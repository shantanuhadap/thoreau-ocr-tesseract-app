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IntenseQuote"/>
      </w:pPr>
      <w:r>
        <w:t>Page-7481</w:t>
      </w:r>
    </w:p>
    <w:p>
      <w:r>
        <w:t>A WEEK</w:t>
        <w:br/>
        <w:br/>
        <w:t>CONCORD AND MERRIMACK RIVERS,</w:t>
      </w:r>
    </w:p>
    <w:p>
      <w:r>
        <w:br w:type="page"/>
      </w:r>
    </w:p>
    <w:p>
      <w:pPr>
        <w:pStyle w:val="IntenseQuote"/>
      </w:pPr>
      <w:r>
        <w:t>Page-7482</w:t>
      </w:r>
    </w:p>
    <w:p>
      <w:r>
        <w:t>MR. THOREAU’S WORKS.</w:t>
        <w:br/>
        <w:br/>
        <w:t>‘Walden, or Life in the Woods. . Iva. ito</w:t>
        <w:br/>
        <w:t>Cape Code ee ee ee Tat tam</w:t>
        <w:br/>
        <w:br/>
        <w:t>A Week on the Concord and Mer</w:t>
        <w:br/>
        <w:t>rimack Rivera... 0. ++ Iva Ina</w:t>
        <w:br/>
        <w:br/>
        <w:t>Mixoursions © 55/5 ss ++ Toh ttm,</w:t>
        <w:br/>
        <w:t>he Maine Woods... + + Ire Men,</w:t>
        <w:br/>
        <w:t>Letters 2 6 6 be ee Teoh Ime,</w:t>
        <w:br/>
        <w:br/>
        <w:t>A Yankee in Canada. . 9. 5 + Int Iteo</w:t>
        <w:br/>
        <w:br/>
        <w:t>JAMES R. OSGOOD &amp; CO., Publishers.</w:t>
      </w:r>
    </w:p>
    <w:p>
      <w:r>
        <w:br w:type="page"/>
      </w:r>
    </w:p>
    <w:p>
      <w:pPr>
        <w:pStyle w:val="IntenseQuote"/>
      </w:pPr>
      <w:r>
        <w:t>Page-7483</w:t>
      </w:r>
    </w:p>
    <w:p>
      <w:r>
        <w:t>_ CONCORD AND MERRIMACK RIVERS.</w:t>
        <w:br/>
        <w:br/>
        <w:t>By HENRY D. THOREAU,</w:t>
        <w:br/>
        <w:br/>
        <w:t>MEW AND REVISED EDITION.</w:t>
        <w:br/>
        <w:br/>
        <w:t xml:space="preserve">  </w:t>
        <w:br/>
        <w:br/>
        <w:t>BOSTON:</w:t>
        <w:br/>
        <w:br/>
        <w:t>JAMES R. OSGOOD AND COMPANY,</w:t>
        <w:br/>
        <w:t>{Late Tiexnon &amp; Vos, ano Fads, Osco, &amp; Co,</w:t>
        <w:br/>
        <w:br/>
        <w:t>1873.</w:t>
        <w:br/>
        <w:t>ae</w:t>
      </w:r>
    </w:p>
    <w:p>
      <w:r>
        <w:br w:type="page"/>
      </w:r>
    </w:p>
    <w:p>
      <w:pPr>
        <w:pStyle w:val="IntenseQuote"/>
      </w:pPr>
      <w:r>
        <w:t>Page-7484</w:t>
      </w:r>
    </w:p>
    <w:p>
      <w:r>
        <w:t>‘ate scorng wo Act of Genin n he yea 887, by</w:t>
        <w:br/>
        <w:t>TIOKNOR AND FIELDS,</w:t>
        <w:br/>
        <w:t>thn Curt Omen ofthe Dit Goat the Distro of Mancha,</w:t>
        <w:br/>
        <w:br/>
        <w:t xml:space="preserve"> </w:t>
        <w:br/>
        <w:br/>
        <w:t>Univensrry Passe: Were, Biortow, &amp; Ca,</w:t>
        <w:br/>
        <w:t>‘Comaatooe,</w:t>
      </w:r>
    </w:p>
    <w:p>
      <w:r>
        <w:br w:type="page"/>
      </w:r>
    </w:p>
    <w:p>
      <w:pPr>
        <w:pStyle w:val="IntenseQuote"/>
      </w:pPr>
      <w:r>
        <w:t>Page-7485</w:t>
      </w:r>
    </w:p>
    <w:p>
      <w:r>
        <w:t>‘Where'er thou sast who sailed with me,</w:t>
        <w:br/>
        <w:t>‘Though now thou climbest lfter mounts,</w:t>
        <w:br/>
        <w:t>‘And fare rivers dost ascend,</w:t>
        <w:br/>
        <w:br/>
        <w:t>‘Be thou my Muse, my Brother —.</w:t>
      </w:r>
    </w:p>
    <w:p>
      <w:r>
        <w:br w:type="page"/>
      </w:r>
    </w:p>
    <w:p>
      <w:pPr>
        <w:pStyle w:val="IntenseQuote"/>
      </w:pPr>
      <w:r>
        <w:t>Page-7486</w:t>
      </w:r>
    </w:p>
    <w:p>
      <w:r>
        <w:t>THE NEW YORK</w:t>
        <w:br/>
        <w:t>PUBLIC LIBRARY</w:t>
        <w:br/>
        <w:t>B8uuue</w:t>
        <w:br/>
        <w:br/>
        <w:t>ASTOR. LENOX M0</w:t>
        <w:br/>
        <w:t>THO W FoUNDAHON®,</w:t>
        <w:br/>
        <w:br/>
        <w:t>L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am bound, Tam bound, for distant shore,</w:t>
        <w:br/>
        <w:t>‘By a lonely isle, by a far Azore,</w:t>
        <w:br/>
        <w:br/>
        <w:t>‘There itis, there itis, the treasure T seek,</w:t>
        <w:br/>
        <w:t>(On the barren sands of a desolate creek.</w:t>
      </w:r>
    </w:p>
    <w:p>
      <w:r>
        <w:br w:type="page"/>
      </w:r>
    </w:p>
    <w:p>
      <w:pPr>
        <w:pStyle w:val="IntenseQuote"/>
      </w:pPr>
      <w:r>
        <w:t>Page-7487</w:t>
      </w:r>
    </w:p>
    <w:p>
      <w:r>
        <w:t>sailed up a river with a pleasant wind,</w:t>
        <w:br/>
        <w:br/>
        <w:t>New lands, new people, and new thoughts to finds</w:t>
        <w:br/>
        <w:t>Many fair reaches and headlands appeared,</w:t>
        <w:br/>
        <w:t>‘And many dangers were there to be feared ;</w:t>
        <w:br/>
        <w:t>But when I remember where I have been,</w:t>
        <w:br/>
        <w:t>‘And the far landscapes that I have seen,</w:t>
        <w:br/>
        <w:t>‘Trou seemest the only permanent shore,</w:t>
        <w:br/>
        <w:t>‘The cape never rounded, nor wandered o'er.</w:t>
      </w:r>
    </w:p>
    <w:p>
      <w:r>
        <w:br w:type="page"/>
      </w:r>
    </w:p>
    <w:p>
      <w:pPr>
        <w:pStyle w:val="IntenseQuote"/>
      </w:pPr>
      <w:r>
        <w:t>Page-7488</w:t>
      </w:r>
    </w:p>
    <w:p>
      <w:r>
        <w:t>‘Fluminaque obliquis cinsit dectviaripis</w:t>
        <w:br/>
        <w:t>‘Que, divers locs, partim sorbentur ab ipsa</w:t>
        <w:br/>
        <w:t>In mare perveniunt partim, campoque recepta</w:t>
        <w:br/>
        <w:t>Liberioris aque, pro ripisltora pulsant.</w:t>
        <w:br/>
        <w:br/>
        <w:t>Om, Met. 139</w:t>
        <w:br/>
        <w:br/>
        <w:t xml:space="preserve"> </w:t>
        <w:br/>
        <w:br/>
        <w:t>‘He confined the rivers within ther sloping banks,</w:t>
        <w:br/>
        <w:t>‘Which in different places are part absorbed by the earth,</w:t>
        <w:br/>
        <w:t>‘Part reach the sea, and being received within the plain</w:t>
        <w:br/>
        <w:t>(Of its freer waters, beat the shore for banks</w:t>
      </w:r>
    </w:p>
    <w:p>
      <w:r>
        <w:br w:type="page"/>
      </w:r>
    </w:p>
    <w:p>
      <w:pPr>
        <w:pStyle w:val="IntenseQuote"/>
      </w:pPr>
      <w:r>
        <w:t>Page-7489</w:t>
      </w:r>
    </w:p>
    <w:p>
      <w:r>
        <w:t>CONCORD RIVER.</w:t>
        <w:br/>
        <w:br/>
        <w:t>““Beueath 1 bit fa he boa terval</w:t>
        <w:br/>
        <w:t>‘rough which a wl or Tedlan erat</w:t>
        <w:br/>
        <w:t>‘Winds mil ti of taoup aed o gua,</w:t>
        <w:br/>
        <w:t>Whose pipe and aro oft he plough eburen</w:t>
        <w:br/>
        <w:t>“era pn bose, al of new es,</w:t>
        <w:br/>
        <w:t>Sapplate f th ie, he farmers del</w:t>
        <w:br/>
        <w:t>Tarmor,</w:t>
        <w:br/>
        <w:br/>
        <w:t>Tax Musxeraguin, or Grass-ground River, thoagh</w:t>
        <w:br/>
        <w:t>probably as old as the Nile or Euphrates, did not be-</w:t>
        <w:br/>
        <w:t>gin to have a place in civilized history, until the fame of</w:t>
        <w:br/>
        <w:t>its grassy meadows and its fish attracted settlers out</w:t>
        <w:br/>
        <w:t>of England in 1685, when it received the other but</w:t>
        <w:br/>
        <w:t>Kindred name of Coxconp from the first plantation</w:t>
        <w:br/>
        <w:t>‘on its banks, which appears to have been commenced</w:t>
        <w:br/>
        <w:t>in a spirit of peace and harmony. It will be Grass-</w:t>
        <w:br/>
        <w:t>ground River as long as grass grows and water runs</w:t>
        <w:br/>
        <w:t>here; it will be Concord River only while men lead</w:t>
        <w:br/>
        <w:t>peaceable lives on its banks. ‘To an extinct race it</w:t>
        <w:br/>
        <w:t>was grass-ground, where they hunted and fished, and</w:t>
        <w:br/>
        <w:t>it is stil perennial grass-ground to Concord farmers,</w:t>
        <w:br/>
        <w:t>who own the Great Meadows, and get the hay from</w:t>
        <w:br/>
        <w:t>year to year. “One branch of it,” according to the</w:t>
        <w:br/>
        <w:t>historian of Concord, for I love to quote 20 good au-</w:t>
        <w:br/>
        <w:t>thority, “rises in the south part of Hopkinton, and</w:t>
        <w:br/>
        <w:t>another from a pond and a large cedarswamp in</w:t>
        <w:br/>
        <w:t>Westborough,” and flowing between Hopkinton and</w:t>
        <w:br/>
        <w:t>Southborough, through Framingham, and between Sud</w:t>
        <w:br/>
        <w:br/>
        <w:t>1</w:t>
      </w:r>
    </w:p>
    <w:p>
      <w:r>
        <w:br w:type="page"/>
      </w:r>
    </w:p>
    <w:p>
      <w:pPr>
        <w:pStyle w:val="IntenseQuote"/>
      </w:pPr>
      <w:r>
        <w:t>Page-7490</w:t>
      </w:r>
    </w:p>
    <w:p>
      <w:r>
        <w:t>10 conconD RIVER.</w:t>
        <w:br/>
        <w:br/>
        <w:t>Dury and Wayland, where it is sometimes called Sud-</w:t>
        <w:br/>
        <w:t>bury River, it enters Concord at the south part of</w:t>
        <w:br/>
        <w:t>‘the town, and after receiving the North or Assabeth</w:t>
        <w:br/>
        <w:t>River, which bas its source a little farther to the north</w:t>
        <w:br/>
        <w:t>and west, goes out at the northeast angle, and flow-</w:t>
        <w:br/>
        <w:t>ing between Bedford and Carlisle, and through Billerica,</w:t>
        <w:br/>
        <w:t>empties into the Merrimack at Lowell. In Concord</w:t>
        <w:br/>
        <w:t>it is, in summer, from four to fifteen feet deep, and</w:t>
        <w:br/>
        <w:t>from one hundred to three hundred feet wide, but in</w:t>
        <w:br/>
        <w:t>‘the spring fresbets, when it overflows ite banks, it is</w:t>
        <w:br/>
        <w:t>in some places nearly a mile wide. Between Sudbury</w:t>
        <w:br/>
        <w:t>and Wayland the meadows acquire their greatest</w:t>
        <w:br/>
        <w:t>breadth, and when covered with water, they form a</w:t>
        <w:br/>
        <w:t>hhandsome chain of shallow vernal lakes, resorted to</w:t>
        <w:br/>
        <w:t>bby numerous gulls and ducks. Just above Sherman’</w:t>
        <w:br/>
        <w:t>Bridge, between these towns, is the largest expanse,</w:t>
        <w:br/>
        <w:t>fand when the wind blows freshly in @ raw March</w:t>
        <w:br/>
        <w:t>ay, heaving up the surface into dark and sober bil-</w:t>
        <w:br/>
        <w:t>lows or regular swells, skirted as it is in the distance</w:t>
        <w:br/>
        <w:t>with alderswamps and emoke-like maples, it looks</w:t>
        <w:br/>
        <w:t>like a smaller Lake Huron, and is very pleasant and</w:t>
        <w:br/>
        <w:t>exciting for a lundsman to row or sail over. The</w:t>
        <w:br/>
        <w:t>farm-houses along the Sudbury shore, which rises</w:t>
        <w:br/>
        <w:t>gently to a considerable height, command fine water</w:t>
        <w:br/>
        <w:t>prospects at this season. ‘The shore is more flat on</w:t>
        <w:br/>
        <w:t>‘the Wayland side, and this town is the greatest loser</w:t>
        <w:br/>
        <w:t>by the flood. Its farmers tell me that thousands of</w:t>
        <w:br/>
        <w:t>‘acres are flooded now, since the dams have been</w:t>
        <w:br/>
        <w:t>erected, where they remember to have seen the</w:t>
        <w:br/>
        <w:t>white honeysuckle or clover growing once, and they</w:t>
        <w:br/>
        <w:t>could go dry with shoos only in summer. Now there</w:t>
        <w:br/>
        <w:t>is nothing but bluc-joint and sedge and cut-grase there,</w:t>
        <w:br/>
        <w:t>standing in water all the year round. For a: long</w:t>
      </w:r>
    </w:p>
    <w:p>
      <w:r>
        <w:br w:type="page"/>
      </w:r>
    </w:p>
    <w:p>
      <w:pPr>
        <w:pStyle w:val="IntenseQuote"/>
      </w:pPr>
      <w:r>
        <w:t>Page-7491</w:t>
      </w:r>
    </w:p>
    <w:p>
      <w:r>
        <w:t>concorD riven. un</w:t>
        <w:br/>
        <w:br/>
        <w:t>time; they made the most of the driest season to get</w:t>
        <w:br/>
        <w:t>their bay, working sometimes till nine o'clock at night,</w:t>
        <w:br/>
        <w:t>sedulously paring with their seythes in the twilight</w:t>
        <w:br/>
        <w:t>round the hummocks left by the ice; but now it is</w:t>
        <w:br/>
        <w:t>not worth the getting when they can come at it, and</w:t>
        <w:br/>
        <w:t>they look sadly round to their wood-lots and upland</w:t>
        <w:br/>
        <w:t>‘a9 a last resource.</w:t>
        <w:br/>
        <w:br/>
        <w:t>It is worth the while to make a voyage up this stream,</w:t>
        <w:br/>
        <w:t>if you go no farther than Sudbury, only to see how</w:t>
        <w:br/>
        <w:t>much country there is in the rear of us; great hills,</w:t>
        <w:br/>
        <w:t>and a hundred brooks, and farm-houses, and barus, and</w:t>
        <w:br/>
        <w:t>haystacks, you never saw before, and men everywhere,</w:t>
        <w:br/>
        <w:t>Sudbury, that is Southborough men,.and Wayland, and</w:t>
        <w:br/>
        <w:t>Nine-Acre-Corner men, and Bound Rock, where four</w:t>
        <w:br/>
        <w:t>towns bound on a rock in the river, Lincoln, Wayland,</w:t>
        <w:br/>
        <w:t>Sudbury, Concord. Many waves are there agitated by</w:t>
        <w:br/>
        <w:t>the wind, keeping nature fresh, the spray blowing in</w:t>
        <w:br/>
        <w:t>your face, reeds and rushes waving; ducks by the</w:t>
        <w:br/>
        <w:t>ihundred, all uneasy in the surf, in the raw wind, just</w:t>
        <w:br/>
        <w:t>ready to rise, and now going off with a clatter and a</w:t>
        <w:br/>
        <w:t>whistling like riggers straight for Labrador, flying</w:t>
        <w:br/>
        <w:t>against the stiff gale with reofed wings, or else circling</w:t>
        <w:br/>
        <w:t>round frst, with all their paddles briskly moving, just</w:t>
        <w:br/>
        <w:t>over the surf to reconnoitre you before they leave these</w:t>
        <w:br/>
        <w:t>parts; gulls wheeling overhead, muskrats swimming for</w:t>
        <w:br/>
        <w:t>dear life, wet and cold, with no fire to warm them by</w:t>
        <w:br/>
        <w:t>that you know of; their labored homes rising here and</w:t>
        <w:br/>
        <w:br/>
        <w:t xml:space="preserve"> </w:t>
        <w:br/>
        <w:br/>
        <w:t>and winged titmice slong the sunny windy shore; cran-</w:t>
        <w:br/>
        <w:t>Derries tossed on the waves and heaving up on the</w:t>
        <w:br/>
        <w:t>beach, their litle red skiff beating about among the</w:t>
        <w:br/>
        <w:t>alders ;— such healthy natural tumult as proves the</w:t>
        <w:br/>
        <w:t>last day is not yet at band. And there stand all</w:t>
      </w:r>
    </w:p>
    <w:p>
      <w:r>
        <w:br w:type="page"/>
      </w:r>
    </w:p>
    <w:p>
      <w:pPr>
        <w:pStyle w:val="IntenseQuote"/>
      </w:pPr>
      <w:r>
        <w:t>Page-7492</w:t>
      </w:r>
    </w:p>
    <w:p>
      <w:r>
        <w:t>12 conconD nivEs.</w:t>
        <w:br/>
        <w:br/>
        <w:t>around the alders, and birches, and oaks, and maples</w:t>
        <w:br/>
        <w:t>full of glee and sap, holding in their buds until the</w:t>
        <w:br/>
        <w:t>waters subside. You shall perhaps run aground on</w:t>
        <w:br/>
        <w:t>Cranberry Island, only some spires of Inst year’s pipe-</w:t>
        <w:br/>
        <w:t>grass above water, to show where the danger is, and</w:t>
        <w:br/>
        <w:t>get as good a freezing there as anywhere on the</w:t>
        <w:br/>
        <w:t>Northwest Coast. I never voyaged so far in all my</w:t>
        <w:br/>
        <w:t>life. You shall see men you never heard of before,</w:t>
        <w:br/>
        <w:t>‘whose names you don't know, going away down through</w:t>
        <w:br/>
        <w:t>the meadows with long ducking-guns, with water-tight</w:t>
        <w:br/>
        <w:t>‘boots wading through the fowl-meadow grass, on bleak,</w:t>
        <w:br/>
        <w:t>wintry, distant shores, with guns at balf-cock, and they</w:t>
        <w:br/>
        <w:t>shall see teal, blue-winged, green-winged, shelldrakes,</w:t>
        <w:br/>
        <w:t>whiatlers, black ducks, ospreys, and many other wild and</w:t>
        <w:br/>
        <w:t>noble sights before night, such as they who sit in parlors</w:t>
        <w:br/>
        <w:t>never dream of. You shall see rude and sturdy, expe-</w:t>
        <w:br/>
        <w:t>rienced and wise men, keeping their eastles, or teaming.</w:t>
        <w:br/>
        <w:t>up their summer's wood, or chopping alone in the woods,</w:t>
        <w:br/>
        <w:t>men fuller of talk and rare adventure in the sun and</w:t>
        <w:br/>
        <w:t>‘wind and rain, than a chestnut is of meat; who were out</w:t>
        <w:br/>
        <w:t>not only in °75 and 1812, bat have been out every day of</w:t>
        <w:br/>
        <w:t>their lives; greater men than Homer, or Chaucer, or</w:t>
        <w:br/>
        <w:t>Shakespeare, only they never got time to say #0; they</w:t>
        <w:br/>
        <w:t>never took to the way of writing. Look at their fields,</w:t>
        <w:br/>
        <w:t>‘and imagine what they might write, if ever they should put</w:t>
        <w:br/>
        <w:t>pen to paper. Or what have they not written on the face</w:t>
        <w:br/>
        <w:t>of the earth already, clearing, and burning, and seratch-</w:t>
        <w:br/>
        <w:t>ing, and harrowing, and ploughing, and subsoiling, in and</w:t>
        <w:br/>
        <w:t>in, and out and out, and over and over, again and again,</w:t>
        <w:br/>
        <w:t>‘erasing what they had already written for want of</w:t>
        <w:br/>
        <w:t>parchment.</w:t>
        <w:br/>
        <w:br/>
        <w:t>As yesterday and the historical ages are past, as the</w:t>
        <w:br/>
        <w:t>work of to-day is present, so some fitting perspectives,</w:t>
      </w:r>
    </w:p>
    <w:p>
      <w:r>
        <w:br w:type="page"/>
      </w:r>
    </w:p>
    <w:p>
      <w:pPr>
        <w:pStyle w:val="IntenseQuote"/>
      </w:pPr>
      <w:r>
        <w:t>Page-7493</w:t>
      </w:r>
    </w:p>
    <w:p>
      <w:r>
        <w:t>conconD Riven. 18</w:t>
        <w:br/>
        <w:br/>
        <w:t>‘and demi-experiences of the Tife thet is ia nature are in</w:t>
        <w:br/>
        <w:t>time veritably future, or rather outside to time, peren-</w:t>
        <w:br/>
        <w:t>nial, young, divine, in the wind and rain which never</w:t>
        <w:br/>
        <w:t>die.</w:t>
        <w:br/>
        <w:br/>
        <w:t>‘The respeotable folks, —</w:t>
        <w:br/>
        <w:br/>
        <w:t>Where dwell they?</w:t>
        <w:br/>
        <w:br/>
        <w:t>‘They whisper inthe oaks,</w:t>
        <w:br/>
        <w:br/>
        <w:t>‘And they agh fo the bay</w:t>
        <w:br/>
        <w:br/>
        <w:t>‘Summer and winter, night and day,</w:t>
        <w:br/>
        <w:t>Out onthe meadow, there dwell they.</w:t>
        <w:br/>
        <w:t>‘They never die,</w:t>
        <w:br/>
        <w:br/>
        <w:t>[Nor anil, nor ory,</w:t>
        <w:br/>
        <w:br/>
        <w:t>[Nor ask ont pty</w:t>
        <w:br/>
        <w:br/>
        <w:t>‘With a wet eye,</w:t>
        <w:br/>
        <w:br/>
        <w:t>‘A ound state they over mend,</w:t>
        <w:br/>
        <w:br/>
        <w:t>‘To evry aaker readily ld</w:t>
        <w:br/>
        <w:br/>
        <w:t>‘To the ocean wealth,</w:t>
        <w:br/>
        <w:br/>
        <w:t>To the mendow healt,</w:t>
        <w:br/>
        <w:br/>
        <w:t>‘To Time his length,</w:t>
        <w:br/>
        <w:br/>
        <w:t>‘To the rocks strength,</w:t>
        <w:br/>
        <w:br/>
        <w:t>‘To the star ght,</w:t>
        <w:br/>
        <w:br/>
        <w:t>‘To the weary night,</w:t>
        <w:br/>
        <w:br/>
        <w:t>To the busy day,</w:t>
        <w:br/>
        <w:br/>
        <w:t>‘To the ide play;</w:t>
        <w:br/>
        <w:br/>
        <w:t>‘And to thelr od cheer never end,</w:t>
        <w:br/>
        <w:t>‘oral are their debtors, and all their fonds</w:t>
        <w:br/>
        <w:br/>
        <w:t xml:space="preserve"> </w:t>
        <w:br/>
        <w:br/>
        <w:t>Concord River is remarkable for the gentleness of its</w:t>
        <w:br/>
        <w:t>‘current, which is scarcely perceptible, and some have re-</w:t>
        <w:br/>
        <w:t>ferred to its influence the proverbial moderation of the</w:t>
        <w:br/>
        <w:t>inbabitants of Concord, as exhibited in the Revolution,</w:t>
        <w:br/>
        <w:t>and on later occasions. It has been proposed, that the</w:t>
        <w:br/>
        <w:t>town should adopt for its coat of arms a field verdant, with</w:t>
        <w:br/>
        <w:t>the Concord circling nine times round. Ihave read that</w:t>
        <w:br/>
        <w:t>‘a descent of an eighth of an inch in a mile is sufficient to</w:t>
        <w:br/>
        <w:t>Produce a flow. Our river has, probably, very near the</w:t>
        <w:br/>
        <w:t>smallest allowance. The story is current, at any rate,</w:t>
        <w:br/>
        <w:t>though I believe that strict history will not bear it out,</w:t>
      </w:r>
    </w:p>
    <w:p>
      <w:r>
        <w:br w:type="page"/>
      </w:r>
    </w:p>
    <w:p>
      <w:pPr>
        <w:pStyle w:val="IntenseQuote"/>
      </w:pPr>
      <w:r>
        <w:t>Page-7494</w:t>
      </w:r>
    </w:p>
    <w:p>
      <w:r>
        <w:t>uu conconD niver.</w:t>
        <w:br/>
        <w:br/>
        <w:t>that the only bridge ever carried away on the main</w:t>
        <w:br/>
        <w:t>branch, within the limits of the town, was driven up</w:t>
        <w:br/>
        <w:t>stream by the wind. But. wherever it makes a sudden</w:t>
        <w:br/>
        <w:t>bend itis shallower and ewifter, and dsserts its ttle to be</w:t>
        <w:br/>
        <w:t>called a river. Compared with the other tributaries of</w:t>
        <w:br/>
        <w:t>the Merrimack, it appears to have been properly named</w:t>
        <w:br/>
        <w:t>‘Musketaquid, or Meadow River, by the Indians. For</w:t>
        <w:br/>
        <w:t>the most part, it creeps through broad meadows, adorned,</w:t>
        <w:br/>
        <w:t>with scattered oaks, where the cranberry is found in</w:t>
        <w:br/>
        <w:t>abundance, covering the ground like a moss-bed. A</w:t>
        <w:br/>
        <w:t>row of sunken dwarf willows borders the stream on one</w:t>
        <w:br/>
        <w:t>or both sides, while at a greater distance the meadow</w:t>
        <w:br/>
        <w:t>skirted with maples, aldere, and other fluviatile trees,</w:t>
        <w:br/>
        <w:t>overran with the grape-vine, which bears fruit in its</w:t>
        <w:br/>
        <w:t>season, purple, red, white, and other grapes. Still far-</w:t>
        <w:br/>
        <w:t>ther from the stream, on the edge of the firm land, are</w:t>
        <w:br/>
        <w:t>seen the gray and white dwellings of the inhabitants.</w:t>
        <w:br/>
        <w:t>According to the valuation of 1881, there were in Con-</w:t>
        <w:br/>
        <w:t>cord two thousand one hundred and eleven acres, oF</w:t>
        <w:br/>
        <w:t>about one seventh of the whole territory in meadow</w:t>
        <w:br/>
        <w:br/>
        <w:t>this standing next in the list ater pasturage and uni</w:t>
        <w:br/>
        <w:t>proved lands, and, judging from the returns of previous</w:t>
        <w:br/>
        <w:t>years, the mendow is not reclaimed 60 fast as the woods</w:t>
        <w:br/>
        <w:t>fare cleared.</w:t>
        <w:br/>
        <w:br/>
        <w:t>Let us here read what old Johnson says of these</w:t>
        <w:br/>
        <w:t>‘meadows in his  Wonder-working Providence,” which</w:t>
        <w:br/>
        <w:t>gives the account of New England from 1626 to 1652,</w:t>
        <w:br/>
        <w:t>land see how matters looked to him. He says of the</w:t>
        <w:br/>
        <w:t>‘Twelfth Church of Christ gathered at Concord: This</w:t>
        <w:br/>
        <w:t>town is seated upon a fair fresh river, whose rivulets are</w:t>
        <w:br/>
        <w:t>filled with fresh marsh, and her streams with fish, it be-</w:t>
        <w:br/>
        <w:t>ing a branch of that large river of Merrimack, All</w:t>
        <w:br/>
        <w:t>wifes and shad in their season come up to this town, but</w:t>
      </w:r>
    </w:p>
    <w:p>
      <w:r>
        <w:br w:type="page"/>
      </w:r>
    </w:p>
    <w:p>
      <w:pPr>
        <w:pStyle w:val="IntenseQuote"/>
      </w:pPr>
      <w:r>
        <w:t>Page-7495</w:t>
      </w:r>
    </w:p>
    <w:p>
      <w:r>
        <w:t>coNconD RIVER. 15</w:t>
        <w:br/>
        <w:br/>
        <w:t>sslmon and dace cannot come up, by reason of the rocky</w:t>
        <w:br/>
        <w:t>falls, which causeth their meadows to lie much covered</w:t>
        <w:br/>
        <w:t>with water, the which these people, together with their</w:t>
        <w:br/>
        <w:t>neighbor town, have several times essayed to cut through</w:t>
        <w:br/>
        <w:t>but cannot, yet it may be turned another way with an</w:t>
        <w:br/>
        <w:t>hhundred pound charge as it appeared.” As to their</w:t>
        <w:br/>
        <w:t>farming he says: “Having laid out their estate upon</w:t>
        <w:br/>
        <w:t>cattle at 5 10 20 pound a com, when they came to winter</w:t>
        <w:br/>
        <w:t>them with inland hay, and feed upon such wild fother</w:t>
        <w:br/>
        <w:t>as was never cut before, they could not hold out the</w:t>
        <w:br/>
        <w:t>winter, but, ordinarily the first or second year after</w:t>
        <w:br/>
        <w:t>their coming up toa new plantation, many of their cat-</w:t>
        <w:br/>
        <w:t>tle died” And this from the same author “Of tho</w:t>
        <w:br/>
        <w:t>‘Planting of the 19th Church in the Mattachusets? Gov-</w:t>
        <w:br/>
        <w:t>emment, called Sudbury ”: “This year [does he mean</w:t>
        <w:br/>
        <w:t>1654] the town and church of Christ at Sudbury began</w:t>
        <w:br/>
        <w:t>to have the first foundation stones ‘up her</w:t>
        <w:br/>
        <w:t>station in the inland country, as her elder sister Concord</w:t>
        <w:br/>
        <w:t>hhad formerly done, lying further up the same river,</w:t>
        <w:br/>
        <w:t>being furnished with great plenty of fresh marsh, but,</w:t>
        <w:br/>
        <w:t>it lying very low is much indamaged with land floods</w:t>
        <w:br/>
        <w:t>insomuch that when the summer proves wet they lose</w:t>
        <w:br/>
        <w:t>part of their hay; yet are they so sufficiently provided</w:t>
        <w:br/>
        <w:t>that they take in cattle of other towns to winter.”</w:t>
        <w:br/>
        <w:br/>
        <w:t>‘The sluggish artery of the Concord meadows steals</w:t>
        <w:br/>
        <w:t>thus unobserved through the town, without a murmur</w:t>
        <w:br/>
        <w:t>for a pulse-beat, its general course from southwest. to</w:t>
        <w:br/>
        <w:t>northeast, and its length aboot fifty miles ; a huge vol-</w:t>
        <w:br/>
        <w:t>ume of matter, ceaselessly rolling through the plains</w:t>
        <w:br/>
        <w:t>‘and valleys of the substantial earth with the moceasoned</w:t>
        <w:br/>
        <w:t>tread of an Indian warrior, making haste from the high</w:t>
        <w:br/>
        <w:t>places of the earth to its ancient reservoir. ‘The mur</w:t>
        <w:br/>
        <w:t>‘murs of many a famous river on the other side of the</w:t>
      </w:r>
    </w:p>
    <w:p>
      <w:r>
        <w:br w:type="page"/>
      </w:r>
    </w:p>
    <w:p>
      <w:pPr>
        <w:pStyle w:val="IntenseQuote"/>
      </w:pPr>
      <w:r>
        <w:t>Page-7496</w:t>
      </w:r>
    </w:p>
    <w:p>
      <w:r>
        <w:t>16 coxcorD RIVER.</w:t>
        <w:br/>
        <w:br/>
        <w:t>globe reach even to us here, as to more distant dwell</w:t>
        <w:br/>
        <w:t>ers on its banks; many a poet’s stream floating the</w:t>
        <w:br/>
        <w:t>Iielins and shields of heroes on its bosom. ‘The Xanthus</w:t>
        <w:br/>
        <w:t>or Seamander is not a mere dry channel and bed of a</w:t>
        <w:br/>
        <w:t>‘mountain torrent, but fed by the everflowing springs of</w:t>
        <w:br/>
        <w:t>fame ;—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And thoa Simo, that aan arrows clere</w:t>
        <w:br/>
        <w:t>‘Throogh Troy reanes, sie downward to the sa”</w:t>
        <w:br/>
        <w:t>and I trust that I may be allowed to associate our maddy</w:t>
        <w:br/>
        <w:t>but much abused Concord River with the most farmous</w:t>
        <w:br/>
        <w:t>in history.</w:t>
        <w:br/>
        <w:br/>
        <w:t xml:space="preserve"> </w:t>
        <w:br/>
        <w:br/>
        <w:t>“Sure there are poeta which did never dream</w:t>
        <w:br/>
        <w:t>‘Upon Parnanas, nor di ate the ream</w:t>
        <w:br/>
        <w:t>Of Helicon; we therefore may suppose</w:t>
        <w:br/>
        <w:t>‘Thowe made not poets, but the poet hore!”</w:t>
        <w:br/>
        <w:br/>
        <w:t>‘The Mississippi, the Ganges, and the Nile, those jour</w:t>
        <w:br/>
        <w:t>neying atoms from the Rocky Mountains, the Himmaleh,</w:t>
        <w:br/>
        <w:t>and Mountains of the Moon, have a kind of personal</w:t>
        <w:br/>
        <w:t>importance in the annals of the world. ‘The heavens</w:t>
        <w:br/>
        <w:t>are not yet drained over their sourers, but the Moun-</w:t>
        <w:br/>
        <w:t>tnins of the Moon still send their annual tribute to the</w:t>
        <w:br/>
        <w:t>Pasha without fail, as they did to the Pharaohs, though</w:t>
        <w:br/>
        <w:t>he mast collest the rest of his revenue at the point of</w:t>
        <w:br/>
        <w:t>the sword. Rivers must have been the guides which</w:t>
        <w:br/>
        <w:t>conducted the footsteps of the first travellers. ‘They aro</w:t>
        <w:br/>
        <w:t>the constant lure, when they flow by our doors, to dis=</w:t>
        <w:br/>
        <w:t>‘ant enterprise and adventure, and, by a natural impulse,</w:t>
        <w:br/>
        <w:t>the dvellers on their banks will at length accompany</w:t>
        <w:br/>
        <w:t>their currents to the lowlands of the globe, or explore</w:t>
        <w:br/>
        <w:t>at their invitation the interior of continents. ‘They are</w:t>
        <w:br/>
        <w:t>the natural highways of all nations, not only levelling</w:t>
        <w:br/>
        <w:t>the ground and removing obstacles from the path of the</w:t>
        <w:br/>
        <w:t>traveller, quenching his thirst and bearing him on their</w:t>
      </w:r>
    </w:p>
    <w:p>
      <w:r>
        <w:br w:type="page"/>
      </w:r>
    </w:p>
    <w:p>
      <w:pPr>
        <w:pStyle w:val="IntenseQuote"/>
      </w:pPr>
      <w:r>
        <w:t>Page-7497</w:t>
      </w:r>
    </w:p>
    <w:p>
      <w:r>
        <w:t>coxcorD Riven. 7</w:t>
        <w:br/>
        <w:br/>
        <w:t>‘bosoms, but conducting him through the most interesting</w:t>
        <w:br/>
        <w:t>scenery, the most populous portions of the globe, and</w:t>
        <w:br/>
        <w:t>where the animal and vegetable kingdoms attain their</w:t>
        <w:br/>
        <w:t>greatest perfection.</w:t>
        <w:br/>
        <w:br/>
        <w:t>Thad often stood on the banks of the Concord, watch-</w:t>
        <w:br/>
        <w:t>{ng the lapse of the current, an emblem of all progress,</w:t>
        <w:br/>
        <w:t>following the same law with the system, with time, ant</w:t>
        <w:br/>
        <w:t>all that is made; the weeds at the bottom gently bend-</w:t>
        <w:br/>
        <w:t>ing down the stream, shaken by the watery wind, sill</w:t>
        <w:br/>
        <w:t>planted where their seeds had sunk, but erelong to die</w:t>
        <w:br/>
        <w:t>and go down likewise; the shining pebbles, not yet anx-</w:t>
        <w:br/>
        <w:t>ious to better their condition, the chips and weeds, and</w:t>
        <w:br/>
        <w:t>‘occasional logs and stems of trees that floated pas, fufil-</w:t>
        <w:br/>
        <w:t>ling their fate, were objects of singular interest to me,</w:t>
        <w:br/>
        <w:t>‘and at last I resolved to launch myself on its bosom and</w:t>
        <w:br/>
        <w:t>float whither it would bear me.</w:t>
      </w:r>
    </w:p>
    <w:p>
      <w:r>
        <w:br w:type="page"/>
      </w:r>
    </w:p>
    <w:p>
      <w:pPr>
        <w:pStyle w:val="IntenseQuote"/>
      </w:pPr>
      <w:r>
        <w:t>Page-7498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Page-7499</w:t>
      </w:r>
    </w:p>
    <w:p>
      <w:r>
        <w:t>SATURDAY.</w:t>
        <w:br/>
        <w:br/>
        <w:t>ome ome my lvey fl, dt wey</w:t>
        <w:br/>
        <w:t>‘Phe rraaeacin”</w:t>
        <w:br/>
        <w:t>‘Christ's Inetation tothe Sout. Qeumian,</w:t>
      </w:r>
    </w:p>
    <w:p>
      <w:r>
        <w:br w:type="page"/>
      </w:r>
    </w:p>
    <w:p>
      <w:pPr>
        <w:pStyle w:val="IntenseQuote"/>
      </w:pPr>
      <w:r>
        <w:t>Page-7500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Page-7501</w:t>
      </w:r>
    </w:p>
    <w:p>
      <w:r>
        <w:t>SATURDAY.</w:t>
        <w:br/>
        <w:br/>
        <w:t>At length, on Saturday, the last day of August, 1889,</w:t>
        <w:br/>
        <w:t>‘we two, brothers, and natives of Concord, weighed an-</w:t>
        <w:br/>
        <w:t>chor in this river port for Concord, too, lies under the</w:t>
        <w:br/>
        <w:t>sun, a port of entry and departure for the bodies as well</w:t>
        <w:br/>
        <w:t>1s the souls of men; one shore at least exempted from</w:t>
        <w:br/>
        <w:t>all duties but such as an honest man will gladly dis-</w:t>
        <w:br/>
        <w:t>charge. A warm drizzling rain had obscured the</w:t>
        <w:br/>
        <w:t>morning, and threatened to delay our voyage, but a!</w:t>
        <w:br/>
        <w:t>Jength the leaves and grass were dried, and it came out</w:t>
        <w:br/>
        <w:t>‘a mild afternoon, as serene and fresh as if Nature were</w:t>
        <w:br/>
        <w:t>maturing some greater scheme of her own. After this</w:t>
        <w:br/>
        <w:t>long dripping and oozing from every pore, she began to</w:t>
        <w:br/>
        <w:t>respire again more healthily than ever. So with a vig-</w:t>
        <w:br/>
        <w:t>‘orous shove we launched our boat from the bank, while</w:t>
        <w:br/>
        <w:t>the flags and bulrushes courtesiod a God-speed, and</w:t>
        <w:br/>
        <w:t>ropped silently down the stream.</w:t>
        <w:br/>
        <w:br/>
        <w:t>Our boat, which had cost us a week's labor in the</w:t>
        <w:br/>
        <w:t>spring, wes in form like a fisherman's dory, fifteen feet</w:t>
        <w:br/>
        <w:t>long by three and s half in breadth at the widest part,</w:t>
        <w:br/>
        <w:t>painted green below, with a border of blue, with refer</w:t>
        <w:br/>
        <w:t>fence to the two elements in which it was to spend its</w:t>
        <w:br/>
        <w:t>existence. It had been londed the evening before at</w:t>
        <w:br/>
        <w:t>our door, half a mile from the river, with potatoes and</w:t>
        <w:br/>
        <w:t>melons from a patch which we had cultivated, and a few</w:t>
        <w:br/>
        <w:t>atensila, and was provided with whecls in order to be</w:t>
      </w:r>
    </w:p>
    <w:p>
      <w:r>
        <w:br w:type="page"/>
      </w:r>
    </w:p>
    <w:p>
      <w:pPr>
        <w:pStyle w:val="IntenseQuote"/>
      </w:pPr>
      <w:r>
        <w:t>Page-7502</w:t>
      </w:r>
    </w:p>
    <w:p>
      <w:r>
        <w:t>22 A WEEE.</w:t>
        <w:br/>
        <w:br/>
        <w:t>rolled around falls, as well as with two sets of oars, and.</w:t>
        <w:br/>
        <w:t>teveral slender poles for shoving in shallow places, and</w:t>
        <w:br/>
        <w:t>also two masts, one of which served for a tent-pole at</w:t>
        <w:br/>
        <w:t>night; for a buffaloskin was to be our bed, and a tent</w:t>
        <w:br/>
        <w:br/>
        <w:t xml:space="preserve"> </w:t>
        <w:br/>
        <w:br/>
        <w:t>‘of cotton cloth our roof. It was strongly built, but</w:t>
        <w:br/>
        <w:t>heavy, and hardly of better model then usual. If right</w:t>
        <w:br/>
        <w:t>ly made, 2 boat would be a sort of amphibious animal,</w:t>
        <w:br/>
        <w:t>‘a creature of two elements, related by one half ite struc-</w:t>
        <w:br/>
        <w:t>ture to some swift and shapely fish, and by the other to</w:t>
        <w:br/>
        <w:t>some strong-winged and graceful bird. The fish shows</w:t>
        <w:br/>
        <w:t>where there should be the greatest breadth of beam and</w:t>
        <w:br/>
        <w:t>depth in the hold; its fins direct where to sett</w:t>
        <w:br/>
        <w:t>and the tail gives some hint for the form and position of</w:t>
        <w:br/>
        <w:t>the rudder. ‘The bird shows how to rig and trim the</w:t>
        <w:br/>
        <w:t>sails, and what form to give to the prow that it may</w:t>
        <w:br/>
        <w:t>Dalance the boat, and divide the air and water best.</w:t>
        <w:br/>
        <w:t>‘These hints we had but partially obeyed. But the</w:t>
        <w:br/>
        <w:t>‘eyes, though they are no sailors, will never be satisfied</w:t>
        <w:br/>
        <w:t>with any model, however fashionable, which does not</w:t>
        <w:br/>
        <w:t>answer all the requisitions of ar. However, as art is</w:t>
        <w:br/>
        <w:t>all of a ship but the wood, and yet the wood alone will</w:t>
        <w:br/>
        <w:t>rudely serve the purpose of a ship, 80 our boat, being</w:t>
        <w:br/>
        <w:t>of wood, gladly availed itself of thé old law that the</w:t>
        <w:br/>
        <w:t>heavier shall float the lighter, and though a dull water-</w:t>
        <w:br/>
        <w:t>fowl, proved a sufficient buoy for our purpose.</w:t>
        <w:br/>
        <w:t>“Wert the will of Heaven, an one Boog</w:t>
        <w:br/>
        <w:t>‘Were rete auf enough the ses to plough."</w:t>
        <w:br/>
        <w:br/>
        <w:t>Some village friends stood upon a promontory lower</w:t>
        <w:br/>
        <w:t>down the stream to wave us a Inst farewell; but we,</w:t>
        <w:br/>
        <w:t>hhaving already performed these shore rites, with exeus-</w:t>
        <w:br/>
        <w:t>able reserve, a8 befits those who are emburked on un</w:t>
        <w:br/>
        <w:t>‘usual enterprises, who behold but speak not, silently</w:t>
        <w:br/>
        <w:t>glided paat the frm lands of Concord, both peopled cape</w:t>
      </w:r>
    </w:p>
    <w:p>
      <w:r>
        <w:br w:type="page"/>
      </w:r>
    </w:p>
    <w:p>
      <w:pPr>
        <w:pStyle w:val="IntenseQuote"/>
      </w:pPr>
      <w:r>
        <w:t>Page-7503</w:t>
      </w:r>
    </w:p>
    <w:p>
      <w:r>
        <w:t>sarurDar. 23.</w:t>
        <w:br/>
        <w:br/>
        <w:t>and lonely summer meadow, with steady sweeps. And</w:t>
        <w:br/>
        <w:t>yet we did unbend so far as to let our guns speak for us,</w:t>
        <w:br/>
        <w:t>‘when at length we had swept out of eight, and thus left</w:t>
        <w:br/>
        <w:t>the woods to ring again with their echoes; and it may</w:t>
        <w:br/>
        <w:t>‘be many russet-clad children, lurking .in those brosd</w:t>
        <w:br/>
        <w:t>meadows, with the bittern and the woodcock and the</w:t>
        <w:br/>
        <w:t>rail, though wholly concealed ‘by brakes and hardback</w:t>
        <w:br/>
        <w:t>and meadow-sweet, heard our salate that afternoon.</w:t>
        <w:br/>
        <w:br/>
        <w:t>‘We were soon floating past the first regular battle-</w:t>
        <w:br/>
        <w:t>ground of the Revolution, resting on our oare between</w:t>
        <w:br/>
        <w:t>the still visible abutments of that “ North Bridge,” over</w:t>
        <w:br/>
        <w:t>which in April, 1775, rolled th first faint tide of that</w:t>
        <w:br/>
        <w:t>‘war, which ceased not, till, as we read on the stone on</w:t>
        <w:br/>
        <w:t>our right, it * gave peace to these United States.” As</w:t>
        <w:br/>
        <w:t>Concord poet has sung :—</w:t>
        <w:br/>
        <w:br/>
        <w:t>* By tho rade bridge that arched th food,</w:t>
        <w:br/>
        <w:t>"Their fag to April's breeze unfurled,</w:t>
        <w:br/>
        <w:br/>
        <w:t>ere once the embattled farmers stood,</w:t>
        <w:br/>
        <w:t>‘Aad fred the shot heard round the world.</w:t>
        <w:br/>
        <w:br/>
        <w:t>"The foe long since i silence slept;</w:t>
        <w:br/>
        <w:br/>
        <w:t xml:space="preserve"> </w:t>
        <w:br/>
        <w:br/>
        <w:t xml:space="preserve"> </w:t>
        <w:br/>
        <w:br/>
        <w:t>‘Down the dark stream which seaward creep.”</w:t>
        <w:br/>
        <w:br/>
        <w:t>Our reflections had already acquired a historical re-</w:t>
        <w:br/>
        <w:t>‘moteness from the scenes we had left, and we ourselves</w:t>
        <w:br/>
        <w:t>essayed to sing.</w:t>
        <w:br/>
        <w:br/>
        <w:t>‘Ab, taf ain the peneafl din</w:t>
        <w:br/>
        <w:t>‘That wakes the igooble town,</w:t>
        <w:br/>
        <w:br/>
        <w:t>Not thus did braver apiria win</w:t>
        <w:br/>
        <w:t>‘A patriots reaowa.</w:t>
        <w:br/>
        <w:br/>
        <w:t>‘There fn on eld beside this stream,</w:t>
        <w:br/>
        <w:t>‘Wherein no fot does fall</w:t>
        <w:br/>
        <w:br/>
        <w:t>Bat yet it benreth in my dream</w:t>
        <w:br/>
        <w:t>‘Arie erop thas all</w:t>
      </w:r>
    </w:p>
    <w:p>
      <w:r>
        <w:br w:type="page"/>
      </w:r>
    </w:p>
    <w:p>
      <w:pPr>
        <w:pStyle w:val="IntenseQuote"/>
      </w:pPr>
      <w:r>
        <w:t>Page-7504</w:t>
      </w:r>
    </w:p>
    <w:p>
      <w:r>
        <w:t>2 A WEEK.</w:t>
        <w:br/>
        <w:br/>
        <w:t>Lat me believe n dream so dea,</w:t>
        <w:br/>
        <w:br/>
        <w:t>‘Some heartbeat high that day,</w:t>
        <w:br/>
        <w:t>Above the pety Province here,</w:t>
        <w:br/>
        <w:t>“And Britain far aay 5,</w:t>
        <w:br/>
        <w:br/>
        <w:t>Some hero ofthe aneient mould,</w:t>
        <w:br/>
        <w:t>Some arm of koightly worth,</w:t>
        <w:br/>
        <w:br/>
        <w:t>‘Ofstreogth unbought, and fat unsold,</w:t>
        <w:br/>
        <w:t>‘Honore ths epot of exrth;</w:t>
        <w:br/>
        <w:br/>
        <w:t>‘Who sought the prize bls heart deserfbod,</w:t>
        <w:br/>
        <w:t>‘id nt ke rolenas,</w:t>
        <w:br/>
        <w:t>Whoee freo-bora valor was not bribed</w:t>
        <w:br/>
        <w:t>By prospect of pence.</w:t>
        <w:br/>
        <w:br/>
        <w:t xml:space="preserve"> </w:t>
        <w:br/>
        <w:br/>
        <w:t>‘The man who stood on yonder height</w:t>
        <w:br/>
        <w:t>‘Thatday ae log sce gone;</w:t>
        <w:br/>
        <w:br/>
        <w:t>[Not the same hand directa the ght</w:t>
        <w:br/>
        <w:t>“And monumental stone</w:t>
        <w:br/>
        <w:br/>
        <w:t>‘Yo wore the Grocian sitio thea,</w:t>
        <w:br/>
        <w:t>“The Romes of modern birth,</w:t>
        <w:br/>
        <w:br/>
        <w:t>Whore the New England hnsbendmen</w:t>
        <w:br/>
        <w:t>‘Have shown &amp; Roman worth-</w:t>
        <w:br/>
        <w:br/>
        <w:t xml:space="preserve"> </w:t>
        <w:br/>
        <w:br/>
        <w:t>Tn ran I eorch «foreign end.</w:t>
        <w:br/>
        <w:t>"To od our Bunker Hil,</w:t>
        <w:br/>
        <w:br/>
        <w:t>‘And Lexington and Concord stand</w:t>
        <w:br/>
        <w:t>By n0 Lacooian ri</w:t>
        <w:br/>
        <w:br/>
        <w:t>‘With such thoughts we swept gently by this now</w:t>
        <w:br/>
        <w:t>peaceful pasture-ground, on waves of Concord, in which</w:t>
        <w:br/>
        <w:t>‘was long since drowned the din of war.</w:t>
        <w:br/>
        <w:br/>
        <w:t>Bat wince we saled</w:t>
        <w:br/>
        <w:t>Some things have filed,</w:t>
        <w:br/>
        <w:t>‘And many a dream</w:t>
        <w:br/>
        <w:t>‘Gone down the stream.</w:t>
        <w:br/>
        <w:br/>
        <w:t>ore then an aged shepherd dwelt</w:t>
        <w:br/>
        <w:t>‘Who to his lock bis substance deat,</w:t>
      </w:r>
    </w:p>
    <w:p>
      <w:r>
        <w:br w:type="page"/>
      </w:r>
    </w:p>
    <w:p>
      <w:pPr>
        <w:pStyle w:val="IntenseQuote"/>
      </w:pPr>
      <w:r>
        <w:t>Page-7505</w:t>
      </w:r>
    </w:p>
    <w:p>
      <w:r>
        <w:t>SATURDAY. Py</w:t>
        <w:br/>
        <w:br/>
        <w:t>‘And raled them with a vigorous erook,</w:t>
        <w:br/>
        <w:t>By precept ofthe sacred Book</w:t>
        <w:br/>
        <w:t>Bathe the plorles bridge passe o'er,</w:t>
        <w:br/>
        <w:t>‘Aud solitary lft the shore.</w:t>
        <w:br/>
        <w:br/>
        <w:t>Anon &amp; youthfal pastor came,</w:t>
        <w:br/>
        <w:t>‘Whoee erooe mas not unknown to fame,</w:t>
        <w:br/>
        <w:t>“ls lamba bo viewed with gente glance,</w:t>
        <w:br/>
        <w:t>Spread o'er the countrys wide expanse,</w:t>
        <w:br/>
        <w:t>‘And fed with Moses from the Manse.”</w:t>
        <w:br/>
        <w:t>‘ere was our Hawthorne in the dale,</w:t>
        <w:br/>
        <w:br/>
        <w:t>‘And here the sbephord told is tale.</w:t>
        <w:br/>
        <w:br/>
        <w:t>‘That slight shaft, had now sunk bebind the hills, and</w:t>
        <w:br/>
        <w:t>‘wo had floated round the neighboring bend, and under</w:t>
        <w:br/>
        <w:t>the new North Bridge between Ponkawtasset and the</w:t>
        <w:br/>
        <w:br/>
        <w:t>Poplar Hill, into the Great Meadows, which, li</w:t>
        <w:br/>
        <w:br/>
        <w:t>broad</w:t>
        <w:br/>
        <w:br/>
        <w:t xml:space="preserve">  </w:t>
        <w:br/>
        <w:br/>
        <w:t>‘moceason print, have levelled a fertile and juicy place in</w:t>
        <w:br/>
        <w:br/>
        <w:t>nature.</w:t>
        <w:br/>
        <w:br/>
        <w:t>(On Pookawtaae, since, we tok oar way,</w:t>
        <w:br/>
        <w:t>Down this atl stream to far Bilerioay,</w:t>
        <w:br/>
        <w:br/>
        <w:t>A poot wise ha settled, whove fine ray</w:t>
        <w:br/>
        <w:t>Doth often shine on Concord’ twilight day.</w:t>
        <w:br/>
        <w:br/>
        <w:t>[Like thove frat stars, whe aller beams on high,</w:t>
        <w:br/>
        <w:t>Shining more brightly as the day goes by,</w:t>
        <w:br/>
        <w:br/>
        <w:t>‘Moat trevellare cannot a fist dsery,</w:t>
        <w:br/>
        <w:br/>
        <w:t>‘Bt eye that woot to range th evesing ky,</w:t>
        <w:br/>
        <w:br/>
        <w:t>‘And now eslestial light, do plainly se,</w:t>
        <w:br/>
        <w:br/>
        <w:t>‘And gladly hall them, numbering two or three;</w:t>
        <w:br/>
        <w:t>For lore thats deep must deeply studied be,</w:t>
        <w:br/>
        <w:t>‘As from deep wells men reed star-pootry.</w:t>
        <w:br/>
        <w:br/>
        <w:t>‘Theao star are nover pale, thong out of tight,</w:t>
        <w:br/>
        <w:t>Bat like tho sun they shine forever bright;</w:t>
        <w:br/>
        <w:t>“Ay, they are rans though earth must ints fight</w:t>
        <w:br/>
        <w:t>Pot oat its oye that it may so their light.</w:t>
        <w:br/>
        <w:br/>
        <w:t>‘Who would neglect the lout celestial sound,</w:t>
        <w:br/>
        <w:t>(Or fantot light that falls on earthly ground,</w:t>
        <w:br/>
        <w:t>2</w:t>
      </w:r>
    </w:p>
    <w:p>
      <w:r>
        <w:br w:type="page"/>
      </w:r>
    </w:p>
    <w:p>
      <w:pPr>
        <w:pStyle w:val="IntenseQuote"/>
      </w:pPr>
      <w:r>
        <w:t>Page-7506</w:t>
      </w:r>
    </w:p>
    <w:p>
      <w:r>
        <w:t>26 A WEEK.</w:t>
        <w:br/>
        <w:br/>
        <w:t>Ihe could know it one day wonld be found</w:t>
        <w:br/>
        <w:t>‘That atar in Cyqans whither we are bound,</w:t>
        <w:br/>
        <w:t>‘And pale our sun with heavenly radianco round?</w:t>
        <w:br/>
        <w:br/>
        <w:t>Gradually the village murmur subsided, and we seemed</w:t>
        <w:br/>
        <w:t>to be embarked on the placid current of our dreams,</w:t>
        <w:br/>
        <w:t>floating from past to future as silently as one awakes to</w:t>
        <w:br/>
        <w:t>fresh morning or evening thoughts. We glided n:</w:t>
        <w:br/>
        <w:t>lesaly down the stream, occasionally driving a pickerel</w:t>
        <w:br/>
        <w:t>or a bream from the covert of the pads, and the smaller</w:t>
        <w:br/>
        <w:t>Dittern now and then sailed away on sluggish wings from</w:t>
        <w:br/>
        <w:t>some recess in the shore, or the larger lifted itself out of</w:t>
        <w:br/>
        <w:t>the long grass at our approach, and carried its precious</w:t>
        <w:br/>
        <w:t>legs away to deposit them in a place of safety. ‘The</w:t>
        <w:br/>
        <w:t>tortoises also rapidly dropped into the water, as our</w:t>
        <w:br/>
        <w:t>Doat rufiled the surface amid the willows, breaking the</w:t>
        <w:br/>
        <w:t>reflections of the trees. ‘The banks bad passed the</w:t>
        <w:br/>
        <w:t>height of their beauty, and some of the brighter flowers</w:t>
        <w:br/>
        <w:t>showed by their faded tints that the season was verging</w:t>
        <w:br/>
        <w:t>towards the afternoon of the year; but this sombre tinge</w:t>
        <w:br/>
        <w:t>‘enhanced their sincerity, and in the still unabated heats</w:t>
        <w:br/>
        <w:t>they seemed like the mosey brink of some cool well. ‘The</w:t>
        <w:br/>
        <w:t>narrow-leaved willow (Saliz Purshiana) lay along the</w:t>
        <w:br/>
        <w:t>surface of the water in masses of light green foliage, in-</w:t>
        <w:br/>
        <w:t>terspersed with the large balls of the button-bush. ‘The</w:t>
        <w:br/>
        <w:t>small rose-colored polygonum raised ita head proudly</w:t>
        <w:br/>
        <w:t>fabove the water on either hand, and flowering at this</w:t>
        <w:br/>
        <w:t>reason and in these localities, in front of dense fields of</w:t>
        <w:br/>
        <w:t>the white species which skirted the sides of the stream,</w:t>
        <w:br/>
        <w:t>its little streak of red looked very rare and precious.</w:t>
        <w:br/>
        <w:t>‘The pure white blossoms of the arrow-head stood in the</w:t>
        <w:br/>
        <w:t>thallower parts, and a few cardinals on the margin still</w:t>
        <w:br/>
        <w:t>proudly rurveyed themselves reflected in the water,</w:t>
        <w:br/>
        <w:t>though the latter, as well asthe pickerel-weed, was now</w:t>
      </w:r>
    </w:p>
    <w:p>
      <w:r>
        <w:br w:type="page"/>
      </w:r>
    </w:p>
    <w:p>
      <w:pPr>
        <w:pStyle w:val="IntenseQuote"/>
      </w:pPr>
      <w:r>
        <w:t>Page-7507</w:t>
      </w:r>
    </w:p>
    <w:p>
      <w:r>
        <w:t>SATURDAT. 27</w:t>
        <w:br/>
        <w:br/>
        <w:t>nearly out of blossom. ‘The snake-head, Ohelone glabra,</w:t>
        <w:br/>
        <w:t>grew close to the shore, while a kind of coreopsis, turn-</w:t>
        <w:br/>
        <w:t>ing its brazen face to the sun, full and rank, and a tall</w:t>
        <w:br/>
        <w:t>dull red flower, Eupatorium purpureum, or trumpet=</w:t>
        <w:br/>
        <w:t>weed, formed the rear rank of the fluvial array. The</w:t>
        <w:br/>
        <w:t>bright blue flowers of the soap-wort gentian were</w:t>
        <w:br/>
        <w:t>sprinkled here and there in the adjacent meadows, like</w:t>
        <w:br/>
        <w:t>flowers which Proserpine had dropped, and still farther</w:t>
        <w:br/>
        <w:t>in the fields or higher on the bank were seen the parple</w:t>
        <w:br/>
        <w:t>Gerardia, the Virginian rhexia, and drooping neottia or</w:t>
        <w:br/>
        <w:t>ldies'-tresses; while from the more distant waysides</w:t>
        <w:br/>
        <w:t>‘which we occasionally passed, and banks where the sun</w:t>
        <w:br/>
        <w:t>hhad lodged, was reflected still a dull yellow beam from</w:t>
        <w:br/>
        <w:t>the ranks of tansy, now pastits prime. In short, Nature</w:t>
        <w:br/>
        <w:t>seemed to have adored herself for our departure with</w:t>
        <w:br/>
        <w:t>1 profusion of fringes and curls, mingled with the bright</w:t>
        <w:br/>
        <w:t>tints of flowers, reflected in the water. But we missed</w:t>
        <w:br/>
        <w:t>the white waterdily, which is the queen of river flowers,</w:t>
        <w:br/>
        <w:t>its reign being over for this season. He makes his</w:t>
        <w:br/>
        <w:t>voyage t00 late, perhaps, by a true water clock who</w:t>
        <w:br/>
        <w:t>delays 20 long. Many of this species inhabit our Con-</w:t>
        <w:br/>
        <w:t>cord water. I have passed down the river before</w:t>
        <w:br/>
        <w:t>sunrise on a tummer morning between fields of lilies</w:t>
        <w:br/>
        <w:t>shut in sleep; and when, nt length, the flakes of</w:t>
        <w:br/>
        <w:t>sunlight from over the bank fell on the surface of the</w:t>
        <w:br/>
        <w:t>‘water, whole fields of white blossoms seemed to flash</w:t>
        <w:br/>
        <w:t>‘open before me, as I floated along, like the unfolding of</w:t>
        <w:br/>
        <w:t>1a banner, so sensible is this lower to the influence of the</w:t>
        <w:br/>
        <w:br/>
        <w:t>"As se wipe ial aug el ano sa</w:t>
        <w:br/>
        <w:t>miliar meadows, we observed the large and conspicuous</w:t>
        <w:br/>
        <w:t>flowers of the hibiscus, covering the dwarf willows,</w:t>
        <w:br/>
        <w:t>and mingled with the leaves of the grape, and wished</w:t>
      </w:r>
    </w:p>
    <w:p>
      <w:r>
        <w:br w:type="page"/>
      </w:r>
    </w:p>
    <w:p>
      <w:pPr>
        <w:pStyle w:val="IntenseQuote"/>
      </w:pPr>
      <w:r>
        <w:t>Page-7508</w:t>
      </w:r>
    </w:p>
    <w:p>
      <w:r>
        <w:t>28 a ween.</w:t>
        <w:br/>
        <w:br/>
        <w:t>that we could inform one of our friends bebind of the</w:t>
        <w:br/>
        <w:t>locality of this somewhat rare and inaccessible flower</w:t>
        <w:br/>
        <w:t>before it was too Inte to pluck its but we were just</w:t>
        <w:br/>
        <w:br/>
        <w:t>iding out of sight of the village spire before it oc-</w:t>
        <w:br/>
        <w:t>‘curred to us that the farmer in the adjacent meadow</w:t>
        <w:br/>
        <w:t>‘would go to church on the morrow, and would carry</w:t>
        <w:br/>
        <w:t>‘this news for us; and so by the Monday, while we</w:t>
        <w:br/>
        <w:t>should be floating on the Merrimack, our friend would</w:t>
        <w:br/>
        <w:t>be reaching to pluck this blossom on the bank of the</w:t>
        <w:br/>
        <w:t>Concord.</w:t>
        <w:br/>
        <w:br/>
        <w:t>‘After a pause at Ball's Hill, the St Ann’s of Con-</w:t>
        <w:br/>
        <w:t>‘cord voyageurs, not to say any prayer for the success</w:t>
        <w:br/>
        <w:t>‘of our voyage, but 0 gather the few berries which</w:t>
        <w:br/>
        <w:t>‘were ill left on the bills, hanging by very slender</w:t>
        <w:br/>
        <w:t>‘threads, we weighed anchor again, and were soon out</w:t>
        <w:br/>
        <w:t>of sight of our native village. ‘The land seemed to</w:t>
        <w:br/>
        <w:t>grow fairer as we withdrew from it, Far away to</w:t>
        <w:br/>
        <w:t>the southwest lay the quiet village, left alone under</w:t>
        <w:br/>
        <w:t>its elms and buttonwoods in mid afternoon ; and the</w:t>
        <w:br/>
        <w:t>hill, notwithstanding their blue, ethereal faces, seemed</w:t>
        <w:br/>
        <w:t>to cast a saddened eye on their old playfellows; bat,</w:t>
        <w:br/>
        <w:t>turning short to the north, we bade adieu to their</w:t>
        <w:br/>
        <w:t>familiar outlines, and addressed ourselves to new scenes</w:t>
        <w:br/>
        <w:t>‘and adventures. Naught was familiar but the heavens,</w:t>
        <w:br/>
        <w:t>from under whose roof the voyageur never passes;</w:t>
        <w:br/>
        <w:t>Dut with their countenance, and the acquaintance we</w:t>
        <w:br/>
        <w:t>hhad with river and wood, we trusted to fare well under</w:t>
        <w:br/>
        <w:t>‘any circumstances.</w:t>
        <w:br/>
        <w:br/>
        <w:t>From this point, the ‘river runs perfectly straight</w:t>
        <w:br/>
        <w:t>for a mile or more to Carlisle Bridge, which consists</w:t>
        <w:br/>
        <w:t>of twenty wooden piers, and when we looked back</w:t>
        <w:br/>
        <w:t>over it, its surface was reduced to a line's breadth,</w:t>
        <w:br/>
        <w:t>and appeared like @ cobweb gleaming in the sun.</w:t>
      </w:r>
    </w:p>
    <w:p>
      <w:r>
        <w:br w:type="page"/>
      </w:r>
    </w:p>
    <w:p>
      <w:pPr>
        <w:pStyle w:val="IntenseQuote"/>
      </w:pPr>
      <w:r>
        <w:t>Page-7509</w:t>
      </w:r>
    </w:p>
    <w:p>
      <w:r>
        <w:t>‘saruRDAr. 29</w:t>
        <w:br/>
        <w:br/>
        <w:t>Hero and there might be seen « pole sticking up, to</w:t>
        <w:br/>
        <w:t>mark the place where some fisherman bad enjoyed</w:t>
        <w:br/>
        <w:t>unusual Tuck, and in return had consecrated his rod</w:t>
        <w:br/>
        <w:t>to the deitios who preside over these shallows. Tt was</w:t>
        <w:br/>
        <w:t>fall twice as broad as before, deep and tranquil, with</w:t>
        <w:br/>
        <w:t>‘a muddy bottom, and bordered with willows, beyond</w:t>
        <w:br/>
        <w:t>which spread broad lagoons covered with pads, bul-</w:t>
        <w:br/>
        <w:t>rushes, and flags.</w:t>
        <w:br/>
        <w:br/>
        <w:t>Late in the afternoon we passed @ man on the</w:t>
        <w:br/>
        <w:t>shore fishing with a long birch pole, its silvery bark</w:t>
        <w:br/>
        <w:t>eft on, and @ dog.at his side, rowing s0 near os to</w:t>
        <w:br/>
        <w:t>agitate his cork with our oars, and drive away luck</w:t>
        <w:br/>
        <w:t>for a season; and when we hed rowed a mile as</w:t>
        <w:br/>
        <w:t>straight as an arrow, with our faces tuned towards him,</w:t>
        <w:br/>
        <w:t>and the bubbles in our wake still visible on the tranquil</w:t>
        <w:br/>
        <w:t>surface, there stood the fisher still with his dog, like</w:t>
        <w:br/>
        <w:t>statues under the other side of the heavens, the only</w:t>
        <w:br/>
        <w:t>objecta to relieve the eye in the extended meadow ;</w:t>
        <w:br/>
        <w:t>‘and thero would he stand abiding bis tuck, till he took</w:t>
        <w:br/>
        <w:t>his way home through the ficlds at evening with his</w:t>
        <w:br/>
        <w:t>fab. "Thus, by ono bait or another, Nature allures</w:t>
        <w:br/>
        <w:t>‘inhabitants into all her recesses. ‘This man was the</w:t>
        <w:br/>
        <w:t>last of our townamen whom we saw, and wo silently</w:t>
        <w:br/>
        <w:t>through him bede adieu to our ftiends.</w:t>
        <w:br/>
        <w:br/>
        <w:t>‘Tho characteristics and pursuits of various ages and</w:t>
        <w:br/>
        <w:t>races of men are always existing in epitome in every</w:t>
        <w:br/>
        <w:t>neighborhood. The pleasures of my earliest youth</w:t>
        <w:br/>
        <w:t>hhave become the inheritance of other men. ‘This man</w:t>
        <w:br/>
        <w:t>is still fisher, and belongs to an era in which I my-</w:t>
        <w:br/>
        <w:t>self have lived. Perchance he is not confounded by</w:t>
        <w:br/>
        <w:t>many knowledges, and has not sought out many in-</w:t>
        <w:br/>
        <w:t>ventions, but how to take many fishes before the sun</w:t>
      </w:r>
    </w:p>
    <w:p>
      <w:r>
        <w:br w:type="page"/>
      </w:r>
    </w:p>
    <w:p>
      <w:pPr>
        <w:pStyle w:val="IntenseQuote"/>
      </w:pPr>
      <w:r>
        <w:t>Page-7510</w:t>
      </w:r>
    </w:p>
    <w:p>
      <w:r>
        <w:t>30 A Ween.</w:t>
        <w:br/>
        <w:br/>
        <w:t xml:space="preserve"> </w:t>
        <w:br/>
        <w:br/>
        <w:t>ets, with his slender birchen pole and flaxen line,</w:t>
        <w:br/>
        <w:t>that is invention enough for him. It is good even to</w:t>
        <w:br/>
        <w:t>bbe a fisherman in summer and in winter. Some men</w:t>
        <w:br/>
        <w:t>fare judges these August days, sitting on benches, even.</w:t>
        <w:br/>
        <w:t>{ill the court rises; they sit judging there honorably,</w:t>
        <w:br/>
        <w:t>between the seasons and between meals, leadiog @</w:t>
        <w:br/>
        <w:t>politic life, arbitrating in the case of Spaulding</w:t>
        <w:br/>
        <w:t>versus Cummings, it may be, from highest noon till</w:t>
        <w:br/>
        <w:t>the red vesper sinks into the west. ‘The fisherman,</w:t>
        <w:br/>
        <w:t>meanwhile, stands in three fect of water, under the</w:t>
        <w:br/>
        <w:t>same summer's gun, arbitrating in other cases between</w:t>
        <w:br/>
        <w:t>muckworm and shiner, amid the fragrance of water,</w:t>
        <w:br/>
        <w:t>lilies, mint, and pontederia, leading his life many rode</w:t>
        <w:br/>
        <w:t>from the dry land, within a pole's length of where</w:t>
        <w:br/>
        <w:t>the larger fishes swim. Human life is to him very</w:t>
        <w:br/>
        <w:t>much like a river,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</w:t>
        <w:br/>
        <w:br/>
        <w:t xml:space="preserve">   </w:t>
        <w:br/>
        <w:br/>
        <w:t xml:space="preserve"> </w:t>
        <w:br/>
        <w:br/>
        <w:t>“rennig ale downward to the sea”</w:t>
        <w:br/>
        <w:br/>
        <w:t>‘This was his observation. His honor made a great</w:t>
        <w:br/>
        <w:t>discovery in bailments.</w:t>
        <w:br/>
        <w:br/>
        <w:t>I can just remember an old brown-coated man who</w:t>
        <w:br/>
        <w:t>‘was tho Walton of this stream, who had come over</w:t>
        <w:br/>
        <w:t>from Newcastle, England, with bis son,— the latter</w:t>
        <w:br/>
        <w:t>f stout and hearty man who hed lifted an anchor in</w:t>
        <w:br/>
        <w:t>his day. A straight old man he was who took his</w:t>
        <w:br/>
        <w:t>way in silence through the meadows, having passed</w:t>
        <w:br/>
        <w:t>the period of communication with his fellows: his old</w:t>
        <w:br/>
        <w:t>experienced coat, hanging long and straight and brown</w:t>
        <w:br/>
        <w:t>as the yellow-pine bark, glittering with so much smoth=</w:t>
        <w:br/>
        <w:t>ered sunlight, if you stood near enough, no work of</w:t>
        <w:br/>
        <w:t>art but naturalized at length. I often discovered him</w:t>
        <w:br/>
        <w:t>unexpectedly amid the pads and the gray willows</w:t>
        <w:br/>
        <w:t>when he moved, fishing in some old country method,</w:t>
      </w:r>
    </w:p>
    <w:p>
      <w:r>
        <w:br w:type="page"/>
      </w:r>
    </w:p>
    <w:p>
      <w:pPr>
        <w:pStyle w:val="IntenseQuote"/>
      </w:pPr>
      <w:r>
        <w:t>Page-7511</w:t>
      </w:r>
    </w:p>
    <w:p>
      <w:r>
        <w:t>sarunpar. 81</w:t>
        <w:br/>
        <w:br/>
        <w:t>—for youth and age then went a fishing together, —</w:t>
        <w:br/>
        <w:t>full of incommanicable thoughts, perchance about his</w:t>
        <w:br/>
        <w:t>‘own Tyne and Northumberland. He was always to</w:t>
        <w:br/>
        <w:t>be seen in serene afternoons haunting the river, and</w:t>
        <w:br/>
        <w:t>‘almost rustling with the sedge; so many sunny hours</w:t>
        <w:br/>
        <w:t>in an old man's life, entrapping silly fish; almost</w:t>
        <w:br/>
        <w:t>grown to be the san’s familiar; what need had he of</w:t>
        <w:br/>
        <w:t>hat or raiment any, having served out his time, and</w:t>
        <w:br/>
        <w:t>seen through such thin disguises? I have seen how.</w:t>
        <w:br/>
        <w:t>hhis coeval fates rewarded him with the yellow perch,</w:t>
        <w:br/>
        <w:t>and yet I thought his luck was not in proportion to</w:t>
        <w:br/>
        <w:t>hhis years; and I have seen when, with slow steps</w:t>
        <w:br/>
        <w:t>‘and weighed down with aged thoughts, he disappeared</w:t>
        <w:br/>
        <w:t>with his fish under his low-roofed house on the skirts</w:t>
        <w:br/>
        <w:t>‘of the village. I think nobody else saw him; nobody</w:t>
        <w:br/>
        <w:t>else remembers him now, for he soon after died, and</w:t>
        <w:br/>
        <w:t>migrated to new Tyne streams. His fishing was not</w:t>
        <w:br/>
        <w:t>‘8 sport, nor solely a means of subsistence, but a sort</w:t>
        <w:br/>
        <w:t>of solemn sacrament and withdrawal from the world,</w:t>
        <w:br/>
        <w:t>just as the aged read their Bibles.</w:t>
        <w:br/>
        <w:br/>
        <w:t xml:space="preserve"> </w:t>
        <w:br/>
        <w:br/>
        <w:t xml:space="preserve"> </w:t>
        <w:br/>
        <w:br/>
        <w:t xml:space="preserve"> </w:t>
        <w:br/>
        <w:br/>
        <w:t>Whether wo live by the seaside, or by the lakes</w:t>
        <w:br/>
        <w:t>‘and rivers, or on the prairie, it concerns us to attend</w:t>
        <w:br/>
        <w:t>to the nature of fishes, since they are not phenomena</w:t>
        <w:br/>
        <w:t>confined to certain localities only, but forms and phases</w:t>
        <w:br/>
        <w:t>of the life in nature universally dispersed. The count</w:t>
        <w:br/>
        <w:t>Jess shoals which annually coast the shores of Europe</w:t>
        <w:br/>
        <w:t>fand America are not so interesting to the student of</w:t>
        <w:br/>
        <w:t>nature, as the more fertile law itself, which deposits</w:t>
        <w:br/>
        <w:t>their spawn on the tops of mountains, and on the</w:t>
        <w:br/>
        <w:t>interior plains; the fish principle in nature, from which</w:t>
        <w:br/>
        <w:t>it results that they may be found in water in so many</w:t>
        <w:br/>
        <w:t>places, in greater or less numbers. ‘The natural his-</w:t>
      </w:r>
    </w:p>
    <w:p>
      <w:r>
        <w:br w:type="page"/>
      </w:r>
    </w:p>
    <w:p>
      <w:pPr>
        <w:pStyle w:val="IntenseQuote"/>
      </w:pPr>
      <w:r>
        <w:t>Page-7512</w:t>
      </w:r>
    </w:p>
    <w:p>
      <w:r>
        <w:t>82 A were,</w:t>
        <w:br/>
        <w:br/>
        <w:t>torian is not a fisherman, who prays for cloudy days</w:t>
        <w:br/>
        <w:t>and good luck merely, but as fishing has been styled</w:t>
        <w:br/>
        <w:t>“a contemplative man’s recreation,” introducing him</w:t>
        <w:br/>
        <w:t>profitably to woods and water, so the fruit of the</w:t>
        <w:br/>
        <w:t>naturaliat’s obsetvations is not in new genera or species,</w:t>
        <w:br/>
        <w:t>but in new contemplations still, and science is only a</w:t>
        <w:br/>
        <w:t>more contemplative man's recreation. ‘The seeds of</w:t>
        <w:br/>
        <w:t>the life of fishes are everywhere disseminated, whether</w:t>
        <w:br/>
        <w:t>the winds waft them, or the waters float them, or the</w:t>
        <w:br/>
        <w:t>deep earth holds thems wherever @ pond is dug,</w:t>
        <w:br/>
        <w:t>straightway it is stocked with this vivacious race.</w:t>
        <w:br/>
        <w:t>‘They have a lease of nature, and it is not yet out.</w:t>
        <w:br/>
        <w:t>‘The Chinese are bribed to carry their ova from prov-</w:t>
        <w:br/>
        <w:t>ince to province in jars or in hollow reeds, or the</w:t>
        <w:br/>
        <w:t>waterbirds to transport them to the mountain tarns</w:t>
        <w:br/>
        <w:t>and interior lakes. ‘There are fishes wherever there</w:t>
        <w:br/>
        <w:t>is a fiuid medium, and even in clouds and in melted</w:t>
        <w:br/>
        <w:t>metals we detect their semblance. ‘Think how in</w:t>
        <w:br/>
        <w:t>winter you can sink a line down straight in a pase</w:t>
        <w:br/>
        <w:t>ture through snow and through ice, and pull up a</w:t>
        <w:br/>
        <w:t>bright, slippery, dumb, subterranean silver or golden</w:t>
        <w:br/>
        <w:t>fish! It is curious, also, to reflect how they make</w:t>
        <w:br/>
        <w:t>one family, from the largest to the em The</w:t>
        <w:br/>
        <w:t>Jeast minnow that lies on the ice as bait for pickerel,</w:t>
        <w:br/>
        <w:t>Tooks like a huge sea-ish cast up on the shore. In</w:t>
        <w:br/>
        <w:t>the waters of this town there are about @ dozen dis</w:t>
        <w:br/>
        <w:t>tinet species, though the inexperienced would expect</w:t>
        <w:br/>
        <w:t>‘many more,</w:t>
        <w:br/>
        <w:br/>
        <w:t xml:space="preserve"> </w:t>
        <w:br/>
        <w:br/>
        <w:t xml:space="preserve"> </w:t>
        <w:br/>
        <w:br/>
        <w:t>It enhances our sense of the grand security and se-</w:t>
        <w:br/>
        <w:t>renity of nature, to observe the still undisturbed econ-</w:t>
        <w:br/>
        <w:t>‘omy and content of the fishes of this century, their hap-</w:t>
        <w:br/>
        <w:t>ppiness a regular fruit of the summer. The Fresh-Wa-</w:t>
      </w:r>
    </w:p>
    <w:p>
      <w:r>
        <w:br w:type="page"/>
      </w:r>
    </w:p>
    <w:p>
      <w:pPr>
        <w:pStyle w:val="IntenseQuote"/>
      </w:pPr>
      <w:r>
        <w:t>Page-7513</w:t>
      </w:r>
    </w:p>
    <w:p>
      <w:r>
        <w:t>sarorpar. 93</w:t>
        <w:br/>
        <w:br/>
        <w:t>ter Sun-Fish, Bream, or Ruff, Pomotis vulgaris, as it</w:t>
        <w:br/>
        <w:t>‘were, without ancestry,</w:t>
        <w:br/>
        <w:t>the Fresh-Water Sun-Fish in nature. It is the most</w:t>
        <w:br/>
        <w:t>common of all, and seen on every urchin’s string; a</w:t>
        <w:br/>
        <w:t>simple and inoffensive fish, whose nests are visible all</w:t>
        <w:br/>
        <w:t>‘along the shore, hollowed in the eand, over which it is</w:t>
        <w:br/>
        <w:t>steadily poised through the summer hours on waving</w:t>
        <w:br/>
        <w:t>fin, Sometimes there are twenty or thirty nests in the</w:t>
        <w:br/>
        <w:t>‘space of a few rods, two feet wide by half a foot in</w:t>
        <w:br/>
        <w:t>depth, and made with no little labor, the weeds being</w:t>
        <w:br/>
        <w:t>removed, and the sand shoved up on the sides, like a</w:t>
        <w:br/>
        <w:t>bowl. Here it may be seen early in summer assiduous-</w:t>
        <w:br/>
        <w:t>ly brooding, and driving away minnows and larger</w:t>
        <w:br/>
        <w:t>fishes, even its own species, which would disturb its</w:t>
        <w:br/>
        <w:t>ova, pursuing them afew feet, and circling round swift-</w:t>
        <w:br/>
        <w:t>ly to its nest again: the minnows, like young sharks,</w:t>
        <w:br/>
        <w:t>instantly entering the empty nests, meanwhile, and</w:t>
        <w:br/>
        <w:t>swallowing the spawn, which is attached to the weeds</w:t>
        <w:br/>
        <w:t>fand to the bottom, on the sunny side. ‘The spawn is</w:t>
        <w:br/>
        <w:t>exposed to 0 many dangers, that a very small propor-</w:t>
        <w:br/>
        <w:t>tion can ever become fishes, for beside being the con-</w:t>
        <w:br/>
        <w:t>stant prey of birds and fishes, a great many nests are</w:t>
        <w:br/>
        <w:t>made so near the shore, in shallow water, that they are</w:t>
        <w:br/>
        <w:t>left dry in a few days, as the river goes down. ‘These</w:t>
        <w:br/>
        <w:t>and the Iamprey’s are the ooly fishes’ nests that I have</w:t>
        <w:br/>
        <w:t>observed, though the ova of some species may be seen</w:t>
        <w:br/>
        <w:t>floating on the surface. ‘The breams are 60 careful of</w:t>
        <w:br/>
        <w:t>their charge that you may stand close by in the water</w:t>
        <w:br/>
        <w:t>and examine them at your leisure. I have thus stood</w:t>
        <w:br/>
        <w:t>over them half an hour at a time, and stroked them fa-</w:t>
        <w:br/>
        <w:t>miliarly without frightening them, suffering them to nib-</w:t>
        <w:br/>
        <w:t>ble my fingers harmlessly, and seen them erect their</w:t>
        <w:br/>
        <w:br/>
        <w:t>dorsal fins in anger when my hand approached their</w:t>
        <w:br/>
        <w:t>2° °</w:t>
      </w:r>
    </w:p>
    <w:p>
      <w:r>
        <w:br w:type="page"/>
      </w:r>
    </w:p>
    <w:p>
      <w:pPr>
        <w:pStyle w:val="IntenseQuote"/>
      </w:pPr>
      <w:r>
        <w:t>Page-7514</w:t>
      </w:r>
    </w:p>
    <w:p>
      <w:r>
        <w:t>3 A ween.</w:t>
        <w:br/>
        <w:br/>
        <w:t>‘ova, and have even taken them gently out of the water</w:t>
        <w:br/>
        <w:t>with my hand; though this cannot be accomplished by</w:t>
        <w:br/>
        <w:t>‘8 sudden movement, however dexterous, for instant</w:t>
        <w:br/>
        <w:t>‘warning is conveyed to them through their denser elo-</w:t>
        <w:br/>
        <w:t>ment, but only by letting the fingers gradually close</w:t>
        <w:br/>
        <w:t>‘about them as they are poised over the palm, and with</w:t>
        <w:br/>
        <w:t>the utmost gentleness raising them slowly ta the rurface.</w:t>
        <w:br/>
        <w:t>‘Though stationary, they keep up a constant sculling or</w:t>
        <w:br/>
        <w:t>waving motion with their fins, which ix exceedingly</w:t>
        <w:br/>
        <w:t>graceful, and expressive of their humble happiness 5</w:t>
        <w:br/>
        <w:t>for unlike ours, the element in which they live is a</w:t>
        <w:br/>
        <w:t>stream which must be constantly resisted. From time</w:t>
        <w:br/>
        <w:t>to time they nibble the weeds at the bottom or over-</w:t>
        <w:br/>
        <w:t>hanging their nests, or dart after a fly or a worm. ‘The</w:t>
        <w:br/>
        <w:t>dorsal fin, besides anawering the purpose of a keel, with</w:t>
        <w:br/>
        <w:t>the anal, serves to keep the fsb upright, for in shallow</w:t>
        <w:br/>
        <w:t>‘water, where this is not covered, they fall on their sides.</w:t>
        <w:br/>
        <w:t>‘As you stand thus stooping over the bream in its nest,</w:t>
        <w:br/>
        <w:t>the edges of the dorsal and caudal fins have a singular</w:t>
        <w:br/>
        <w:t>dusty golden reflection, and its eyes, which stand out</w:t>
        <w:br/>
        <w:t>from the head, are transparent and colorless. Seen in</w:t>
        <w:br/>
        <w:t>its native element, it is a very beautiful and compact</w:t>
        <w:br/>
        <w:t>fish, perfect in all its parts, and looks like a brilliant</w:t>
        <w:br/>
        <w:t>in fresh from the mint. It is perfect jewel of the</w:t>
        <w:br/>
        <w:t>river, the green, red, coppery, and golden reflections of</w:t>
        <w:br/>
        <w:t>its mottled sides being the concentration of such rays as</w:t>
        <w:br/>
        <w:t>struggle through the floating pads and flowers to the</w:t>
        <w:br/>
        <w:t>sandy bottom, and in harmony with the sunlit brown,</w:t>
        <w:br/>
        <w:t>and yellow pebbles, Behind its watery shield it dwells</w:t>
        <w:br/>
        <w:t>far from many accidents inevitable to buman Ii</w:t>
        <w:br/>
        <w:br/>
        <w:t>‘Thore is also another species of bream found in our</w:t>
        <w:br/>
        <w:t>thout the red spot on the operculum, which, ae-</w:t>
        <w:br/>
        <w:t>‘cording to M. Agassiz, is undescribed.</w:t>
      </w:r>
    </w:p>
    <w:p>
      <w:r>
        <w:br w:type="page"/>
      </w:r>
    </w:p>
    <w:p>
      <w:pPr>
        <w:pStyle w:val="IntenseQuote"/>
      </w:pPr>
      <w:r>
        <w:t>Page-7515</w:t>
      </w:r>
    </w:p>
    <w:p>
      <w:r>
        <w:t>satuRpAr. 35</w:t>
        <w:br/>
        <w:br/>
        <w:t xml:space="preserve"> </w:t>
        <w:br/>
        <w:br/>
        <w:t>‘The Common Perch, Perea flavescens, w</w:t>
        <w:br/>
        <w:t>Aescribes well the gleaming, golden refl</w:t>
        <w:br/>
        <w:t>scales as itis drawn out of the water, its red gills stand-</w:t>
        <w:br/>
        <w:t>{ng out in vain in the thin element, is one of the hand~</w:t>
        <w:br/>
        <w:t>somest and most regularly formed of our fishes, and at</w:t>
        <w:br/>
        <w:t>‘such a moment as this reminds us of the fish in the pic-</w:t>
        <w:br/>
        <w:t>ture which wished to be restored to its native element</w:t>
        <w:br/>
        <w:t>until it had grown larger ; and indeed most of this spe-</w:t>
        <w:br/>
        <w:t>cies that are caught are not half grown. In the ponds</w:t>
        <w:br/>
        <w:t>there is a light-colored and slender kind, which swim in</w:t>
        <w:br/>
        <w:t>shoals of many hundreds in the sunny water, in com=</w:t>
        <w:br/>
        <w:t>pany with the shiner, averaging not more than six or</w:t>
        <w:br/>
        <w:t>seven inches in length, while only a few larger speci</w:t>
        <w:br/>
        <w:t>‘mens are found in the deepest water, which prey upon</w:t>
        <w:br/>
        <w:t>their weaker brethren. I have often attracted these</w:t>
        <w:br/>
        <w:t>small perch to the shore at evening, by rippling the</w:t>
        <w:br/>
        <w:t>water with my fingers, and they may sometimes be</w:t>
        <w:br/>
        <w:t>‘caught while attempting to pass inside your hands. Tt</w:t>
        <w:br/>
        <w:t>is tough and heediess fish, biting from impulse, with-</w:t>
        <w:br/>
        <w:t>ut nibbling, and from impulse refraining to bite, and</w:t>
        <w:br/>
        <w:t>seulling indifferently past. It rather prefers the clear</w:t>
        <w:br/>
        <w:t>water and sandy bottoms, though here it has not much</w:t>
        <w:br/>
        <w:t>choice. It is @ true fsb, such as the angler loves to put</w:t>
        <w:br/>
        <w:t>into bis basket or hang at the top of his willow twig, in</w:t>
        <w:br/>
        <w:t>shady sfternoons along the banks of the stream. So</w:t>
        <w:br/>
        <w:t>many unquestionable fishes he counts, and so many</w:t>
        <w:br/>
        <w:t>shiners, which he counts and then throws away, Old</w:t>
        <w:br/>
        <w:t>&lt;Josselyn in bis “New England's Rarities,” published in</w:t>
        <w:br/>
        <w:t>1672, mentions the Perch or River Partridge.</w:t>
        <w:br/>
        <w:br/>
        <w:t>The Chivin, Dace, Roach, Cousin Trout, or whatever</w:t>
        <w:br/>
        <w:t>lee it is called, Leuciseus pulchellus, white and red, al-</w:t>
        <w:br/>
        <w:t>‘ways an unexpected prize, which, however, any angler</w:t>
        <w:br/>
        <w:t>is glad to hook for itsrarity. A name that reminds us of</w:t>
      </w:r>
    </w:p>
    <w:p>
      <w:r>
        <w:br w:type="page"/>
      </w:r>
    </w:p>
    <w:p>
      <w:pPr>
        <w:pStyle w:val="IntenseQuote"/>
      </w:pPr>
      <w:r>
        <w:t>Page-7516</w:t>
      </w:r>
    </w:p>
    <w:p>
      <w:r>
        <w:t>36 A ween.</w:t>
        <w:br/>
        <w:br/>
        <w:t>many an unsuccessful ramble by swift streanis, when</w:t>
        <w:br/>
        <w:t>the wind rose to disappoint the fisher. It is commonly</w:t>
        <w:br/>
        <w:t>fa silvery softcaled fish, of graceful, scholarlike, and</w:t>
        <w:br/>
        <w:t>classical look, like many a picture in an English book.</w:t>
        <w:br/>
        <w:t>It loves a swift current and a sandy bottom, and bites</w:t>
        <w:br/>
        <w:t>inadvertently, yet not without appetite for the bait.</w:t>
        <w:br/>
        <w:t>‘The minnows are used as bait for pickerel in the winter.</w:t>
        <w:br/>
        <w:t>‘Tho red chivin, according to some, is still the same fish,</w:t>
        <w:br/>
        <w:t>only older, or with its tints deepened as they think by</w:t>
        <w:br/>
        <w:t>the darker water it inhabits, as the red clouds swim in</w:t>
        <w:br/>
        <w:t>the twilight atmosphere, He who has not hooked the</w:t>
        <w:br/>
        <w:t>red chivin is not yet a complete angler. Other fishes,</w:t>
        <w:br/>
        <w:t>methinks, are slightly amphibious, but this is a denizen</w:t>
        <w:br/>
        <w:t>of the water wholly. The cork goes dancing down the</w:t>
        <w:br/>
        <w:t>swiftrushing stream, amid the weeds and sands, when</w:t>
        <w:br/>
        <w:t>suddenly, by a coincidence never to be remembered,</w:t>
        <w:br/>
        <w:t>emerges this fabulous inhabitant of another element, &amp;</w:t>
        <w:br/>
        <w:t>thing heard of but not seen, as if it were the in-</w:t>
        <w:br/>
        <w:t>stant creation of an eddy, a true product of the run-</w:t>
        <w:br/>
        <w:t>ring stream. And this bright eapreous dolphin was</w:t>
        <w:br/>
        <w:t>spawned and has passed its life beneath the level of your</w:t>
        <w:br/>
        <w:t>feet in your native fields. Fishes too, as well as birds</w:t>
        <w:br/>
        <w:t>and clouds, derive their armor from the mine. I have</w:t>
        <w:br/>
        <w:t>heard of mackerel visiting the copper banks at a par-</w:t>
        <w:br/>
        <w:t>ticular season 5 this fish, perchance, has its habitat in</w:t>
        <w:br/>
        <w:t>the Coppermine River. I have caught white chivin of</w:t>
        <w:br/>
        <w:t>great size in the Aboljacknagesic, where it empties into</w:t>
        <w:br/>
        <w:t>the Penobscot, at the base of Mount Ktaadn, but no</w:t>
        <w:br/>
        <w:t>red ones there. The latter variety seems not to have</w:t>
        <w:br/>
        <w:t>been sufficiently observed.</w:t>
        <w:br/>
        <w:br/>
        <w:t>The Dace, Leueiscus argenteus, is a slight silvery</w:t>
        <w:br/>
        <w:t>minnow, found generally in the middle of the stream,</w:t>
        <w:br/>
        <w:t>where the current is most rapid, and frequently con-</w:t>
        <w:br/>
        <w:t>founded with the last named,</w:t>
      </w:r>
    </w:p>
    <w:p>
      <w:r>
        <w:br w:type="page"/>
      </w:r>
    </w:p>
    <w:p>
      <w:pPr>
        <w:pStyle w:val="IntenseQuote"/>
      </w:pPr>
      <w:r>
        <w:t>Page-7517</w:t>
      </w:r>
    </w:p>
    <w:p>
      <w:r>
        <w:t>saturDar. 37</w:t>
        <w:br/>
        <w:br/>
        <w:t>‘The Shiner, Leuciscus erysolmicas, id a soft-acaled and</w:t>
        <w:br/>
        <w:t>tender fish, the victim of its stronger neighbors, found in</w:t>
        <w:br/>
        <w:t>all places, deep and shallow, clear and turbid ; generally.</w:t>
        <w:br/>
        <w:t>the first nibbler at the bait, bt, with its small mouth and.</w:t>
        <w:br/>
        <w:t>Ttis a gold or</w:t>
        <w:br/>
        <w:t>its limber tail</w:t>
        <w:br/>
        <w:t>srface in sport or flight. I have seen the</w:t>
        <w:br/>
        <w:t>fry, when frightened by something thrown into the water,</w:t>
        <w:br/>
        <w:t>leap out by dozens, together with the dace, and wreck</w:t>
        <w:br/>
        <w:t>themselves upon a floating plank, It is the little light-</w:t>
        <w:br/>
        <w:t>{infant of the river, with body armor of gold or silver</w:t>
        <w:br/>
        <w:t>spangles, slipping, gliding its life through with a quirk</w:t>
        <w:br/>
        <w:t>‘of tho tail, half in tho water, half in the sir, upward</w:t>
        <w:br/>
        <w:t>and ever upward with fitting fin to more crystalline</w:t>
        <w:br/>
        <w:t>tides, yet still abreast of us dwellers on the bank. It is</w:t>
        <w:br/>
        <w:t>almost dissolved by the summer heats, A slighter and</w:t>
        <w:br/>
        <w:t>lighter colored shiner is found in one of our ponds.</w:t>
        <w:br/>
        <w:t>‘The Pickerel, Broz reticulatus, the swiftest, wariest,</w:t>
        <w:br/>
        <w:t>and most ravenous of fishes, which Josselyn calls the</w:t>
        <w:br/>
        <w:t>‘Fresh-Water or River Wolf, is very common in the shal-</w:t>
        <w:br/>
        <w:t>ow and weedy lagoons along the sides of the stream.</w:t>
        <w:br/>
        <w:t>It is a solemn, stately, ruminant fish, lurking under the</w:t>
        <w:br/>
        <w:t>shadow of a pad at noon, with still, circumspect, vo-</w:t>
        <w:br/>
        <w:t>acious eye, motionless sa jewel set in water, oF</w:t>
        <w:br/>
        <w:t>moving slowly along to take up its position, darting</w:t>
        <w:br/>
        <w:t>from time to time at such unlacky fish or frog or insect</w:t>
        <w:br/>
        <w:t>3 comes within its range, and swallowing it at a gulp.</w:t>
        <w:br/>
        <w:t>T have caught ono which had swallowed a brother</w:t>
        <w:br/>
        <w:t>pickerel helf as large as itself, with the tail still visible</w:t>
        <w:br/>
        <w:t>in ita mouth, while the head was already digested in its</w:t>
        <w:br/>
        <w:t>stomach. Sometimes a striped enake, bound to greener</w:t>
        <w:br/>
        <w:t>meadows across the stream, ends its undulatory pro-</w:t>
        <w:br/>
        <w:t>‘gress in the same receptable, ‘They are so greedy and</w:t>
      </w:r>
    </w:p>
    <w:p>
      <w:r>
        <w:br w:type="page"/>
      </w:r>
    </w:p>
    <w:p>
      <w:pPr>
        <w:pStyle w:val="IntenseQuote"/>
      </w:pPr>
      <w:r>
        <w:t>Page-7518</w:t>
      </w:r>
    </w:p>
    <w:p>
      <w:r>
        <w:t>38 A ween.</w:t>
        <w:br/>
        <w:br/>
        <w:t>impetuous that they are frequently caught by being en-</w:t>
        <w:br/>
        <w:t>tangled in the line the moment it is cast. Fishermen</w:t>
        <w:br/>
        <w:t>also distinguish the brook pickerel, a shorter and thicker</w:t>
        <w:br/>
        <w:t>fish than the former.</w:t>
        <w:br/>
        <w:br/>
        <w:t>The Horned Pout, Pimelodus nebulosus, sometimes</w:t>
        <w:br/>
        <w:t>called Minister, from the peculiar squeaking noice</w:t>
        <w:br/>
        <w:t>it makes when drawn out of the water, isa dull and</w:t>
        <w:br/>
        <w:t>blundering fellow, and like the eel vespertinal in his</w:t>
        <w:br/>
        <w:t>habits, and fond of the mud. It bites deliberately as</w:t>
        <w:br/>
        <w:t>if about its business. ‘They are taken at night with</w:t>
        <w:br/>
        <w:t>‘a mass of worms strung on a thread, which catches</w:t>
        <w:br/>
        <w:t>in their teeth, sometimes three or four, with an eel, at</w:t>
        <w:br/>
        <w:t>one pull. They are extremely tenacious of life, open</w:t>
        <w:br/>
        <w:t>ing and shutting their mouths for half an hour after</w:t>
        <w:br/>
        <w:t>their heads have been cut off A bloodthirsty and</w:t>
        <w:br/>
        <w:t>bullying race of rangers, inhabiting the fertile river</w:t>
        <w:br/>
        <w:t>bottoms, with ever a lance in rest, and ready to do battle</w:t>
        <w:br/>
        <w:t>with their nearest neighbor. I have observed them in</w:t>
        <w:br/>
        <w:t>summer, when every otler one had a long and bloody</w:t>
        <w:br/>
        <w:t>scar upon his back, where the skin was gone, the mark,</w:t>
        <w:br/>
        <w:t>perhaps, of some fierce encounter. Sometimes the fry,</w:t>
        <w:br/>
        <w:t>not an inch long, are seen darkening the shore with</w:t>
        <w:br/>
        <w:t>their myriads.</w:t>
        <w:br/>
        <w:br/>
        <w:t>‘The Suckers, Catostomi Bostonienses and tubereulati,</w:t>
        <w:br/>
        <w:t>‘Common and Horned, perhaps on an average the largest</w:t>
        <w:br/>
        <w:t>of our fishes, may be seen in shoals of hundred or</w:t>
        <w:br/>
        <w:t>‘more, stemming the current in the sun, on their mysteri~</w:t>
        <w:br/>
        <w:t>‘ous migrations, and sometimes sucking in the bait which</w:t>
        <w:br/>
        <w:t>the fisherman suffers to float toward them. ‘The for-</w:t>
        <w:br/>
        <w:t>mer, which sometimes grow to a large size, are frequent-</w:t>
        <w:br/>
        <w:t>ly caught by the hand in the brooks, or like the red</w:t>
        <w:br/>
        <w:t>chivin, are jerked out by a hook fastened firmly to the</w:t>
        <w:br/>
        <w:t>end of a stick, and placed under their jaws. ‘They are</w:t>
      </w:r>
    </w:p>
    <w:p>
      <w:r>
        <w:br w:type="page"/>
      </w:r>
    </w:p>
    <w:p>
      <w:pPr>
        <w:pStyle w:val="IntenseQuote"/>
      </w:pPr>
      <w:r>
        <w:t>Page-7519</w:t>
      </w:r>
    </w:p>
    <w:p>
      <w:r>
        <w:t>SATURDAY. 39</w:t>
        <w:br/>
        <w:br/>
        <w:t>hardly known to the mere angler, however, not often</w:t>
        <w:br/>
        <w:t>Diting at his baits, though the spearer carries home</w:t>
        <w:br/>
        <w:t>many a mess in the spring. To our village eyes, these</w:t>
        <w:br/>
        <w:t>shoals have a foreign and imposing aspect, realizing the</w:t>
        <w:br/>
        <w:t>fertility of the seas.</w:t>
        <w:br/>
        <w:br/>
        <w:t>‘The Common Eel, too, Murena Bostoniensis, the only</w:t>
        <w:br/>
        <w:t>species of eel known in the State, a slimy, squirming</w:t>
        <w:br/>
        <w:t>creature, informed of mud, still equirming in the pan,</w:t>
        <w:br/>
        <w:t>is speared and hooked up with various success, Me~</w:t>
        <w:br/>
        <w:t>thinks it too occurs in picture, left after the deluge,</w:t>
        <w:br/>
        <w:t>in many a meadow high and ary.</w:t>
        <w:br/>
        <w:br/>
        <w:t>In the shallow parts of the river, where the current</w:t>
        <w:br/>
        <w:t>is rapid, and the bottom pebbly, you may sometimes</w:t>
        <w:br/>
        <w:t>see the curious circular nests of the Lamprey Eel,</w:t>
        <w:br/>
        <w:t>Petromyzon Americans, the American Stone-Sucker,</w:t>
        <w:br/>
        <w:t>fs large as a cart-wheel, a foot or two in height, and</w:t>
        <w:br/>
        <w:t>sometimes rising half a foot above the surface of the</w:t>
        <w:br/>
        <w:t>water. They collect these stones, of the size of a hen's</w:t>
        <w:br/>
        <w:t>‘egg, with their mouths, as their name implies, and are</w:t>
        <w:br/>
        <w:t>‘said to fashion them into circles with their tails. ‘They</w:t>
        <w:br/>
        <w:t>ascend falls by clinging to the stones, which may some-</w:t>
        <w:br/>
        <w:t>times be raised, by lifting the fish by the tail. As they</w:t>
        <w:br/>
        <w:t>‘are not seen on their way down the streams, it is</w:t>
        <w:br/>
        <w:t>thought by fishermen that they never returo, but waste</w:t>
        <w:br/>
        <w:t>away and die, clinging to rocks and stumps of trees for</w:t>
        <w:br/>
        <w:t>fan indefinite period ; a tragic feature in the scenery</w:t>
        <w:br/>
        <w:t>of the river ‘bottoms worthy to be remembered with</w:t>
        <w:br/>
        <w:t>Shakespeare's description of the seafloor. ‘They aro</w:t>
        <w:br/>
        <w:t>rarely seen in our waters at present, on account of the</w:t>
        <w:br/>
        <w:t>dams, though they are taken in great quantities at the</w:t>
        <w:br/>
        <w:t>‘mouth of the river in Lowell. ‘Their nests, which aro</w:t>
        <w:br/>
        <w:t>very conspicuous, look more like art than anything in</w:t>
        <w:br/>
        <w:t>the river.</w:t>
      </w:r>
    </w:p>
    <w:p>
      <w:r>
        <w:br w:type="page"/>
      </w:r>
    </w:p>
    <w:p>
      <w:pPr>
        <w:pStyle w:val="IntenseQuote"/>
      </w:pPr>
      <w:r>
        <w:t>Page-7520</w:t>
      </w:r>
    </w:p>
    <w:p>
      <w:r>
        <w:t>40 A warn.</w:t>
        <w:br/>
        <w:br/>
        <w:t>If we had leisure this afternoon, we might tum ovr</w:t>
        <w:br/>
        <w:t>prow up the brooks in quest of the classical trout and</w:t>
        <w:br/>
        <w:t>the minnows. Of the last alone, according to M. Agas-</w:t>
        <w:br/>
        <w:t>fiz, several of the species found in this town are yet</w:t>
        <w:br/>
        <w:t>undescribed. ‘These would, perhaps, complete the list</w:t>
        <w:br/>
        <w:t>of our finny contemporaries in the Concord waters.</w:t>
        <w:br/>
        <w:t>Salmon, Shad, and Alewives were formerly abundant</w:t>
        <w:br/>
        <w:t>here, and taken in weirs by the Indians, who taught</w:t>
        <w:br/>
        <w:t>thia method to the whites, by whom they were used as</w:t>
        <w:br/>
        <w:t>food and as manure, until the dam, and afterward the</w:t>
        <w:br/>
        <w:t>canal at Billerica, and the factories at Lowell, put an.</w:t>
        <w:br/>
        <w:t>end to their migrations hitherward ; though it is thought</w:t>
        <w:br/>
        <w:t>that a few more enterprising shed may still occasionally.</w:t>
        <w:br/>
        <w:t>‘be seen in this part of the river. It is said, to account</w:t>
        <w:br/>
        <w:t>for the destruction of the fishery, that those who at that</w:t>
        <w:br/>
        <w:t>time represented the interests of the fishermen and the</w:t>
        <w:br/>
        <w:t>fishes, remembering between what dates they were ac-</w:t>
        <w:br/>
        <w:t>customed to take the grown shad, stipulated, that the</w:t>
        <w:br/>
        <w:t>‘dams should be left open for that season only, and the</w:t>
        <w:br/>
        <w:t>fry, which go down a month later, were consequently:</w:t>
        <w:br/>
        <w:t>stopped and destroyed by myriads. Others say that the</w:t>
        <w:br/>
        <w:t>fish-ways were not properly constructed. Perchance,</w:t>
        <w:br/>
        <w:t>after a few thousands of years, if the fishes will be</w:t>
        <w:br/>
        <w:t>patient, and pass their summers elsewhere, meanwhile,</w:t>
        <w:br/>
        <w:t>nature will have levelled the Billerica dam, and the</w:t>
        <w:br/>
        <w:t>Lowell factories, and the Grase-ground ran clear</w:t>
        <w:br/>
        <w:t>again, to be explored by new migratory shoals, even</w:t>
        <w:br/>
        <w:t>‘a8 far a9 the Hopkinton pond and Westborough swamp.</w:t>
        <w:br/>
        <w:t>‘One would like to know more of that race, now</w:t>
        <w:br/>
        <w:t>‘extinct, whose seines lie rotting in the garrets of their</w:t>
        <w:br/>
        <w:t>children, who openty professed the trade of fishermen,</w:t>
        <w:br/>
        <w:t>and even fed their townsmen oreditably, not skulking</w:t>
        <w:br/>
        <w:t>through the meadows to a rainy afternoon eport. Dim</w:t>
      </w:r>
    </w:p>
    <w:p>
      <w:r>
        <w:br w:type="page"/>
      </w:r>
    </w:p>
    <w:p>
      <w:pPr>
        <w:pStyle w:val="IntenseQuote"/>
      </w:pPr>
      <w:r>
        <w:t>Page-7521</w:t>
      </w:r>
    </w:p>
    <w:p>
      <w:r>
        <w:t>sarumpar. a</w:t>
        <w:br/>
        <w:br/>
        <w:t xml:space="preserve"> </w:t>
        <w:br/>
        <w:br/>
        <w:t>ions we still get of miraculous draughts of fishes, and</w:t>
        <w:br/>
        <w:t>heaps uncountable by the river-side, from the tales of</w:t>
        <w:br/>
        <w:t>our seniors sent on horseback in their childhood from</w:t>
        <w:br/>
        <w:t>the neighboring towns, perched on saddle-bags, with</w:t>
        <w:br/>
        <w:t>instructions to get the one bag filled with shad, the other</w:t>
        <w:br/>
        <w:t>with alewives. At least one memento of those days</w:t>
        <w:br/>
        <w:t>‘may atill exist in the memory of this generation, in the</w:t>
        <w:br/>
        <w:t>familiar appellation of celebrated train-band of this</w:t>
        <w:br/>
        <w:t>town, whose untrained ancestors stood creditably at</w:t>
        <w:br/>
        <w:t>Concord North Bridge. ‘Their captain, a man of pisca-</w:t>
        <w:br/>
        <w:t>tory tastes, having duly warned his company to turn out</w:t>
        <w:br/>
        <w:t>on a certain day, they, ike obedient soldiers, appeared</w:t>
        <w:br/>
        <w:t>Promptly on parade at the appointed time, but, unforia-</w:t>
        <w:br/>
        <w:t>nately, they went undrilled, except in the manueevres</w:t>
        <w:br/>
        <w:t>of a soldier's wit and unlicensed jesting, that May day 5</w:t>
        <w:br/>
        <w:t>for their eaptain, forgetting his own appointment, and</w:t>
        <w:br/>
        <w:t>‘warned only by the favorable aspect of the heavens,</w:t>
        <w:br/>
        <w:t>vas he had often done before, went a-fshing that after-</w:t>
        <w:br/>
        <w:t>noon, and his company thenceforth was known to old</w:t>
        <w:br/>
        <w:t>‘and young, grave and gay, as “The Shad,” and by the</w:t>
        <w:br/>
        <w:t>youths of this vicinity this was long regarded as the</w:t>
        <w:br/>
        <w:t>proper name of all the irregular militia in Christendom.</w:t>
        <w:br/>
        <w:t>But, alas! no record of these fishers lives remains that</w:t>
        <w:br/>
        <w:t>we know, unless it be one brief page of hard but un-</w:t>
        <w:br/>
        <w:t>questionable history, which occurs in Day Book No. 4,</w:t>
        <w:br/>
        <w:t>of an old trader of this town, long since dead, which</w:t>
        <w:br/>
        <w:t>shows pretty plainly what constituted a fisherman's</w:t>
        <w:br/>
        <w:t>stock in trade in those days. It purports to be a</w:t>
        <w:br/>
        <w:t>erman’s Account Current, probably for the fishing sea-</w:t>
        <w:br/>
        <w:t>son of the year 1805, during which months he parchased</w:t>
        <w:br/>
        <w:t>daily rom and sugar, sugar and ram, N. E. and W. I,</w:t>
        <w:br/>
        <w:t>“one cod line,” “one brown mug,” and “a line for the</w:t>
        <w:br/>
        <w:t>seine”; rum and sugar, sugar and rum “good loaf</w:t>
      </w:r>
    </w:p>
    <w:p>
      <w:r>
        <w:br w:type="page"/>
      </w:r>
    </w:p>
    <w:p>
      <w:pPr>
        <w:pStyle w:val="IntenseQuote"/>
      </w:pPr>
      <w:r>
        <w:t>Page-7522</w:t>
      </w:r>
    </w:p>
    <w:p>
      <w:r>
        <w:t>42 A weer.</w:t>
        <w:br/>
        <w:br/>
        <w:t>sugar,” and “good brown,” W. I. and N. E., in short</w:t>
        <w:br/>
        <w:t>‘and uniform entries to the bottom of the page, all carried</w:t>
        <w:br/>
        <w:t>out in pounds, shillings, and pence, from Bfarch 25th to</w:t>
        <w:br/>
        <w:t>‘June 5th, and prompily settled by receiving “cash in</w:t>
        <w:br/>
        <w:t>full” at the last date, But perhaps not go settled alto-</w:t>
        <w:br/>
        <w:t>gether. ‘These were the necessaries of life in. those</w:t>
        <w:br/>
        <w:t>days ; with salmon, shed, and alewives, fresh and pick-</w:t>
        <w:br/>
        <w:t>led, be was thereafter independent on the groceries.</w:t>
        <w:br/>
        <w:t>Rather preponderance of the fluid elements; but</w:t>
        <w:br/>
        <w:t>‘such is the fisherman's nature. I can faintly remember</w:t>
        <w:br/>
        <w:t>‘to have seen this same fisher in my earliest youth, still</w:t>
        <w:br/>
        <w:t>as near the river as he could get, with uncertain undu-</w:t>
        <w:br/>
        <w:t>latory step, after 90 many things had gone down stream,</w:t>
        <w:br/>
        <w:t>swinging a scythe in the meadow, his bottle like a ser-</w:t>
        <w:br/>
        <w:t>ppent bid in the grass; himself as yet not eut down by</w:t>
        <w:br/>
        <w:t>the Great Mowe</w:t>
        <w:br/>
        <w:br/>
        <w:t>Surely the fates are forever kind, though Nature’</w:t>
        <w:br/>
        <w:t>Jaws are more immutable than any despots, yet toman’s</w:t>
        <w:br/>
        <w:t>daily life they rarely seem rigid, but permit him to</w:t>
        <w:br/>
        <w:t>relax with license in summer weather. He is not</w:t>
        <w:br/>
        <w:t>harshly reminded of the things he may not do. She</w:t>
        <w:br/>
        <w:t>is very kind and liberal to all men of vicious habits, and</w:t>
        <w:br/>
        <w:t>certainly does not deny thein quarter; they do not die</w:t>
        <w:br/>
        <w:t>without priest. Still they maintain life along the way,</w:t>
        <w:br/>
        <w:t>keeping this side the Styx, still hearty, still resolute,</w:t>
        <w:br/>
        <w:t>“never better in their lives”; and again, after a dozen</w:t>
        <w:br/>
        <w:t>‘years have elapeed, they start up from behind a hedge,</w:t>
        <w:br/>
        <w:t>asking for work and wages for able-bodied men Who</w:t>
        <w:br/>
        <w:t>hhas not met such</w:t>
        <w:br/>
        <w:br/>
        <w:t xml:space="preserve"> </w:t>
        <w:br/>
        <w:br/>
        <w:t xml:space="preserve">  </w:t>
        <w:br/>
        <w:br/>
        <w:t xml:space="preserve"> </w:t>
        <w:br/>
        <w:br/>
        <w:t xml:space="preserve">   </w:t>
        <w:br/>
        <w:br/>
        <w:t xml:space="preserve"> </w:t>
        <w:br/>
        <w:br/>
        <w:t>“a beggar on the way,</w:t>
        <w:br/>
        <w:t>Who atudity could gang?</w:t>
        <w:br/>
        <w:t>Who cared neither fr wind nor wet,</w:t>
      </w:r>
    </w:p>
    <w:p>
      <w:r>
        <w:br w:type="page"/>
      </w:r>
    </w:p>
    <w:p>
      <w:pPr>
        <w:pStyle w:val="IntenseQuote"/>
      </w:pPr>
      <w:r>
        <w:t>Page-7523</w:t>
      </w:r>
    </w:p>
    <w:p>
      <w:r>
        <w:t>saruRDAr. 43,</w:t>
        <w:br/>
        <w:br/>
        <w:t>“That bold adopts each house he views, his owns</w:t>
        <w:br/>
        <w:t>‘Makes every pase his cbeoquer, andy at pleas,</w:t>
        <w:br/>
        <w:t>Walks forth and taxes all the word, like Cesar"</w:t>
        <w:br/>
        <w:br/>
        <w:t xml:space="preserve">   </w:t>
        <w:br/>
        <w:br/>
        <w:t>1s if consistency were the secret of health, while the</w:t>
        <w:br/>
        <w:t>poor inconsistent aspirant man, seeking to live a pure</w:t>
        <w:br/>
        <w:t>life, feeding on air, divided against himself, cannot</w:t>
        <w:br/>
        <w:t>stand, but pines and dies after a life of sickness, on</w:t>
        <w:br/>
        <w:t>beds of down.</w:t>
        <w:br/>
        <w:br/>
        <w:t>‘The unwise are accustomed to speak as if some were</w:t>
        <w:br/>
        <w:t>not sick; but methinks the difference between men in</w:t>
        <w:br/>
        <w:t>respect to health is not great enough to lay much stress</w:t>
        <w:br/>
        <w:t>upon. Some are reputed sick and some are not. Tt</w:t>
        <w:br/>
        <w:t>often happens that the sicker man is the nurse to the</w:t>
        <w:br/>
        <w:t>sounder.</w:t>
        <w:br/>
        <w:br/>
        <w:t>Shad aro still taken in the basin of Concord River at</w:t>
        <w:br/>
        <w:t>Lowell, where they are said to be a month earlier than</w:t>
        <w:br/>
        <w:t>the Merrimack shad, on account of the warmth of the</w:t>
        <w:br/>
        <w:t>water. Still patiently, almost pathetically, with instinct</w:t>
        <w:br/>
        <w:t>not to be discouraged, not to be reasoned with, revisiting</w:t>
        <w:br/>
        <w:t>their old haunts, as if their stern fates would relent, and.</w:t>
        <w:br/>
        <w:t>still met by the Corporation with its dam. {Poor shad!</w:t>
        <w:br/>
        <w:t>where is thy redress? When Nature gave thee instinct,</w:t>
        <w:br/>
        <w:t>gave she thee the heart to bear thy fate? Still wander-</w:t>
        <w:br/>
        <w:t>ing the ea in thy scaly armor to inguire hambly at the</w:t>
        <w:br/>
        <w:t>‘mouths of rivers if man has perchance left them free for</w:t>
        <w:br/>
        <w:t>thee to enter. By countless shoals loitering uncertain</w:t>
        <w:br/>
        <w:t>‘meanwhile, merely stemming the tide there, in danger</w:t>
        <w:br/>
        <w:t>from sea foes in spite of thy bright armor, awaiting new</w:t>
        <w:br/>
        <w:t>Instructions, until the sands, until the water itself, tell</w:t>
        <w:br/>
        <w:t>theo if it be #0 or not. ‘Thus by whole migrating na-</w:t>
        <w:br/>
        <w:t>‘tions, full of instinct, which is thy faith, in this backward</w:t>
        <w:br/>
        <w:t>spring, turned adrift, and perchance knowest not where</w:t>
        <w:br/>
        <w:t>men do not dwell, where there are not factories, in these</w:t>
      </w:r>
    </w:p>
    <w:p>
      <w:r>
        <w:br w:type="page"/>
      </w:r>
    </w:p>
    <w:p>
      <w:pPr>
        <w:pStyle w:val="IntenseQuote"/>
      </w:pPr>
      <w:r>
        <w:t>Page-7524</w:t>
      </w:r>
    </w:p>
    <w:p>
      <w:r>
        <w:t>“4 A WEE.</w:t>
        <w:br/>
        <w:br/>
        <w:t>ays. Armed with no sword, no electric shock, but</w:t>
        <w:br/>
        <w:t>mere Shad, armed only with innocence and a just cause,</w:t>
        <w:br/>
        <w:t>‘with tender dumb mouth only forward, and scales easy</w:t>
        <w:br/>
        <w:t>to be detached. I for one am with thee, and who knows</w:t>
        <w:br/>
        <w:t>what may avail a crow-bar against that Billerica dam ?—</w:t>
        <w:br/>
        <w:t>‘Not despairing when whole myrieds have gone to feed</w:t>
        <w:br/>
        <w:t>thote sea monsters duting thy suspense, but still brave,</w:t>
        <w:br/>
        <w:t>indifferent, on easy fin there, like shad reserved for</w:t>
        <w:br/>
        <w:t>higher destinies. Willing to be decimated for man’s</w:t>
        <w:br/>
        <w:t>behoof after the spawning season. Away with the</w:t>
        <w:br/>
        <w:t>superficial and selfish philanthropy of men, — who</w:t>
        <w:br/>
        <w:t>knows what admirable virtue of fishes may be below</w:t>
        <w:br/>
        <w:t>low-water-mark, bearing up agsinst a hard destiny,</w:t>
        <w:br/>
        <w:t>not admired by that fellow-creature who alone can</w:t>
        <w:br/>
        <w:t>appreciate it! Who hears the fishes when they ory?</w:t>
        <w:br/>
        <w:t>Tt will not be forgotten by some memory that we were</w:t>
        <w:br/>
        <w:t>‘contemporaries. ‘Thou shalt erelong bave thy way up</w:t>
        <w:br/>
        <w:t>the rivers, up all the rivers of the globe, if Iam not</w:t>
        <w:br/>
        <w:t>mistaken. Yea, even thy dull watery dream shall be</w:t>
        <w:br/>
        <w:t>more than realized. If it were not so, but thou wert to</w:t>
        <w:br/>
        <w:t>be overlooked at first and at last, then would not I take</w:t>
        <w:br/>
        <w:t>their heaven. Yes, I eay 80, who think I know better</w:t>
        <w:br/>
        <w:t>than thou canst, Keep a stiff fin then, and stem all the</w:t>
        <w:br/>
        <w:t>tides thou mayst meet.</w:t>
        <w:br/>
        <w:br/>
        <w:t>‘At length it would seem that the interests, not of the</w:t>
        <w:br/>
        <w:t>fishes only, but of the men of Wayland, of Sudbury, of</w:t>
        <w:br/>
        <w:t>Concord, demand the levelling of that dam. Innumer-</w:t>
        <w:br/>
        <w:t>able scres of meadow are waiting to be made dry land,</w:t>
        <w:br/>
        <w:t>wild native grass to give place to English. ‘The farmers</w:t>
        <w:br/>
        <w:t>stand with ecythes whet, waiting the subsiding of the</w:t>
        <w:br/>
        <w:t>‘waters, by gravitation, by evaporation or otherwise, but</w:t>
        <w:br/>
        <w:t>sometimes their eyes do not rest, their wheels do not</w:t>
        <w:br/>
        <w:t>roll, on the quaking meadow ground during the haying</w:t>
      </w:r>
    </w:p>
    <w:p>
      <w:r>
        <w:br w:type="page"/>
      </w:r>
    </w:p>
    <w:p>
      <w:pPr>
        <w:pStyle w:val="IntenseQuote"/>
      </w:pPr>
      <w:r>
        <w:t>Page-7525</w:t>
      </w:r>
    </w:p>
    <w:p>
      <w:r>
        <w:t>saruRDar. 45</w:t>
        <w:br/>
        <w:br/>
        <w:t>season at all. So many sources of wealth inaccessible.</w:t>
        <w:br/>
        <w:t>‘They rate the loss hereby incurred in the single town of</w:t>
        <w:br/>
        <w:t>‘Wayland alone as equal to the expense of keeping a</w:t>
        <w:br/>
        <w:t>Jhundred yoke of oxen the year round. One year, as I</w:t>
        <w:br/>
        <w:t>learn, not long ago, the farmers standing ready to drive</w:t>
        <w:br/>
        <w:t>their teams afield as usual, the wator gavo no signs of</w:t>
        <w:br/>
        <w:t>falling ; without new attraction in the heavens, without</w:t>
        <w:br/>
        <w:t>freshet or visible cause, still standing stagnant at an</w:t>
        <w:br/>
        <w:t>‘wnprecedented height. All hydrometers were at fault;</w:t>
        <w:br/>
        <w:t>‘some trembled for their English even. But speedy</w:t>
        <w:br/>
        <w:t>emissaries revealed the unnatural secret, in the new</w:t>
        <w:br/>
        <w:t>float-board, wholly a foot in width, added to their al-</w:t>
        <w:br/>
        <w:t>rready too high privileges by the dam proprietors. ‘The</w:t>
        <w:br/>
        <w:t>hundred yoke of oxen, meanwhile, standing pationt, gaz-</w:t>
        <w:br/>
        <w:t>ing wishfully meadowward, at that inaccessible waving</w:t>
        <w:br/>
        <w:t>native grass, uncut but by the great mower Time, who</w:t>
        <w:br/>
        <w:t>cuts s0 broad  swathe, without 6o much as a wisp to</w:t>
        <w:br/>
        <w:t>‘wind about their horns,</w:t>
        <w:br/>
        <w:br/>
        <w:t xml:space="preserve"> </w:t>
        <w:br/>
        <w:br/>
        <w:t xml:space="preserve"> </w:t>
        <w:br/>
        <w:br/>
        <w:t xml:space="preserve"> </w:t>
        <w:br/>
        <w:br/>
        <w:t>‘That was a long poll from Ball's Hill to Carlisle</w:t>
        <w:br/>
        <w:t>Bridge, sitting with our faces to the south, a slight</w:t>
        <w:br/>
        <w:t>breeze rising from the north, but nevertheless water</w:t>
        <w:br/>
        <w:t>still runs and grass grows, for now, having passed the</w:t>
        <w:br/>
        <w:t>bridge between Carlisle and Bedford, we see men hay-</w:t>
        <w:br/>
        <w:t>ing far off in the meadow, their heads waving like the</w:t>
        <w:br/>
        <w:t>grass which they cut. In the distance the wind seemed</w:t>
        <w:br/>
        <w:t>to bend all alike. As the night stole over, euch a fresh</w:t>
        <w:br/>
        <w:t>ness was wafted across the meadow that every blade of</w:t>
        <w:br/>
        <w:t>‘eat grass seemed to teem with life. Faint purple clouds</w:t>
        <w:br/>
        <w:t>‘began to be reflected in the water, and the cow-bells</w:t>
        <w:br/>
        <w:t>tinkled louder along the banks, while, like sly water-rats,</w:t>
        <w:br/>
        <w:t>we tala long nearer the sore lang Grn place to</w:t>
        <w:br/>
        <w:t>pitch our camp.</w:t>
      </w:r>
    </w:p>
    <w:p>
      <w:r>
        <w:br w:type="page"/>
      </w:r>
    </w:p>
    <w:p>
      <w:pPr>
        <w:pStyle w:val="IntenseQuote"/>
      </w:pPr>
      <w:r>
        <w:t>Page-7526</w:t>
      </w:r>
    </w:p>
    <w:p>
      <w:r>
        <w:t>46 A WERK.</w:t>
        <w:br/>
        <w:br/>
        <w:t>At length, when we had made aboat seven miles, as</w:t>
        <w:br/>
        <w:t>far as Billerica, we moored our boat on the west side of</w:t>
        <w:br/>
        <w:t>alittle rising ground which in the spring forms an island</w:t>
        <w:br/>
        <w:t>in the river. Here we found huckleberries still hanging</w:t>
        <w:br/>
        <w:t>upon the bushes, where they seemed to have slowly</w:t>
        <w:br/>
        <w:br/>
        <w:t>ipened for our especial use. Bread and sugar, and</w:t>
        <w:br/>
        <w:t>cocoa boiled in river water, made our repast, and as we</w:t>
        <w:br/>
        <w:t>hhad drank in the fluvial prospect all day, 80 now we took</w:t>
        <w:br/>
        <w:t>‘a draft of the water with our evening meal to pro</w:t>
        <w:br/>
        <w:t>the river gods, and whet our vision for the sight</w:t>
        <w:br/>
        <w:t>to behold. ‘The sun was setting on the one hand, while</w:t>
        <w:br/>
        <w:t>our eminence was contributing its shadow to the night,</w:t>
        <w:br/>
        <w:t>on the other. It seemed insensibly to grow lighter as</w:t>
        <w:br/>
        <w:t>the night shut in, and a distant and solitary farm-house</w:t>
        <w:br/>
        <w:t>‘was revealed, which before lurked in the shadows of the</w:t>
        <w:br/>
        <w:t>noon, ‘There was no other house in sight, nor any cul-</w:t>
        <w:br/>
        <w:t>tivated field. To the right and lef, as far as the horizon,</w:t>
        <w:br/>
        <w:t>were straggling pine woods with their plumes against</w:t>
        <w:br/>
        <w:t>the sky, and across the river were rugged hills, covered</w:t>
        <w:br/>
        <w:t>with shrub oaks, tangled with grape-vines and ivy, with</w:t>
        <w:br/>
        <w:t>here and there a gray rock jutting out from the maze.</w:t>
        <w:br/>
        <w:t>‘The sides of these cliffa, though a quarter of a mile dis-</w:t>
        <w:br/>
        <w:t>tant, were almost heard to rustle while we looked at</w:t>
        <w:br/>
        <w:t>them, it was such a leafy wilderness; place for fauns</w:t>
        <w:br/>
        <w:t>and eatyrs, and where bats hung all day to the rocks, and</w:t>
        <w:br/>
        <w:t>at evening fltted over the water, and fire-lies husbanded</w:t>
        <w:br/>
        <w:t>their light under the grass and leaves against the night.</w:t>
        <w:br/>
        <w:t>‘When we had pitched our tent on the hillside, a few</w:t>
        <w:br/>
        <w:t>rods from the shore, we sat looking through its triangu-</w:t>
        <w:br/>
        <w:t>lar door in the twilight at our lonely mast on the shore,</w:t>
        <w:br/>
        <w:t>Jjust seen above the alders,'and hardly yet come to a</w:t>
        <w:br/>
        <w:t>stand-still from the swaying of the stream ; the first en-</w:t>
        <w:br/>
        <w:t>croachment of commerce on this land. ‘There was our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it wos</w:t>
      </w:r>
    </w:p>
    <w:p>
      <w:r>
        <w:br w:type="page"/>
      </w:r>
    </w:p>
    <w:p>
      <w:pPr>
        <w:pStyle w:val="IntenseQuote"/>
      </w:pPr>
      <w:r>
        <w:t>Page-7527</w:t>
      </w:r>
    </w:p>
    <w:p>
      <w:r>
        <w:t>SATURDAT. 47</w:t>
        <w:br/>
        <w:br/>
        <w:t>port, our Ostia. ‘That straight geometrical line against</w:t>
        <w:br/>
        <w:t>‘the water and the sky stood for the last refinements of</w:t>
        <w:br/>
        <w:t>civilized life, and what of sublimity there is in history</w:t>
        <w:br/>
        <w:t>was there symbolized,</w:t>
        <w:br/>
        <w:br/>
        <w:t>For the most part, there was no recognition of human</w:t>
        <w:br/>
        <w:t>Jife in the night, no human breathing was heard, only</w:t>
        <w:br/>
        <w:t>the breathing of the wind. As we sat up, kept awake</w:t>
        <w:br/>
        <w:t>by the novelty of our situation, we heard at intervals</w:t>
        <w:br/>
        <w:t>foxes stepping about over the dead leaves, and brushing.</w:t>
        <w:br/>
        <w:t>the dewy grass close to our tent, and once a musquash</w:t>
        <w:br/>
        <w:t>fumbling among the potatoes and melons in our boat, but</w:t>
        <w:br/>
        <w:t>‘when wo hastened to the shore we could detect only a</w:t>
        <w:br/>
        <w:t>ripple in the water rufling the disk of a star. At inter-</w:t>
        <w:br/>
        <w:t>vals we were serenaded by the song of dreaming sparrow</w:t>
        <w:br/>
        <w:t>or the throttled ery of an owl, but after each sound which</w:t>
        <w:br/>
        <w:t>near at band broke the stillness of the night, each crack~</w:t>
        <w:br/>
        <w:t>ling of the twigs, or rustling among the leaves, there was</w:t>
        <w:br/>
        <w:t>‘8 sudden pause, and deeper and more conscious silence,</w:t>
        <w:br/>
        <w:t>as if the intruder were aware that no life was rightfully</w:t>
        <w:br/>
        <w:t>‘abroad at that hour. ‘There was a fre in Lowell, as we</w:t>
        <w:br/>
        <w:t>Judged, this night, and we saw the horizon blazing, and</w:t>
        <w:br/>
        <w:t>heard the distant alarm-bells, as it were a faint tinkling</w:t>
        <w:br/>
        <w:t>music borne to these woods. But the most constant and</w:t>
        <w:br/>
        <w:t>memorable eound of a summer's night, which we did not</w:t>
        <w:br/>
        <w:t>fail to hear every night afterward, though at no time so</w:t>
        <w:br/>
        <w:t>incessantly and s0 favorably as now, was the barking of</w:t>
        <w:br/>
        <w:t>the house-dogs, from the loudest and hoarsest bark to</w:t>
        <w:br/>
        <w:t>the faintest aerial palpitation under the eaves of heaven,</w:t>
        <w:br/>
        <w:t>from the patient but anxious mastiff to the timid and</w:t>
        <w:br/>
        <w:t>‘wakeful terrier, at first loud and rapid, then faint and</w:t>
        <w:br/>
        <w:t>slow, to be imitated only in a whisper ; wow-wow-wow=</w:t>
        <w:br/>
        <w:t>wor—wo—wo—w—w,. Even in a retired and un-</w:t>
        <w:br/>
        <w:t>inhabited district like this it was a sufficiency of sound</w:t>
      </w:r>
    </w:p>
    <w:p>
      <w:r>
        <w:br w:type="page"/>
      </w:r>
    </w:p>
    <w:p>
      <w:pPr>
        <w:pStyle w:val="IntenseQuote"/>
      </w:pPr>
      <w:r>
        <w:t>Page-7528</w:t>
      </w:r>
    </w:p>
    <w:p>
      <w:r>
        <w:t>3 a ween.</w:t>
        <w:br/>
        <w:br/>
        <w:t>for the ear of night, and more impressive than any</w:t>
        <w:br/>
        <w:t>music. I have heard the voice of a hound, just before</w:t>
        <w:br/>
        <w:t>Gaylight, while the stars were shining, from over the</w:t>
        <w:br/>
        <w:t>‘woods and river, far in the horizon, when it sounded as</w:t>
        <w:br/>
        <w:t>sweet and melodious as an instrument. The hounding</w:t>
        <w:br/>
        <w:t>of a dog pursuing a fox or other animal in the horizon,</w:t>
        <w:br/>
        <w:t>may have first suggested the notes of the hunting-horn</w:t>
        <w:br/>
        <w:t>to alternate with and relieve the lunge of the dog. ‘This,</w:t>
        <w:br/>
        <w:t>natural bugle long resounded in the woods of the ancient</w:t>
        <w:br/>
        <w:t>‘world before the horn was invented. The very dogs</w:t>
        <w:br/>
        <w:t>‘hat sullenly bay the moon from farm-yards in these</w:t>
        <w:br/>
        <w:t>nights excite more heroism in our breasts than all the</w:t>
        <w:br/>
        <w:t>civil exhortations or war sermons of the age. “I would</w:t>
        <w:br/>
        <w:t>rather be @ dog, and bay the moon,” than many a Ro-</w:t>
        <w:br/>
        <w:t>man that I know, ‘The night is equally indebted to the</w:t>
        <w:br/>
        <w:t>clarion of the cock, with wakeful hope, from the very</w:t>
        <w:br/>
        <w:t>setting of the sun, prematurely ushering in the dawn.</w:t>
        <w:br/>
        <w:t>All these sounds, the crowing of cocks, the baying of</w:t>
        <w:br/>
        <w:t>dogs, and the hum of insects at noon, are the evidence</w:t>
        <w:br/>
        <w:t>‘of nature's health or sound state. Such is the never-</w:t>
        <w:br/>
        <w:t>failing beauty and accuracy of language, the most per-</w:t>
        <w:br/>
        <w:t>fect art in the world ; the chisel of a thousand years</w:t>
        <w:br/>
        <w:t>retouches it</w:t>
        <w:br/>
        <w:br/>
        <w:t>‘At length the antepeoultimate and drowsy hours</w:t>
        <w:br/>
        <w:t>drew on, and all sounds were denied entrance to our</w:t>
        <w:br/>
        <w:t>ears,</w:t>
        <w:br/>
        <w:br/>
        <w:t>‘Who slopa by day and wats by night,</w:t>
        <w:br/>
        <w:t>‘Will mect oo opet but some sprit.</w:t>
      </w:r>
    </w:p>
    <w:p>
      <w:r>
        <w:br w:type="page"/>
      </w:r>
    </w:p>
    <w:p>
      <w:pPr>
        <w:pStyle w:val="IntenseQuote"/>
      </w:pPr>
      <w:r>
        <w:t>Page-7529</w:t>
      </w:r>
    </w:p>
    <w:p>
      <w:r>
        <w:t>SUNDAY.</w:t>
        <w:br/>
        <w:br/>
        <w:t>‘the rrr cally toms, -</w:t>
        <w:br/>
        <w:t>‘Through sing bank though loely gen,</w:t>
        <w:br/>
        <w:t>“Where the ot aria, though er the ve of ea</w:t>
        <w:br/>
        <w:t>Har tere at ea,</w:t>
        <w:br/>
        <w:t>‘hun you hou walk thar, you wend other guin™</w:t>
        <w:br/>
        <w:t>‘ona,</w:t>
      </w:r>
    </w:p>
    <w:p>
      <w:r>
        <w:br w:type="page"/>
      </w:r>
    </w:p>
    <w:p>
      <w:pPr>
        <w:pStyle w:val="IntenseQuote"/>
      </w:pPr>
      <w:r>
        <w:t>Page-7530</w:t>
      </w:r>
    </w:p>
    <w:p>
      <w:r>
        <w:t>eons el of bean River Tying fart the wath, which they</w:t>
        <w:br/>
        <w:t>a Mersin”</w:t>
        <w:br/>
        <w:t>eon oe Mom, Relations ofthe enue, 1004</w:t>
      </w:r>
    </w:p>
    <w:p>
      <w:r>
        <w:br w:type="page"/>
      </w:r>
    </w:p>
    <w:p>
      <w:pPr>
        <w:pStyle w:val="IntenseQuote"/>
      </w:pPr>
      <w:r>
        <w:t>Page-7531</w:t>
      </w:r>
    </w:p>
    <w:p>
      <w:r>
        <w:t>SUNDAY.</w:t>
        <w:br/>
        <w:br/>
        <w:t>In the morning the river and adjacent country were</w:t>
        <w:br/>
        <w:t>covered with a dense fog, through which the smoke of</w:t>
        <w:br/>
        <w:t>our fire curled up like « still subtiler mist; but before</w:t>
        <w:br/>
        <w:t>‘we had rowed many rods, the sun arose and. the fog</w:t>
        <w:br/>
        <w:t>rapidly dispersed, leaving a slight steam only to curl</w:t>
        <w:br/>
        <w:t>‘along the surface of the water. It was a quiet Sunday</w:t>
        <w:br/>
        <w:t>‘morning, with more of the auroral rosy and white than</w:t>
        <w:br/>
        <w:t>of the yellow light in it, as if it dated from earlier than</w:t>
        <w:br/>
        <w:t>the fall of man, and still preserved a heathenish integ-</w:t>
        <w:br/>
        <w:t>a ‘An early unconverted Saint</w:t>
        <w:br/>
        <w:br/>
        <w:t>Free from noontide or eyeing tant,</w:t>
        <w:br/>
        <w:br/>
        <w:t>“Heathen without reproach,</w:t>
        <w:br/>
        <w:br/>
        <w:t>‘That dl apon the civil day encroach,</w:t>
        <w:br/>
        <w:t>‘And ever loos ita birth</w:t>
        <w:br/>
        <w:br/>
        <w:t>‘ad trod the outairaof the earth.</w:t>
        <w:br/>
        <w:br/>
        <w:t>But the impressions which the morning makes vanish</w:t>
        <w:br/>
        <w:t>with its dews, and not even the most persevering mor-</w:t>
        <w:br/>
        <w:t>tal” ean preserve the memory of its freshness to mid-</w:t>
        <w:br/>
        <w:t>day. As we passed tho various islands, or what were</w:t>
        <w:br/>
        <w:t>islands in the spring, rowing with our backs down</w:t>
        <w:br/>
        <w:t>stream, wo gave names to them. The one on which we</w:t>
        <w:br/>
        <w:t>had camped we called Fox Island, and one fine densely</w:t>
        <w:br/>
        <w:t>‘wooded island surrounded by deep water and overran</w:t>
        <w:br/>
        <w:t>by grape-vines, which looked like a mass of verdure</w:t>
        <w:br/>
        <w:t>tod of flowers cast upon the waves, we named Grape</w:t>
      </w:r>
    </w:p>
    <w:p>
      <w:r>
        <w:br w:type="page"/>
      </w:r>
    </w:p>
    <w:p>
      <w:pPr>
        <w:pStyle w:val="IntenseQuote"/>
      </w:pPr>
      <w:r>
        <w:t>Page-7532</w:t>
      </w:r>
    </w:p>
    <w:p>
      <w:r>
        <w:t>52 A warn.</w:t>
        <w:br/>
        <w:br/>
        <w:t>Island. From Ball's Hill to Billerica meeting-house,</w:t>
        <w:br/>
        <w:t>the river was still twice 08 broad as in Concord, a deep,</w:t>
        <w:br/>
        <w:t>dark, and dead stream, flowing between gentle hills and</w:t>
        <w:br/>
        <w:t>sometimes clifs, and well wooded all the way. It was</w:t>
        <w:br/>
        <w:t>‘8 long woodland lake bordered with willows. For long</w:t>
        <w:br/>
        <w:t>reaches we could see neither house nor cultivated field,</w:t>
        <w:br/>
        <w:t>nor any sign of the vicinity of man. Now we coasted</w:t>
        <w:br/>
        <w:t>‘long some shallow shore by the edge of a dense pal-</w:t>
        <w:br/>
        <w:t>isade of bulrushes, which straightly bounded the water</w:t>
        <w:br/>
        <w:t>‘an if clipt by art, reminding us of the reed forts of the</w:t>
        <w:br/>
        <w:t>Enst-Indians, of which we had read; and now the bank</w:t>
        <w:br/>
        <w:t>slightly raised was overhung with graceful grasses and</w:t>
        <w:br/>
        <w:t>various species of brake, whose downy stems stood</w:t>
        <w:br/>
        <w:t>closely’ grouped and naked as in a vase, while their</w:t>
        <w:br/>
        <w:t>hheads spread several feet on either side. ‘The dead</w:t>
        <w:br/>
        <w:t>limbs of the willow were rounded and adorned by the</w:t>
        <w:br/>
        <w:t>climbing mikania, Mfkania scandens, which filled every</w:t>
        <w:br/>
        <w:t>cerovice in the leafy bank, contrasting agreeably with the</w:t>
        <w:br/>
        <w:t>gray bark of its supporter and the balls of the buttor</w:t>
        <w:br/>
        <w:t>dash. The water willow, Salix Purshiana, when it is</w:t>
        <w:br/>
        <w:t>of large size and entire, is the most graceful and ethe-</w:t>
        <w:br/>
        <w:t>real of our trees, Its masses of light green foliage,</w:t>
        <w:br/>
        <w:t>piled one upon another to the height of twenty or thirty</w:t>
        <w:br/>
        <w:t>feet, seemed to float on the surface of the water, while</w:t>
        <w:br/>
        <w:t>the slight gray stems and the shore were hardly visible</w:t>
        <w:br/>
        <w:t>between them. No tree is #0 wedded to the water, and</w:t>
        <w:br/>
        <w:t>harmonizes so well with still streams. It is even more</w:t>
        <w:br/>
        <w:t>gracefal than the weeping willow, or any pendulous</w:t>
        <w:br/>
        <w:t>trees, which dip their branches in the stream instead</w:t>
        <w:br/>
        <w:t>of being buoyed up by it. Its limbs curved outward.</w:t>
        <w:br/>
        <w:t>over the surface asif attracted by it. It had not a New</w:t>
        <w:br/>
        <w:t>England bat an Oriental character, reminding us of trim</w:t>
        <w:br/>
        <w:t>Persian gardens, of Huroun Alraschid, and the artifi-</w:t>
        <w:br/>
        <w:t>ial lakes of the East.</w:t>
      </w:r>
    </w:p>
    <w:p>
      <w:r>
        <w:br w:type="page"/>
      </w:r>
    </w:p>
    <w:p>
      <w:pPr>
        <w:pStyle w:val="IntenseQuote"/>
      </w:pPr>
      <w:r>
        <w:t>Page-7533</w:t>
      </w:r>
    </w:p>
    <w:p>
      <w:r>
        <w:t>suxDAT. 58.</w:t>
        <w:br/>
        <w:br/>
        <w:t>As we thus dipped our way along between fresh</w:t>
        <w:br/>
        <w:t>masses of foliage overrun with the grape and smaller</w:t>
        <w:br/>
        <w:t>flowering vines, the surface was so calm, and both air</w:t>
        <w:br/>
        <w:t>and water so transparent, that the flight of a kingfisher</w:t>
        <w:br/>
        <w:t>‘or robin over the river was as distinctly seen reflected</w:t>
        <w:br/>
        <w:t>in the water below as in the air above. The birds</w:t>
        <w:br/>
        <w:t>seemed to fiit through submerged groves, alighting on</w:t>
        <w:br/>
        <w:t>the yielding sprays, and their clear notes to come up</w:t>
        <w:br/>
        <w:t>from below. We were uncertain whether the water</w:t>
        <w:br/>
        <w:t>floated the land, or the land held the water in its bosom.</w:t>
        <w:br/>
        <w:t>Tt was such a season, in short, as that in which one of</w:t>
        <w:br/>
        <w:t>‘our Concord poets sailed on its stream, and sung its</w:t>
        <w:br/>
        <w:t>uiet glories.</w:t>
        <w:br/>
        <w:br/>
        <w:t xml:space="preserve"> </w:t>
        <w:br/>
        <w:br/>
        <w:t>“Thor is an inward voice, that in the stream</w:t>
        <w:br/>
        <w:t>‘Sends forth ita spirit to the listening oar,</w:t>
        <w:br/>
        <w:t>‘And ia calm content it doweth on,</w:t>
        <w:br/>
        <w:t>Like wisdom, weleome with ts own respect.</w:t>
        <w:br/>
        <w:t>Clear in its breast ie a. these beanteons thoughts,</w:t>
        <w:br/>
        <w:t>Ke doth receive the green and gracetl tres,</w:t>
        <w:br/>
        <w:t>‘And the gray rocks smile ints pescefal ama.”</w:t>
        <w:br/>
        <w:br/>
        <w:t xml:space="preserve"> </w:t>
        <w:br/>
        <w:br/>
        <w:t xml:space="preserve"> </w:t>
        <w:br/>
        <w:br/>
        <w:t>And more he sung, but too serious for our page. For</w:t>
        <w:br/>
        <w:t>every oak and birch too growing on the hill-top, as well</w:t>
        <w:br/>
        <w:t>13 for these elms and willows, we knew that there was a</w:t>
        <w:br/>
        <w:t>graceful ethereal and ideal tree making down from the</w:t>
        <w:br/>
        <w:t>roots, and sometimes Nature in high tides brings her mir-</w:t>
        <w:br/>
        <w:t>ror to its foot and makes it visible. ‘The stillness was</w:t>
        <w:br/>
        <w:t>intense and almost conscious, as if it were a natural</w:t>
        <w:br/>
        <w:t>‘Sabbath, and we fancied that the morning was the even-</w:t>
        <w:br/>
        <w:t>ing of a celestial day. ‘The air was so elastic and</w:t>
        <w:br/>
        <w:t>crystalline that it bad the same effect on the landseape</w:t>
        <w:br/>
        <w:t>that a glass has on a picture, to give it an ideal remote-</w:t>
        <w:br/>
        <w:t>ness and perfection. ‘The landscape was clothed in</w:t>
        <w:br/>
        <w:t>mild and quiet light, in which the woods and fenoes</w:t>
      </w:r>
    </w:p>
    <w:p>
      <w:r>
        <w:br w:type="page"/>
      </w:r>
    </w:p>
    <w:p>
      <w:pPr>
        <w:pStyle w:val="IntenseQuote"/>
      </w:pPr>
      <w:r>
        <w:t>Page-7534</w:t>
      </w:r>
    </w:p>
    <w:p>
      <w:r>
        <w:t>5A ‘A weer.</w:t>
        <w:br/>
        <w:br/>
        <w:t xml:space="preserve"> </w:t>
        <w:br/>
        <w:br/>
        <w:t>checkered and partitioned it with new regularity, and</w:t>
        <w:br/>
        <w:t>ough and uneven fields stretched away with Inwn-like</w:t>
        <w:br/>
        <w:t>smoothness to the horizon, and the clouds, finely distinet</w:t>
        <w:br/>
        <w:t>and picturesque, seemed a fit drapery to hang over fuiry-</w:t>
        <w:br/>
        <w:t>land. ‘The world seemed decked for some holiday or</w:t>
        <w:br/>
        <w:t>prouder pageantry, with silken streamers fying, and the</w:t>
        <w:br/>
        <w:t>course of our lives to wind on before us like a green</w:t>
        <w:br/>
        <w:t>lane into a country maze, at the season when fruit-trees</w:t>
        <w:br/>
        <w:t>‘are in blossom.</w:t>
        <w:br/>
        <w:br/>
        <w:t>‘Why should not our whole life and its scenery be act-</w:t>
        <w:br/>
        <w:t>ually thus fair and distinct? All our lives want a suit-</w:t>
        <w:br/>
        <w:t>able background. ‘They should at least, like the life of</w:t>
        <w:br/>
        <w:t>the anchorite, be as impressive to behola as objects in</w:t>
        <w:br/>
        <w:t>the desert, a broken shaft or crumbling mound against a</w:t>
        <w:br/>
        <w:t>limitless horizon. Character always secures for itself</w:t>
        <w:br/>
        <w:t>this advantage, and is thus distinct and unrelated to near</w:t>
        <w:br/>
        <w:t>or trivial objects, whether things or persons. On this</w:t>
        <w:br/>
        <w:t>same stream a maiden once sailed in my boat, thas‘un-</w:t>
        <w:br/>
        <w:t>attended but by invisible guardians, and as she sat in the</w:t>
        <w:br/>
        <w:br/>
        <w:t>ing bat herself between the steers-</w:t>
        <w:br/>
        <w:t>‘man and the sky. T could then say with the poet, —</w:t>
        <w:br/>
        <w:br/>
        <w:t>“Swoot fila the summer ale</w:t>
        <w:br/>
        <w:t>Over ber frame who sala with me</w:t>
        <w:br/>
        <w:t>lr way lke that i beautifully fea,</w:t>
        <w:br/>
        <w:br/>
        <w:t>Her nator far more rare,</w:t>
        <w:br/>
        <w:t>‘And is her constant heart of virgin parity.”</w:t>
        <w:br/>
        <w:br/>
        <w:t>At evening stil the very stars seem but this maiden’s</w:t>
        <w:br/>
        <w:t>‘emissaries and reporters of her progress.</w:t>
        <w:br/>
        <w:br/>
        <w:t>Low in the eastern ky</w:t>
        <w:br/>
        <w:t>In ot thy glancing eye</w:t>
        <w:br/>
        <w:t>‘And though ts gracious</w:t>
        <w:br/>
        <w:t>Neto riseth to my sight,</w:t>
        <w:br/>
        <w:t>‘Yet evry star that climbs</w:t>
        <w:br/>
        <w:t>Above th guarled limbs</w:t>
        <w:br/>
        <w:t>Ff yooder bill,</w:t>
        <w:br/>
        <w:t>‘Convoy thy gente wil.</w:t>
      </w:r>
    </w:p>
    <w:p>
      <w:r>
        <w:br w:type="page"/>
      </w:r>
    </w:p>
    <w:p>
      <w:pPr>
        <w:pStyle w:val="IntenseQuote"/>
      </w:pPr>
      <w:r>
        <w:t>Page-7535</w:t>
      </w:r>
    </w:p>
    <w:p>
      <w:r>
        <w:t>sunpar.</w:t>
        <w:br/>
        <w:br/>
        <w:t>Baliove I know thy thought,</w:t>
        <w:br/>
        <w:t>‘And thatthe zaphyre brought</w:t>
        <w:br/>
        <w:br/>
        <w:t>‘Thy kindest wishes through,</w:t>
        <w:br/>
        <w:br/>
        <w:t>‘As mine they bear to you,</w:t>
        <w:br/>
        <w:br/>
        <w:t>‘That ome attentive cloud</w:t>
        <w:br/>
        <w:br/>
        <w:t>Did panse amid the crowd</w:t>
        <w:br/>
        <w:t>Over my head,</w:t>
        <w:br/>
        <w:br/>
        <w:t>While gente things were sald.</w:t>
        <w:br/>
        <w:br/>
        <w:t>Believe the thrashes sang,</w:t>
        <w:br/>
        <w:br/>
        <w:t>‘And that the fower-bela rang,</w:t>
        <w:br/>
        <w:br/>
        <w:t>‘That herbs exhaled thei sees,</w:t>
        <w:br/>
        <w:br/>
        <w:t>‘And beasts knew what was mean,</w:t>
        <w:br/>
        <w:br/>
        <w:t>‘The tows weleome waved,</w:t>
        <w:br/>
        <w:br/>
        <w:t>‘And Iekes thelr margine layed,</w:t>
        <w:br/>
        <w:t>‘Whea thy foe mind</w:t>
        <w:br/>
        <w:br/>
        <w:t>‘To my retreat did wind.</w:t>
        <w:br/>
        <w:br/>
        <w:t xml:space="preserve"> </w:t>
        <w:br/>
        <w:br/>
        <w:t>Ie wana summer ove,</w:t>
        <w:br/>
        <w:t>‘The air did gently heave</w:t>
        <w:br/>
        <w:t>While yot a Tow-hang cloud</w:t>
        <w:br/>
        <w:t>‘Thy eastern skis did shroud ;</w:t>
        <w:br/>
        <w:t>‘The lighting’ silent gleam,</w:t>
        <w:br/>
        <w:t>Starting my dromy dream,</w:t>
        <w:br/>
        <w:t>Seemed Ike the fash</w:t>
        <w:br/>
        <w:br/>
        <w:t>‘Vader thy dark eyelash.</w:t>
        <w:br/>
        <w:br/>
        <w:t>Stil will strive to be</w:t>
        <w:br/>
        <w:t>‘As if thon wert with me;</w:t>
        <w:br/>
        <w:t>‘Whatever path T take,</w:t>
        <w:br/>
        <w:t>Teoball befor thy aake,</w:t>
        <w:br/>
        <w:t>OF geate slope and wide,</w:t>
        <w:br/>
        <w:t>‘As thon wert by my side,</w:t>
        <w:br/>
        <w:t>Without a root</w:t>
        <w:br/>
        <w:t>‘To tp thy gentle foot</w:t>
        <w:br/>
        <w:br/>
        <w:t>TL walk with gentle pace,</w:t>
        <w:br/>
        <w:t>‘And choot the emoothest place</w:t>
        <w:br/>
        <w:t>‘And careful dip the oar,</w:t>
        <w:br/>
        <w:t>‘And shun the winding sre,</w:t>
        <w:br/>
        <w:t>‘And geatly ster my boat</w:t>
        <w:br/>
        <w:t>‘Where water-ilies float,</w:t>
        <w:br/>
        <w:br/>
        <w:t>‘And eardioal Bowers</w:t>
        <w:br/>
        <w:t>Stand in thelr sylvan bowers.</w:t>
      </w:r>
    </w:p>
    <w:p>
      <w:r>
        <w:br w:type="page"/>
      </w:r>
    </w:p>
    <w:p>
      <w:pPr>
        <w:pStyle w:val="IntenseQuote"/>
      </w:pPr>
      <w:r>
        <w:t>Page-7536</w:t>
      </w:r>
    </w:p>
    <w:p>
      <w:r>
        <w:t>56 a weer.</w:t>
        <w:br/>
        <w:br/>
        <w:t>Tt required some rudeness to distarb with our boat</w:t>
        <w:br/>
        <w:t>the mirror-like surface of the water, in which every</w:t>
        <w:br/>
        <w:t>twig and blade of grass was so faithfully reflected ; too</w:t>
        <w:br/>
        <w:t>faithfully indeed for art to imitate, for only Nature may</w:t>
        <w:br/>
        <w:t>exaggerate herself. The shallowest still water is un-</w:t>
        <w:br/>
        <w:t>fathomable. Wherever the trees and skies are reflected,</w:t>
        <w:br/>
        <w:t>there is more than Atlantic depth, and no danger of</w:t>
        <w:br/>
        <w:t>fancy ranning aground, We notice that it required 8</w:t>
        <w:br/>
        <w:t>separate intention of the eye, a more free and abstracted</w:t>
        <w:br/>
        <w:t>vision, to see the reflected trees and the sky, than to see</w:t>
        <w:br/>
        <w:t>the river bottom merely; and 90 are there manifold</w:t>
        <w:br/>
        <w:t>visions in the direction of every object, and even the</w:t>
        <w:br/>
        <w:t>‘most opaque reflect the heavens from their surface.</w:t>
        <w:br/>
        <w:t>‘Some men have their eyes naturally intended to the one</w:t>
        <w:br/>
        <w:t>and some to the other object.</w:t>
        <w:br/>
        <w:br/>
        <w:t>“A man that looks on glass,</w:t>
        <w:br/>
        <w:br/>
        <w:t>nit may say bs eye,</w:t>
        <w:br/>
        <w:t>(0, if be pleaseth, trough it pas,</w:t>
        <w:br/>
        <w:br/>
        <w:t>‘Aad the heavens py."</w:t>
        <w:br/>
        <w:br/>
        <w:t>‘Two men in a skit, whom we passed hereabouts,</w:t>
        <w:br/>
        <w:t>floating buoyantly amid the reflections of the trees, like</w:t>
        <w:br/>
        <w:t>‘feather in mid-air, or a leaf which is wafted gently</w:t>
        <w:br/>
        <w:t>from its twig to the water without turning over, seemed</w:t>
        <w:br/>
        <w:t>still in their element, and to have very delicately a1</w:t>
        <w:br/>
        <w:t>themselves of the natural laws. Their floating there</w:t>
        <w:br/>
        <w:t>‘was a beautifal and successful experiment in natural</w:t>
        <w:br/>
        <w:t>philosophy, and it served to ennoble in our eyes the art</w:t>
        <w:br/>
        <w:t>of navigation; for as birds fly and fishes swim, so these</w:t>
        <w:br/>
        <w:t>men sailed. Tt reminded us how much fairer and nobler</w:t>
        <w:br/>
        <w:t>all the actions of man might be, and that our life in its</w:t>
        <w:br/>
        <w:t>whole economy might be as beautiful as the fairest</w:t>
        <w:br/>
        <w:t>‘works of art or nature.</w:t>
        <w:br/>
        <w:br/>
        <w:t>‘The sun lodged on the old gray cliff, and glanced</w:t>
      </w:r>
    </w:p>
    <w:p>
      <w:r>
        <w:br w:type="page"/>
      </w:r>
    </w:p>
    <w:p>
      <w:pPr>
        <w:pStyle w:val="IntenseQuote"/>
      </w:pPr>
      <w:r>
        <w:t>Page-7537</w:t>
      </w:r>
    </w:p>
    <w:p>
      <w:r>
        <w:t>sonpar. “87</w:t>
        <w:br/>
        <w:br/>
        <w:t>from every pad; the bulrushes and flags seemed to</w:t>
        <w:br/>
        <w:t>rejoice in the delicious light and air; the meadows were</w:t>
        <w:br/>
        <w:t>‘tcdrinking at their leisure; the frogs sat meditating, all</w:t>
        <w:br/>
        <w:t>sabbath thoughts, summing up thejr week, with one eye</w:t>
        <w:br/>
        <w:t>out on the golden sun, and ong toe upon a reed, eying</w:t>
        <w:br/>
        <w:t>the wondrous universe in which they act their part; the</w:t>
        <w:br/>
        <w:t>fishes swam more staid and soberly, as maidens go to</w:t>
        <w:br/>
        <w:t>‘ehoreh; shoals of golden and silver minnows rose to the</w:t>
        <w:br/>
        <w:t>surface to behold the heavens, and then sheered off into</w:t>
        <w:br/>
        <w:t>‘more sombre aisles; they ewept by as if moved by one</w:t>
        <w:br/>
        <w:t>mind, continually gliding past each other, and yet pre-</w:t>
        <w:br/>
        <w:t>serving the form of their battalion unchanged, as if they</w:t>
        <w:br/>
        <w:t>were still embraced by the transparent membrane which</w:t>
        <w:br/>
        <w:t>Iheld the spawn ; a young band of brethren and sisters</w:t>
        <w:br/>
        <w:t>trying their new fins; now they wheeled, now shot</w:t>
        <w:br/>
        <w:t>ahead, and when we drove them to the shore and cut</w:t>
        <w:br/>
        <w:t>them off, they dexterously tacked and passed under</w:t>
        <w:br/>
        <w:t>neath the boat. Over the old wooden bridges no trav-</w:t>
        <w:br/>
        <w:t>eller crossed, and neither the river nor the fishes avoided.</w:t>
        <w:br/>
        <w:t>to glide between the abutments.</w:t>
        <w:br/>
        <w:br/>
        <w:t>Here was a village not far off behind the woods, Bil-</w:t>
        <w:br/>
        <w:t>Jerica, settled not long ago, and the children tll bear</w:t>
        <w:br/>
        <w:t>the names of the first settlers in this late “howling</w:t>
        <w:br/>
        <w:t>wilderness”; yet to all intents and purposes it is as old</w:t>
        <w:br/>
        <w:t>as Fernay or as Mantua, an old gray town where men</w:t>
        <w:br/>
        <w:t>grow old and sleep already under moss-grown monu-</w:t>
        <w:br/>
        <w:t>‘ments, — outgrow their usefulness. ‘This is ancient</w:t>
        <w:br/>
        <w:t>Billerica, (Villarica?) now in its dotage, named from</w:t>
        <w:br/>
        <w:t>the English Billericay, and whose Indian name was</w:t>
        <w:br/>
        <w:t>Shawshine. I never heard that it was young. See, is</w:t>
        <w:br/>
        <w:t>not nature here gone to decay, farms all run out, meet-</w:t>
        <w:br/>
        <w:t>ing-house grown gray and racked with age? If you</w:t>
        <w:br/>
        <w:t>‘would know of its early youth, ask those old gray rocks</w:t>
        <w:br/>
        <w:br/>
        <w:t>3°</w:t>
      </w:r>
    </w:p>
    <w:p>
      <w:r>
        <w:br w:type="page"/>
      </w:r>
    </w:p>
    <w:p>
      <w:pPr>
        <w:pStyle w:val="IntenseQuote"/>
      </w:pPr>
      <w:r>
        <w:t>Page-7538</w:t>
      </w:r>
    </w:p>
    <w:p>
      <w:r>
        <w:t>58 a were.</w:t>
        <w:br/>
        <w:br/>
        <w:t>in the pasture. Tt has a bell that sounds sometimes as</w:t>
        <w:br/>
        <w:t>far a8 Concord woods; I have heard that,—ay, hear</w:t>
        <w:br/>
        <w:t>it now. No wonder that such a sound startled the</w:t>
        <w:br/>
        <w:t>dreaming Indian, and frightened bis game, when the</w:t>
        <w:br/>
        <w:t>first bells were swung on trees, and sounded through the</w:t>
        <w:br/>
        <w:t>forest beyond the plantations of the white man. But</w:t>
        <w:br/>
        <w:t>to-day I like best the echo amid these cliffs and woods.</w:t>
        <w:br/>
        <w:t>eis no feeble imitation, bat rather its original, or as if</w:t>
        <w:br/>
        <w:t>tome rural Orpheus played over the</w:t>
        <w:br/>
        <w:t>show how it should sound.</w:t>
        <w:br/>
        <w:br/>
        <w:t>Dong, sounds th bras inthe eas</w:t>
        <w:br/>
        <w:br/>
        <w:t>‘As ifto a feral fas,</w:t>
        <w:br/>
        <w:br/>
        <w:t>Bat Fike that sound the beat</w:t>
        <w:br/>
        <w:t>(Ont of the flattering wet.</w:t>
        <w:br/>
        <w:br/>
        <w:t xml:space="preserve"> </w:t>
        <w:br/>
        <w:br/>
        <w:t xml:space="preserve"> </w:t>
        <w:br/>
        <w:br/>
        <w:t>‘The steeple ringeth a knell,</w:t>
        <w:br/>
        <w:t>Bat the fai livery bell</w:t>
        <w:br/>
        <w:br/>
        <w:t>Ta the voice of that gentle folk,</w:t>
        <w:br/>
        <w:t>(Or else the horizon that spoks,</w:t>
        <w:br/>
        <w:br/>
        <w:t xml:space="preserve"> </w:t>
        <w:br/>
        <w:br/>
        <w:t>‘Re metal fs not of bras,</w:t>
        <w:br/>
        <w:t>But air, and water, and glass,</w:t>
        <w:br/>
        <w:t>‘And under  cload its ewung,</w:t>
        <w:br/>
        <w:t>‘And by the wind it is rang.</w:t>
        <w:br/>
        <w:br/>
        <w:t>‘When the steeple tleth the n008,</w:t>
        <w:br/>
        <w:t>Tt soundeth not 10 s000,</w:t>
        <w:br/>
        <w:br/>
        <w:t>‘Yet irings far erler hour,</w:t>
        <w:br/>
        <w:br/>
        <w:t>‘And the wan han not reached its tower,</w:t>
        <w:br/>
        <w:br/>
        <w:t>On the other hand, the road runs up to Carlisle, city</w:t>
        <w:br/>
        <w:t>‘of the woods, which, if it is less civil is the more nata-</w:t>
        <w:br/>
        <w:t>ral. It does well hold the earth together. It gets</w:t>
        <w:br/>
        <w:t>laughed at because itis a small town, I know, but never-</w:t>
        <w:br/>
        <w:t>theless it is a place where great men may be born any</w:t>
        <w:br/>
        <w:t>ay, for fair winds and foul blow right on over it with+</w:t>
        <w:br/>
        <w:t>ut distinction, It has a meeting-house and horse-sheds,</w:t>
      </w:r>
    </w:p>
    <w:p>
      <w:r>
        <w:br w:type="page"/>
      </w:r>
    </w:p>
    <w:p>
      <w:pPr>
        <w:pStyle w:val="IntenseQuote"/>
      </w:pPr>
      <w:r>
        <w:t>Page-7539</w:t>
      </w:r>
    </w:p>
    <w:p>
      <w:r>
        <w:t>suxpar. 39</w:t>
        <w:br/>
        <w:br/>
        <w:t>fa tavern and » blacksmith’s shop, for centre, and a good</w:t>
        <w:br/>
        <w:t>deal of wood to cut and cord yet. And</w:t>
        <w:br/>
        <w:t>Bedford, mot noble Bedford,</w:t>
        <w:br/>
        <w:t>Tahal ot thee forget.”</w:t>
        <w:br/>
        <w:br/>
        <w:t>History has remembered thee; especially that meck</w:t>
        <w:br/>
        <w:t>‘and humble petition of thy old planters, like the wail-</w:t>
        <w:br/>
        <w:t>ing of the Lord’s own people, “To the gentlemen, the</w:t>
        <w:br/>
        <w:t>selectmen” of Concord, praying to be erected into a</w:t>
        <w:br/>
        <w:t>separate parish. We can hardly credit that so plaintive</w:t>
        <w:br/>
        <w:t>‘8 palm resounded bat little more than a centory ago</w:t>
        <w:br/>
        <w:t>flong these Babylonish waters. “In the extreme diff-</w:t>
        <w:br/>
        <w:t>cealt seasons of heat and cold,” said they, “we were</w:t>
        <w:br/>
        <w:t>ready to say of the Sabbath, Behold what a weariness is</w:t>
        <w:br/>
        <w:t>it.” —« Gentlemen, if oir seeking to draw off proceed</w:t>
        <w:br/>
        <w:t>from any disaffection to our present Reverend Pastor,</w:t>
        <w:br/>
        <w:t>or the Christian Society with whom we have taken such</w:t>
        <w:br/>
        <w:t>sweet counsel together, and walked unto the house of</w:t>
        <w:br/>
        <w:t>God in company, then hear us not this day, but we</w:t>
        <w:br/>
        <w:t>greatly desire, if God please, to be eased of our burden</w:t>
        <w:br/>
        <w:t>‘on the Sabbath, the travel and fatigue thereof, that the</w:t>
        <w:br/>
        <w:t>‘word of God may be nigh to us, near to our houses and</w:t>
        <w:br/>
        <w:t>in our hearts, that we and our little ones may serve the</w:t>
        <w:br/>
        <w:t>Lord. We hope that God, who stirred up the spirit of</w:t>
        <w:br/>
        <w:t>Cyrus to set forward temple work, has stirred us up to</w:t>
        <w:br/>
        <w:t>‘ask, and will stir you up to grant, the prayer of our</w:t>
        <w:br/>
        <w:t>petition; so shall your humble petitioners ever pray, as</w:t>
        <w:br/>
        <w:t>in duty bound—” And #0 the temple work went</w:t>
        <w:br/>
        <w:t>forward here to a happy conclusion. Yonder in Car-</w:t>
        <w:br/>
        <w:t>lisle the building of the temple was many wearisome</w:t>
        <w:br/>
        <w:t>years delayed, not that there was wanting of Shittim</w:t>
        <w:br/>
        <w:t>‘wood, or the gold of Ophir, but » site therefor con-</w:t>
        <w:br/>
        <w:t>venient to all the worshippers ; whether on  Battrick’s</w:t>
        <w:br/>
        <w:t>Plain,” or rather on Poplar Hill.” —TIt was a tedious</w:t>
        <w:br/>
        <w:t>question.</w:t>
      </w:r>
    </w:p>
    <w:p>
      <w:r>
        <w:br w:type="page"/>
      </w:r>
    </w:p>
    <w:p>
      <w:pPr>
        <w:pStyle w:val="IntenseQuote"/>
      </w:pPr>
      <w:r>
        <w:t>Page-7540</w:t>
      </w:r>
    </w:p>
    <w:p>
      <w:r>
        <w:t>60. A WEEK.</w:t>
        <w:br/>
        <w:br/>
        <w:t>Jn this Billerica solid men must bave lived, select</w:t>
        <w:br/>
        <w:t>from year to year; a series of town clerks, at least; and</w:t>
        <w:br/>
        <w:t>there are old records that you may search. Some</w:t>
        <w:br/>
        <w:t>spring the white man came, built him @ house, and</w:t>
        <w:br/>
        <w:t>made a clearing here, letting in the sun, dried up a farm,</w:t>
        <w:br/>
        <w:t>piled up the old gray stones in fences, cut down the</w:t>
        <w:br/>
        <w:t>pines around his dwelling, planted orchard seeds brought</w:t>
        <w:br/>
        <w:t>from the old country, and persuaded the civil apple-</w:t>
        <w:br/>
        <w:t>‘ree to blossom next to the wild pine and the juniper,</w:t>
        <w:br/>
        <w:t>shedding its perfume in the wilderness. Their old</w:t>
        <w:br/>
        <w:t>stocks still remain. He called the graceful elm from</w:t>
        <w:br/>
        <w:t>out the woods and from the river-side, and so refined</w:t>
        <w:br/>
        <w:t>and smoothed his village plot. He rudely bridged the</w:t>
        <w:br/>
        <w:t>stream, and drove his team afield into the river mead-</w:t>
        <w:br/>
        <w:t>ows, cut the wild grass, and Inid bare the homes of</w:t>
        <w:br/>
        <w:t>beaver, otter, muskrat, and with the whetting of his</w:t>
        <w:br/>
        <w:t>scythe seared off the deer and bear. He eet up a mill,</w:t>
        <w:br/>
        <w:t>and fields of English grain sprang in the virgin soil.</w:t>
        <w:br/>
        <w:t>‘And with his grain he scattered the eeeds of the dande-</w:t>
        <w:br/>
        <w:t>lion and the wild trefoil over the mesdows, mingling his</w:t>
        <w:br/>
        <w:t>English flowers with the wild native ones. ‘The bris-</w:t>
        <w:br/>
        <w:t>tling bardock, tho sweet-scented catnip, and the humble</w:t>
        <w:br/>
        <w:t>‘yarrow planted themselves along his woodland road,</w:t>
        <w:br/>
        <w:t>they too seeking “freedom to worship God” in their</w:t>
        <w:br/>
        <w:t>way. And thus he plants a town. The white man's</w:t>
        <w:br/>
        <w:t>mullein soon reigned in Indian cornfields, and sweet-</w:t>
        <w:br/>
        <w:t>scented English grasses clothed the new soil. Where,</w:t>
        <w:br/>
        <w:t>then, could the Red Man set his foot? ‘The’honey-bee</w:t>
        <w:br/>
        <w:t>hhummed through the Massachusetts woods, and sipped</w:t>
        <w:br/>
        <w:t>the wild-fowers round the Indian's wigwam, perchance</w:t>
        <w:br/>
        <w:t>‘unnoticed, when, with prophetic warning, it stung the</w:t>
        <w:br/>
        <w:t>Red child's hand, forerunner of that industrious tribe</w:t>
        <w:br/>
        <w:t>that was to come and pluck the wild-fower of his race</w:t>
        <w:br/>
        <w:t>up by the root.</w:t>
      </w:r>
    </w:p>
    <w:p>
      <w:r>
        <w:br w:type="page"/>
      </w:r>
    </w:p>
    <w:p>
      <w:pPr>
        <w:pStyle w:val="IntenseQuote"/>
      </w:pPr>
      <w:r>
        <w:t>Page-7541</w:t>
      </w:r>
    </w:p>
    <w:p>
      <w:r>
        <w:t>suNDAT. 61</w:t>
        <w:br/>
        <w:br/>
        <w:t>The white man comes, pale as the dawn, with a load</w:t>
        <w:br/>
        <w:t>of thought, with a slumbering intelligence as a fire</w:t>
        <w:br/>
        <w:t>raked up, knowing well what he knows, not guessing</w:t>
        <w:br/>
        <w:t>Dut calcalating ; strong in commanity, yielding obedience</w:t>
        <w:br/>
        <w:t>to authority; of experienced race; of wonderful, won-</w:t>
        <w:br/>
        <w:t>erful common sense; dull but capable, slow but per-</w:t>
        <w:br/>
        <w:t>severing, severe bat just of little humor but genuine;</w:t>
        <w:br/>
        <w:t>f laboring man, despising game and sport; building a</w:t>
        <w:br/>
        <w:t>house that endures, a framed house. He buys the</w:t>
        <w:br/>
        <w:t>Indian's moccasins and baskets, then buys his hu</w:t>
        <w:br/>
        <w:t>grounds, and at length forgets wero bo is bariod and</w:t>
        <w:br/>
        <w:t>ploughs up his bones. And here town records, old, tat-</w:t>
        <w:br/>
        <w:t>tered, time-worn, weather-stained chronicles, contain the</w:t>
        <w:br/>
        <w:t>Indian sachem’s mark perchance, an arrow or a beaver,</w:t>
        <w:br/>
        <w:t>‘and the few fatal words by which he deeded his hunting-</w:t>
        <w:br/>
        <w:t>grounds away. He comes with a list of ancient Saxon,</w:t>
        <w:br/>
        <w:t>Norman, and Celtic names, and strews them up and</w:t>
        <w:br/>
        <w:t>down this river,— Framingham, Sudbury, Bedford, Car-</w:t>
        <w:br/>
        <w:t>lisle, Billerica, Chelmsford, —and this is New Angle-</w:t>
        <w:br/>
        <w:t>nnd, and these are the New West Saxons whom the</w:t>
        <w:br/>
        <w:t>Red Men call, not Angle-ish or English, but Yengoeso,</w:t>
        <w:br/>
        <w:t>‘and 6o at last they are known for Yankees.</w:t>
        <w:br/>
        <w:br/>
        <w:t>‘When wo were opposite to the middle of Billerica,</w:t>
        <w:br/>
        <w:t>the fields on either hand had a soft and cultivated</w:t>
        <w:br/>
        <w:t>‘Engliah aspect, the village spire being seen over the</w:t>
        <w:br/>
        <w:t>copses which skirt the river, and sometimes an orchard</w:t>
        <w:br/>
        <w:t>straggled down to the water-side, though, generally, our</w:t>
        <w:br/>
        <w:t>course this forenoon was the wildest part of our voyage.</w:t>
        <w:br/>
        <w:t>Tt seemed that men led a quiet and very civil life</w:t>
        <w:br/>
        <w:t>there. The inhabitants were plainly eultivators of the</w:t>
        <w:br/>
        <w:t>‘earth, and lived under an organized political govern-</w:t>
        <w:br/>
        <w:t>ment. The schoolhouse stood with a meek aspect,</w:t>
        <w:br/>
        <w:t>‘entreating a long truce to war and savage life. Every</w:t>
      </w:r>
    </w:p>
    <w:p>
      <w:r>
        <w:br w:type="page"/>
      </w:r>
    </w:p>
    <w:p>
      <w:pPr>
        <w:pStyle w:val="IntenseQuote"/>
      </w:pPr>
      <w:r>
        <w:t>Page-7542</w:t>
      </w:r>
    </w:p>
    <w:p>
      <w:r>
        <w:t>6 A wenn.</w:t>
        <w:br/>
        <w:br/>
        <w:t>‘one finds by his own experience, as well as in history,</w:t>
        <w:br/>
        <w:t>that the era in which men cultivate the apple, and tho</w:t>
        <w:br/>
        <w:t>amenities of the garden, is esentially different from</w:t>
        <w:br/>
        <w:t>that of the hunter and forest life, and neither can dis-</w:t>
        <w:br/>
        <w:t>place the other without loss. We have all hed our day-</w:t>
        <w:br/>
        <w:t>dreams, as well as more prophetic nocturnal vision ; but</w:t>
        <w:br/>
        <w:t>1s for farming, I am convinced that my genius dates</w:t>
        <w:br/>
        <w:t>from an older era than the agricultural. I would at</w:t>
        <w:br/>
        <w:t>least atrike my spade into the earth with such careless</w:t>
        <w:br/>
        <w:t>freedom but accuracy as the woodpecker his bill into</w:t>
        <w:br/>
        <w:t>tree. There is in my nature, methinks, a singular</w:t>
        <w:br/>
        <w:t>‘yearning toward all wildness. I know of no redeeming.</w:t>
        <w:br/>
        <w:t>‘qualities in myself but a sincere love for some things,</w:t>
        <w:br/>
        <w:t>and when I am reproved I fall back on to this ground.</w:t>
        <w:br/>
        <w:t>‘What have I'to do with ploughs? ° I cut another furrow</w:t>
        <w:br/>
        <w:t>than you see. Where the off ox treads, there is it not,</w:t>
        <w:br/>
        <w:t>it is farther off; where the nigh ox walks, it will not be,</w:t>
        <w:br/>
        <w:t>it is nigher still. If com fails, my crop faile not, and</w:t>
        <w:br/>
        <w:t>what are drought and rain to me? The rude Saxon</w:t>
        <w:br/>
        <w:t>pioncer will sometimes pine for that refinement and</w:t>
        <w:br/>
        <w:t>artificial beauty which are English, and love to hear the</w:t>
        <w:br/>
        <w:t>sound of such sweet and classical names as the Pentland</w:t>
        <w:br/>
        <w:t>and Malvern Hille, the CliSs of Dover and the Trosachs,</w:t>
        <w:br/>
        <w:t>Richmond, Derwent, and Winandermere, which are to</w:t>
        <w:br/>
        <w:t>hhim now instead of the Acropolis and Parthenon, of</w:t>
        <w:br/>
        <w:t>Baise, and Athens with its sea-walls, and Arcadia and</w:t>
        <w:br/>
        <w:t>Tempe.</w:t>
        <w:br/>
        <w:br/>
        <w:t>Greece, who am I that should remember thee,</w:t>
        <w:br/>
        <w:t>‘Thy Marathon and thy Thermopyla?</w:t>
        <w:br/>
        <w:br/>
        <w:t>[sty life vulgar, my fate mean,</w:t>
        <w:br/>
        <w:br/>
        <w:t>‘Which on thes golden memories can lean?</w:t>
        <w:br/>
        <w:br/>
        <w:t>‘We are apt enough to be pleased with such books as</w:t>
        <w:br/>
        <w:t>Evelyn’s Sylva, Acetarium, and Kalendarium Hortense,</w:t>
      </w:r>
    </w:p>
    <w:p>
      <w:r>
        <w:br w:type="page"/>
      </w:r>
    </w:p>
    <w:p>
      <w:pPr>
        <w:pStyle w:val="IntenseQuote"/>
      </w:pPr>
      <w:r>
        <w:t>Page-7543</w:t>
      </w:r>
    </w:p>
    <w:p>
      <w:r>
        <w:t>sunpar. 68</w:t>
        <w:br/>
        <w:br/>
        <w:t>but they imply a relaxed nerve in the reader. Garden.</w:t>
        <w:br/>
        <w:t>{ng is civil and social, but it wants the vigor and freedom</w:t>
        <w:br/>
        <w:t>of the forest and the outlaw. ‘There may be an excess</w:t>
        <w:br/>
        <w:t>of cultivation as well as of anything else, until</w:t>
        <w:br/>
        <w:t>tion becomes pathetic. A highly cultivated man,</w:t>
        <w:br/>
        <w:t>‘whose bones can be bent! whose heaven-born virtues</w:t>
        <w:br/>
        <w:t>are but good manners! ‘The young pines springing up</w:t>
        <w:br/>
        <w:t>in the cornfields from year to year aro to me a refresh.</w:t>
        <w:br/>
        <w:t>ing fact. We talk of civilizing the Indian, but that is</w:t>
        <w:br/>
        <w:t>not the name for his improvement. By the wary inde-</w:t>
        <w:br/>
        <w:t>pendence and aloofaess of his dim forest life he preserves</w:t>
        <w:br/>
        <w:t>hhia intercourse with his native gods, and is admitted</w:t>
        <w:br/>
        <w:t>from time to time jo a rare and peculiar society with</w:t>
        <w:br/>
        <w:t>Nature. He has glances of starry recognition to which</w:t>
        <w:br/>
        <w:t>ar saloons aro strangers. ‘The stendy illumination of</w:t>
        <w:br/>
        <w:t>his genius, dim only because distant, i like the faint bat</w:t>
        <w:br/>
        <w:t>satiofying Hight of the stars compared with the dazzling</w:t>
        <w:br/>
        <w:t>but ineffectual and short-lived blaze of candles. The</w:t>
        <w:br/>
        <w:t>Society-Islanders had their day-born gods, but they were</w:t>
        <w:br/>
        <w:t>not supposed to be “of equal antiquity with the atua</w:t>
        <w:br/>
        <w:t>Faucs po, or night-born gods.” Ib is true, there are the</w:t>
        <w:br/>
        <w:t>‘innocent pleasures of country life, and it is sometimes</w:t>
        <w:br/>
        <w:t>pleasant to make the earth yield her increase, and</w:t>
        <w:br/>
        <w:t>gather the fruits in their season, but the heroic spirit will</w:t>
        <w:br/>
        <w:t>not fail to dream of remoter retirements and more</w:t>
        <w:br/>
        <w:t>rugged paths. It will have its garden-plots and its par-</w:t>
        <w:br/>
        <w:t>terres eluewhero than on the earth, and gather nuts and</w:t>
        <w:br/>
        <w:t>berries by the way for its subsistence, or orchard fruits</w:t>
        <w:br/>
        <w:t>with such heedlessness.as berries. We would not,</w:t>
        <w:br/>
        <w:t>‘always be soothing and taming natore, breaking the</w:t>
        <w:br/>
        <w:t>horse and the ox, but sometimes ride the horse wild and</w:t>
        <w:br/>
        <w:t>cchase the buffalo. ‘The Tndian’s intercourse with Nature</w:t>
        <w:br/>
        <w:t>is at least such as admita of the greatest independence</w:t>
      </w:r>
    </w:p>
    <w:p>
      <w:r>
        <w:br w:type="page"/>
      </w:r>
    </w:p>
    <w:p>
      <w:pPr>
        <w:pStyle w:val="IntenseQuote"/>
      </w:pPr>
      <w:r>
        <w:t>Page-7544</w:t>
      </w:r>
    </w:p>
    <w:p>
      <w:r>
        <w:t>6 A WEEE.</w:t>
        <w:br/>
        <w:br/>
        <w:t>of each. If he is somewhat of a stranger in her midst,</w:t>
        <w:br/>
        <w:t>the gardener is too much of fa ‘There is some-</w:t>
        <w:br/>
        <w:t>‘thing valgar and foul in the Intter’s closeness to his</w:t>
        <w:br/>
        <w:t>mistress, something noble and cleanly in the former’s</w:t>
        <w:br/>
        <w:t>distance. In civilization, as in a southern latitude, man</w:t>
        <w:br/>
        <w:t>degenerates at length, and yields to the incursion of</w:t>
        <w:br/>
        <w:t>‘more northern tribes,</w:t>
        <w:br/>
        <w:t>Some nation yet sbat fa</w:t>
        <w:br/>
        <w:t>"Wiehe"</w:t>
        <w:br/>
        <w:br/>
        <w:t>‘There are other, savager, and more primeval aspects of</w:t>
        <w:br/>
        <w:t>nature than our poets have sung. It is only white</w:t>
        <w:br/>
        <w:t>‘man's poetry. Homer and Ossian even can never revive</w:t>
        <w:br/>
        <w:t>in London or Boston. And yet bebold how these cities</w:t>
        <w:br/>
        <w:t>are refreshed by the mere tradition, or the imperfectly</w:t>
        <w:br/>
        <w:t>transmitted fragrance and flavor of these wild fruits, If</w:t>
        <w:br/>
        <w:t>‘we could listen but for an instant to the chant of the</w:t>
        <w:br/>
        <w:t>Indian muse, we should understand why he will not ex-</w:t>
        <w:br/>
        <w:t>change his savageness for civilization. Nations are not</w:t>
        <w:br/>
        <w:t>whimsical. Steel and blankets are strong temptations;</w:t>
        <w:br/>
        <w:t>‘but the Indian does well to continue Indi</w:t>
        <w:br/>
        <w:br/>
        <w:t>‘After sitting in my chamber many days, reading the</w:t>
        <w:br/>
        <w:t>poets, I have been out early on a foggy morning, and</w:t>
        <w:br/>
        <w:t>heard the ery of an ow! in a neighboring wood aa from a</w:t>
        <w:br/>
        <w:t>nature behind the common, unexplored by science or by:</w:t>
        <w:br/>
        <w:t>literature. None of the feathered race has yet realized</w:t>
        <w:br/>
        <w:t>my youthful conceptions of the woodland depths. I had</w:t>
        <w:br/>
        <w:t>seen the red Election-bird brought from their recesses</w:t>
        <w:br/>
        <w:t>fon my comrades’ string, and fancied that their plumage</w:t>
        <w:br/>
        <w:t>‘would assume stranger and more dazzling colors, like</w:t>
        <w:br/>
        <w:t>the tints of evening, in proportion as T advanced farther</w:t>
        <w:br/>
        <w:t>into the darkness and solitude of the forest. Still less</w:t>
        <w:br/>
        <w:t>have I seen such strong and wilderness tints on any</w:t>
        <w:br/>
        <w:br/>
        <w:t>string.</w:t>
      </w:r>
    </w:p>
    <w:p>
      <w:r>
        <w:br w:type="page"/>
      </w:r>
    </w:p>
    <w:p>
      <w:pPr>
        <w:pStyle w:val="IntenseQuote"/>
      </w:pPr>
      <w:r>
        <w:t>Page-7545</w:t>
      </w:r>
    </w:p>
    <w:p>
      <w:r>
        <w:t>SUNDAY. cy</w:t>
        <w:br/>
        <w:br/>
        <w:t>‘These modern ingenious sciences and arts do not</w:t>
        <w:br/>
        <w:t>affect me as those more venerable arts of hunting and</w:t>
        <w:br/>
        <w:t>ishing, and even of husbandry in its primitive and si</w:t>
        <w:br/>
        <w:t>ple form as ancient and honorable trades as the sun</w:t>
        <w:br/>
        <w:t>‘and moon and winds pursue, coeval with the faculties of</w:t>
        <w:br/>
        <w:t>‘man, and invented when these were invented. We do</w:t>
        <w:br/>
        <w:t>not know their John Gutenberg, or Richard Arkwright,</w:t>
        <w:br/>
        <w:t>though the poets would fain make them to have been</w:t>
        <w:br/>
        <w:t>‘gradually learned and taught. According to Gower,—</w:t>
        <w:br/>
        <w:br/>
        <w:t>“And Indahel, a salt tbe bok,</w:t>
        <w:br/>
        <w:t>Fimsia made note, and fishes tke.</w:t>
        <w:br/>
        <w:t>OF bantyog eke he fond the chace,</w:t>
        <w:br/>
        <w:t>Whiche nowe is know in many places</w:t>
        <w:br/>
        <w:br/>
        <w:t>A teat of cote, with corde and stake,</w:t>
        <w:br/>
        <w:t>‘Ho aott up first, and dd it make.”</w:t>
        <w:br/>
        <w:br/>
        <w:t>Also, Lydgate says: —</w:t>
        <w:br/>
        <w:t>“Jason fet sayted, in story i is tlde,</w:t>
        <w:br/>
        <w:t>‘Toward Colchos, to wynne the fees of golie,</w:t>
        <w:br/>
        <w:t>Cares the Godden fod fr the tthe of lode;</w:t>
        <w:br/>
        <w:br/>
        <w:t>Also, Arotons fondo frat the usage</w:t>
        <w:br/>
        <w:br/>
        <w:t>Of mylke, and eradd, and of honey swote;</w:t>
        <w:br/>
        <w:t>eryodes, for grote artaniage,</w:t>
        <w:br/>
        <w:br/>
        <w:t>‘From flyntes smote fayre, daryog inthe root.”</w:t>
        <w:br/>
        <w:br/>
        <w:t>‘We read that Aristeus “ obtained of Jupiter and Nep-</w:t>
        <w:br/>
        <w:t>tane, that the pestilentil heat of the dog-days, wherein</w:t>
        <w:br/>
        <w:t>‘was great mortality, should be mitigated with wind.”</w:t>
        <w:br/>
        <w:t>‘This is one of those dateless benefits conferred on man,</w:t>
        <w:br/>
        <w:t>which have no record in our valgar day, though we still</w:t>
        <w:br/>
        <w:t>find some similitade to them in our dreams, in which we</w:t>
        <w:br/>
        <w:t>have a more liberal and juster apprehension of things,</w:t>
        <w:br/>
        <w:t>unconstrained by habit, which is then in some measure</w:t>
        <w:br/>
        <w:t>put off, and divested of memory, which we call history.</w:t>
        <w:br/>
        <w:br/>
        <w:t>‘According to fable, when the island of ABgina was</w:t>
      </w:r>
    </w:p>
    <w:p>
      <w:r>
        <w:br w:type="page"/>
      </w:r>
    </w:p>
    <w:p>
      <w:pPr>
        <w:pStyle w:val="IntenseQuote"/>
      </w:pPr>
      <w:r>
        <w:t>Page-7546</w:t>
      </w:r>
    </w:p>
    <w:p>
      <w:r>
        <w:t>66 A werk,</w:t>
        <w:br/>
        <w:br/>
        <w:t>depopulated by sickness, at the instance of Aacus, Ju-</w:t>
        <w:br/>
        <w:t>piter turned the ants into men, that is,as some think, he</w:t>
        <w:br/>
        <w:t>made men of the inhabitants who lived meanly like</w:t>
        <w:br/>
        <w:t>ants, ‘This is perbaps the fullest history of those early</w:t>
        <w:br/>
        <w:t>days extant.</w:t>
        <w:br/>
        <w:br/>
        <w:t>‘The fable which is naturally and truly composed, 80</w:t>
        <w:br/>
        <w:t>‘as to satisfy the imagination, ere it addresses the under-</w:t>
        <w:br/>
        <w:t>standing, beautiful though strange as a wild-flower, is to</w:t>
        <w:br/>
        <w:t>the wise man an apothegm, and admits of his most gen~</w:t>
        <w:br/>
        <w:t>cerous interpretation. When we read that Bacchus made</w:t>
        <w:br/>
        <w:t>the Tyrrhenian mariners mad, so that they leapt into</w:t>
        <w:br/>
        <w:t>the sea, mistaking it for a meadow full of flowers, and</w:t>
        <w:br/>
        <w:t>0 became dolphins, we are not concerned-about the</w:t>
        <w:br/>
        <w:t>torical truth of this, but rather a higher poetical truth.</w:t>
        <w:br/>
        <w:t>‘We seem to hear the music of a thought, and care not</w:t>
        <w:br/>
        <w:t>Af the understanding be not gratified. For their beauty,</w:t>
        <w:br/>
        <w:t>consider the fables of Narcissus, of Endymion, of Mem-</w:t>
        <w:br/>
        <w:t>non son of Morning, the representative of all promising</w:t>
        <w:br/>
        <w:t>youths who have died a premature death, and whose</w:t>
        <w:br/>
        <w:t>‘memory is melodiously prolonged to the latest morning ;</w:t>
        <w:br/>
        <w:t>the beautiful stories of Phacton, and of the Sirens</w:t>
        <w:br/>
        <w:t>whose isle shone afar off white with the bones of un-</w:t>
        <w:br/>
        <w:t>buried men; and the pregnant ones of Pan, Prome-</w:t>
        <w:br/>
        <w:t>‘theus, and the Sphinx; and that long list of names</w:t>
        <w:br/>
        <w:t>Which have already become part of the universal lan-</w:t>
        <w:br/>
        <w:t>‘guage of civilized men, and from: proper are becoming</w:t>
        <w:br/>
        <w:t>common names or nouns,— the Sibyls, the Eumenides,</w:t>
        <w:br/>
        <w:t>the Parem, the Graces, the Muses, Nemesis, &amp;.</w:t>
        <w:br/>
        <w:t>tis interesting to observe with what singular unani</w:t>
        <w:br/>
        <w:t>ity the farthest sundered nations and generations con-</w:t>
        <w:br/>
        <w:t>sent to give completeness and roundness to an ancient</w:t>
        <w:br/>
        <w:t>fable, of which they indistinctly appreciate the beauty</w:t>
      </w:r>
    </w:p>
    <w:p>
      <w:r>
        <w:br w:type="page"/>
      </w:r>
    </w:p>
    <w:p>
      <w:pPr>
        <w:pStyle w:val="IntenseQuote"/>
      </w:pPr>
      <w:r>
        <w:t>Page-7547</w:t>
      </w:r>
    </w:p>
    <w:p>
      <w:r>
        <w:t>soxpar. er</w:t>
        <w:br/>
        <w:br/>
        <w:t>or the truth. By a faint and dream-like effort, though</w:t>
        <w:br/>
        <w:t>it be only by the vote of a scientific body, the dullest</w:t>
        <w:br/>
        <w:t>posterity slowly add some trait to the mythus, As when</w:t>
        <w:br/>
        <w:t>astronomers call the lately discovered planet Neptunes</w:t>
        <w:br/>
        <w:t>or the asteroid Astree, that the Virgin who was driven</w:t>
        <w:br/>
        <w:t>from earth to heaven at the end of the golden age, may</w:t>
        <w:br/>
        <w:t>hhave her local habitation in the heavens more distinctly.</w:t>
        <w:br/>
        <w:t>for the slightest reengnition of poetic</w:t>
        <w:br/>
        <w:t>icant. By such slow aggregation has</w:t>
        <w:br/>
        <w:br/>
        <w:t xml:space="preserve"> </w:t>
        <w:br/>
        <w:br/>
        <w:t xml:space="preserve"> </w:t>
        <w:br/>
        <w:br/>
        <w:t xml:space="preserve"> </w:t>
        <w:br/>
        <w:br/>
        <w:t>mythology grown from the first. The very nursery</w:t>
        <w:br/>
        <w:t>tales of this generation, were thé nursery tales of pri-</w:t>
        <w:br/>
        <w:t>meval races. They migrate from east to west, and</w:t>
        <w:br/>
        <w:t>again from west to east; now expanded into the “tale</w:t>
        <w:br/>
        <w:t>divine” of bards, now shrunk into » popular rhyme.</w:t>
        <w:br/>
        <w:br/>
        <w:t xml:space="preserve"> </w:t>
        <w:br/>
        <w:br/>
        <w:t>‘oldest expressions of truth by the latest posterity, con-</w:t>
        <w:br/>
        <w:t>tent with slightly and religiously retouching the old</w:t>
        <w:br/>
        <w:t>material, is the most. impressive proof of common hu-</w:t>
        <w:br/>
        <w:t>manity.</w:t>
        <w:br/>
        <w:br/>
        <w:t>All nations love the same jests and tales, Jews, Chris-</w:t>
        <w:br/>
        <w:t>tians, and Mahometans, and the same translated suffice</w:t>
        <w:br/>
        <w:t>for all. All men are children, and of one family. ‘The</w:t>
        <w:br/>
        <w:t>‘same tale sends them all to bed, and wakes them in the</w:t>
        <w:br/>
        <w:t>morning. Joseph Wolf the missionary, distributed cop-</w:t>
        <w:br/>
        <w:t>ies of Robinson Crusoe, translated into Arabic, among</w:t>
        <w:br/>
        <w:t>the Arabs, and they made a great sensation. “Robinson</w:t>
        <w:br/>
        <w:t>Crusoe’s adventures and wisdom,” eays he, “were read</w:t>
        <w:br/>
        <w:t>by Mahometans in the iarket-places of Sanaa, Hody-</w:t>
        <w:br/>
        <w:t>eda, and Loheys, and admired and believed!” On</w:t>
        <w:br/>
        <w:t>reading the book, the Arabians exclaimed, “0, that</w:t>
        <w:br/>
        <w:t>‘Robinson Crusoe must have been a great prophet!”</w:t>
        <w:br/>
        <w:br/>
        <w:t>‘To some extent, mythology is only the most ancient</w:t>
      </w:r>
    </w:p>
    <w:p>
      <w:r>
        <w:br w:type="page"/>
      </w:r>
    </w:p>
    <w:p>
      <w:pPr>
        <w:pStyle w:val="IntenseQuote"/>
      </w:pPr>
      <w:r>
        <w:t>Page-7548</w:t>
      </w:r>
    </w:p>
    <w:p>
      <w:r>
        <w:t>68 A ween.</w:t>
        <w:br/>
        <w:br/>
        <w:t>history and biography. So far from being false or fabu-</w:t>
        <w:br/>
        <w:t>lous in the common sense, it contains only enduring and</w:t>
        <w:br/>
        <w:t>essential truth, the I and you, the here and there, the</w:t>
        <w:br/>
        <w:t>now and then, being omitted. Either time or rare wis-</w:t>
        <w:br/>
        <w:t>dom writes it, Before printing was discovered, a century</w:t>
        <w:br/>
        <w:t>‘was equal to a thousand years. ‘The poet is he who can</w:t>
        <w:br/>
        <w:t>write some pure mythology to-day without the aid of</w:t>
        <w:br/>
        <w:t>posterity. In how few words, for instance, the Grecks</w:t>
        <w:br/>
        <w:t>‘would have told the story of Abelard and Heloise,</w:t>
        <w:br/>
        <w:t>making but a sentence for our classical dictionary,</w:t>
        <w:br/>
        <w:t>and then, perchance, have stuck up their names to shino</w:t>
        <w:br/>
        <w:t>in some comer of the firmament. We modems, on the</w:t>
        <w:br/>
        <w:t>other hand, collect only the raw materiale of biography</w:t>
        <w:br/>
        <w:t>and history, “memoirs to serve for a history,” which</w:t>
        <w:br/>
        <w:t>itzelf is but materials to servo for a mythology. How</w:t>
        <w:br/>
        <w:t>many volumes folio would the Life and Labors of Pro-</w:t>
        <w:br/>
        <w:t>‘metheus have filled if perchance it bad fallen, as per-</w:t>
        <w:br/>
        <w:t>chance it did first, in days of cheap printing! Who</w:t>
        <w:br/>
        <w:t>‘knows what shape the fable of Columbus will at length</w:t>
        <w:br/>
        <w:t>assume, to be confounded with that of Jason and the</w:t>
        <w:br/>
        <w:t>expedition of the Argonauts, And Franklin,— there</w:t>
        <w:br/>
        <w:t>may be a line for him in the future classical dictionary,</w:t>
        <w:br/>
        <w:t>recording whet that demigod did, and referring him</w:t>
        <w:br/>
        <w:t>to some new goneslogy. “Son of</w:t>
        <w:br/>
        <w:t>He aided the Americans to gain their independence, in-</w:t>
        <w:br/>
        <w:t>structed mankind in economy, and drew down lightning</w:t>
        <w:br/>
        <w:t>from the clouds.”</w:t>
        <w:br/>
        <w:br/>
        <w:t>‘The hidden significance of these fables which is some-</w:t>
        <w:br/>
        <w:t>‘times thought to have been detected, the ethics running</w:t>
        <w:br/>
        <w:t>parallel to the poetry and history, are not so remarkable</w:t>
        <w:br/>
        <w:t>fs the readiness with which they may be made to ex-</w:t>
        <w:br/>
        <w:t>press a variety of truths, As if they were the skeletons</w:t>
        <w:br/>
        <w:t>of still oder and more universal truths than any whose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‘and ——,</w:t>
      </w:r>
    </w:p>
    <w:p>
      <w:r>
        <w:br w:type="page"/>
      </w:r>
    </w:p>
    <w:p>
      <w:pPr>
        <w:pStyle w:val="IntenseQuote"/>
      </w:pPr>
      <w:r>
        <w:t>Page-7549</w:t>
      </w:r>
    </w:p>
    <w:p>
      <w:r>
        <w:t>suNDAr. 69</w:t>
        <w:br/>
        <w:br/>
        <w:t>flesh and blood they are for the time made to wear. It</w:t>
        <w:br/>
        <w:t>is like striving to make the sun, or the wind, or the sea</w:t>
        <w:br/>
        <w:t>symbols to signify exclusively the particalar thoughts</w:t>
        <w:br/>
        <w:t>of oar day. But what signifies it? In the mythus a</w:t>
        <w:br/>
        <w:t>‘superhuman intelligence uses the unconscious thoughts</w:t>
        <w:br/>
        <w:t>and dreams of men as its hieroglyphios to address men</w:t>
        <w:br/>
        <w:t>‘unborn. In the history of the human mind, these glow-</w:t>
        <w:br/>
        <w:t>ing and ruddy fables precede the noonday thoughts of</w:t>
        <w:br/>
        <w:t>‘mes, as Aurora the sun's rays. ‘The matutine intellect</w:t>
        <w:br/>
        <w:t>of the poet, keeping in advance of the glare of philoso</w:t>
        <w:br/>
        <w:t>phy, always dwells in this auroral atmosphere.</w:t>
        <w:br/>
        <w:br/>
        <w:t>As wo said before, the Concord is a dead stream, but</w:t>
        <w:br/>
        <w:t>ita econery is the more suggestive to the contemplative</w:t>
        <w:br/>
        <w:t>‘voyager, and this day its water was fuller of reflections</w:t>
        <w:br/>
        <w:t>than our pages even. Just before it reaches the falls in</w:t>
        <w:br/>
        <w:t>Billerica, itis contracted, and becomes swifter and shal-</w:t>
        <w:br/>
        <w:t>lower, with a yellow pebbly bottom, hardly passable for</w:t>
        <w:br/>
        <w:t>‘canal-boat, leaving the broader and more stagnant por-</w:t>
        <w:br/>
        <w:t>tion above like a lake among the hills, All through</w:t>
        <w:br/>
        <w:t>the Concord, Bedford, and Billerica meadows we had</w:t>
        <w:br/>
        <w:t>heard no murmur from its stream, except where some</w:t>
        <w:br/>
        <w:t>tribatary rannel tumbled in, —</w:t>
        <w:br/>
        <w:br/>
        <w:t>Some tamaltaoos ite ri,</w:t>
        <w:br/>
        <w:t>ling round is tori pebble,</w:t>
        <w:br/>
        <w:t>‘inkling to th sefame tan,</w:t>
        <w:br/>
        <w:br/>
        <w:t>From September until Jane,</w:t>
        <w:br/>
        <w:t>“Which no drought doth oer enfeble.</w:t>
        <w:br/>
        <w:br/>
        <w:t xml:space="preserve"> </w:t>
        <w:br/>
        <w:br/>
        <w:t xml:space="preserve"> </w:t>
        <w:br/>
        <w:br/>
        <w:t>But now at length we heard this staid and primitive</w:t>
      </w:r>
    </w:p>
    <w:p>
      <w:r>
        <w:br w:type="page"/>
      </w:r>
    </w:p>
    <w:p>
      <w:pPr>
        <w:pStyle w:val="IntenseQuote"/>
      </w:pPr>
      <w:r>
        <w:t>Page-7550</w:t>
      </w:r>
    </w:p>
    <w:p>
      <w:r>
        <w:t>70 A warx.</w:t>
        <w:br/>
        <w:br/>
        <w:t>river rushing to her fall, ike any rill. We here left its</w:t>
        <w:br/>
        <w:t>channel, just above the Billerica Falls, and entered the</w:t>
        <w:br/>
        <w:t>canal, whicHi runs, or rather is conducted, six miles</w:t>
        <w:br/>
        <w:t>‘through the woods to the Merrimack, at Middlesex, and!</w:t>
        <w:br/>
        <w:t>as we did not eare to loiter in this part of our voyage,</w:t>
        <w:br/>
        <w:t>while one ran along the towpath drawing the boat by</w:t>
        <w:br/>
        <w:t>8 cond, the other kept it off the shore with a pole, 20</w:t>
        <w:br/>
        <w:t>that we aceomplished the whole distance in little more</w:t>
        <w:br/>
        <w:t>than an hour. ‘This canal, which is the oldest in the</w:t>
        <w:br/>
        <w:t>country, and has even an antique look beside the more</w:t>
        <w:br/>
        <w:t>modern railroads, is fod by the Covcord, so that we were</w:t>
        <w:br/>
        <w:br/>
        <w:t>il floating on its familiar waters It is so much water</w:t>
        <w:br/>
        <w:t>which the river lets for the advantage of commerce.</w:t>
        <w:br/>
        <w:t>‘There appeared some want of harmony in its scenery,</w:t>
        <w:br/>
        <w:t>since it was not of equal date with the woods and</w:t>
        <w:br/>
        <w:t>‘meadows through which itis led, and we missed the con-</w:t>
        <w:br/>
        <w:t>ciliatory influence of time on land and water; but in</w:t>
        <w:br/>
        <w:t>the lapse of ages, Nature will recover and indemnify</w:t>
        <w:br/>
        <w:t>herself, and gradually plant fit shrubs and flowers slong</w:t>
        <w:br/>
        <w:t>its bordere, Already the kingfisher sat upon pine over</w:t>
        <w:br/>
        <w:t>the water, and the bream and pickerel swam below.</w:t>
        <w:br/>
        <w:t>‘Thus all works pass directly out of the hands of the</w:t>
        <w:br/>
        <w:t>architect into the hands of Natare, to be perfected.</w:t>
        <w:br/>
        <w:br/>
        <w:t>‘Te was a retired and pleasant route, without houses or</w:t>
        <w:br/>
        <w:t>travellers, except some young men who were lounging</w:t>
        <w:br/>
        <w:t>‘upon a bridge in Chelmsford, who leaned impudently</w:t>
        <w:br/>
        <w:t>over the Tails to pry into our concerns, but we caught</w:t>
        <w:br/>
        <w:t>the eye of the most forward, and looked at him till ho</w:t>
        <w:br/>
        <w:t>‘was visibly discomfited. Not that there was any pecu-</w:t>
        <w:br/>
        <w:t>Tiar efficacy in our look, but rather @ sense of shame</w:t>
        <w:br/>
        <w:t>Jeft in him which disarmed bi</w:t>
        <w:br/>
        <w:br/>
        <w:t>It is'a very true and expressive phrase, “He looked</w:t>
        <w:br/>
        <w:t>daggers at me,” for the frst pattern and prototype:of all.</w:t>
      </w:r>
    </w:p>
    <w:p>
      <w:r>
        <w:br w:type="page"/>
      </w:r>
    </w:p>
    <w:p>
      <w:pPr>
        <w:pStyle w:val="IntenseQuote"/>
      </w:pPr>
      <w:r>
        <w:t>Page-7551</w:t>
      </w:r>
    </w:p>
    <w:p>
      <w:r>
        <w:t>SUNDAY. 1</w:t>
        <w:br/>
        <w:br/>
        <w:t>daggers must have been a glance of the eye. First,</w:t>
        <w:br/>
        <w:t>there was the glance of Jove's eye, then his fiery bolt</w:t>
        <w:br/>
        <w:t>then, the material gradually hardening, tridents, spears,</w:t>
        <w:br/>
        <w:t>Javelins, and finally, for the convenience of private men,</w:t>
        <w:br/>
        <w:t>agers, krises, and so forth, were invented. It is won-</w:t>
        <w:br/>
        <w:t>derful how we get about the streets without being</w:t>
        <w:br/>
        <w:t>‘wounded by these delicate and glancing weapons, a man</w:t>
        <w:br/>
        <w:t>can so nimbly whip out his rapier, or without being</w:t>
        <w:br/>
        <w:t>noticed carry it unsheathed. Yet it is rare that one</w:t>
        <w:br/>
        <w:t>gets seriously looked at.</w:t>
        <w:br/>
        <w:br/>
        <w:t>‘As we passed under the last bridge over the canal,</w:t>
        <w:br/>
        <w:t>{just before reaching the Merrimack, the people coming</w:t>
        <w:br/>
        <w:t>‘out of church paused to look at us from above, and ap-</w:t>
        <w:br/>
        <w:t>parently, so strong is custom, indulged in some heathen-</w:t>
        <w:br/>
        <w:t>ish comparisona; but we were the truest observers of</w:t>
        <w:br/>
        <w:t>this eunny day. According to Hesiod,</w:t>
        <w:br/>
        <w:br/>
        <w:t xml:space="preserve"> </w:t>
        <w:br/>
        <w:br/>
        <w:t>“The eoventh i a boly day,</w:t>
        <w:br/>
        <w:t>For theo Latona brought forth golden-rayed Apollo</w:t>
        <w:br/>
        <w:br/>
        <w:t xml:space="preserve"> </w:t>
        <w:br/>
        <w:br/>
        <w:t>and by oar reckoning this was the seventh day of the</w:t>
        <w:br/>
        <w:t>‘week, and not the first. I find among the papers of an</w:t>
        <w:br/>
        <w:t>old Justice of the Peace and Deacon of the town of Con-</w:t>
        <w:br/>
        <w:t>cord, this singular memorandum, which is worth pre-</w:t>
        <w:br/>
        <w:t>serving as relic of an ancient custom. After reform-</w:t>
        <w:br/>
        <w:t>ing the spelling and grammar, it runs as follows: “ Men.</w:t>
        <w:br/>
        <w:t>that travelled: with teams on the Sabbath, Dec. 18th,</w:t>
        <w:br/>
        <w:t>1808, were Jeremiah Richardson and Jonas Parker, both</w:t>
        <w:br/>
        <w:t>‘of Shirley. ‘They had teams with rigging such as is</w:t>
        <w:br/>
        <w:t>used to carry barrels, and they were travelling west-</w:t>
        <w:br/>
        <w:t>ward. Richardson was questioned by the Hon. Ephraim</w:t>
        <w:br/>
        <w:t>Wood, Bag, and he said that Jonas Parker was his</w:t>
        <w:br/>
        <w:t>fellow-iraveller, and he further said that a Mr. Longley</w:t>
        <w:br/>
        <w:t>‘was his employer, who promised to bear him out.” We</w:t>
      </w:r>
    </w:p>
    <w:p>
      <w:r>
        <w:br w:type="page"/>
      </w:r>
    </w:p>
    <w:p>
      <w:pPr>
        <w:pStyle w:val="IntenseQuote"/>
      </w:pPr>
      <w:r>
        <w:t>Page-7552</w:t>
      </w:r>
    </w:p>
    <w:p>
      <w:r>
        <w:t>RB A wee</w:t>
        <w:br/>
        <w:br/>
        <w:t xml:space="preserve"> </w:t>
        <w:br/>
        <w:br/>
        <w:t>were the men that were gliding northward, this Sept.</w:t>
        <w:br/>
        <w:t>st, 1839, with still team, and rigging not the most con-</w:t>
        <w:br/>
        <w:br/>
        <w:t>jenient to carry barrels, unquestioned by any Squire or</w:t>
        <w:br/>
        <w:t>Church Deacon and ready to bear ourselves out if need</w:t>
        <w:br/>
        <w:t>were. In-the later part of the seventeenth century,</w:t>
        <w:br/>
        <w:t>according to the hi of Dunstable, “Towns were</w:t>
        <w:br/>
        <w:t>directed to erect ‘a cage" near the meeting-house, and</w:t>
        <w:br/>
        <w:t>in this all offenders agninst the sanctity of the Sabbath</w:t>
        <w:br/>
        <w:t>were confined.” Society has relaxed a little from its</w:t>
        <w:br/>
        <w:t>strictness, one would say, but I presume that there is</w:t>
        <w:br/>
        <w:t>not less religion than formerly. If the ligature is found</w:t>
        <w:br/>
        <w:t>to be loosened in ono part, it is only drawn the tighter</w:t>
        <w:br/>
        <w:t>in another.</w:t>
        <w:br/>
        <w:br/>
        <w:t>‘You can hardly convince a man of an error in a life-</w:t>
        <w:br/>
        <w:t>time, but must content yourself with the reflection that</w:t>
        <w:br/>
        <w:t>the progress of science is slow. If he is not convinced,</w:t>
        <w:br/>
        <w:t>hhis grandchildren may be. ‘The geologists tell us that</w:t>
        <w:br/>
        <w:t>it took one hundred years to prove that fossils are or-</w:t>
        <w:br/>
        <w:t>ganic, and one hundred and fifty more, to prove that they</w:t>
        <w:br/>
        <w:t>fare not to be referred to the Noachian deluge. Iam</w:t>
        <w:br/>
        <w:t>not sure but I should betake myself in extremities to</w:t>
        <w:br/>
        <w:t>the liberal divinities of Greece, rather than to my eoun-</w:t>
        <w:br/>
        <w:t>try’s God. Jehovah, though with us he has acqui</w:t>
        <w:br/>
        <w:t>new attributes, is more absolute and unapproachable, bat</w:t>
        <w:br/>
        <w:t>hardly more divine, than Jove. Ho is not so much of a</w:t>
        <w:br/>
        <w:t>gentleman, not 80 gracious and catholic, he does not ex-</w:t>
        <w:br/>
        <w:t>‘ert 00 intimate and genial an influence on nature, as</w:t>
        <w:br/>
        <w:t>many a god of the Greeks. I shoold fear the infinite</w:t>
        <w:br/>
        <w:t>power and infexible justice of the almighty mortal,</w:t>
        <w:br/>
        <w:t>hardly as yet apotheosized, so wholly masculine, with no</w:t>
        <w:br/>
        <w:t>sister Juno, no Apollo, no Venus, nor Minerva, to inter-</w:t>
        <w:br/>
        <w:t>cede for me, Oye gudrioved re, eptopérm re. The Grecian</w:t>
        <w:br/>
        <w:t>are youthful and erring and fallen gods, with the vices</w:t>
      </w:r>
    </w:p>
    <w:p>
      <w:r>
        <w:br w:type="page"/>
      </w:r>
    </w:p>
    <w:p>
      <w:pPr>
        <w:pStyle w:val="IntenseQuote"/>
      </w:pPr>
      <w:r>
        <w:t>Page-7553</w:t>
      </w:r>
    </w:p>
    <w:p>
      <w:r>
        <w:t>suxDAT. 73</w:t>
        <w:br/>
        <w:br/>
        <w:t>‘of men, but in many important respects essentially of</w:t>
        <w:br/>
        <w:t>the divine race. In my Pantheon, Pan still reigns in</w:t>
        <w:br/>
        <w:t>his pristine glory, with his ruddy face, his flowing beard,</w:t>
        <w:br/>
        <w:t>and his shaggy body, his pipe and his erook, his nymph</w:t>
        <w:br/>
        <w:t>Echo, and his chosen daughter Tambe; for the great</w:t>
        <w:br/>
        <w:t>‘god Pan ia not dead, as was ruraored. No god ever dics.</w:t>
        <w:br/>
        <w:t>Perhaps of all the gods of New England and of ancient</w:t>
        <w:br/>
        <w:t>Greece, I am most constant at his shrine.</w:t>
        <w:br/>
        <w:br/>
        <w:t>Tt seems to me that the god that is commonly wor-</w:t>
        <w:br/>
        <w:t>shipped in civilized countries is not at all divine, though</w:t>
        <w:br/>
        <w:t>hhe bears a divine name, but is the overwhelming author-</w:t>
        <w:br/>
        <w:t>ity and respectability of mankind combined. Men rev-</w:t>
        <w:br/>
        <w:t>ference one another, not yet God. If I thought that I</w:t>
        <w:br/>
        <w:t>could speak with discrimination and impartiality of the</w:t>
        <w:br/>
        <w:t>nations of Christendom, I should praise them, but it</w:t>
        <w:br/>
        <w:t>tasks me too much, ‘They seem to be the most civil and</w:t>
        <w:br/>
        <w:t>humane, but I may be mistaken. Every people havo</w:t>
        <w:br/>
        <w:t>gods to suit their circumstances; the Society Islanders</w:t>
        <w:br/>
        <w:t>hhad a god called Toabitu, “in shape like a dog; he saved</w:t>
        <w:br/>
        <w:t>such as were in danger of falling from rocks and trees.”</w:t>
        <w:br/>
        <w:t>T think that we can o without him, as we have not</w:t>
        <w:br/>
        <w:t>anuch climbing to do, Among them a man could make</w:t>
        <w:br/>
        <w:t>bbimself a god out of a pieoo of wood in a few minutes,</w:t>
        <w:br/>
        <w:t>which would frighten him out of his wits.</w:t>
        <w:br/>
        <w:br/>
        <w:t>I fancy that some indefatigable spinster of the old</w:t>
        <w:br/>
        <w:t>‘school, who had the supreme felicity to be born in “days</w:t>
        <w:br/>
        <w:t>that tried men's souls,” hearing this, may say with Nes-</w:t>
        <w:br/>
        <w:t>tor, another of the old school, “But you are younger</w:t>
        <w:br/>
        <w:t>than I. For time was when I conversed with greater</w:t>
        <w:br/>
        <w:t>men thin you. For not at any time have T seen such</w:t>
        <w:br/>
        <w:t>men, nor shall see them, as Perithous, and Dryas, and</w:t>
        <w:br/>
        <w:t>sroxiera Xow,” that is probably Washington, sole “ Shep-</w:t>
        <w:br/>
        <w:t>herd of the People” And when Apollo has now six</w:t>
        <w:br/>
        <w:br/>
        <w:t>‘</w:t>
      </w:r>
    </w:p>
    <w:p>
      <w:r>
        <w:br w:type="page"/>
      </w:r>
    </w:p>
    <w:p>
      <w:pPr>
        <w:pStyle w:val="IntenseQuote"/>
      </w:pPr>
      <w:r>
        <w:t>Page-7554</w:t>
      </w:r>
    </w:p>
    <w:p>
      <w:r>
        <w:t>4 A WEEK.</w:t>
        <w:br/>
        <w:br/>
        <w:t>times rolled westward, or seemed to roll, and now for the</w:t>
        <w:br/>
        <w:t>seventh time shows his face in the east, eyes wellnigh</w:t>
        <w:br/>
        <w:t>glazed, long glassed, which have fluctuated only between</w:t>
        <w:br/>
        <w:t>Iamb’s wool and worsted, explore ceaselessly some good</w:t>
        <w:br/>
        <w:t>sermon book. For six days shalt thou labor and do all</w:t>
        <w:br/>
        <w:t>thy knitting, but on the seventh, forsooth, thy reading.</w:t>
        <w:br/>
        <w:t>Happy we who ean bask in this warm September sun,</w:t>
        <w:br/>
        <w:t>which illomines all creatures, as well when they rest as</w:t>
        <w:br/>
        <w:t>when they toil, not without a feeling of gratitude; whose</w:t>
        <w:br/>
        <w:t>life is as blameless, how blameworthy soever it may be,</w:t>
        <w:br/>
        <w:t>on the Lord's Mona-day as on his Suna-day.</w:t>
        <w:br/>
        <w:br/>
        <w:t>‘There are various, nay, incredible faiths ; why should</w:t>
        <w:br/>
        <w:t>wwe be alarmed at any of thom? What man believes,</w:t>
        <w:br/>
        <w:t>God believes. Long as I have lived, and many blas-</w:t>
        <w:br/>
        <w:t>phemers as I have heard and seen, I have never yet</w:t>
        <w:br/>
        <w:t>heard oF witnessed any direct and conscious blasphemy</w:t>
        <w:br/>
        <w:t>or irreverence; but of indirect and habitual, enough.</w:t>
        <w:br/>
        <w:t>‘Where is the man who is guilty of direct and personal</w:t>
        <w:br/>
        <w:t>insolence to Him that made him?</w:t>
        <w:br/>
        <w:br/>
        <w:t>One memorable addition to the old mythology is due</w:t>
        <w:br/>
        <w:t>to this era,—the Christian fable. With what</w:t>
        <w:br/>
        <w:t>and tears, and blood these centuries have woren this</w:t>
        <w:br/>
        <w:t>and added it to the mythology of mankind. ‘The new</w:t>
        <w:br/>
        <w:t>Prometheus. With what miraculous consent, and pa-</w:t>
        <w:br/>
        <w:t>tience, and persistency has this mythus been stamped</w:t>
        <w:br/>
        <w:t>fon the memory of the race! Tt would scem as if it</w:t>
        <w:br/>
        <w:t>were in the progress of our mythology to dethrone Jeho-</w:t>
        <w:br/>
        <w:t>vvab, and erown Christ in his stead.</w:t>
        <w:br/>
        <w:br/>
        <w:t>If it is not a tragical life we live, then I know not</w:t>
        <w:br/>
        <w:t>what to call it, Such a story as that of Jesus Christ, —</w:t>
        <w:br/>
        <w:t>the history of Jerusalem, say, being a part of the Unie</w:t>
        <w:br/>
        <w:t>versal History. ‘The naked, the embalmed, unburied</w:t>
        <w:br/>
        <w:t>death of Jerusalem amid its desolate hills, — think of it.</w:t>
      </w:r>
    </w:p>
    <w:p>
      <w:r>
        <w:br w:type="page"/>
      </w:r>
    </w:p>
    <w:p>
      <w:pPr>
        <w:pStyle w:val="IntenseQuote"/>
      </w:pPr>
      <w:r>
        <w:t>Page-7555</w:t>
      </w:r>
    </w:p>
    <w:p>
      <w:r>
        <w:t>sUNDAT. 2%</w:t>
        <w:br/>
        <w:br/>
        <w:t>In Tasso’s poem I trust some things are sweetly buried.</w:t>
        <w:br/>
        <w:t>Consider the snnppish tenacity with which they preach</w:t>
        <w:br/>
        <w:t>Christianity still. What are time and space to Chris-</w:t>
        <w:br/>
        <w:t>tianity, eighteen hundred years, and x new world? —</w:t>
        <w:br/>
        <w:t>that the humble life of @ Jewish peasant should have</w:t>
        <w:br/>
        <w:t>force to make a New York bishop so bigoted. Forty-</w:t>
        <w:br/>
        <w:t>four lamps, the gift of kings, now burning in a place</w:t>
        <w:br/>
        <w:t>-called the Holy Sepulchre;—a church-bell ringing ;—</w:t>
        <w:br/>
        <w:t>some unaffected tears shed by a pilgrim on Mount Cel-</w:t>
        <w:br/>
        <w:t>vary within the week. —</w:t>
        <w:br/>
        <w:br/>
        <w:t>“Jerusalem, Jerusalem, when I forget thee, may my</w:t>
        <w:br/>
        <w:t>ight hand forget her cunning,”</w:t>
        <w:br/>
        <w:br/>
        <w:t>“By the waters of Babylon there we sat down, and</w:t>
        <w:br/>
        <w:t>‘we wept when we remembered Zion.”</w:t>
        <w:br/>
        <w:br/>
        <w:t>I trust that some may be as near and dear to Buddha,</w:t>
        <w:br/>
        <w:t>or Christ, or Swedenborg, who are without the pale of</w:t>
        <w:br/>
        <w:t>their churches. Tt is necessary not to be Christian to</w:t>
        <w:br/>
        <w:t>appreciate the beauty and significance of the</w:t>
        <w:br/>
        <w:t>Christ. I know that some will have hard thoughts</w:t>
        <w:br/>
        <w:t>‘of mo, when they hear their Christ named beside iny</w:t>
        <w:br/>
        <w:t>Buddha, yet I am sure that I am willing they should</w:t>
        <w:br/>
        <w:t>love their Christ more than my Buddha, for the love is</w:t>
        <w:br/>
        <w:t>the main thing, and I Tike him too. «God is the letter</w:t>
        <w:br/>
        <w:t>Ku, as well as Kho.” Why need Christians be still</w:t>
        <w:br/>
        <w:t>intolerant and superstitious? The simple-minded sailors</w:t>
        <w:br/>
        <w:t>‘were unwilling to east overboard Jonah at his own re-</w:t>
        <w:br/>
        <w:t>quest. —</w:t>
        <w:br/>
        <w:br/>
        <w:t>‘Wheres this love bocome in later ago?</w:t>
        <w:br/>
        <w:t>‘Ans! *tle gone In endless pilgrimage</w:t>
        <w:br/>
        <w:t>From hence, and never to return I doubt,</w:t>
        <w:br/>
        <w:t>evolution wheel those times about.”</w:t>
        <w:br/>
        <w:t>One man says, —</w:t>
        <w:br/>
        <w:br/>
        <w:t>“The world’s «popular disease, that reigos</w:t>
        <w:br/>
        <w:t>Within the froward heart and fant brain</w:t>
        <w:br/>
        <w:br/>
        <w:t>OF poor distempered murals”</w:t>
      </w:r>
    </w:p>
    <w:p>
      <w:r>
        <w:br w:type="page"/>
      </w:r>
    </w:p>
    <w:p>
      <w:pPr>
        <w:pStyle w:val="IntenseQuote"/>
      </w:pPr>
      <w:r>
        <w:t>Page-7556</w:t>
      </w:r>
    </w:p>
    <w:p>
      <w:r>
        <w:t>76 a warn.</w:t>
        <w:br/>
        <w:br/>
        <w:t>Another, that</w:t>
        <w:br/>
        <w:br/>
        <w:t>al the world's a stage,</w:t>
        <w:br/>
        <w:t>‘And all tho men and women merely player.</w:t>
        <w:br/>
        <w:br/>
        <w:t>‘The world is a strange place for a playhouse to stand</w:t>
        <w:br/>
        <w:t>within it, Old Drayton thought that a man that lived</w:t>
        <w:br/>
        <w:t>here, and would be a poet, for instance, should have in</w:t>
        <w:br/>
        <w:t>hhim certain “brave, translonary things,” and s “fne</w:t>
        <w:br/>
        <w:t>madness” should possess his brain. Certainly it were</w:t>
        <w:br/>
        <w:t>‘as well, that he might be up to the occasion, That is</w:t>
        <w:br/>
        <w:t>superfluous wonder, which Dr. Johnson expresses at the</w:t>
        <w:br/>
        <w:t>‘assertion of Sir Thomas Browne that “his life has been</w:t>
        <w:br/>
        <w:t>‘a miracle of thirty years, which to relate, were not his-</w:t>
        <w:br/>
        <w:t>tory but a piece of poetry, and would sound like</w:t>
        <w:br/>
        <w:t>fable.” ‘The wonder is, rather, that all men do not</w:t>
        <w:br/>
        <w:t>‘assert a8 much. That would be a rare praise, if it were</w:t>
        <w:br/>
        <w:t>true, which was addressed to Francis Beaumont, —</w:t>
        <w:br/>
        <w:t>Spectators sate part in your tragedies.”</w:t>
        <w:br/>
        <w:br/>
        <w:t>‘Think what a mean and wretched place thie world</w:t>
        <w:br/>
        <w:t>ins that half the time wo have to light a lamp that we</w:t>
        <w:br/>
        <w:t>may see to live in it ‘This is half our lif. Who</w:t>
        <w:br/>
        <w:t>‘would undertake the enterprise if it were all? And,</w:t>
        <w:br/>
        <w:t>pray, what more has day to offer? A lamp that burns</w:t>
        <w:br/>
        <w:t>‘more clear, a purer oil, say winter-strained, that 50</w:t>
        <w:br/>
        <w:t>we may pursue our idléness with less obstruction,</w:t>
        <w:br/>
        <w:t>Bribed with a little sunlight and a few prismatic tints,</w:t>
        <w:br/>
        <w:t>wo bless our Maker, and stave off his wrath with</w:t>
        <w:br/>
        <w:t>hymns.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</w:t>
        <w:br/>
        <w:br/>
        <w:t>make ye an offer,</w:t>
        <w:br/>
        <w:t>Yo gots, bear the scofer,</w:t>
        <w:br/>
        <w:br/>
        <w:t>‘The scheme will not hart you,</w:t>
        <w:br/>
        <w:br/>
        <w:t>If yo will goodnes, 1 will nd virtua.</w:t>
        <w:br/>
        <w:t>‘Though Iam your crestor,</w:t>
        <w:br/>
        <w:br/>
        <w:t>‘And child</w:t>
        <w:br/>
        <w:br/>
        <w:t>Tha</w:t>
        <w:br/>
        <w:br/>
        <w:t>‘And bleed undeseended,</w:t>
      </w:r>
    </w:p>
    <w:p>
      <w:r>
        <w:br w:type="page"/>
      </w:r>
    </w:p>
    <w:p>
      <w:pPr>
        <w:pStyle w:val="IntenseQuote"/>
      </w:pPr>
      <w:r>
        <w:t>Page-7557</w:t>
      </w:r>
    </w:p>
    <w:p>
      <w:r>
        <w:t>‘suNDAr. 7</w:t>
        <w:br/>
        <w:br/>
        <w:t>ome free indopendonee,</w:t>
        <w:br/>
        <w:t>‘And my own descendants.</w:t>
        <w:br/>
        <w:t>Teamnot toll bialy,</w:t>
        <w:br/>
        <w:t>‘Though ye behave kindly,</w:t>
        <w:br/>
        <w:t>And Tawear by the rood,</w:t>
        <w:br/>
        <w:t>T'llbe slave to 0 God.</w:t>
        <w:br/>
        <w:br/>
        <w:t>eye will deal paialy,</w:t>
        <w:br/>
        <w:t>will strive mainly,</w:t>
        <w:br/>
        <w:br/>
        <w:t>tye wil dacover,</w:t>
        <w:br/>
        <w:br/>
        <w:t>Great plans to your over,</w:t>
        <w:br/>
        <w:t>‘And give im a sphere</w:t>
        <w:br/>
        <w:t>Somewhat larger than here.</w:t>
        <w:br/>
        <w:br/>
        <w:t>Verily, my angels! I was abashed on account of my</w:t>
        <w:br/>
        <w:t>servant, who had no Providence but me; therefore did</w:t>
        <w:br/>
        <w:t>I pardon him” — The Gulistan of Sadi. :</w:t>
        <w:br/>
        <w:br/>
        <w:t>‘Most people with whom I talk, men and women even</w:t>
        <w:br/>
        <w:t>of some originality and genius, have their scheme of the</w:t>
        <w:br/>
        <w:t>universe all cut and dried,— very dry, I assure you, to</w:t>
        <w:br/>
        <w:t>hear, dry enough to burn, dry-rotted and powder-post,</w:t>
        <w:br/>
        <w:t>methinks, — which they set up between you and them in</w:t>
        <w:br/>
        <w:t>the shortest intercourse; an ancient and tottering frame</w:t>
        <w:br/>
        <w:t>with all its boards blown off. They do not walk with-</w:t>
        <w:br/>
        <w:t>‘out their bed. Some, to me, seemingly very unimpor-</w:t>
        <w:br/>
        <w:t>tant and unsubstantial things and relations are for them</w:t>
        <w:br/>
        <w:t>everlastingly settled, —as Father, Son, and Holy Ghost,</w:t>
        <w:br/>
        <w:t>and tho like. These aro like the everlasting hills to</w:t>
        <w:br/>
        <w:t>them. Bat in all my wanderings T never came across</w:t>
        <w:br/>
        <w:t>the least vestige of authority for these things. ‘They</w:t>
        <w:br/>
        <w:t>hhave not left so distinet a trace as the delicate flower of</w:t>
        <w:br/>
        <w:t>18 remote geological period on the coal in my grate.</w:t>
        <w:br/>
        <w:t>‘The wisest man preaches no doctrines; he has no</w:t>
        <w:br/>
        <w:t>scheme; he sees no rafter, not even a cobweb, against</w:t>
        <w:br/>
        <w:t>the heavens. It is clear sky. If I ever sce more</w:t>
        <w:br/>
        <w:t>clearly at one time than at another, the medium through</w:t>
      </w:r>
    </w:p>
    <w:p>
      <w:r>
        <w:br w:type="page"/>
      </w:r>
    </w:p>
    <w:p>
      <w:pPr>
        <w:pStyle w:val="IntenseQuote"/>
      </w:pPr>
      <w:r>
        <w:t>Page-7558</w:t>
      </w:r>
    </w:p>
    <w:p>
      <w:r>
        <w:t>78 A Weer.</w:t>
        <w:br/>
        <w:br/>
        <w:t>T seo is clearer. ‘To see from earth to heaven,</w:t>
        <w:br/>
        <w:t>and see there standing, still a fixture, that old Jewish</w:t>
        <w:br/>
        <w:t>‘scheme! What right have you to hold up this obstacle</w:t>
        <w:br/>
        <w:t>to my understanding you, to your understanding me!</w:t>
        <w:br/>
        <w:t>‘You did not invent it; it was imposed on you. Exam-</w:t>
        <w:br/>
        <w:t>ine your authority. Even Christ, we fear, bad his</w:t>
        <w:br/>
        <w:t>schome, his conformity to tradition, which slightly vit</w:t>
        <w:br/>
        <w:t>ates hie teaching. He had not swallowed all formulas.</w:t>
        <w:br/>
        <w:t>He preached some mere doctrines. As for me, Abra-</w:t>
        <w:br/>
        <w:t>ham, Isaac, and Jacob are now only the rubtilest imagi-</w:t>
        <w:br/>
        <w:t>rable easences, which would not stain the morning sky.</w:t>
        <w:br/>
        <w:t>‘Your scheme must be the framework of the universe;</w:t>
        <w:br/>
        <w:t>all other schemes will soon be ruins. ‘The perfect God</w:t>
        <w:br/>
        <w:t>in his revelations of himself has never got to the length</w:t>
        <w:br/>
        <w:t>of one such proposition as you, his prophets, state.</w:t>
        <w:br/>
        <w:t>Have you learned the alphabet of heaven and ean count</w:t>
        <w:br/>
        <w:t>three? Do you know the number of God's family?</w:t>
        <w:br/>
        <w:t>Can you put mysteries into words? Do you presume to</w:t>
        <w:br/>
        <w:t>fable of the ineffable? Pray, what geographer are you,</w:t>
        <w:br/>
        <w:t>that speak of heaven's topography? — Whose friend</w:t>
        <w:br/>
        <w:t>fare you that speak of God's personality? Do you,</w:t>
        <w:br/>
        <w:t>‘Miles Howard, think that he bas made you bis conf-</w:t>
        <w:br/>
        <w:t>dant? Tell me of the height of the mountains of the</w:t>
        <w:br/>
        <w:t>‘moon, oF of the diameter of space, and I may believe you,</w:t>
        <w:br/>
        <w:t>but of the secret history of the Almighty, and I shall pro-</w:t>
        <w:br/>
        <w:t>nounes thee mad. “Yet we have a sort of family history</w:t>
        <w:br/>
        <w:t>of our God,—so have the Thitians of theirs, —and</w:t>
        <w:br/>
        <w:t>some old poet's grand imagination is imposed on us as</w:t>
        <w:br/>
        <w:t>adamanting everlasting truth, and God’s own word!</w:t>
        <w:br/>
        <w:t>‘Pythagoras says, truly enough, “A true assertion re-</w:t>
        <w:br/>
        <w:t>specting God, is an assertion of God”; but we may</w:t>
        <w:br/>
        <w:t>well doubt if there is any example of this in litora-</w:t>
        <w:br/>
        <w:t>ture,</w:t>
      </w:r>
    </w:p>
    <w:p>
      <w:r>
        <w:br w:type="page"/>
      </w:r>
    </w:p>
    <w:p>
      <w:pPr>
        <w:pStyle w:val="IntenseQuote"/>
      </w:pPr>
      <w:r>
        <w:t>Page-7559</w:t>
      </w:r>
    </w:p>
    <w:p>
      <w:r>
        <w:t>suxpar. 9</w:t>
        <w:br/>
        <w:br/>
        <w:t>‘The New Testament is an invaluable book, though I</w:t>
        <w:br/>
        <w:t>confess to having been slightly prejudiced against it in</w:t>
        <w:br/>
        <w:t>my very early days by the church and the Sabbath</w:t>
        <w:br/>
        <w:t>school, 60 that it seemed, before I read it, to be the yel-</w:t>
        <w:br/>
        <w:t>lowest book in the catalogue. Yet I early escaped from</w:t>
        <w:br/>
        <w:t>their meshes. It was hard to get the commentaries out</w:t>
        <w:br/>
        <w:t>of one’s head and taste its true flavor.—I think that</w:t>
        <w:br/>
        <w:t>Pilgrim's Progress is the ‘best sermon which has been</w:t>
        <w:br/>
        <w:t>reached from this text; almost all other sermons that</w:t>
        <w:br/>
        <w:t>T have heard, or heard of, have been but poor imitations</w:t>
        <w:br/>
        <w:t>of this.—It would be @ poor story to be prejudiced</w:t>
        <w:br/>
        <w:t>against the Life of Christ becanse the book has been</w:t>
        <w:br/>
        <w:br/>
        <w:t>ed by Christians. In fact, I love this book rarely,</w:t>
        <w:br/>
        <w:t>‘though it is a sort of castle in the air to me, which Tam</w:t>
        <w:br/>
        <w:t>permitted to dream. Having come to it so recently and</w:t>
        <w:br/>
        <w:t>freshly, it bas the greater charm, so that I cannot find</w:t>
        <w:br/>
        <w:t>any fo talk with about it. I never read a novel, they</w:t>
        <w:br/>
        <w:t>hhave so little real life and thought in them. ‘The read-</w:t>
        <w:br/>
        <w:t>ing which I love best is the scriptures of the several</w:t>
        <w:br/>
        <w:t>nations, though it happens that I am better acquainted</w:t>
        <w:br/>
        <w:t>‘with those of the Hindoos, the Chinese, and the Persians,</w:t>
        <w:br/>
        <w:t>than of the Hebrews, which I have come telast. Give</w:t>
        <w:br/>
        <w:t>me one of these Bibles and you have silenced me for a</w:t>
        <w:br/>
        <w:t>while. When I recover the use of «ny tongue, I am</w:t>
        <w:br/>
        <w:t>‘wont to worry my neighbors with the new sentences</w:t>
        <w:br/>
        <w:t>but commonly they cannot cee thet there is any wit in</w:t>
        <w:br/>
        <w:t>them. Such bas been my experience with the New</w:t>
        <w:br/>
        <w:t>‘Testament. I have not yet got to the crucifixion, I</w:t>
        <w:br/>
        <w:t>Ihave read it over 6o many times. I should love dearly</w:t>
        <w:br/>
        <w:t>to rend it aloud to my friends, some of whom are seri-</w:t>
        <w:br/>
        <w:t>ously inclined ; it is 80 good, and Iam sure that they</w:t>
        <w:br/>
        <w:t>have never heard it, it fits their case exactly, and we</w:t>
        <w:br/>
        <w:t>should enjoy it so much together, — but I instinctively</w:t>
      </w:r>
    </w:p>
    <w:p>
      <w:r>
        <w:br w:type="page"/>
      </w:r>
    </w:p>
    <w:p>
      <w:pPr>
        <w:pStyle w:val="IntenseQuote"/>
      </w:pPr>
      <w:r>
        <w:t>Page-7560</w:t>
      </w:r>
    </w:p>
    <w:p>
      <w:r>
        <w:t>80 A ween,</w:t>
        <w:br/>
        <w:br/>
        <w:t>despair of getting their ears. ‘They soon show, by signs</w:t>
        <w:br/>
        <w:t>not to be mistaken, that itis inexpressibly wearisome ta</w:t>
        <w:br/>
        <w:t>them. I do not mean to imply that I am any better</w:t>
        <w:br/>
        <w:t>than my neighbors; for, alas! I know that I am only as</w:t>
        <w:br/>
        <w:t>‘good, though I love better books then they.</w:t>
        <w:br/>
        <w:br/>
        <w:t>It ig remarkable that, notwithstanding the universal</w:t>
        <w:br/>
        <w:t>favor with which the New ‘Testament is outwardly re-</w:t>
        <w:br/>
        <w:t>ceived, and even the bigotry with which it is defended,</w:t>
        <w:br/>
        <w:t>there is no hospitality shown to, there is no appreciation</w:t>
        <w:br/>
        <w:t>of, the order of truth with which it deals. I know of no</w:t>
        <w:br/>
        <w:t>book that has so few readers, There is none so truly</w:t>
        <w:br/>
        <w:t>strange, and heretical, and unpopular. To Christians,</w:t>
        <w:br/>
        <w:t>no less than Grecks and Jews, it is foolishness and a</w:t>
        <w:br/>
        <w:t>stumbling-block. ‘There are, indeed, severe things in it</w:t>
        <w:br/>
        <w:t>which no man should read aloud more than once. —</w:t>
        <w:br/>
        <w:t>Seek first the kingdom of heaven.” —“Lay not up for</w:t>
        <w:br/>
        <w:t>‘yourselves treasures on earth.” —“If thou wilt be per-</w:t>
        <w:br/>
        <w:t>fect, go and sell that thou hast, and give to the poor,</w:t>
        <w:br/>
        <w:t>‘and thou shalt have treasure in heaven.” —“ For what</w:t>
        <w:br/>
        <w:t>is a man profited, if he shall gnin the whole world, and</w:t>
        <w:br/>
        <w:t>Jose his own eoul? or what shall a man give in exchange</w:t>
        <w:br/>
        <w:t>for his, soul?” —Think of this, Yankees !—« Verily,</w:t>
        <w:br/>
        <w:t>‘sy unto you, if ye have faith as a grain of mustard</w:t>
        <w:br/>
        <w:t>seed, ye shall say unto this mountain, Remove hence to</w:t>
        <w:br/>
        <w:t>yonder place; and it shall remove ; and nothing shall be</w:t>
        <w:br/>
        <w:t>impossible unto you.” — Think of repeating these things</w:t>
        <w:br/>
        <w:t>to a New England audience! thindly, fourthly, ffteenth-</w:t>
        <w:br/>
        <w:t>ly, fill there are three barrels of sermons! Who,</w:t>
        <w:br/>
        <w:t>without cant, ean read them aloud? Who, without</w:t>
        <w:br/>
        <w:t>cant, can hear them, and not go out of the mect-</w:t>
        <w:br/>
        <w:t>ing-house? ‘They never were read, they never were</w:t>
        <w:br/>
        <w:t>heard. Let but one of these eentences be rightly read,</w:t>
        <w:br/>
        <w:t>from any pulpit in the land, and there would not be left</w:t>
        <w:br/>
        <w:t>‘one stove of that meeting-house upon another.</w:t>
      </w:r>
    </w:p>
    <w:p>
      <w:r>
        <w:br w:type="page"/>
      </w:r>
    </w:p>
    <w:p>
      <w:pPr>
        <w:pStyle w:val="IntenseQuote"/>
      </w:pPr>
      <w:r>
        <w:t>Page-7561</w:t>
      </w:r>
    </w:p>
    <w:p>
      <w:r>
        <w:t>sunDAr. 81</w:t>
        <w:br/>
        <w:br/>
        <w:t>‘Yet the New Testament treats of man and man’s #o-</w:t>
        <w:br/>
        <w:t>called spiritual affairs too exclusively, and is too con-</w:t>
        <w:br/>
        <w:t>stantly moral and personal, to alone content me, who am</w:t>
        <w:br/>
        <w:t>not interested solely in man’s religious or moral nature,</w:t>
        <w:br/>
        <w:t>or in man even. I have not the most definite designs on</w:t>
        <w:br/>
        <w:t>the future. Absolutely speaking, Do unto others as you</w:t>
        <w:br/>
        <w:t>‘would that they should do unto you, is by no means =</w:t>
        <w:br/>
        <w:t>golden role, but the best of current silver. An honest</w:t>
        <w:br/>
        <w:t>‘man would have but little occasion for it. It is golden</w:t>
        <w:br/>
        <w:t>not to hare any rule at all in such a ase. ‘The book has</w:t>
        <w:br/>
        <w:t>never been written which is to be accepted without any</w:t>
        <w:br/>
        <w:t>allowance. Christ was a sublime actor on the stage of</w:t>
        <w:br/>
        <w:t>the world. He knew what he was thinking of when he</w:t>
        <w:br/>
        <w:t>said, “ Heaven and earth shall pass away, but my words</w:t>
        <w:br/>
        <w:t>shall not pase away.” I draw near to him at such a</w:t>
        <w:br/>
        <w:t>time. Yet he taught mankind but imperfectly bow to</w:t>
        <w:br/>
        <w:t>live hie thoughts were all directed toward another world.</w:t>
        <w:br/>
        <w:t>‘There is another kind of success than his. Even here</w:t>
        <w:br/>
        <w:t>we have a sort of living to get, and must buifet it some-</w:t>
        <w:br/>
        <w:t>what longer, ‘There are various tough problems yet to</w:t>
        <w:br/>
        <w:t>solve, and we must make shift to live, betwixt spirit and</w:t>
        <w:br/>
        <w:t>matter, such a human life as we can.</w:t>
        <w:br/>
        <w:br/>
        <w:t>‘A healthy man, with steady employment, 08 wood</w:t>
        <w:br/>
        <w:t>chopping at fifty cents ® cord, and a camp in the woods,</w:t>
        <w:br/>
        <w:t>will not be @ good subject for Christianity. ‘The New</w:t>
        <w:br/>
        <w:t>Testament may be a choice book to him on some, but not</w:t>
        <w:br/>
        <w:t>‘on all or most of his days. He will rather go a-ishing.</w:t>
        <w:br/>
        <w:t>in his leisure hours. The Apostles, though they were</w:t>
        <w:br/>
        <w:t>fishers too, were of the solemn race of sea-ishers, and</w:t>
        <w:br/>
        <w:t>never trolled for pickerel on inland streams.</w:t>
        <w:br/>
        <w:br/>
        <w:t>‘Men have a singular desire to be good without being</w:t>
        <w:br/>
        <w:t>good for anything, because, perchance, they think vaguely</w:t>
        <w:br/>
        <w:t>that so it will be good for them in theend. The sort of</w:t>
        <w:br/>
        <w:br/>
        <w:t>“ »</w:t>
      </w:r>
    </w:p>
    <w:p>
      <w:r>
        <w:br w:type="page"/>
      </w:r>
    </w:p>
    <w:p>
      <w:pPr>
        <w:pStyle w:val="IntenseQuote"/>
      </w:pPr>
      <w:r>
        <w:t>Page-7562</w:t>
      </w:r>
    </w:p>
    <w:p>
      <w:r>
        <w:t>82 awe,</w:t>
        <w:br/>
        <w:br/>
        <w:t>morality which the priests incolcate is a vory aubtle</w:t>
        <w:br/>
        <w:t>policy, far finer than the politicians, and the world i</w:t>
        <w:br/>
        <w:t>‘very successfully ruled by thera as the policemen. It is</w:t>
        <w:br/>
        <w:t>not worth the while to let our imperfections disturb us al-</w:t>
        <w:br/>
        <w:t>‘ways. The conscience really docs not, and ought not to</w:t>
        <w:br/>
        <w:t>‘monopolize the whole of our lives, any more than the heart</w:t>
        <w:br/>
        <w:t>orthe head. Itisas liable todisease as any other part. I</w:t>
        <w:br/>
        <w:t>have seen some whose consciences, owing undoubtedly to</w:t>
        <w:br/>
        <w:t>former indulgence, had grown to be as irritable as spoilt</w:t>
        <w:br/>
        <w:t>children, and at length gave them no peace. They did</w:t>
        <w:br/>
        <w:t>not know when to swallow their cud, and their lives of</w:t>
        <w:br/>
        <w:t>‘course yielded no milk.</w:t>
        <w:br/>
        <w:br/>
        <w:t>Conscionc i fotint br fn the house,</w:t>
        <w:br/>
        <w:t>Feeling and Thinking propagate the sia</w:t>
        <w:br/>
        <w:t>‘By an unnatural breeding Ia and fa.</w:t>
        <w:br/>
        <w:t>Lay, Tara it out door,</w:t>
        <w:br/>
        <w:t>Tinto the moors</w:t>
        <w:br/>
        <w:t>love a life whose plot is siraple,</w:t>
        <w:br/>
        <w:t>‘And does not thicken with every pimple,</w:t>
        <w:br/>
        <w:t>‘A-oul x0 sound no sickly conscience binds,</w:t>
        <w:br/>
        <w:t>‘Tot makes the universe no worse dhan’e fads ft</w:t>
        <w:br/>
        <w:t>love an earnest sol,</w:t>
        <w:br/>
        <w:t>‘Whose mighty joy and sorrow</w:t>
        <w:br/>
        <w:t>‘Are not drowned ina bowel,</w:t>
        <w:br/>
        <w:t>‘And brought to life to-merrows</w:t>
        <w:br/>
        <w:t>‘That lives one trugedy,</w:t>
        <w:br/>
        <w:t>‘And vot seventy 5</w:t>
        <w:br/>
        <w:t>“Keonscience worth keeping,</w:t>
        <w:br/>
        <w:t>Laughing not weeping</w:t>
        <w:br/>
        <w:t>‘Aconicience wise and steady,</w:t>
        <w:br/>
        <w:t>‘And forever ready</w:t>
        <w:br/>
        <w:t>‘Not chaugiog with event,</w:t>
        <w:br/>
        <w:t>Dealing in complimenta;</w:t>
        <w:br/>
        <w:t>‘A-conscience exorcised about</w:t>
        <w:br/>
        <w:t>Large things, where one may doubt</w:t>
        <w:br/>
        <w:t>love sol not all of wood,</w:t>
        <w:br/>
        <w:t>‘Pradeatinatd tobe good,</w:t>
        <w:br/>
        <w:t>Bat true tothe backbone</w:t>
        <w:br/>
        <w:t>‘ato Sas loos,</w:t>
      </w:r>
    </w:p>
    <w:p>
      <w:r>
        <w:br w:type="page"/>
      </w:r>
    </w:p>
    <w:p>
      <w:pPr>
        <w:pStyle w:val="IntenseQuote"/>
      </w:pPr>
      <w:r>
        <w:t>Page-7563</w:t>
      </w:r>
    </w:p>
    <w:p>
      <w:r>
        <w:t>SUNDAY. 83</w:t>
        <w:br/>
        <w:br/>
        <w:t>‘And false to none:</w:t>
        <w:br/>
        <w:t>‘Born to ite own affair,</w:t>
        <w:br/>
        <w:br/>
        <w:t>Its own joys and own caren;</w:t>
        <w:br/>
        <w:br/>
        <w:t>By whom the work which God begun</w:t>
        <w:br/>
        <w:br/>
        <w:t>Ie finished, and not undone;</w:t>
        <w:br/>
        <w:br/>
        <w:t>‘Taken up whore he lett of, :</w:t>
        <w:br/>
        <w:t>Whother to worship or to aco</w:t>
        <w:br/>
        <w:br/>
        <w:t>1 not good, why then ev</w:t>
        <w:br/>
        <w:t>1f not good god, good devi.</w:t>
        <w:br/>
        <w:t>Goodness! — you hypocrite, come out ofthat,</w:t>
        <w:br/>
        <w:t>Live your life, do your work, then take your hat,</w:t>
        <w:br/>
        <w:t>have no pationce towards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Whose virtue fea song</w:t>
        <w:br/>
        <w:t>‘To cheer God slong.</w:t>
        <w:br/>
        <w:br/>
        <w:t>‘was once reproved by a minister who was driving a</w:t>
        <w:br/>
        <w:t>[poor beast to some meeting-house horse-sheds among the</w:t>
        <w:br/>
        <w:t>hills of New Hampshire, because I was bending my steps</w:t>
        <w:br/>
        <w:t>to @ mountain-top on the Sabbath, instead of a church,</w:t>
        <w:br/>
        <w:t>when I would have gone farther than he to hear a true</w:t>
        <w:br/>
        <w:t>‘word spoken on that oranyday. He declared that I was</w:t>
        <w:br/>
        <w:t>“breaking the Lord’s fourth commandment,” and pro-</w:t>
        <w:br/>
        <w:t>ceeded 10 enumerate, ina sepulechral tone, the disasters</w:t>
        <w:br/>
        <w:t>which had befallen him whenever he had done any ordi-</w:t>
        <w:br/>
        <w:t>nary work on the Sabbath. He really thought that a</w:t>
        <w:br/>
        <w:t>god was on the watch to trip up those men who followed</w:t>
        <w:br/>
        <w:t>any secular work on this day, and did not see that it was</w:t>
        <w:br/>
        <w:t>‘the evil conscience of the workers that did it. ‘The</w:t>
        <w:br/>
        <w:t>country is full of this superstition, so that when one en-</w:t>
        <w:br/>
        <w:t>ters a village, the church, not only really but from asso-</w:t>
        <w:br/>
        <w:t>ciation, is the ugliest looking building in it, because it is</w:t>
        <w:br/>
        <w:t>‘the one in which human nature stoops the lowest and is</w:t>
        <w:br/>
        <w:t>‘most disgraced. Certainly, such tomples as these shall</w:t>
        <w:br/>
        <w:t>erelong cease to deform the landscape. There are few</w:t>
      </w:r>
    </w:p>
    <w:p>
      <w:r>
        <w:br w:type="page"/>
      </w:r>
    </w:p>
    <w:p>
      <w:pPr>
        <w:pStyle w:val="IntenseQuote"/>
      </w:pPr>
      <w:r>
        <w:t>Page-7564</w:t>
      </w:r>
    </w:p>
    <w:p>
      <w:r>
        <w:t>84 A were,</w:t>
        <w:br/>
        <w:br/>
        <w:t>things more disheartening and disgusting than waen you</w:t>
        <w:br/>
        <w:t>are walking the streets of strange village on the Sab-</w:t>
        <w:br/>
        <w:t>bath, to hear a preacher shouting like a boatswai</w:t>
        <w:br/>
        <w:t>gole of wind, and thus harshly profaning the quiet at-</w:t>
        <w:br/>
        <w:t>mosphere of the day. You faney him to have taken</w:t>
        <w:br/>
        <w:t>off his coat, as when men are about to do hot and dirty</w:t>
        <w:br/>
        <w:t>work.</w:t>
        <w:br/>
        <w:br/>
        <w:t>If I should ask the minister of Middlesex to let mo</w:t>
        <w:br/>
        <w:t>speak in his pulpit on a Sunday, he would objec, because</w:t>
        <w:br/>
        <w:t>Ido not pray as he does, or because T am not ordained.</w:t>
        <w:br/>
        <w:t>‘What under the sun are these things ?</w:t>
        <w:br/>
        <w:br/>
        <w:t>Really, there is no infidelity, now-a-days, 6o great a8</w:t>
        <w:br/>
        <w:t>that which prays, and keeps the Sabbath, and rebuilds</w:t>
        <w:br/>
        <w:t>the churches. ‘The sealer of the South Pacific preaches</w:t>
        <w:br/>
        <w:t>f truer doctrine. ‘The church is a sort of hospital for</w:t>
        <w:br/>
        <w:t>men’s souls, and as full of quackery as the hospital for</w:t>
        <w:br/>
        <w:t>their bodies. ‘Those who are taken into it live like pen-</w:t>
        <w:br/>
        <w:t>sioners in their Retreat or Sailor's Sang Harbor, where</w:t>
        <w:br/>
        <w:t>you may see a row of religious cripples sitting outside</w:t>
        <w:br/>
        <w:t>in sunny weather. Let not the apprehension that he</w:t>
        <w:br/>
        <w:t>may one day have to occupy a ward therein, discourage</w:t>
        <w:br/>
        <w:t>the cheerful labors of the able-souled man. While he re-</w:t>
        <w:br/>
        <w:t>‘members the sick in their extremities, let him not look.</w:t>
        <w:br/>
        <w:t>‘hither as to One is sick at heart of this pago-</w:t>
        <w:br/>
        <w:t>da worship. Tt is like the beating of gongs in a Hindoo</w:t>
        <w:br/>
        <w:t>subterranean temple. In dark places and dungeons the</w:t>
        <w:br/>
        <w:t>preacher's words might perhaps strike root and grow,</w:t>
        <w:br/>
        <w:t>Dut not in broad daylight in any part of the world that I</w:t>
        <w:br/>
        <w:t>know. The sound of the Sabbath bell far away, now</w:t>
        <w:br/>
        <w:t>breaking on these shores, does not awaken pleasing asso-</w:t>
        <w:br/>
        <w:t>ciations, but melancholy and sombre ones rather. One</w:t>
        <w:br/>
        <w:t>involuntarily rests on his oar, to humor his unusually</w:t>
        <w:br/>
        <w:t>‘meditative mood. It is as the sound of many catechisms</w:t>
      </w:r>
    </w:p>
    <w:p>
      <w:r>
        <w:br w:type="page"/>
      </w:r>
    </w:p>
    <w:p>
      <w:pPr>
        <w:pStyle w:val="IntenseQuote"/>
      </w:pPr>
      <w:r>
        <w:t>Page-7565</w:t>
      </w:r>
    </w:p>
    <w:p>
      <w:r>
        <w:t>suNDAY. 8</w:t>
        <w:br/>
        <w:br/>
        <w:t>and religious books twanging a canting peal round the</w:t>
        <w:br/>
        <w:t>earth, seeming to issue from some Egyptian temple and</w:t>
        <w:br/>
        <w:t>echo along the shore of the Nile, right opposite to Pha-</w:t>
        <w:br/>
        <w:t>rraok’s palace and Moses in the bulrushes, startling a mul-</w:t>
        <w:br/>
        <w:t>titade of storks and alligators basking in the sun.</w:t>
        <w:br/>
        <w:br/>
        <w:t>Everywhere “good men” sound a retreat, and the</w:t>
        <w:br/>
        <w:t>‘word has gone forth to fall back on innocence. Fall</w:t>
        <w:br/>
        <w:t>forward rather on to whatever there is there. Chris-</w:t>
        <w:br/>
        <w:t>tianity only hopes. Tt has hung its harp on the willows,</w:t>
        <w:br/>
        <w:t>and cannot sing a.song in a strange land. It has dreamed.</w:t>
        <w:br/>
        <w:t>asad dream, and does not yet welcome the morning with</w:t>
        <w:br/>
        <w:t>Joy. ‘The mother tells her falsehoods to her child, but,</w:t>
        <w:br/>
        <w:t>thank Heaven, the child does not grow up in its parent's</w:t>
        <w:br/>
        <w:t>shadow. Our mother’s faith has not grown with her ex-</w:t>
        <w:br/>
        <w:t>perience. Her experience has been too much for hi</w:t>
        <w:br/>
        <w:t>‘The lesson of life was too hard for her to learn.</w:t>
        <w:br/>
        <w:br/>
        <w:t>It is remarkable, that almost all speakers and writers</w:t>
        <w:br/>
        <w:t>feel it to be incumbent on them, sooner oF later, to prove</w:t>
        <w:br/>
        <w:t>‘or to acknowledge the personality of God. Some Earl</w:t>
        <w:br/>
        <w:t>‘of Bridgewater, thinking it better late than never, has</w:t>
        <w:br/>
        <w:t>provided for it in his will. It is a sad mistake. In</w:t>
        <w:br/>
        <w:t>reading a work on agriculture, we have to skip the au-</w:t>
        <w:br/>
        <w:t>thor’s moral reflections, and the words “ Providence”</w:t>
        <w:br/>
        <w:t>and “ He” scattered along the page, to come at the prof</w:t>
        <w:br/>
        <w:t>itable level of what he has to say. What he calls bis</w:t>
        <w:br/>
        <w:t>religion is for the most part offensive to the nostrils. He</w:t>
        <w:br/>
        <w:t>should know better than expose himself, and keep</w:t>
        <w:br/>
        <w:t>foul sores covered till they are quite healed. ‘There is</w:t>
        <w:br/>
        <w:t>‘more religion in men’s science than there is acience in</w:t>
        <w:br/>
        <w:t>their religion. Let’ us make haste to the report of the</w:t>
        <w:br/>
        <w:t>‘committee on swit</w:t>
        <w:br/>
        <w:br/>
        <w:t>‘A man’s real faith is never contained in his creed, nor</w:t>
        <w:br/>
        <w:t>is his creed an article of his faith, ‘The last is never</w:t>
      </w:r>
    </w:p>
    <w:p>
      <w:r>
        <w:br w:type="page"/>
      </w:r>
    </w:p>
    <w:p>
      <w:pPr>
        <w:pStyle w:val="IntenseQuote"/>
      </w:pPr>
      <w:r>
        <w:t>Page-7566</w:t>
      </w:r>
    </w:p>
    <w:p>
      <w:r>
        <w:t>86 A were,</w:t>
        <w:br/>
        <w:br/>
        <w:t>‘adopted. This itis that permits him to smile ever, and</w:t>
        <w:br/>
        <w:t>to live even as bravely as he does. And yet he clings</w:t>
        <w:br/>
        <w:t>anxiously to his creed, as to a straw, thinking that that</w:t>
        <w:br/>
        <w:t>does him good service because his sheet anchor does not</w:t>
        <w:br/>
        <w:t>drag.</w:t>
        <w:br/>
        <w:br/>
        <w:t xml:space="preserve"> </w:t>
        <w:br/>
        <w:br/>
        <w:t xml:space="preserve"> </w:t>
        <w:br/>
        <w:br/>
        <w:t xml:space="preserve"> </w:t>
        <w:br/>
        <w:br/>
        <w:t>most men’s religion, the ligature, which should be</w:t>
        <w:br/>
        <w:t>‘umbilical cord connecting them with divinity, is rather</w:t>
        <w:br/>
        <w:t>like that thread which the accomplices of Cylon held in</w:t>
        <w:br/>
        <w:t>their hands when they went abroad from the temple of</w:t>
        <w:br/>
        <w:br/>
        <w:t>inerva, the other end being attached to the statue of</w:t>
        <w:br/>
        <w:t>the goddess. But frequently, asin their ease, the thread</w:t>
        <w:br/>
        <w:t>breaks, being stretched, and’ they are left without an</w:t>
        <w:br/>
        <w:t>asylum.</w:t>
        <w:br/>
        <w:br/>
        <w:t>‘A good and pious man reclined his head on the bosom of</w:t>
        <w:br/>
        <w:t>contemplation, and was absorbed in the ocean of revery. At</w:t>
        <w:br/>
        <w:t>the instant when he awaked from his vision, one of his friends,</w:t>
        <w:br/>
        <w:br/>
        <w:t xml:space="preserve"> </w:t>
        <w:br/>
        <w:br/>
        <w:t xml:space="preserve"> </w:t>
        <w:br/>
        <w:br/>
        <w:t xml:space="preserve"> </w:t>
        <w:br/>
        <w:br/>
        <w:t>us from that garden, where you have been recreating? He</w:t>
        <w:br/>
        <w:t>replied, I fancied to myself and said, when I ean reach the</w:t>
        <w:br/>
        <w:t>rose-bower, Iwill fill my lap with the flowers, and bring them</w:t>
        <w:br/>
        <w:t>‘as a present to my friends ; but when T got there, the fra-</w:t>
        <w:br/>
        <w:t>‘grance of the roses 20 intoxicated me, that the skirt dropped,</w:t>
        <w:br/>
        <w:br/>
        <w:t xml:space="preserve"> </w:t>
        <w:br/>
        <w:br/>
        <w:t>from my hands. —* O bird of dawn ! learn the warinth of</w:t>
        <w:br/>
        <w:t>affection from the moth ; for that scorched creature gave up</w:t>
        <w:br/>
        <w:t>‘the ghost, and uttered not a groan: ‘These vain pretenders</w:t>
        <w:br/>
        <w:t>are ignorant of him they seck after; for of him that knew</w:t>
        <w:br/>
        <w:t>hhim we never heard again: —O thou! who towerest above</w:t>
        <w:br/>
        <w:t>the flights of conjecture, opinion, and comprehension ; what=</w:t>
        <w:br/>
        <w:t>ever has been reported of thea we have heard and read ; the</w:t>
        <w:br/>
        <w:t>congregation is dismissed, and life drawn to a close; and we</w:t>
        <w:br/>
        <w:t>‘ill rest at our first encomium of thee 1"” — Sadi.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‘By noon we were let down into the Merrimack through,</w:t>
        <w:br/>
        <w:t>the locks at Middlesex, just above Pawtucket Falls, by</w:t>
        <w:br/>
        <w:t>‘a serene and liberal-minded man, who came quietly from</w:t>
      </w:r>
    </w:p>
    <w:p>
      <w:r>
        <w:br w:type="page"/>
      </w:r>
    </w:p>
    <w:p>
      <w:pPr>
        <w:pStyle w:val="IntenseQuote"/>
      </w:pPr>
      <w:r>
        <w:t>Page-7567</w:t>
      </w:r>
    </w:p>
    <w:p>
      <w:r>
        <w:t>sonar. a7</w:t>
        <w:br/>
        <w:br/>
        <w:t>his book, though his duties, we supposed, did not require</w:t>
        <w:br/>
        <w:t>‘him to open the locks on Sundays. With him we had</w:t>
        <w:br/>
        <w:t>‘2 just and equal encounter of the eyes,.as between two</w:t>
        <w:br/>
        <w:t>benest men.</w:t>
        <w:br/>
        <w:br/>
        <w:t>‘The movements of the eyes express the perpetual and</w:t>
        <w:br/>
        <w:t>‘unconscious courtesy of the parties. It is said, that a</w:t>
        <w:br/>
        <w:t>rogue does not look you in the face, neither does an</w:t>
        <w:br/>
        <w:t>hhonest man look at you as if he had his reputation to</w:t>
        <w:br/>
        <w:t>establish. I have seen some who did not know when to</w:t>
        <w:br/>
        <w:t>turn aside their eyes in meeting yours, A truly con-</w:t>
        <w:br/>
        <w:t>fident and magnanimous spirit is wiser than to contend</w:t>
        <w:br/>
        <w:t>for the mastery in such encounters. Serpents alone</w:t>
        <w:br/>
        <w:t>conquer by the steadiness of their gaze. By friend</w:t>
        <w:br/>
        <w:t>looks me in the face and sees me, that is all.</w:t>
        <w:br/>
        <w:br/>
        <w:t>‘The best relations were at once established between</w:t>
        <w:br/>
        <w:t>tus and this man; and though few words were spoken,</w:t>
        <w:br/>
        <w:t>he could not conceal visible interest in us and our ex-</w:t>
        <w:br/>
        <w:t>ccursion. He was a lover of the higher mathema</w:t>
        <w:br/>
        <w:t>‘we found, and in the midst of some vast sunny problem,</w:t>
        <w:br/>
        <w:t>when we overtook him and whispered our conjectures.</w:t>
        <w:br/>
        <w:t>By this man we were presented with the freedom of the</w:t>
        <w:br/>
        <w:t>‘Merrimack. We now felt as if we were fairly launched</w:t>
        <w:br/>
        <w:t>fon the ocean-stream of our voyage, and were pleased 10</w:t>
        <w:br/>
        <w:t>find that our boat would float on Merrimack water. We</w:t>
        <w:br/>
        <w:t>began again busily to put in practice those old arts of</w:t>
        <w:br/>
        <w:t>rowing, steering, and paddling. It seemed a strange</w:t>
        <w:br/>
        <w:t>phenomenon to us that the two rivers should mingle</w:t>
        <w:br/>
        <w:t>their waters so readily, since we had never associated</w:t>
        <w:br/>
        <w:t>‘them in our thoughts.</w:t>
        <w:br/>
        <w:br/>
        <w:t>‘As we glided over the broad bosom of the Merrimack,</w:t>
        <w:br/>
        <w:t>between Chelmsford and Dracut, at noon, here a quarter</w:t>
        <w:br/>
        <w:t>of mile wide, the rattling of our onrs was echoed over</w:t>
        <w:br/>
        <w:t>the water to thoce villages, and their slight sounds to us.</w:t>
      </w:r>
    </w:p>
    <w:p>
      <w:r>
        <w:br w:type="page"/>
      </w:r>
    </w:p>
    <w:p>
      <w:pPr>
        <w:pStyle w:val="IntenseQuote"/>
      </w:pPr>
      <w:r>
        <w:t>Page-7568</w:t>
      </w:r>
    </w:p>
    <w:p>
      <w:r>
        <w:t>88 A were. |</w:t>
        <w:br/>
        <w:br/>
        <w:t>‘Their harbors lay as smooth and fairy-tike as the</w:t>
        <w:br/>
        <w:t>or Syracuse, or Rhodes, in our imagination, while, like</w:t>
        <w:br/>
        <w:t>some strange roving craft, we fitted past what seemed</w:t>
        <w:br/>
        <w:t>the dwellings of noble home-staying men, seemingly as</w:t>
        <w:br/>
        <w:t>conspicuous as if on an eminence, oF floating upon a</w:t>
        <w:br/>
        <w:t>which came up to those villagers’ breasts. At a third</w:t>
        <w:br/>
        <w:t>of a mile over the water we beard distinctly some chi</w:t>
        <w:br/>
        <w:t>dren repeating their catechism in a cottage near the</w:t>
        <w:br/>
        <w:t>shore, while in the broad shallows between, a herd of</w:t>
        <w:br/>
        <w:t>cows stood lashing their sides, and waging war with the</w:t>
        <w:br/>
        <w:t>flies.</w:t>
        <w:br/>
        <w:br/>
        <w:t>‘Two hundred years ago other catechizing than this</w:t>
        <w:br/>
        <w:t>‘was going on here ; for here eame the Sachem Wanna</w:t>
        <w:br/>
        <w:t>lancet, and his people, and sometimes Tabatawan, our |</w:t>
        <w:br/>
        <w:t>‘Concord Sachem, who afterwards had a church at home,</w:t>
        <w:br/>
        <w:t>to catch fh at the falls; and hero also eame John Eli</w:t>
        <w:br/>
        <w:t>with the Bible and Catechism, and Baxter's Call to tbe |</w:t>
        <w:br/>
        <w:t>Uneonverted, and other tracts, done into the Massachu-</w:t>
        <w:br/>
        <w:t>setts tongue, and taught them Christianity meanwhile.</w:t>
        <w:br/>
        <w:t>“This place,” says Gookin, referring to Wamesit,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“being an anciont and capital seat of Indians, they come to</w:t>
        <w:br/>
        <w:t>fish; and thin good man tae this opportunity to epread the</w:t>
        <w:br/>
        <w:br/>
        <w:t xml:space="preserve"> </w:t>
        <w:br/>
        <w:br/>
        <w:t>he continues, according to our usual custom, Mr. Eliot and</w:t>
        <w:br/>
        <w:t>myeelf took our journey to Wamest, or Pawtuckett; and</w:t>
        <w:br/>
        <w:t>arriving there that evening, Mr. Eliot preached to as many</w:t>
        <w:br/>
        <w:t>of them as could be got together, out of Matt. xxii. 1~14,</w:t>
        <w:br/>
        <w:t>the parable of the marriage of the king’s son. We met at</w:t>
        <w:br/>
        <w:t>the wigwam of one called Wannalancet, about two miles</w:t>
        <w:br/>
        <w:t>from the town, near Pawtuckett falls, and bordering upon</w:t>
        <w:br/>
        <w:t>Merrimak rivet. ‘This perion, Wannalancet, i the eldest</w:t>
        <w:br/>
        <w:t>son of old Pasaconaway, he chiofeet sachem of Pawtuckett.</w:t>
        <w:br/>
        <w:t>He is a sober and grave person, and of years, between fifty</w:t>
        <w:br/>
        <w:t>and sinty. He hath been always loving and friendly to the</w:t>
      </w:r>
    </w:p>
    <w:p>
      <w:r>
        <w:br w:type="page"/>
      </w:r>
    </w:p>
    <w:p>
      <w:pPr>
        <w:pStyle w:val="IntenseQuote"/>
      </w:pPr>
      <w:r>
        <w:t>Page-7569</w:t>
      </w:r>
    </w:p>
    <w:p>
      <w:r>
        <w:t>suxpar. 89</w:t>
        <w:br/>
        <w:br/>
        <w:t>English.” As yet, however, they had not prevailed on him</w:t>
        <w:br/>
        <w:t>to embrace the Christian religion. “But at this time,” says</w:t>
        <w:br/>
        <w:t>Gookin, “May 6, 1674,"—after some deliberation and.</w:t>
        <w:br/>
        <w:t>rerions pause, he stood up, and made a speech to this effect:</w:t>
        <w:br/>
        <w:t>—*1 must acknowledge I have, all my days, uted to pasa in</w:t>
        <w:br/>
        <w:t>tan old canoe, (alluding to his frequent custom to pass in a</w:t>
        <w:br/>
        <w:t>ceanoe upon the river,) and now youexhort me to change and</w:t>
        <w:br/>
        <w:t>leave my old canoe, and embark in a new canoe, to which I</w:t>
        <w:br/>
        <w:t>hhave hitherto been unwilling ; but now I yield up myself to</w:t>
        <w:br/>
        <w:t>‘your advice, and enter into a new eanoe, and do engage to</w:t>
        <w:br/>
        <w:t>Pray to God hereafter” One “Mr. Richard Daniel,</w:t>
        <w:br/>
        <w:t>gentleman that lived in Billerica,” who with other “ persons</w:t>
        <w:br/>
        <w:t>‘of quality” was present, desired brother Eliot to tell the</w:t>
        <w:br/>
        <w:t>sachem from him, that it may be, while he went in his old</w:t>
        <w:br/>
        <w:t>‘canoe, he passed in a quiet stream; but the end thereof was</w:t>
        <w:br/>
        <w:t>death and destruction to soul and body. But now he went</w:t>
        <w:br/>
        <w:t>into a new canoe, perhaps he would meet with storms and</w:t>
        <w:br/>
        <w:t>‘trials, ut yet he should be encouraged to persevere, for the</w:t>
        <w:br/>
        <w:t>‘end of his voyage would be everlasting rest.” —“ Since that</w:t>
        <w:br/>
        <w:t>‘time, I hear this sachem doth persevere, and i a constant</w:t>
        <w:br/>
        <w:t>and diligent hearer of God's word, and sanctfieth the Sab-</w:t>
        <w:br/>
        <w:t>ath, though he doth travel to Wamesit meeting every Sab-</w:t>
        <w:br/>
        <w:t>‘bath, which is above two miles; and though sundry of his</w:t>
        <w:br/>
        <w:t>people have deserted him, since he subjected to the gospel,</w:t>
        <w:br/>
        <w:t>yet he continues and persista"— Gookin’s Hist. Coll. of the</w:t>
        <w:br/>
        <w:t>Indians in New England, 1674.</w:t>
        <w:br/>
        <w:br/>
        <w:t>‘Already, as appears from the records, “At a General</w:t>
        <w:br/>
        <w:t>Court held at Boston in New England, the 7th of the fet</w:t>
        <w:br/>
        <w:t>month, 1643-4." — Wassamequin, Nashoonon, Kutcbama-</w:t>
        <w:br/>
        <w:t>quin, Mastaconomet, and Squaw Sachem, did voluntarily</w:t>
        <w:br/>
        <w:t>submit themselves” to the English; and among other things</w:t>
        <w:br/>
        <w:t>did“ promise to be willing from time to time to be instructed</w:t>
        <w:br/>
        <w:t>in the knowledge of God.” Being asked “Not to do any</w:t>
        <w:br/>
        <w:t>‘unnecessary work on the Sabbath day, especially within the</w:t>
        <w:br/>
        <w:t>gates of Christian towns,” they answered, It is easy to thems</w:t>
        <w:br/>
        <w:t>‘they have not much to do on any day, and they ean well take</w:t>
        <w:br/>
        <w:t>their rest on that day.” —" So,” says Winthrop, in bis Jour-</w:t>
      </w:r>
    </w:p>
    <w:p>
      <w:r>
        <w:br w:type="page"/>
      </w:r>
    </w:p>
    <w:p>
      <w:pPr>
        <w:pStyle w:val="IntenseQuote"/>
      </w:pPr>
      <w:r>
        <w:t>Page-7570</w:t>
      </w:r>
    </w:p>
    <w:p>
      <w:r>
        <w:t>90 A were.</w:t>
        <w:br/>
        <w:br/>
        <w:t>anal, wo causing them to understand the articles, and all the</w:t>
        <w:br/>
        <w:t>‘ten commandments of God, and they freely amenting to all,</w:t>
        <w:br/>
        <w:t>they were solemaly received, and then presented the Court</w:t>
        <w:br/>
        <w:t>with twenty-six fathom more of wampom and the Court gave</w:t>
        <w:br/>
        <w:t>‘each of them a coat of two yards of cloth, and their dinner;</w:t>
        <w:br/>
        <w:t>‘and to them and their men, every of them, a cup of aack at</w:t>
        <w:br/>
        <w:t>‘their departure ; 90 they took leave and went away.”</w:t>
        <w:br/>
        <w:br/>
        <w:t xml:space="preserve"> </w:t>
        <w:br/>
        <w:br/>
        <w:t>‘What journeyings on foot and on horseback through</w:t>
        <w:br/>
        <w:t>the wilderness, to preach the Gospel to these minks and</w:t>
        <w:br/>
        <w:t>muskrats! who first, no doubt, listened with their red</w:t>
        <w:br/>
        <w:t>‘ears out of a natural hospitality and courtesy, and after-</w:t>
        <w:br/>
        <w:t>ward from curiosity or even interest, till at length there</w:t>
        <w:br/>
        <w:t>were ‘praying Indiana,” and, as the General Court</w:t>
        <w:br/>
        <w:t>wrote to Cromwell, the * work is brought to this perfec-</w:t>
        <w:br/>
        <w:t>tion, that some of the Indians themselves ean pray and</w:t>
        <w:br/>
        <w:t>prophesy in a comfortable manner.”</w:t>
        <w:br/>
        <w:br/>
        <w:t>Tt was in fact an old battle and bunting ground</w:t>
        <w:br/>
        <w:t>through which we had been floating, the ancient dwelling</w:t>
        <w:br/>
        <w:t>place of a race of bunters and warriors. ‘Their weirs of</w:t>
        <w:br/>
        <w:t>stone, their arrowheads and hatchets, their pestles, and</w:t>
        <w:br/>
        <w:t>the mortars in which they pounded Indian corn before</w:t>
        <w:br/>
        <w:t>the white man had tasted it, lay concealed in the mud</w:t>
        <w:br/>
        <w:t>‘of the river bottom. ‘Tradition still points out the spots</w:t>
        <w:br/>
        <w:t>where they took fish in the greatest numbers, by such</w:t>
        <w:br/>
        <w:t>arts as they possessed. It is a rapid story the historian</w:t>
        <w:br/>
        <w:t>‘will have to put together. -Miantonimo,— Winthrop, —</w:t>
        <w:br/>
        <w:t>‘Webster. Soon he comes from Montaup to Bunker</w:t>
        <w:br/>
        <w:t>Hill, from bear-skins, parched com, bows and arrows, {0</w:t>
        <w:br/>
        <w:t>tiled roofs, wheat‘ields, guns and swords. Pawtucket</w:t>
        <w:br/>
        <w:t>‘and Wamesit, where the Indians resorted in the fishing</w:t>
        <w:br/>
        <w:t>season, are now Lowell, the city of spindles and Man-</w:t>
        <w:br/>
        <w:t>chester of America, which sends its cotton cloth round</w:t>
        <w:br/>
        <w:t>the globe. Even we youthful voyagers had spent a</w:t>
      </w:r>
    </w:p>
    <w:p>
      <w:r>
        <w:br w:type="page"/>
      </w:r>
    </w:p>
    <w:p>
      <w:pPr>
        <w:pStyle w:val="IntenseQuote"/>
      </w:pPr>
      <w:r>
        <w:t>Page-7571</w:t>
      </w:r>
    </w:p>
    <w:p>
      <w:r>
        <w:t>suxpar. 1</w:t>
        <w:br/>
        <w:br/>
        <w:t>part of our lives in the village of Chelmsford, when the</w:t>
        <w:br/>
        <w:t>resent city, whose bells we heard, was its obscure north</w:t>
        <w:br/>
        <w:t>istrict only, and the giant weaver was not yet fairly</w:t>
        <w:br/>
        <w:t>‘born, So old are we; s0 young is it,</w:t>
        <w:br/>
        <w:br/>
        <w:t>We were thus entering the State of New Hampshire</w:t>
        <w:br/>
        <w:t>‘on the bosom of the flood formed by the tribute of</w:t>
        <w:br/>
        <w:t>innumerable valleys. ‘The river was the only key which</w:t>
        <w:br/>
        <w:t>could unlock its maze, presenting its hills and valleys,</w:t>
        <w:br/>
        <w:t>its lakes and streams, in their natural order and position.</w:t>
        <w:br/>
        <w:t>‘The Mengmaox, or Sturgeon River, is formed by the</w:t>
        <w:br/>
        <w:t>confluence of the Pemigewasset, which rises near the</w:t>
        <w:br/>
        <w:t>Notch of the White Mountains, and the Winnipiseogee,</w:t>
        <w:br/>
        <w:t>‘which drains the lake of the same name, signifying “The</w:t>
        <w:br/>
        <w:t>Smile of the Great Spirit.” From their junction it runs</w:t>
        <w:br/>
        <w:t>south seventy-cight miles to Massachusetts, and thence</w:t>
        <w:br/>
        <w:t>feast thirty-five miles to tho sea, I have traced its</w:t>
        <w:br/>
        <w:t>stream from where it bubbles out of the rocks of the</w:t>
        <w:br/>
        <w:t>White Mountains above the clouds, to where it is lost</w:t>
        <w:br/>
        <w:t>‘amid the salt billows of the ocean on Plum Island beach.</w:t>
        <w:br/>
        <w:t>At first it comes on murmuring to itself by the base of</w:t>
        <w:br/>
        <w:t>stately and retired mountains, through moist primitive</w:t>
        <w:br/>
        <w:t>‘woods whose juices it receives, where the bear still</w:t>
        <w:br/>
        <w:t>drinks it, and the cabins of settlers are far between, and</w:t>
        <w:br/>
        <w:t>there are few to cross its stream ; enjoying in solitude</w:t>
        <w:br/>
        <w:t>its cascades still unknown to fame; by long ranges of</w:t>
        <w:br/>
        <w:t>mountains of Sandwich and of Squam, slumbering like</w:t>
        <w:br/>
        <w:t>tumuli of Titans, with the peaks of Moosehillock, the</w:t>
        <w:br/>
        <w:t>‘Haystack, and Kearsarge reflected in its waters; where</w:t>
        <w:br/>
        <w:t>the maple and the raspberry, those lovers of the hills,</w:t>
        <w:br/>
        <w:t>flourish amid temperate dews ;— flowing long and full</w:t>
        <w:br/>
        <w:t>of meaning, but untranslatable as its name Pemigewasset,</w:t>
        <w:br/>
        <w:t>by many @ pastured Pelion and Ossa, where uonamed</w:t>
      </w:r>
    </w:p>
    <w:p>
      <w:r>
        <w:br w:type="page"/>
      </w:r>
    </w:p>
    <w:p>
      <w:pPr>
        <w:pStyle w:val="IntenseQuote"/>
      </w:pPr>
      <w:r>
        <w:t>Page-7572</w:t>
      </w:r>
    </w:p>
    <w:p>
      <w:r>
        <w:t>92 A ware,</w:t>
        <w:br/>
        <w:br/>
        <w:t>muses haunt, tended by Oreads, Dryads, Naiads, and</w:t>
        <w:br/>
        <w:t>receiving the tribute of many an untasted Hippocrene.</w:t>
        <w:br/>
        <w:t>‘There are earth, air, fre, and water, — very wel, this is</w:t>
        <w:br/>
        <w:t>water, and down it comes.</w:t>
        <w:br/>
        <w:br/>
        <w:t>Sach water do the gods dit,</w:t>
        <w:br/>
        <w:t>‘And pour down every hill</w:t>
        <w:br/>
        <w:br/>
        <w:t>‘For thelr Now England mens</w:t>
        <w:br/>
        <w:t>‘A draught ofthis wild nectar bring,</w:t>
        <w:br/>
        <w:t>‘And T'll not tanta the opring</w:t>
        <w:br/>
        <w:br/>
        <w:t>(0f Helicon agnin.</w:t>
        <w:br/>
        <w:br/>
        <w:t>Falling all the way, and yet not discouraged by the</w:t>
        <w:br/>
        <w:t>lowest fall. By the law of its birth never to become</w:t>
        <w:br/>
        <w:t>stagnant, for it has come out of the clouds, and down the</w:t>
        <w:br/>
        <w:br/>
        <w:t>ides of precipices worn in tho flood, through beaver-</w:t>
        <w:br/>
        <w:t>dams broke loose, not eplitting but splicing and mending</w:t>
        <w:br/>
        <w:t>itself, antl it found a breathing-place in this low land.</w:t>
        <w:br/>
        <w:t>‘There is no danger now that the sun will steal it back</w:t>
        <w:br/>
        <w:t>to heaven again before it reach the sea, for it has a war-</w:t>
        <w:br/>
        <w:t>rant even to recover its own dews into its bosom again</w:t>
        <w:br/>
        <w:t>with interest at every eve.</w:t>
        <w:br/>
        <w:br/>
        <w:t>Tt was already the water of Squam and Newfound</w:t>
        <w:br/>
        <w:t>Lake and Winnipiseogee, and White Mountain snow dis-</w:t>
        <w:br/>
        <w:t>solved, on which we were floating, and Smith's and</w:t>
        <w:br/>
        <w:t>Baker's and Mad Rivers, and Nashua and Souhegan</w:t>
        <w:br/>
        <w:t>and Piseataquoag, and Suncook and Soucook and Contoo-</w:t>
        <w:br/>
        <w:t>cook, mingled in incalculable proportions, still uid, yel-</w:t>
        <w:br/>
        <w:t>lowiab, restless all, with an ancient, ineradieable inelina-</w:t>
        <w:br/>
        <w:t>tion to the sea.</w:t>
        <w:br/>
        <w:br/>
        <w:t>Sot lows on down by Lowell and Haverhill, at which</w:t>
        <w:br/>
        <w:t>last place it first suffers a sea change, and a fow masts</w:t>
        <w:br/>
        <w:t>betray the vicinity of the ocean. Between the towns of</w:t>
        <w:br/>
        <w:t>Amesbury and Newbury itis a broad commercial river,</w:t>
        <w:br/>
        <w:t>from a third to half a mile in width, no longer skirted</w:t>
        <w:br/>
        <w:t>with yellow and crumbling banks, but backed by high</w:t>
      </w:r>
    </w:p>
    <w:p>
      <w:r>
        <w:br w:type="page"/>
      </w:r>
    </w:p>
    <w:p>
      <w:pPr>
        <w:pStyle w:val="IntenseQuote"/>
      </w:pPr>
      <w:r>
        <w:t>Page-7573</w:t>
      </w:r>
    </w:p>
    <w:p>
      <w:r>
        <w:t>suxpar. 93</w:t>
        <w:br/>
        <w:br/>
        <w:t>‘green hills and pastures, with frequent white beaches on</w:t>
        <w:br/>
        <w:t>‘which the fishermen draw up their nets. I have passed</w:t>
        <w:br/>
        <w:t>down this portion of the river in a steamboat, and it</w:t>
        <w:br/>
        <w:t>‘was a pleasant sight to watch from its deck the fsher-</w:t>
        <w:br/>
        <w:t>men dragging their seines on tho distant shore, ¢ in</w:t>
        <w:br/>
        <w:t>pictures of a foreign strand. At intervals you may meet</w:t>
        <w:br/>
        <w:t>‘with a schooner Inden with lumber, standing up to</w:t>
        <w:br/>
        <w:t>Haverhill, or else lying at anchor or aground, waiting,</w:t>
        <w:br/>
        <w:t>for wind or tide; until, at last, you glide under the</w:t>
        <w:br/>
        <w:t>famous Chain Bridgo, and are landed at Newburyport.</w:t>
        <w:br/>
        <w:t>‘Thus she who at first was “ poore of waters, naked of</w:t>
        <w:br/>
        <w:t>renowne,” having received so many fair tributaries, as</w:t>
        <w:br/>
        <w:t>‘was said of the Forth,</w:t>
        <w:br/>
        <w:t>“Doth grow the greater st, th further downes</w:t>
        <w:br/>
        <w:br/>
        <w:t>‘Till that abounding bots in power aod fae,</w:t>
        <w:br/>
        <w:t>ho long doth strive to give the ae her na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for if not her name, in this case, at least the impulse</w:t>
        <w:br/>
        <w:t>of her stream. From the steeples of Newburyport you</w:t>
        <w:br/>
        <w:t>may review this river stretching far up into the coun-</w:t>
        <w:br/>
        <w:t>try, with many a white sail glancing over it like an</w:t>
        <w:br/>
        <w:t>inland sea, and behold, as one wrote who was born on</w:t>
        <w:br/>
        <w:t>its head-waters, “Down out at its mouth, the dark inky</w:t>
        <w:br/>
        <w:t>‘main blending with the blue above. Plom Island, it cand</w:t>
        <w:br/>
        <w:t>ridges scolloping along the horizon like the sea-serpent,</w:t>
        <w:br/>
        <w:t>‘and the distant outline broken by many a tall ship, lean-</w:t>
        <w:br/>
        <w:t>ing, sil, against the aky.”</w:t>
        <w:br/>
        <w:br/>
        <w:t>Rising at an equal height with the Connecticut, the</w:t>
        <w:br/>
        <w:t>‘Merrimack reaches the sea by a course only half as long,</w:t>
        <w:br/>
        <w:t>‘and hence has no leisure to form broad and fertile mead-</w:t>
        <w:br/>
        <w:t>‘ows, like the former, but is hurried along rapids, and</w:t>
        <w:br/>
        <w:t>down numerous falls, without long delay. ‘The banks</w:t>
        <w:br/>
        <w:t>are generally steep and high, with a narrow interval</w:t>
        <w:br/>
        <w:t>reaching back to the hills, which ts only rarely or par-</w:t>
      </w:r>
    </w:p>
    <w:p>
      <w:r>
        <w:br w:type="page"/>
      </w:r>
    </w:p>
    <w:p>
      <w:pPr>
        <w:pStyle w:val="IntenseQuote"/>
      </w:pPr>
      <w:r>
        <w:t>Page-7574</w:t>
      </w:r>
    </w:p>
    <w:p>
      <w:r>
        <w:t>94 A were.</w:t>
        <w:br/>
        <w:br/>
        <w:t>tially overflown at present, and is much valued by the</w:t>
        <w:br/>
        <w:t>farmers. Between Chelmsford and Concord, in New</w:t>
        <w:br/>
        <w:t>‘Hampshire, it varies from twenty to seventy-five rods in</w:t>
        <w:br/>
        <w:t>width. It is probably wider than it was formerly, in</w:t>
        <w:br/>
        <w:t>‘many places, owing to the trees having been cut down,</w:t>
        <w:br/>
        <w:t>and the consequent wasting away of its banks. ‘The</w:t>
        <w:br/>
        <w:t>influence of the Pawtucket Dam is felt as far up as</w:t>
        <w:br/>
        <w:t>Cromwell's Falls, and many think that the banks are</w:t>
        <w:br/>
        <w:t>being abraded and the river filled up again by this</w:t>
        <w:br/>
        <w:t>cause. Like all our rivers, it</w:t>
        <w:br/>
        <w:br/>
        <w:t>the Pemigewasset has been known to rise twenty-five</w:t>
        <w:br/>
        <w:t>feet in a few hours. It ia navigable for vescels of burden</w:t>
        <w:br/>
        <w:t>about twenty miles; for canal-boats, by means of locks,</w:t>
        <w:br/>
        <w:t>1s far as Concord in New Hampshire, about seventy-five</w:t>
        <w:br/>
        <w:t>miles from its mouth; and for smaller boats to Plymouth,</w:t>
        <w:br/>
        <w:t>fone hundred and thirteen miles. A. small steamboat</w:t>
        <w:br/>
        <w:t>once plied between Lowell and Nashua, before the rail-</w:t>
        <w:br/>
        <w:t>road was built, and one now runs from Newburyport to</w:t>
        <w:br/>
        <w:t>Haverhill.</w:t>
        <w:br/>
        <w:br/>
        <w:t>Unfitted to some extent for the purposes of commerce</w:t>
        <w:br/>
        <w:t>by the sand-bar at its mouth, see how this river was</w:t>
        <w:br/>
        <w:t>devoted from the first to the service of manufactures.</w:t>
        <w:br/>
        <w:t>Issuing from the iron region of Franconia, and flowing</w:t>
        <w:br/>
        <w:t>through still uncut forests, by inexhaustible ledges of</w:t>
        <w:br/>
        <w:t>granite, with Squam, and Winnipiseogee, and Newfound,</w:t>
        <w:br/>
        <w:t>and Massabesic Lakes for its mill-ponds, it falls over a</w:t>
        <w:br/>
        <w:t>suceresion of natural dams, where it has been offering its</w:t>
        <w:br/>
        <w:t>(privileges in vain for ages, until at last the Yankee race</w:t>
        <w:br/>
        <w:t>‘came to improve them. Standing at its mouth, look up</w:t>
        <w:br/>
        <w:t>its sparkling stream to ite souree,—a silver cascade</w:t>
        <w:br/>
        <w:t>which falls all the way from the White Mountains to the</w:t>
        <w:br/>
        <w:t>sea,—and behold a city on each successive plateau, a</w:t>
        <w:br/>
        <w:t>‘busy colony of human beaver around every fall. Not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iable to freshets, and</w:t>
      </w:r>
    </w:p>
    <w:p>
      <w:r>
        <w:br w:type="page"/>
      </w:r>
    </w:p>
    <w:p>
      <w:pPr>
        <w:pStyle w:val="IntenseQuote"/>
      </w:pPr>
      <w:r>
        <w:t>Page-7575</w:t>
      </w:r>
    </w:p>
    <w:p>
      <w:r>
        <w:t>suNpaY. 95</w:t>
        <w:br/>
        <w:br/>
        <w:t>to mention Newburyport and Haverhill, see Lawrence,</w:t>
        <w:br/>
        <w:t>‘and Lowell, and Nashua, and Manchester, and Concord,</w:t>
        <w:br/>
        <w:t>gleaming one above the other. When at length it has</w:t>
        <w:br/>
        <w:t>escaped from under the last of the factories, it has a</w:t>
        <w:br/>
        <w:t>Jevel and unmolested passage to the sea, a mere waste</w:t>
        <w:br/>
        <w:t>water, as it were, bearing little with it but its fame; its</w:t>
        <w:br/>
        <w:t>pleasant course revealed by the moming fog which</w:t>
        <w:br/>
        <w:t>hhangs over it, and the sails of the few small vessels</w:t>
        <w:br/>
        <w:t>which transact the commerce of Haverhill and New-</w:t>
        <w:br/>
        <w:t>buryport. Bat its real vessels are railroad cars, and its</w:t>
        <w:br/>
        <w:t>‘rue and main stream, flowing by an iron channel farther</w:t>
        <w:br/>
        <w:t>south, may be traced by a long line of vapor amid the</w:t>
        <w:br/>
        <w:t>hills, which no morning wind ever disperses, to where</w:t>
        <w:br/>
        <w:t>it empties into the sea at Boston. This side is the</w:t>
        <w:br/>
        <w:t>Jouder murmur now. Thstead of the scream of  fish-</w:t>
        <w:br/>
        <w:t>hhawk scaring the fishes, is heard the whistle of the</w:t>
        <w:br/>
        <w:t>steam-engine, arousing @ country to its progress,</w:t>
        <w:br/>
        <w:br/>
        <w:t xml:space="preserve"> </w:t>
        <w:br/>
        <w:br/>
        <w:t xml:space="preserve"> </w:t>
        <w:br/>
        <w:br/>
        <w:t xml:space="preserve"> </w:t>
        <w:br/>
        <w:br/>
        <w:t>‘This river too was at length discovered by the white</w:t>
        <w:br/>
        <w:t>‘man, “trending up into the land,” he knew not how far,</w:t>
        <w:br/>
        <w:t>possibly an inlet to the South Sea. Its valley, as far</w:t>
        <w:br/>
        <w:t>as the Winnipiseogee, was first surveyed in 1652. ‘The</w:t>
        <w:br/>
        <w:t>first settlers of Massachusetts supposed that the Con-</w:t>
        <w:br/>
        <w:t>necticut, in one part of its course, ran northwest, “£0</w:t>
        <w:br/>
        <w:t>near the great lake as the Indians do pass their canoes</w:t>
        <w:br/>
        <w:t>into it over land.” From which lake and the “ hideous</w:t>
        <w:br/>
        <w:t>‘swamps” about it, as they supposed, came all the beaver</w:t>
        <w:br/>
        <w:t>that was traded between Virginia and Canada, —and</w:t>
        <w:br/>
        <w:t>the Potomac was thought to come out of or from very</w:t>
        <w:br/>
        <w:t>near it, Afterward the Connecticut came 20 near the</w:t>
        <w:br/>
        <w:t>course of the Merrimack that, with a litle pains, they</w:t>
        <w:br/>
        <w:t>‘expected to divert the current of the trade into the latter</w:t>
        <w:br/>
        <w:t>river, and its profits from their Dutch neighbors inte</w:t>
        <w:br/>
        <w:t>their own pockets,</w:t>
      </w:r>
    </w:p>
    <w:p>
      <w:r>
        <w:br w:type="page"/>
      </w:r>
    </w:p>
    <w:p>
      <w:pPr>
        <w:pStyle w:val="IntenseQuote"/>
      </w:pPr>
      <w:r>
        <w:t>Page-7576</w:t>
      </w:r>
    </w:p>
    <w:p>
      <w:r>
        <w:t>96 a werx.</w:t>
        <w:br/>
        <w:br/>
        <w:t>Unlike the Concord, the Merrimack is not a dead but</w:t>
        <w:br/>
        <w:t>4 living stream, though it has less life within its waters</w:t>
        <w:br/>
        <w:t>and on its banks. It has a swift current, and, in th</w:t>
        <w:br/>
        <w:t>course, a clayey bottom, almost no woeds, and</w:t>
        <w:br/>
        <w:t>comparatively few fishes. We looked down into its</w:t>
        <w:br/>
        <w:t>yellow water with the more curiosity, who were accus-</w:t>
        <w:br/>
        <w:t>‘tomed to the Nile-like blackness of tho former river.</w:t>
        <w:br/>
        <w:t>Shad and alewives are taken here in their season, but</w:t>
        <w:br/>
        <w:t>salmon, though at one time more numerous than shad,</w:t>
        <w:br/>
        <w:t>fare now more rare. Bass, also, are taken occasionally ;</w:t>
        <w:br/>
        <w:t>‘but locks and dams have proved more or less destruc-</w:t>
        <w:br/>
        <w:t>tive to the fisheries. ‘The shad make their appearance</w:t>
        <w:br/>
        <w:t>‘early in May, at the same time with the blossoms of the</w:t>
        <w:br/>
        <w:t>yrus, one of the most conspicuous early flowers, which</w:t>
        <w:br/>
        <w:t>is for this reason called the shad-blossom. An insect</w:t>
        <w:br/>
        <w:t>called the shad-fy also appears at the same time, eover-</w:t>
        <w:br/>
        <w:t>ing the houses and fences. We are told that “their</w:t>
        <w:br/>
        <w:t>greatest ron is when the apple-trees are in fall blossom.</w:t>
        <w:br/>
        <w:t>‘Tho old shad return in August; the young, threo or</w:t>
        <w:br/>
        <w:t>four inches long, in September. ‘These aro very fond</w:t>
        <w:br/>
        <w:t>of flies.” A rather picturesque and luxurious mode of</w:t>
        <w:br/>
        <w:t>fishing was formerly practised on the Connecticut, at Bel-</w:t>
        <w:br/>
        <w:t>lows Falls, where a large rock divides the stream. “On</w:t>
        <w:br/>
        <w:t>the steep sides of the island rock,” says Belknap, “hang.</w:t>
        <w:br/>
        <w:t>several arm-chairs, fastened to ladders, and secured by a</w:t>
        <w:br/>
        <w:t>counterpoite, in which fishermen sit to catch salmon and</w:t>
        <w:br/>
        <w:t>had with dipping nets.” The remains of Indian weirs,</w:t>
        <w:br/>
        <w:t>made of large stones, are still to be seen in the Winni-</w:t>
        <w:br/>
        <w:t>piseogee, one of the headwaters of this river.</w:t>
        <w:br/>
        <w:br/>
        <w:t>Te cannot but effect our philosophy favorably to be</w:t>
        <w:br/>
        <w:t>reminded of these shoals of migratory fishes, of salmon,</w:t>
        <w:br/>
        <w:t>shad, slewives, marsh-bankers, and others, which pene-</w:t>
        <w:br/>
        <w:t>trate up the innumerable rivers of our coast in the</w:t>
      </w:r>
    </w:p>
    <w:p>
      <w:r>
        <w:br w:type="page"/>
      </w:r>
    </w:p>
    <w:p>
      <w:pPr>
        <w:pStyle w:val="IntenseQuote"/>
      </w:pPr>
      <w:r>
        <w:t>Page-7577</w:t>
      </w:r>
    </w:p>
    <w:p>
      <w:r>
        <w:t>sUNDAr. 97</w:t>
        <w:br/>
        <w:br/>
        <w:t>spring, even to the intorior lakes, their scales gleaming</w:t>
        <w:br/>
        <w:t>in the sun; and again, of the fry which in still greater</w:t>
        <w:br/>
        <w:t>numbers wend their way downward to the sea. “And</w:t>
        <w:br/>
        <w:t>is it not pretty sport,” wrote Captain John Smith, who</w:t>
        <w:br/>
        <w:t>‘was on this coast as early as 1614, “to pull up twopence,</w:t>
        <w:br/>
        <w:t>ixpence, and twelvepence, as fast as you can haul and</w:t>
        <w:br/>
        <w:t>veer a line?” — And what sport doth yield a more</w:t>
        <w:br/>
        <w:t>pleasing content, and less hurt or change, than angling</w:t>
        <w:br/>
        <w:t>with a hook, and crossing the sweet air from isle to</w:t>
        <w:br/>
        <w:t>isle, over the silent streams of a calm sea.”</w:t>
        <w:br/>
        <w:br/>
        <w:t xml:space="preserve"> </w:t>
        <w:br/>
        <w:br/>
        <w:t xml:space="preserve"> </w:t>
        <w:br/>
        <w:br/>
        <w:t>On the sandy shore, opposite the Glass-house village</w:t>
        <w:br/>
        <w:t>in Chelmsford, at the Great Bend where we landed to</w:t>
        <w:br/>
        <w:t>rest us and gather a few wild plums, we discovered the</w:t>
        <w:br/>
        <w:t>Campanula rotundifolia, a new flower to us, the harebell</w:t>
        <w:br/>
        <w:t>of the poets, which is common to both hemispheres,</w:t>
        <w:br/>
        <w:t>growing close to the water. Here, in the shady branches</w:t>
        <w:br/>
        <w:t>of an applestree on the sand, we took our nooning, where</w:t>
        <w:br/>
        <w:t>there was not a zephyr to disturb the repose of this glo-</w:t>
        <w:br/>
        <w:t>ious Sabbath day, and we reflected serenely on the long</w:t>
        <w:br/>
        <w:t>past and suocessful labors of Latona.</w:t>
        <w:br/>
        <w:br/>
        <w:t>“So tent the cette a,</w:t>
        <w:br/>
        <w:t>‘That every ory and call,</w:t>
        <w:br/>
        <w:t>The hls and dales, end forest fir</w:t>
        <w:br/>
        <w:t>‘Aca repeats them all</w:t>
        <w:br/>
        <w:t>“The herds beneath somo leafy trea,</w:t>
        <w:br/>
        <w:t>‘Amidst the Sowers they ly</w:t>
        <w:br/>
        <w:t>‘The stable ships upon th seas</w:t>
        <w:br/>
        <w:t>‘Teod up ther ans to ry.”</w:t>
        <w:br/>
        <w:br/>
        <w:t>‘As we thus rested in the shade, or rowed leisurely</w:t>
        <w:br/>
        <w:t>along, we had recourse, from time to time, to the Gazet-</w:t>
        <w:br/>
        <w:t>teer, which was our Navigator, and from its bald natural</w:t>
        <w:br/>
        <w:t>facts extracted the pleasure of poetry. Reaver</w:t>
        <w:br/>
        <w:br/>
        <w:t>®</w:t>
      </w:r>
    </w:p>
    <w:p>
      <w:r>
        <w:br w:type="page"/>
      </w:r>
    </w:p>
    <w:p>
      <w:pPr>
        <w:pStyle w:val="IntenseQuote"/>
      </w:pPr>
      <w:r>
        <w:t>Page-7578</w:t>
      </w:r>
    </w:p>
    <w:p>
      <w:r>
        <w:t>98 A wenx.</w:t>
        <w:br/>
        <w:br/>
        <w:t>comes in a little lower down, draining the meadows of</w:t>
        <w:br/>
        <w:t>Pelbam, Windham, and Londonderry. ‘The Scotch-Irish</w:t>
        <w:br/>
        <w:t>settlers of the latter town, according to this authority,</w:t>
        <w:br/>
        <w:t>‘were the first to introduce the potato into New England,</w:t>
        <w:br/>
        <w:t>as well as the manufacture of linen cloth.</w:t>
        <w:br/>
        <w:br/>
        <w:t>Everything that is printed and bound in a book con-</w:t>
        <w:br/>
        <w:t>tains some echo at least of the best that is in literature.</w:t>
        <w:br/>
        <w:t>Indeed, the best books have a use, like sticks and stones,</w:t>
        <w:br/>
        <w:t>which is above or beside their design, not anticipated in</w:t>
        <w:br/>
        <w:t>the preface, nor concluded in the appendix. Even Vir</w:t>
        <w:br/>
        <w:t>gil's poetry serves a very different use to me to-day</w:t>
        <w:br/>
        <w:t>from what it did to his contemporaries. Tt has often an</w:t>
        <w:br/>
        <w:t>acquired and accidental value merely, proving that man</w:t>
        <w:br/>
        <w:t>is still man in the world. It is pleasant to meet with</w:t>
        <w:br/>
        <w:t>such still Lines as,</w:t>
        <w:br/>
        <w:br/>
        <w:t>“Jam nto forgot fn pabite gem";</w:t>
        <w:br/>
        <w:t>‘Now the buds awel on the joyful stem.</w:t>
        <w:br/>
        <w:br/>
        <w:t xml:space="preserve"> </w:t>
        <w:br/>
        <w:br/>
        <w:t xml:space="preserve">  </w:t>
        <w:br/>
        <w:br/>
        <w:t>“Strata jeoent passin aaa quiegue sub arbore pom;</w:t>
        <w:br/>
        <w:t>‘The apples lie sattered everywhere, each under ita tee,</w:t>
        <w:br/>
        <w:br/>
        <w:t>In an ancient and dead language, any recognition of</w:t>
        <w:br/>
        <w:t>living nature attracts us. ‘These are such sentences as</w:t>
        <w:br/>
        <w:t>were written while grass grew and water ran. It is no</w:t>
        <w:br/>
        <w:t>small recommendation when book will stand the test</w:t>
        <w:br/>
        <w:t>of mere unobstructed sunshine and daylight</w:t>
        <w:br/>
        <w:br/>
        <w:t>‘What would we not give for some great poem to read</w:t>
        <w:br/>
        <w:t>now, which would be in harmony with the scenery, —</w:t>
        <w:br/>
        <w:t>for if men read aright, methinks they would never read</w:t>
        <w:br/>
        <w:t>anything but poems. No history nor philosophy ean</w:t>
        <w:br/>
        <w:t>‘supply their place,</w:t>
        <w:br/>
        <w:br/>
        <w:t>‘The wisest definition of poetry the poet will instantly</w:t>
        <w:br/>
        <w:t>prove false by setting aside its requisitions. We can,</w:t>
        <w:br/>
        <w:t>therefore, publish only our advertisement of it.</w:t>
      </w:r>
    </w:p>
    <w:p>
      <w:r>
        <w:br w:type="page"/>
      </w:r>
    </w:p>
    <w:p>
      <w:pPr>
        <w:pStyle w:val="IntenseQuote"/>
      </w:pPr>
      <w:r>
        <w:t>Page-7579</w:t>
      </w:r>
    </w:p>
    <w:p>
      <w:r>
        <w:t>SoNDAT. 99</w:t>
        <w:br/>
        <w:br/>
        <w:t>‘There is no doubt that the loftiest written wisdom</w:t>
        <w:br/>
        <w:t>‘either rhymed, or in some way musically meseured,—</w:t>
        <w:br/>
        <w:t>in form as well as substance, poetry; and a volume</w:t>
        <w:br/>
        <w:t>which should contain the condensed wisdom of mankind</w:t>
        <w:br/>
        <w:t>need not have one rhythmless line.</w:t>
        <w:br/>
        <w:br/>
        <w:t>‘Yet poetry, though the last and finest result, is</w:t>
        <w:br/>
        <w:t>natural fruit. As naturally 6 the oak bears an acora,</w:t>
        <w:br/>
        <w:t>‘and the vine a gourd, man bears a poem, either spoken</w:t>
        <w:br/>
        <w:t>‘or done. It is the chief and most memorable success,</w:t>
        <w:br/>
        <w:t>for history is but a prose narrative of poetic deeds.</w:t>
        <w:br/>
        <w:t>‘What else have the Hindoos, the Persians, the Baby-</w:t>
        <w:br/>
        <w:t>Jonians, the Egyptians done, that can be told? It is the</w:t>
        <w:br/>
        <w:t>simplest relation of phenomeng, and describes the com-</w:t>
        <w:br/>
        <w:t>monest sencations with more truth than science does,</w:t>
        <w:br/>
        <w:t>and the latter at a distance slowly mimics its style and</w:t>
        <w:br/>
        <w:t>methods. ‘The poet sings how the blood flows in his</w:t>
        <w:br/>
        <w:t>veins. He performs his functions, and is so well that</w:t>
        <w:br/>
        <w:t>he needs such stimulus to sing only as plants to put</w:t>
        <w:br/>
        <w:t>forth leaves and blossoms. He would strive in vain to</w:t>
        <w:br/>
        <w:t>modulate the remote and transient music which he</w:t>
        <w:br/>
        <w:t>sometimes hears, since his song is a vital function like</w:t>
        <w:br/>
        <w:t>breathing, and an integral result like weight. It is not</w:t>
        <w:br/>
        <w:t>the overflowing of life but its subsidence rather, and is</w:t>
        <w:br/>
        <w:t>drawn from under the feet of the poet. It is enough if</w:t>
        <w:br/>
        <w:t>Homer but say the sun sets. He is as serene as nature,</w:t>
        <w:br/>
        <w:t>‘and we can hardly detect the enthusiasm of the bard.</w:t>
        <w:br/>
        <w:t>cis as if nature spoke. He presents to us the simplest</w:t>
        <w:br/>
        <w:t>pictures of human life, so the child itself can understand</w:t>
        <w:br/>
        <w:t>them, and the man must not think twice to appreciate</w:t>
        <w:br/>
        <w:t>his naturalness. Ench reader discovers for himself that,</w:t>
        <w:br/>
        <w:t>with respect to the simpler features of nature, succeed-</w:t>
        <w:br/>
        <w:t>ing poets have done little else than copy his similes.</w:t>
        <w:br/>
        <w:t>‘His more memorable passages are as naturally bright as</w:t>
      </w:r>
    </w:p>
    <w:p>
      <w:r>
        <w:br w:type="page"/>
      </w:r>
    </w:p>
    <w:p>
      <w:pPr>
        <w:pStyle w:val="IntenseQuote"/>
      </w:pPr>
      <w:r>
        <w:t>Page-7580</w:t>
      </w:r>
    </w:p>
    <w:p>
      <w:r>
        <w:t>100 A warn.</w:t>
        <w:br/>
        <w:br/>
        <w:t>gleams ot sunshine in misty weather. Nature furnishes</w:t>
        <w:br/>
        <w:t>him not only with words, but with stereotyped lines and</w:t>
        <w:br/>
        <w:t>sentences from her mint.</w:t>
        <w:br/>
        <w:br/>
        <w:t>“Aa from the clouds appear the fll moon,</w:t>
        <w:br/>
        <w:br/>
        <w:t>All shining, and then tga it goes behind the shadowy clouds,</w:t>
        <w:br/>
        <w:br/>
        <w:t>So Hector, at one time appeared among the foremost,</w:t>
        <w:br/>
        <w:br/>
        <w:t>‘And at another in the rear, commanding; and all with brass</w:t>
        <w:br/>
        <w:br/>
        <w:t>“He shong, like tothe lightaing of mgit-bearing Zeus.”</w:t>
        <w:br/>
        <w:br/>
        <w:t>‘Ho conveys the least information, even the hour of the</w:t>
        <w:br/>
        <w:t>‘ay, with such magnificence and vast expense of natural</w:t>
        <w:br/>
        <w:t>imagery, as if it were a message from the gods.</w:t>
        <w:br/>
        <w:br/>
        <w:t>“While it was dawn, and ancred day was advancing,</w:t>
        <w:br/>
        <w:t>For that space the weapons of oth fw fast, andthe people fll</w:t>
        <w:br/>
        <w:t>Bat when now the woodeatter was preparing his morning meal,</w:t>
        <w:br/>
        <w:t>In the receues ofthe moustaln, and had wearid his hands</w:t>
        <w:br/>
        <w:t>‘With cutting oy tree, and atiety onme to his mind,</w:t>
        <w:br/>
        <w:t>‘And the desire of sweet fod took posession of bis thoughts;</w:t>
        <w:br/>
        <w:t>‘Thea the Dansans, by thelr valor, broke the phalanxes,</w:t>
        <w:br/>
        <w:t>Shooting to their compenions from rank to rank"</w:t>
        <w:br/>
        <w:br/>
        <w:t>‘When the army of the Trojans passed the night under</w:t>
        <w:br/>
        <w:t>farms, keeping watch lest the enemy should re-embark</w:t>
        <w:br/>
        <w:t>under cover of the dark,</w:t>
        <w:br/>
        <w:br/>
        <w:t>“They, thinkiog great things, upon the neutral ground of war</w:t>
        <w:br/>
        <w:t>Sat all the night; and many fires burned for them.</w:t>
        <w:br/>
        <w:t>‘As whoa io the heavens the stars round the bright moon</w:t>
        <w:br/>
        <w:t>‘Appear bountiful, and the air is without wind;</w:t>
        <w:br/>
        <w:t>‘And all he heighs, and the extreme suraats,</w:t>
        <w:br/>
        <w:t>‘And the wooded sides of the mountains appear; and from the heey.</w:t>
        <w:br/>
        <w:t>‘enna Infalte other is difased,</w:t>
        <w:br/>
        <w:t>‘And all the star ar seen; and the shepherd rejotoes in is heart;</w:t>
        <w:br/>
        <w:t>So betwoen the shipe and the streans of Xanthus</w:t>
        <w:br/>
        <w:t>“Appented the fires ofthe Trajans before lium.</w:t>
        <w:br/>
        <w:t>‘A thousand fies burned on the plain; and by each</w:t>
        <w:br/>
        <w:t>‘Sat ity, fn tho light of the Blazing fre</w:t>
        <w:br/>
        <w:t>‘And bores eating white barley and coro,</w:t>
        <w:br/>
        <w:t>Standlog by the chariots, awaited fair-throned Aurora.”</w:t>
        <w:br/>
        <w:br/>
        <w:t>‘The “ white-armed goddess Juno,” sent by the Father</w:t>
        <w:br/>
        <w:t>of gods and men for Iris and Apollo,</w:t>
      </w:r>
    </w:p>
    <w:p>
      <w:r>
        <w:br w:type="page"/>
      </w:r>
    </w:p>
    <w:p>
      <w:pPr>
        <w:pStyle w:val="IntenseQuote"/>
      </w:pPr>
      <w:r>
        <w:t>Page-7581</w:t>
      </w:r>
    </w:p>
    <w:p>
      <w:r>
        <w:t>SUNDA. 101</w:t>
        <w:br/>
        <w:br/>
        <w:t>‘Went down the Hvean mountain to far Olympas,</w:t>
        <w:br/>
        <w:t>‘As when the iad of man, who has come over much earth,</w:t>
        <w:br/>
        <w:br/>
        <w:t>Sats forth, end he edocta with rapid thought</w:t>
        <w:br/>
        <w:t>‘There was I and thor, and remembers many thingy;</w:t>
        <w:br/>
        <w:t>So wify the anguat Js bastonog Dew troagh the</w:t>
        <w:br/>
        <w:t>‘And came to high Olympan”</w:t>
        <w:br/>
        <w:t>‘His scenery is always true, and not invented. He</w:t>
        <w:br/>
        <w:t>oes not leap in imagination from Asia to Greece,</w:t>
        <w:br/>
        <w:br/>
        <w:t>through mid air,</w:t>
        <w:br/>
        <w:t>dee) wide wo0RA peraks</w:t>
        <w:br/>
        <w:t>“Oupeé re onsoivre, Badéooa re ixieooa.</w:t>
        <w:br/>
        <w:t>for there are vory many</w:t>
        <w:br/>
        <w:t>‘Shady monntaas and resounding seu Detwoen.</w:t>
        <w:br/>
        <w:t>If bis messengers repair but to the tent of Achilles, we</w:t>
        <w:br/>
        <w:t>do not wonder how they got there, but accompany them</w:t>
        <w:br/>
        <w:t>step by step along the shore of the resounding ses,</w:t>
        <w:br/>
        <w:t>Nestor’s account of the march of the Pylians against</w:t>
        <w:br/>
        <w:t>‘the Epeians is extremely lifelike :—</w:t>
        <w:br/>
        <w:t>“Then rose up to thom swest-worded Nestor, the shel orator ofthe</w:t>
        <w:br/>
        <w:t>Pylian,</w:t>
        <w:br/>
        <w:t>‘And words swestr than honey flowed from his tongue.</w:t>
        <w:br/>
        <w:t>‘This time, however, he addresses Patroclus alone: “A</w:t>
        <w:br/>
        <w:t>certain river, Minyas by name, leaps seaward near</w:t>
        <w:br/>
        <w:t>to Arene, where we Pylians wait the dawn, both horse</w:t>
        <w:br/>
        <w:t>and foot. ‘Thence with all haste wo sped us on the</w:t>
        <w:br/>
        <w:t>‘morrow ere "twas noonday, accoutred for the Bight, even</w:t>
        <w:br/>
        <w:t>to Alpheus's sacred source,” &amp;e. We fancy that we hear</w:t>
        <w:br/>
        <w:t>the subdued murmuring of the Minyas discharging its</w:t>
        <w:br/>
        <w:t>‘waters into the main the livelong night, and the hollow</w:t>
        <w:br/>
        <w:t>sound of the waves breaking on the shore,—until at"</w:t>
        <w:br/>
        <w:t>length we are cheered at the close of a toilsome march</w:t>
        <w:br/>
        <w:t>by the gurgling fountains of Alpheus.</w:t>
        <w:br/>
        <w:t>‘There are few books which are fit to be remembered</w:t>
        <w:br/>
        <w:t>in our wisest hours, but the Iliad is brightest in the</w:t>
      </w:r>
    </w:p>
    <w:p>
      <w:r>
        <w:br w:type="page"/>
      </w:r>
    </w:p>
    <w:p>
      <w:pPr>
        <w:pStyle w:val="IntenseQuote"/>
      </w:pPr>
      <w:r>
        <w:t>Page-7582</w:t>
      </w:r>
    </w:p>
    <w:p>
      <w:r>
        <w:t>102 A weer.</w:t>
        <w:br/>
        <w:br/>
        <w:t>‘erenest days, and embodies still all the sunlight that</w:t>
        <w:br/>
        <w:t>fell on Asia Minor. No modern joy or ecstasy of ours</w:t>
        <w:br/>
        <w:t>can lower its height or dim its lustre, but there it lies in</w:t>
        <w:br/>
        <w:t>the east of literature, as it were the earliest and latest</w:t>
        <w:br/>
        <w:t>production of the mind. The ruins of Egypt oppress and</w:t>
        <w:br/>
        <w:t>stifle us with their dust, foulness preserved in cassia and</w:t>
        <w:br/>
        <w:t>pitch, and swathed in linen ; the death of that which</w:t>
        <w:br/>
        <w:t>never lived. But the rays of Greek poetry struggle</w:t>
        <w:br/>
        <w:t>down to us, and mingle with the sunbeams of the recent,</w:t>
        <w:br/>
        <w:t>day. The statue of Memnon is cast down, but the shaft</w:t>
        <w:br/>
        <w:t>of the Hiad still meets the sun in his rising.</w:t>
        <w:br/>
        <w:br/>
        <w:t>“Homer in gone; and where is Jove? and where</w:t>
        <w:br/>
        <w:br/>
        <w:t>Tho rival ites seven? Hi tong ontive</w:t>
        <w:br/>
        <w:t>‘Time, tower, and god,—all that hen was sve Haves.”</w:t>
        <w:br/>
        <w:br/>
        <w:t>So too, no doubt, Hlomer had his Homer, and Orpheus</w:t>
        <w:br/>
        <w:t>his Orpheus, in the dim antiquity which preceded them.</w:t>
        <w:br/>
        <w:t>‘The mythological eystem of the ancients, and it is still</w:t>
        <w:br/>
        <w:t>‘the mythology of the moderns, the poem of mankind, in-</w:t>
        <w:br/>
        <w:t>terwoven so wonderfully with their astronomy, and</w:t>
        <w:br/>
        <w:t>matching in grandeur and harmony the architecture of</w:t>
        <w:br/>
        <w:t>the heavens themselves, seems to point to a time when a</w:t>
        <w:br/>
        <w:t>mightier genius inbabited the earth. But, after all, man</w:t>
        <w:br/>
        <w:t>is the great poet, and not Homer nor Shakespeare; and</w:t>
        <w:br/>
        <w:t>our language itself, and the common arts of life, are his</w:t>
        <w:br/>
        <w:t>‘work. Poetry is #0 universally true and independent of</w:t>
        <w:br/>
        <w:t>experience, that it does not need any particular biography</w:t>
        <w:br/>
        <w:t>to illustrate it, but we rofer it sooner or later to some</w:t>
        <w:br/>
        <w:t>Orpheus or Linus, and after ages to the genius of human-</w:t>
        <w:br/>
        <w:t>ity and the gods themselves.</w:t>
        <w:br/>
        <w:br/>
        <w:t xml:space="preserve"> </w:t>
        <w:br/>
        <w:br/>
        <w:t xml:space="preserve"> </w:t>
        <w:br/>
        <w:br/>
        <w:t xml:space="preserve"> </w:t>
        <w:br/>
        <w:br/>
        <w:t>It would be worth the while to select our reading, for</w:t>
        <w:br/>
        <w:t>books are the society we keep ; to read only the serenely</w:t>
        <w:br/>
        <w:t>true; never statistics, nor fiction, nor news, nor reports,</w:t>
      </w:r>
    </w:p>
    <w:p>
      <w:r>
        <w:br w:type="page"/>
      </w:r>
    </w:p>
    <w:p>
      <w:pPr>
        <w:pStyle w:val="IntenseQuote"/>
      </w:pPr>
      <w:r>
        <w:t>Page-7583</w:t>
      </w:r>
    </w:p>
    <w:p>
      <w:r>
        <w:t>SUNDAY. 103</w:t>
        <w:br/>
        <w:br/>
        <w:t>nor periodicals, but only great poems, and when they</w:t>
        <w:br/>
        <w:t>failed, read them again, or perchance write more. In-</w:t>
        <w:br/>
        <w:t>stead of other sacrifice, we might offer up our perfect</w:t>
        <w:br/>
        <w:t>(redeia) thoughts to the gods daily, in hymns or psalms.</w:t>
        <w:br/>
        <w:t>For we should be at the helm at least once a day. The</w:t>
        <w:br/>
        <w:t>whole of the day should not be daytime ; there should</w:t>
        <w:br/>
        <w:t>bbe one hour, if no more, which the day did not bring</w:t>
        <w:br/>
        <w:t>forth. Scholars are wont to sell their birthright for a</w:t>
        <w:br/>
        <w:t>mess of learning. But is it necessary to know what the</w:t>
        <w:br/>
        <w:t>speculator prints, or the thoughtless study, or the idle</w:t>
        <w:br/>
        <w:t>read, the literature of the Russians and the Chinese, or</w:t>
        <w:br/>
        <w:t>even French philosophy and much of German eriticiam.</w:t>
        <w:br/>
        <w:t>Read the best books first, or you may not have a chance</w:t>
        <w:br/>
        <w:t>to read them at all. “There are the worshippers with</w:t>
        <w:br/>
        <w:t>offerings, and the worshippers with mortifieations ; and</w:t>
        <w:br/>
        <w:t>again the worshippers with enthusiastic devotion; so</w:t>
        <w:br/>
        <w:t>there are those the wisdom of whose reading is their</w:t>
        <w:br/>
        <w:t>worship, men of subdued passions and severe manners ;</w:t>
        <w:br/>
        <w:t>—This world is not for him who doth not worship 5 and</w:t>
        <w:br/>
        <w:t>where, O Arjoon, is there another?” Certainly, we do</w:t>
        <w:br/>
        <w:t>not need to be soothed and entertained alvways like chil-</w:t>
        <w:br/>
        <w:t>Gren, He who resorts to the easy novel, because hi</w:t>
        <w:br/>
        <w:t>languid, does no better than if he took a nap. ‘The front</w:t>
        <w:br/>
        <w:t>‘aspect of great thoughta can only be enjoyed by those</w:t>
        <w:br/>
        <w:t>who stand on the side whence they arrive. Books, not</w:t>
        <w:br/>
        <w:t>which afford us a cowering enjoyment, but in which each</w:t>
        <w:br/>
        <w:t>thought is of unusual daring ; such as an idle man cannot</w:t>
        <w:br/>
        <w:t>read, and a timid one would not be entertained by, which</w:t>
        <w:br/>
        <w:t>even make us dangerous to existing institutions, — such</w:t>
        <w:br/>
        <w:t>call I good books.</w:t>
        <w:br/>
        <w:br/>
        <w:t>‘All that are printed and bound are not books; they</w:t>
        <w:br/>
        <w:t>do not necessarily belong to letters, but are oftener to be</w:t>
        <w:br/>
        <w:t>ranked with the other luxuries and appendages of civil-</w:t>
      </w:r>
    </w:p>
    <w:p>
      <w:r>
        <w:br w:type="page"/>
      </w:r>
    </w:p>
    <w:p>
      <w:pPr>
        <w:pStyle w:val="IntenseQuote"/>
      </w:pPr>
      <w:r>
        <w:t>Page-7584</w:t>
      </w:r>
    </w:p>
    <w:p>
      <w:r>
        <w:t>104 A ware.</w:t>
        <w:br/>
        <w:br/>
        <w:t>ized life. Base wares are palmed off under a thousand</w:t>
        <w:br/>
        <w:t>disguises. “The way to trade,” as a pedler once told</w:t>
        <w:br/>
        <w:t>mo, ‘is to put it right through,” no matter what it is,</w:t>
        <w:br/>
        <w:t>anything that is agreed on.</w:t>
        <w:br/>
        <w:br/>
        <w:t>“You grovling wordings, you whove wisdom trades</w:t>
        <w:br/>
        <w:t>‘Where light ne'er abot hia golden ray.”</w:t>
        <w:br/>
        <w:br/>
        <w:t xml:space="preserve"> </w:t>
        <w:br/>
        <w:br/>
        <w:t>By dint of able writing and pen-craft, books are cun-</w:t>
        <w:br/>
        <w:t>ningly compiled, and have their run and success even</w:t>
        <w:br/>
        <w:t>among the learned, as if they were the result of a new</w:t>
        <w:br/>
        <w:t>‘man’s thinking, and their birth were attended with some</w:t>
        <w:br/>
        <w:t>natural throes. Bat in a little while their covers fall</w:t>
        <w:br/>
        <w:t>‘off, for no binding will avail, and it appears that they</w:t>
        <w:br/>
        <w:t>are not Books or Bibles at all. ‘There are new and pat-</w:t>
        <w:br/>
        <w:t>ented inventions in this shape, purporting to be for the</w:t>
        <w:br/>
        <w:t>elevation of the race, which many ® pure scholar and</w:t>
        <w:br/>
        <w:t>genius who has learned to read is for a moment deceived</w:t>
        <w:br/>
        <w:t>by, and finds himself reading a horse-rake, or</w:t>
        <w:br/>
        <w:br/>
        <w:t>Jenny, or wooden nutmeg, or oak-leaf cigar, or steam-</w:t>
        <w:br/>
        <w:t>ower press, or kitchen range, perchance, when he was</w:t>
        <w:br/>
        <w:br/>
        <w:t>seeking setene and biblical truths.</w:t>
        <w:br/>
        <w:t>Merchants, arse,</w:t>
        <w:br/>
        <w:t>‘And mingle conscience with your merchandise.”</w:t>
        <w:br/>
        <w:br/>
        <w:t xml:space="preserve"> </w:t>
        <w:br/>
        <w:br/>
        <w:t xml:space="preserve">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Paper is cheap, and authors need not now erase one</w:t>
        <w:br/>
        <w:t>book before they write another. Instead of cultivating</w:t>
        <w:br/>
        <w:t>the earth for wheat and potatoes, they cultivate litera</w:t>
        <w:br/>
        <w:t>ture, and fill a place in the Republic of Letters. Or</w:t>
        <w:br/>
        <w:t>they would fain write for fame merely, as others actually</w:t>
        <w:br/>
        <w:t>raise crops of grain to be distilled into brandy. Books</w:t>
        <w:br/>
        <w:t>are for the most part wilfully and hastily written, as</w:t>
        <w:br/>
        <w:t>parts of @ system, to supply a want real or imagined.</w:t>
        <w:br/>
        <w:t>Books of natural history aim commonly to be hasty</w:t>
        <w:br/>
        <w:t>schedules, or inventories of God's property, by some</w:t>
        <w:br/>
        <w:t>alerk, ‘They do not in the least teach the divine view</w:t>
      </w:r>
    </w:p>
    <w:p>
      <w:r>
        <w:br w:type="page"/>
      </w:r>
    </w:p>
    <w:p>
      <w:pPr>
        <w:pStyle w:val="IntenseQuote"/>
      </w:pPr>
      <w:r>
        <w:t>Page-7585</w:t>
      </w:r>
    </w:p>
    <w:p>
      <w:r>
        <w:t>suxpar, 105</w:t>
        <w:br/>
        <w:br/>
        <w:t>of nature, but the popular view, or rather the popular</w:t>
        <w:br/>
        <w:t>‘method of studying nature, and make haste to conduct</w:t>
        <w:br/>
        <w:t>the persevering pupil only into that dilemma where tho</w:t>
        <w:br/>
        <w:t>professors always dwell.</w:t>
        <w:br/>
        <w:br/>
        <w:t>“To Athens gowned be gos, and from that school</w:t>
        <w:br/>
        <w:br/>
        <w:t>Refuros uneped, a more instrcted fol.”</w:t>
        <w:br/>
        <w:t>They teach the elements really of ignorance, not of</w:t>
        <w:br/>
        <w:t>knowledge, for, to speak deliberately and in view of the</w:t>
        <w:br/>
        <w:t>highest traths, it is not easy to distinguish clomentary</w:t>
        <w:br/>
        <w:t>Knowledge. ‘There is a chasm between knowledge and</w:t>
        <w:br/>
        <w:t>ignorance which the arches of science can never span.</w:t>
        <w:br/>
        <w:t>‘A book should contain pare discoveries, glimpses of terra</w:t>
        <w:br/>
        <w:t>firma, though by shipwrecked mariners, and not the-art</w:t>
        <w:br/>
        <w:t>of navigation by those who have never been out of sight</w:t>
        <w:br/>
        <w:t>of land. They must not yield wheat and potatoes, but</w:t>
        <w:br/>
        <w:t>rust themselves be the unconstrained and natural hare</w:t>
        <w:br/>
        <w:t>vest of their author's lives.</w:t>
        <w:br/>
        <w:t>“What Ihave learned i mine; Ive had my thong,</w:t>
        <w:br/>
        <w:br/>
        <w:t>‘And me the Muses noble traths have taught”</w:t>
        <w:br/>
        <w:br/>
        <w:t>We do not learn much from learned books, but from,</w:t>
        <w:br/>
        <w:t>true, sincere, human books, from frank and honest biog-</w:t>
        <w:br/>
        <w:t>raphies. The life of a good man will hardly improve</w:t>
        <w:br/>
        <w:t>‘us more than the life of  freebooter, for the inevitable</w:t>
        <w:br/>
        <w:t>Jaws appear as plainly in the infringement as in the ob-</w:t>
        <w:br/>
        <w:t>servance, and our lives are sustained by a nearly equal</w:t>
        <w:br/>
        <w:t>expense of virtue of some kind. ‘The decaying tree,</w:t>
        <w:br/>
        <w:t>while yet it lives, demands sun, wind, and rain no less</w:t>
        <w:br/>
        <w:t>than the green one. It secretes eap and performs the</w:t>
        <w:br/>
        <w:t>functions of health. If we choose, we may study the</w:t>
        <w:br/>
        <w:t>‘alburnum only. ‘The goarled stump has as tender a bad</w:t>
        <w:br/>
        <w:t>as the sapling,</w:t>
        <w:br/>
        <w:br/>
        <w:t>At least let us have healthy books, a stout horse-rake</w:t>
        <w:br/>
        <w:t>oe</w:t>
      </w:r>
    </w:p>
    <w:p>
      <w:r>
        <w:br w:type="page"/>
      </w:r>
    </w:p>
    <w:p>
      <w:pPr>
        <w:pStyle w:val="IntenseQuote"/>
      </w:pPr>
      <w:r>
        <w:t>Page-7586</w:t>
      </w:r>
    </w:p>
    <w:p>
      <w:r>
        <w:t>106 A warn.</w:t>
        <w:br/>
        <w:br/>
        <w:t>or akitchen range which is not cracked. Let not the</w:t>
        <w:br/>
        <w:t>poet shed tears only for the public weal. He should be</w:t>
        <w:br/>
        <w:t>as vigorous a8 a sugar-maple, with sap enough to main-</w:t>
        <w:br/>
        <w:t>tain bis own verdure, beside what rans into the troughs,</w:t>
        <w:br/>
        <w:t>and not like @ vine, which being cat in the spring bears</w:t>
        <w:br/>
        <w:t>no fruit, but bleeds to death in the endeavor to heal its</w:t>
        <w:br/>
        <w:t>‘wounds. ‘The poet is he that bath fat enough, like bears</w:t>
        <w:br/>
        <w:t>and marmots, tosuck his clawsall winter. He hibernates</w:t>
        <w:br/>
        <w:t>in this world, and feeds on his own marrow. We love</w:t>
        <w:br/>
        <w:t>to think in winter, as we walk over the snowy pastures,</w:t>
        <w:br/>
        <w:t>of those happy dreamers that lie under the sod, of dor-</w:t>
        <w:br/>
        <w:t>mice and all that race of dormant creatures, which have</w:t>
        <w:br/>
        <w:t>such  superfluity of life enveloped in thick folds of fur,</w:t>
        <w:br/>
        <w:t>impervious to cold. Alas, the poet too is, in one sense,</w:t>
        <w:br/>
        <w:t>‘8 sort of dormouse gone into winter quarters of deep and</w:t>
        <w:br/>
        <w:t>serene thoughts, insensible to surrounding circumstances 5</w:t>
        <w:br/>
        <w:t>his words are the relation of his oldest and finest memory,</w:t>
        <w:br/>
        <w:t>‘a wisdom drawn from the remotest experience. Other</w:t>
        <w:br/>
        <w:t>men lead a starved existence, meanwhile, like hawks,</w:t>
        <w:br/>
        <w:t>that would fain keep on the wing, and trust to pick up a</w:t>
        <w:br/>
        <w:t>sparrow now and then.</w:t>
        <w:br/>
        <w:br/>
        <w:t xml:space="preserve"> </w:t>
        <w:br/>
        <w:br/>
        <w:t xml:space="preserve"> </w:t>
        <w:br/>
        <w:br/>
        <w:t xml:space="preserve"> </w:t>
        <w:br/>
        <w:br/>
        <w:t>‘There aro already essays and poems, the growth of</w:t>
        <w:br/>
        <w:t>this land, which are not in vain, all which, however, we</w:t>
        <w:br/>
        <w:t>could conveniently have stowed in the till of our chest,</w:t>
        <w:br/>
        <w:t>If the gods permitted their own inspiration tobe breathed</w:t>
        <w:br/>
        <w:t>in vain, these might be overlooked in the crowd, but the</w:t>
        <w:br/>
        <w:t>accents of truth are as sure fo be heard at Iast on earth</w:t>
        <w:br/>
        <w:t>as in heaven, They already ceem ancient, and in somo</w:t>
        <w:br/>
        <w:t>measure have lost the traces of their modern birth, Here</w:t>
        <w:br/>
        <w:t>are they who</w:t>
        <w:br/>
        <w:br/>
        <w:t>“ak for that which is our whol life's light,</w:t>
        <w:br/>
        <w:t>For the perpetual, true and clear insight”</w:t>
      </w:r>
    </w:p>
    <w:p>
      <w:r>
        <w:br w:type="page"/>
      </w:r>
    </w:p>
    <w:p>
      <w:pPr>
        <w:pStyle w:val="IntenseQuote"/>
      </w:pPr>
      <w:r>
        <w:t>Page-7587</w:t>
      </w:r>
    </w:p>
    <w:p>
      <w:r>
        <w:t>SUNDAY. 107</w:t>
        <w:br/>
        <w:br/>
        <w:t>I remember a few sentences which apring like the sward</w:t>
        <w:br/>
        <w:t>in its native pasture, where ite roots were never disturbed,</w:t>
        <w:br/>
        <w:t>and not as if spread over a sandy embankment ;answer-</w:t>
        <w:br/>
        <w:t>ing to the poet’s prayer,</w:t>
        <w:br/>
        <w:t>“Lat wna 9 Jost</w:t>
        <w:br/>
        <w:t>Aratoon knowledge, thatthe word may trast</w:t>
        <w:br/>
        <w:t>“Tho poet's sentence, and nt ell ver</w:t>
        <w:br/>
        <w:t>Each ari to tae fattore:</w:t>
        <w:br/>
        <w:t>But, above all, in our native port, did we not frequent</w:t>
        <w:br/>
        <w:t>the peaceful games of the Lyceum, from which anew era</w:t>
        <w:br/>
        <w:t>will be dated to New England, as from the games of</w:t>
        <w:br/>
        <w:t>Greece. For if Herodotus carried his history to Olympia</w:t>
        <w:br/>
        <w:t>toread, afier the cestus and the race, have we not heard</w:t>
        <w:br/>
        <w:t>such histories recited there, which since our countrymen,</w:t>
        <w:br/>
        <w:t>hhave read, as made Greece sometimes to be forgotten ?</w:t>
        <w:br/>
        <w:t>—Philosophy, too, has there her grove and portico, not</w:t>
        <w:br/>
        <w:t>wholly unfrequented in these days.</w:t>
        <w:br/>
        <w:t>Lately the vietor, whom all Pindars praised, has won,</w:t>
        <w:br/>
        <w:t>‘another palm, contending, with</w:t>
        <w:br/>
        <w:t>“Olympian bard who rang</w:t>
        <w:br/>
        <w:t>Divine ideas below,</w:t>
        <w:br/>
        <w:t>Which always fod'us young,</w:t>
        <w:br/>
        <w:t>‘And always eop aa 0.”</w:t>
        <w:br/>
        <w:t>‘What earth or sea, mountain or stream, or Muses’ spring</w:t>
        <w:br/>
        <w:t>for grove, is safe from his all-searching ardent eye, who</w:t>
        <w:br/>
        <w:t>drives off Phoebus’ beaten track, visits unwonted zones,</w:t>
        <w:br/>
        <w:t>makes the gelid Hyperboreans glow, and the old polar</w:t>
        <w:br/>
        <w:t>serpent writhe, and many a Nile flow back and hide bis</w:t>
        <w:br/>
        <w:t>head!</w:t>
        <w:br/>
        <w:br/>
        <w:t xml:space="preserve"> </w:t>
        <w:br/>
        <w:br/>
        <w:t xml:space="preserve"> </w:t>
        <w:br/>
        <w:br/>
        <w:t>‘That Phacton of our day,</w:t>
        <w:br/>
        <w:t>‘Who'd make another milky way,</w:t>
        <w:br/>
        <w:t>‘And bara the world up with his ray</w:t>
        <w:br/>
        <w:br/>
        <w:t>By ws an undisputed seer, —</w:t>
        <w:br/>
        <w:t>Who'd drive hin faming car so near</w:t>
        <w:br/>
        <w:t>‘Wato our shuddering mortal sphere,</w:t>
      </w:r>
    </w:p>
    <w:p>
      <w:r>
        <w:br w:type="page"/>
      </w:r>
    </w:p>
    <w:p>
      <w:pPr>
        <w:pStyle w:val="IntenseQuote"/>
      </w:pPr>
      <w:r>
        <w:t>Page-7588</w:t>
      </w:r>
    </w:p>
    <w:p>
      <w:r>
        <w:t>108 A were.</w:t>
        <w:br/>
        <w:br/>
        <w:t>Diogracog all oar slender worth,</w:t>
        <w:br/>
        <w:t>‘And seorching up the living earth,</w:t>
        <w:br/>
        <w:t>‘To prove his heavealy birth.</w:t>
        <w:br/>
        <w:br/>
        <w:t xml:space="preserve"> </w:t>
        <w:br/>
        <w:br/>
        <w:t>‘The silver apokes, the golden tre,</w:t>
        <w:br/>
        <w:t>Are glowing with unwonted fre,</w:t>
        <w:br/>
        <w:t>‘Aas ever nigher roll and niger;</w:t>
        <w:br/>
        <w:br/>
        <w:t>‘The pion and axle melted are,</w:t>
        <w:br/>
        <w:t>‘The silver mail fy af,</w:t>
        <w:br/>
        <w:t>‘Ab, bo will spoil his Father's car!</w:t>
        <w:br/>
        <w:br/>
        <w:t>‘Who lot him have th steds he cannot steer?</w:t>
        <w:br/>
        <w:t>lenceforth the san will not shine fora years</w:t>
        <w:br/>
        <w:t>‘And we shall Ethiops all appear.</w:t>
        <w:br/>
        <w:br/>
        <w:t>‘From his</w:t>
        <w:br/>
        <w:br/>
        <w:t xml:space="preserve"> </w:t>
        <w:br/>
        <w:br/>
        <w:t>‘ips of canning fll</w:t>
        <w:br/>
        <w:t>‘The thrling Delphi oracle.”</w:t>
        <w:br/>
        <w:t>And yet, sometimes,</w:t>
        <w:br/>
        <w:t>‘We shold not mind if on our ear thre fell</w:t>
        <w:br/>
        <w:t>Some less of cunning, more of oracle.</w:t>
        <w:br/>
        <w:br/>
        <w:t>It is Apollo shining in your face. O rare Contempo-</w:t>
        <w:br/>
        <w:t>rary, lot us have far-off heats. Give us the subtler, the</w:t>
        <w:br/>
        <w:t>heavenlier though fleeting beauty, which passes through</w:t>
        <w:br/>
        <w:t>and through, and dwells not in the verse; even pure</w:t>
        <w:br/>
        <w:t>water, which but reflects those tints which wine wears in</w:t>
        <w:br/>
        <w:t>its grain. Let epic trade-winds blow, and cease this</w:t>
        <w:br/>
        <w:t>waltz of inspirations. Let us oftener feel even the gen-</w:t>
        <w:br/>
        <w:t>tle southwest wind upon our cheeks blowing from the</w:t>
        <w:br/>
        <w:t>Indian’s heaven. What though we lose a thousand me-</w:t>
        <w:br/>
        <w:t>teors from the sky, if skyey depths, if stardust and un-</w:t>
        <w:br/>
        <w:br/>
        <w:t>iscolvable nebula remain? What though we lose a</w:t>
        <w:br/>
        <w:t>thousand wise responses of the oracle, if we may have</w:t>
        <w:br/>
        <w:t>instead some natural acres of Ionian earth ?</w:t>
        <w:br/>
        <w:br/>
        <w:t>‘Though we know well,</w:t>
        <w:br/>
        <w:br/>
        <w:t>“That ‘in notin tho power of ngs for president] to raise</w:t>
        <w:br/>
        <w:br/>
        <w:t>A spirit for verse that is not bora thereto,</w:t>
        <w:br/>
        <w:t>‘Nor are they born in evory prince's days”;</w:t>
      </w:r>
    </w:p>
    <w:p>
      <w:r>
        <w:br w:type="page"/>
      </w:r>
    </w:p>
    <w:p>
      <w:pPr>
        <w:pStyle w:val="IntenseQuote"/>
      </w:pPr>
      <w:r>
        <w:t>Page-7589</w:t>
      </w:r>
    </w:p>
    <w:p>
      <w:r>
        <w:t>SUNDAY. 109</w:t>
        <w:br/>
        <w:br/>
        <w:t>yet spite of all they sang in praise of their Elizn’s</w:t>
        <w:br/>
        <w:t>‘reign,” we have evidence that poets may be bora and</w:t>
        <w:br/>
        <w:t>sing in our day, in the presidency of James K. Polk,</w:t>
        <w:br/>
        <w:br/>
        <w:t>“And that tho utmont powers of English rhyme,”</w:t>
        <w:br/>
        <w:t>‘Were not “within her peaceful reign confined.”</w:t>
        <w:br/>
        <w:br/>
        <w:t>‘The propheey of the poet Daniel is already how much</w:t>
        <w:br/>
        <w:t>‘more than fulfilled!</w:t>
        <w:br/>
        <w:t>“kod who a tne knows whither wo may vent</w:t>
        <w:br/>
        <w:br/>
        <w:t>‘The treasure of our tongue? ‘To what strange shorws</w:t>
        <w:br/>
        <w:br/>
        <w:t>‘This gain of our bet glory shall be sent,</w:t>
        <w:br/>
        <w:br/>
        <w:t>TP earch unknowing nations with or sree?</w:t>
        <w:br/>
        <w:br/>
        <w:t>‘What worlds in th’ yot unformed oecident,</w:t>
        <w:br/>
        <w:br/>
        <w:t>May come refined with the acoent that are our.”</w:t>
        <w:br/>
        <w:br/>
        <w:t>Enough has been ssid in these days of the charm of</w:t>
        <w:br/>
        <w:t>fiuent writing. . We hear it complained of some works of</w:t>
        <w:br/>
        <w:t>genius, that they have fine thoughts, but are irregular</w:t>
        <w:br/>
        <w:t>‘and have no flow. But even the mountain peaks in the</w:t>
        <w:br/>
        <w:t>horizon are, to the eye of science, parts of one range.</w:t>
        <w:br/>
        <w:t>‘We should consider that the flow of thought is more like</w:t>
        <w:br/>
        <w:t>f tidal wave than a prone river, and is the result of a</w:t>
        <w:br/>
        <w:t>celestial influence, not of any declivity in its channel.</w:t>
        <w:br/>
        <w:t>‘The river flows because it runs down hill, and flows</w:t>
        <w:br/>
        <w:t>the faster the faster it descends. ‘The reader who expects,</w:t>
        <w:br/>
        <w:t>to float down stream for the whole voyage, may well</w:t>
        <w:br/>
        <w:t>complain of nauseating swells and choppings of the ses</w:t>
        <w:br/>
        <w:t>when his frail shore-craft gets amidst the billows of the</w:t>
        <w:br/>
        <w:t>ocean stream, which flows as mach to sun and moon a8</w:t>
        <w:br/>
        <w:t>lesser streams toit. But if we would appreciate the flow</w:t>
        <w:br/>
        <w:t>that is in these books, we must expect to feel it rise from</w:t>
        <w:br/>
        <w:t>the page like an exhalation, and wash away our eritical</w:t>
        <w:br/>
        <w:t>brains like burr millstones, lowing to higher levels above</w:t>
        <w:br/>
        <w:t>‘and behind ourselves. There is many a book which</w:t>
        <w:br/>
        <w:t>ripples on like a freshet, and flows as glibly as « mill-</w:t>
      </w:r>
    </w:p>
    <w:p>
      <w:r>
        <w:br w:type="page"/>
      </w:r>
    </w:p>
    <w:p>
      <w:pPr>
        <w:pStyle w:val="IntenseQuote"/>
      </w:pPr>
      <w:r>
        <w:t>Page-7590</w:t>
      </w:r>
    </w:p>
    <w:p>
      <w:r>
        <w:t>110 A were,</w:t>
        <w:br/>
        <w:br/>
        <w:t>stream sucking under @ causeway ; and when their au-</w:t>
        <w:br/>
        <w:t>‘thors are in the fall tide of their discourse, Pythagoras</w:t>
        <w:br/>
        <w:t>‘and Plato and Jamblichus balt beside them. Their</w:t>
        <w:br/>
        <w:t>long, stringy, slimy sentences are of that consistency that</w:t>
        <w:br/>
        <w:t>they naturally flow and run together. ‘They read as if</w:t>
        <w:br/>
        <w:t>written for military men, for men of business, there is</w:t>
        <w:br/>
        <w:t>such a despatch in them. Compared with these, the</w:t>
        <w:br/>
        <w:t>grave thinkers and philosophers seem not to have got</w:t>
        <w:br/>
        <w:t>their ewaddling-clothes off; they are slower than a Ro-</w:t>
        <w:br/>
        <w:t>‘man army in its mareb, the rear camping to-night where</w:t>
        <w:br/>
        <w:t>the van camped last night. ‘The wise Jamblichus eddies</w:t>
        <w:br/>
        <w:t>and gleams like a watery slough.</w:t>
        <w:br/>
        <w:br/>
        <w:t xml:space="preserve">  </w:t>
        <w:br/>
        <w:br/>
        <w:t xml:space="preserve"> </w:t>
        <w:br/>
        <w:br/>
        <w:t xml:space="preserve"> </w:t>
        <w:br/>
        <w:br/>
        <w:t xml:space="preserve"> </w:t>
        <w:br/>
        <w:br/>
        <w:t>(F Sidoey, or of Spentr, or their books?</w:t>
        <w:br/>
        <w:t>And yet brave fllows, and presume of fame,</w:t>
        <w:br/>
        <w:br/>
        <w:t>‘And seem fo bear down all the world with looks.”</w:t>
        <w:br/>
        <w:br/>
        <w:t>‘The ready writer seizes the pen, and shouts, Forward!</w:t>
        <w:br/>
        <w:t>Alamo and Fanning! and after rolls the tide of war.</w:t>
        <w:br/>
        <w:t>‘The very walls and fences seem to travel. But the</w:t>
        <w:br/>
        <w:t>‘most rapid trot is no flow after all; and thither, reader,</w:t>
        <w:br/>
        <w:t>you ana I, at least, will not follow.</w:t>
        <w:br/>
        <w:br/>
        <w:t>A perfectly healthy sentence, it is true, is extremely</w:t>
        <w:br/>
        <w:t>rare. For the most part we miss the hue and fragrance</w:t>
        <w:br/>
        <w:t>of the thought ; as if we could be satisfied with the dews</w:t>
        <w:br/>
        <w:t>of the morning or evening without their colors, or the</w:t>
        <w:br/>
        <w:t>heavens without their azure. The most attractive sen</w:t>
        <w:br/>
        <w:t>tences are, perhaps, not the wisest, but the surest and</w:t>
        <w:br/>
        <w:t>roundest. They are spoken firmly and conclusively, as</w:t>
        <w:br/>
        <w:t>if the speaker had a right to know what he says, and if</w:t>
        <w:br/>
        <w:t>not wise, they have at least been well learned. Sir Wale</w:t>
        <w:br/>
        <w:t>tor Raleigh might well be studied if only for the excel-</w:t>
        <w:br/>
        <w:t>lence of his style, for he is remarkable in the midst of s0</w:t>
        <w:br/>
        <w:t>many masters, ‘There is a natural emphasis in his style,</w:t>
      </w:r>
    </w:p>
    <w:p>
      <w:r>
        <w:br w:type="page"/>
      </w:r>
    </w:p>
    <w:p>
      <w:pPr>
        <w:pStyle w:val="IntenseQuote"/>
      </w:pPr>
      <w:r>
        <w:t>Page-7591</w:t>
      </w:r>
    </w:p>
    <w:p>
      <w:r>
        <w:t>suxpar. ML</w:t>
        <w:br/>
        <w:br/>
        <w:t>Tike @ man's tread, and breathing spaco between the</w:t>
        <w:br/>
        <w:t>sentences, which the best of modern writing does not</w:t>
        <w:br/>
        <w:t>farnish. His chapters are like English parks, or say</w:t>
        <w:br/>
        <w:t>rather like a Western forest, where the larger growth</w:t>
        <w:br/>
        <w:t>‘keeps down the underwood, and one may ride on horse-</w:t>
        <w:br/>
        <w:t>‘back through the openings. All the distinguished writ-</w:t>
        <w:br/>
        <w:t>ers of that period possess a greater vigor and natural-</w:t>
        <w:br/>
        <w:t>ness than the more modera, — for it is allowed to slander</w:t>
        <w:br/>
        <w:t>our own time, —and when we read a quotation from one</w:t>
        <w:br/>
        <w:t>of them in the midst of a modern author, we seem to</w:t>
        <w:br/>
        <w:t>have come suddenly upon ® greener ground, a greater</w:t>
        <w:br/>
        <w:t>depth and strength of soil. Tt is as if a green bough</w:t>
        <w:br/>
        <w:t>were laid across the page, and wo are refreshed as by</w:t>
        <w:br/>
        <w:t>the sight of fresh grass in midwinter or early spring,</w:t>
        <w:br/>
        <w:t>‘You have constantly the warrant of life and expe-</w:t>
        <w:br/>
        <w:t>rience in what you reed. ‘The little that is said is</w:t>
        <w:br/>
        <w:t>eked out by implication of the much that was done.</w:t>
        <w:br/>
        <w:t>‘The sentences are verdurous and blooming as evergreen</w:t>
        <w:br/>
        <w:t>and flowers, because they are rooted in fact and expe-</w:t>
        <w:br/>
        <w:t>rience, but our false and florid sentence have only the</w:t>
        <w:br/>
        <w:t>tints of flowers without their sap or roots. All men are</w:t>
        <w:br/>
        <w:t>really most attracted by the beauty of plain speech, and</w:t>
        <w:br/>
        <w:t>they even write in a florid style in imitation of this.</w:t>
        <w:br/>
        <w:t>‘They prefer to be misunderstood rather than to come</w:t>
        <w:br/>
        <w:t>short of its exuberance. Hussein Effendi praised the</w:t>
        <w:br/>
        <w:t>epistolary style of Ibrabim Pasha to the French travel-</w:t>
        <w:br/>
        <w:t>ler Botta, because of “the dificulty of understanding it;</w:t>
        <w:br/>
        <w:t>there was,” he said, “ but one person at Jidda, who was</w:t>
        <w:br/>
        <w:t>capable of understanding and explaining the Past</w:t>
        <w:br/>
        <w:t>correspondence.” A man's whole life is taxed for the</w:t>
        <w:br/>
        <w:t>least thing well done. It is its net result. Every sen~</w:t>
        <w:br/>
        <w:t>tence is the result of a long probation. Where shall we</w:t>
        <w:br/>
        <w:t>look for standard English, but to the words of a stand-</w:t>
      </w:r>
    </w:p>
    <w:p>
      <w:r>
        <w:br w:type="page"/>
      </w:r>
    </w:p>
    <w:p>
      <w:pPr>
        <w:pStyle w:val="IntenseQuote"/>
      </w:pPr>
      <w:r>
        <w:t>Page-7592</w:t>
      </w:r>
    </w:p>
    <w:p>
      <w:r>
        <w:t>12 A wenn.</w:t>
        <w:br/>
        <w:br/>
        <w:t>ard man? The word which is best said came nearest to</w:t>
        <w:br/>
        <w:t>not being spoken at all, for itis cousin to a deed which</w:t>
        <w:br/>
        <w:t>‘the speaker could have better done. Nay, almost it</w:t>
        <w:br/>
        <w:t>‘must have taken the place of a deed by some urgent</w:t>
        <w:br/>
        <w:t>necessity, even by somo misfortune, so that the truest</w:t>
        <w:br/>
        <w:t>writer will be some captive knight, after all. And per-</w:t>
        <w:br/>
        <w:t>hhaps the fates had such a design, when, having stored</w:t>
        <w:br/>
        <w:t>Raleigh s0 richly with the substance of life and experi-</w:t>
        <w:br/>
        <w:t>ence, they made him a fast prisoner, and compelled him</w:t>
        <w:br/>
        <w:t>to make his words his deeds, and transfer to his expres-</w:t>
        <w:br/>
        <w:t>sion the emphasis and sincerity of his action.</w:t>
        <w:br/>
        <w:br/>
        <w:t>‘Men have a respect for scholarship and learning</w:t>
        <w:br/>
        <w:t>greatly ont of proportion to the use they commonly</w:t>
        <w:br/>
        <w:t>serve. We are amused to read how Bea Jonson en-</w:t>
        <w:br/>
        <w:t>gaged, that the dull masks with which the roysl family</w:t>
        <w:br/>
        <w:t>and nobility wero to be entertained should be “ grounded</w:t>
        <w:br/>
        <w:t>‘upon antiquity and solid learning.” Can there be any</w:t>
        <w:br/>
        <w:t>‘greater reproach than an idle learning? Learn to split</w:t>
        <w:br/>
        <w:t>‘wood, at least. ‘The necessity of labor and conversation</w:t>
        <w:br/>
        <w:t>with many men and things, to the scholar is rarely well</w:t>
        <w:br/>
        <w:t>remembered; steady labor with the hands, which en-</w:t>
        <w:br/>
        <w:t>grosses the attention also, is unquestionably the best</w:t>
        <w:br/>
        <w:t>method of removing palaver and sentimentality out of</w:t>
        <w:br/>
        <w:t>one’s style, both of epeaking and writing. If he has</w:t>
        <w:br/>
        <w:t>worked hard from morning till night, though be may</w:t>
        <w:br/>
        <w:t>have grieved that he could not be watching the train of</w:t>
        <w:br/>
        <w:t>his thoughts during that time, yet the few hasty lines</w:t>
        <w:br/>
        <w:t>which at evening record his day's experienco will be</w:t>
        <w:br/>
        <w:t>more musical and true than hie freest but idle faney</w:t>
        <w:br/>
        <w:t>could have furnished. Surely the writer is to address</w:t>
        <w:br/>
        <w:t>world of laborers, and such therefore must be his own</w:t>
        <w:br/>
        <w:t>discipline, Ho will not idly dance at his work who has</w:t>
        <w:br/>
        <w:t>‘wood to ent and ord before nightfall in the short days</w:t>
      </w:r>
    </w:p>
    <w:p>
      <w:r>
        <w:br w:type="page"/>
      </w:r>
    </w:p>
    <w:p>
      <w:pPr>
        <w:pStyle w:val="IntenseQuote"/>
      </w:pPr>
      <w:r>
        <w:t>Page-7593</w:t>
      </w:r>
    </w:p>
    <w:p>
      <w:r>
        <w:t>scnpar. M3</w:t>
        <w:br/>
        <w:br/>
        <w:t>of winter ; but every stroke will be husbanded, and ring</w:t>
        <w:br/>
        <w:t>oberly through the wood; and so will the strokes of</w:t>
        <w:br/>
        <w:t>that scholar’s pen, which at evening record the story of</w:t>
        <w:br/>
        <w:t>the day, ring soberly, yet cheerily, on the ear of the</w:t>
        <w:br/>
        <w:t>reader, long after the echoes of his axe have died away.</w:t>
        <w:br/>
        <w:t>The scholar may be sure that he writes the tougher</w:t>
        <w:br/>
        <w:t>truth for the calluses on his palms. ‘They give firmness</w:t>
        <w:br/>
        <w:t>to the sentence. Indeed, the mind never makes a great</w:t>
        <w:br/>
        <w:t>and successful effort, without a corresponding energy of</w:t>
        <w:br/>
        <w:t>the body. We are often struck by the force and pre</w:t>
        <w:br/>
        <w:t>of style to which hard-working men, unpractised</w:t>
        <w:br/>
        <w:t>in writing, easily attain when required to make the effort.</w:t>
        <w:br/>
        <w:t>‘As if plainness, and vigor, and sincerity, the ornaments</w:t>
        <w:br/>
        <w:t>of style, were better learned on the farm and in the</w:t>
        <w:br/>
        <w:t>‘workshop, than in the schools. ‘The sentences written</w:t>
        <w:br/>
        <w:t>by such rude hands are nervous and tough, like hard-</w:t>
        <w:br/>
        <w:t>cened thongs, the sinews of the deer, or the roots of the</w:t>
        <w:br/>
        <w:t>pine. As for the graces of expression, a great thought</w:t>
        <w:br/>
        <w:t>is mever fond ina mean dress; but though it proceed</w:t>
        <w:br/>
        <w:t>from the lips of the Woloffs the nine Bfuses and the</w:t>
        <w:br/>
        <w:t>three Graces will have conspired to clothe it in fit</w:t>
        <w:br/>
        <w:t>phrase. Tis education has always been liberal, and its</w:t>
        <w:br/>
        <w:t>implied wit ean endow a college. ‘The world, which tho</w:t>
        <w:br/>
        <w:t>Greeks called Beauty, has been made such by being</w:t>
        <w:br/>
        <w:t>gradually divested of every ornament which was not</w:t>
        <w:br/>
        <w:t>fitted to endure. ‘The Sibyl, ‘speaking with inspired</w:t>
        <w:br/>
        <w:t>mouth, smileless, inornate, and unperfumed, pierces</w:t>
        <w:br/>
        <w:t>through centuries by the power of the god.” The</w:t>
        <w:br/>
        <w:t>‘scholar might frequently emulate the propriety and em-</w:t>
        <w:br/>
        <w:t>phasis of the farmer’s call to his team, and confess that</w:t>
        <w:br/>
        <w:t>if that were written it would surpass his labored sen-</w:t>
        <w:br/>
        <w:t>tences. Whose are the truly labored sentences? From</w:t>
        <w:br/>
        <w:t>the weak and flimsy periods of the politician and literary</w:t>
      </w:r>
    </w:p>
    <w:p>
      <w:r>
        <w:br w:type="page"/>
      </w:r>
    </w:p>
    <w:p>
      <w:pPr>
        <w:pStyle w:val="IntenseQuote"/>
      </w:pPr>
      <w:r>
        <w:t>Page-7594</w:t>
      </w:r>
    </w:p>
    <w:p>
      <w:r>
        <w:t>us A were,</w:t>
        <w:br/>
        <w:br/>
        <w:t>rman, we are glad to tun even to the description of work,</w:t>
        <w:br/>
        <w:t>the simple record of the month's labor in the farmer's</w:t>
        <w:br/>
        <w:t>falmanec, to restore our tone and spirits, A sentence</w:t>
        <w:br/>
        <w:t>should read as fits author, hed he held « plovgh instead</w:t>
        <w:br/>
        <w:t>of pen, could have drawn a furrow deep and straight</w:t>
        <w:br/>
        <w:t>to the end. ‘The scholar requires hard and serious labor</w:t>
        <w:br/>
        <w:t>to give an impetus to his thought, He will learn to</w:t>
        <w:br/>
        <w:t>grasp the pen firmly so, and wield it gracefully and</w:t>
        <w:br/>
        <w:t>effectively, as an axe or @ sword. When we consider</w:t>
        <w:br/>
        <w:t>the weak and nerveless periods of some literary men,</w:t>
        <w:br/>
        <w:t>‘who perchance in feet and inches come up to the stand~</w:t>
        <w:br/>
        <w:t>ard of their race, and are not deficient ia girth also, we</w:t>
        <w:br/>
        <w:t>fare amazed at the immense sacrifice of thews and sin-</w:t>
        <w:br/>
        <w:t>ews, What! these proportions, — these bones, —and</w:t>
        <w:br/>
        <w:t>this their work! Hands which could have felled an ox</w:t>
        <w:br/>
        <w:t>have hewed this fragile matter which would not have</w:t>
        <w:br/>
        <w:t>tasked a ledy’s fingers! Can this be a stalwart man’s</w:t>
        <w:br/>
        <w:t>work, who bas a marrow in his back and a tendon</w:t>
        <w:br/>
        <w:t>Ackilles in his heel? ‘They who set up the blocks of</w:t>
        <w:br/>
        <w:t>Stonehenge did somewhat, if they only Inid out their</w:t>
        <w:br/>
        <w:t>strength for once, and stretched themselves.</w:t>
        <w:br/>
        <w:br/>
        <w:t>Yet, afterall, the truly efficient laborer will not erowd</w:t>
        <w:br/>
        <w:t>hhis day with work, but will saunter to his task surround-</w:t>
        <w:br/>
        <w:t>ed by a wide halo of ease and leisure, and then do but</w:t>
        <w:br/>
        <w:t>what he loves best. He is anxious only about the</w:t>
        <w:br/>
        <w:t>fruitful kernels of time. ‘Though the hen should sit all</w:t>
        <w:br/>
        <w:t>day, she could lay only one egg, and, besides, would not</w:t>
        <w:br/>
        <w:t>hhave picked up materials for another. Let a man take</w:t>
        <w:br/>
        <w:t>time enough for the most trivial deed, though it be but</w:t>
        <w:br/>
        <w:t>the paring of his nails. ‘The buds ewell imperceptibly,</w:t>
        <w:br/>
        <w:t>without hurry or confusion, as if the short spring days</w:t>
        <w:br/>
        <w:t>were an eternity.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</w:t>
        <w:br/>
        <w:br/>
        <w:t>‘Then epend an age in whetting thy desir,</w:t>
        <w:br/>
        <w:t>‘Thou needs't not hasten if thou dost sand fot</w:t>
      </w:r>
    </w:p>
    <w:p>
      <w:r>
        <w:br w:type="page"/>
      </w:r>
    </w:p>
    <w:p>
      <w:pPr>
        <w:pStyle w:val="IntenseQuote"/>
      </w:pPr>
      <w:r>
        <w:t>Page-7595</w:t>
      </w:r>
    </w:p>
    <w:p>
      <w:r>
        <w:t>SUNDAY. 15</w:t>
        <w:br/>
        <w:br/>
        <w:t>Some hours seem not to be oceasion for any deed, but</w:t>
        <w:br/>
        <w:t>for resolves to draw breath in. We do not directly go</w:t>
        <w:br/>
        <w:t>about the execution of the purpose that thrills us, bat</w:t>
        <w:br/>
        <w:t>shut our doors behind us and ramble with prepared</w:t>
        <w:br/>
        <w:t>‘ind, as if the half were already done. Our resolution</w:t>
        <w:br/>
        <w:t>is taking root or hold on the earth then, as seeds first</w:t>
        <w:br/>
        <w:t>send shoot downward which is fed by their own slbu-</w:t>
        <w:br/>
        <w:t>‘men, ere they send one upward to the light.</w:t>
        <w:br/>
        <w:br/>
        <w:t>‘There is a sort of homely truth and naturalness in</w:t>
        <w:br/>
        <w:t>ome books which is very rare to find, and yet looks</w:t>
        <w:br/>
        <w:t>cheap enough. ‘There may be nothing lofty in the tenti-</w:t>
        <w:br/>
        <w:t>‘ment, or fine in the expression, but itis careless country</w:t>
        <w:br/>
        <w:t>talk. Homeliness is almost as great a merit in a book</w:t>
        <w:br/>
        <w:t>fas in ® hovse, if the reader would abide there. It is</w:t>
        <w:br/>
        <w:t>next to beauty, and a very high art. Some have this</w:t>
        <w:br/>
        <w:t>merit only. The scholar is not apt to make his most</w:t>
        <w:br/>
        <w:t>familiar experience come gracefully to the aid of his ex-</w:t>
        <w:br/>
        <w:t>pression. Very fow men can speak of Nature, for</w:t>
        <w:br/>
        <w:t>instance, with any truth. ‘They overstep her modesty,</w:t>
        <w:br/>
        <w:t>somehow or other, and confer no favor. ‘They do not</w:t>
        <w:br/>
        <w:t>speak good word for her. Most ery better than they</w:t>
        <w:br/>
        <w:t>speak, and you can get more nature out of them by</w:t>
        <w:br/>
        <w:t>pinching than by addressing them. ‘The surlinoss wi</w:t>
        <w:br/>
        <w:t>‘which the woodchopper speaks of his woods, handling</w:t>
        <w:br/>
        <w:t>‘them as indifferently as his axe, is better than the mealy-</w:t>
        <w:br/>
        <w:t>mouthed enthusiasm of the lover of nature. Better that</w:t>
        <w:br/>
        <w:t>the primrose by the river’s brim be a yellow primrose,</w:t>
        <w:br/>
        <w:t>‘and nothing more, than that it be something Tess. Au-</w:t>
        <w:br/>
        <w:t>‘rey relates of Thomas Fuller that his was “a very</w:t>
        <w:br/>
        <w:t>working head, insomuch that, walking and meditating</w:t>
        <w:br/>
        <w:t>before dinner, he would eat up penny loaf, not know-</w:t>
        <w:br/>
        <w:t>ing that he did it, His natural memory was very great,</w:t>
      </w:r>
    </w:p>
    <w:p>
      <w:r>
        <w:br w:type="page"/>
      </w:r>
    </w:p>
    <w:p>
      <w:pPr>
        <w:pStyle w:val="IntenseQuote"/>
      </w:pPr>
      <w:r>
        <w:t>Page-7596</w:t>
      </w:r>
    </w:p>
    <w:p>
      <w:r>
        <w:t>16 A were,</w:t>
        <w:br/>
        <w:br/>
        <w:t>to which he added the art of memory. He woold repeat</w:t>
        <w:br/>
        <w:t>to you forwards and backwards all the signs from Lud-</w:t>
        <w:br/>
        <w:t>‘He says of Mr. John Hales,</w:t>
        <w:br/>
        <w:t>that, “He loved Canarie,” and was buried “under an</w:t>
        <w:br/>
        <w:t>altar monument of black marble — — with s too</w:t>
        <w:br/>
        <w:t>ong epitaph”; of Edmund Halley, that he “at sixteen</w:t>
        <w:br/>
        <w:t>could make a dil, and then, he said, he thought himself</w:t>
        <w:br/>
        <w:t>‘a brave fellow”; of William Holder, who wrote a book</w:t>
        <w:br/>
        <w:t>upon his caring one Popham who was deaf and dumb,</w:t>
        <w:br/>
        <w:t>“he was beholding to no author; did only consult with</w:t>
        <w:br/>
        <w:t>natore.” For the most part, an author consults only</w:t>
        <w:br/>
        <w:t>with all who have written before him upon a subject, and</w:t>
        <w:br/>
        <w:t>his book is but the advice of so many. But a good book</w:t>
        <w:br/>
        <w:t>‘will never have been forestalled, but the topic itself will</w:t>
        <w:br/>
        <w:t>in one sense be new, and its author, by consulting with</w:t>
        <w:br/>
        <w:t>nature, will consult not only with those who have gone</w:t>
        <w:br/>
        <w:t>before, but with those who may come after, ‘There is</w:t>
        <w:br/>
        <w:t>always room and occasion enough for a true book on any</w:t>
        <w:br/>
        <w:t>subject; as there is room for more light the brightest</w:t>
        <w:br/>
        <w:t>ay and more rays will not interfere with the first.</w:t>
        <w:br/>
        <w:br/>
        <w:t xml:space="preserve"> </w:t>
        <w:br/>
        <w:br/>
        <w:t>‘We thus worked our way up this river, gradually ad-</w:t>
        <w:br/>
        <w:t>justing our thoughts to novelties, beholding from its placid</w:t>
        <w:br/>
        <w:t>‘bosom a new nature and new works of men, and, as it</w:t>
        <w:br/>
        <w:t>‘were with inereasing confidence, finding nature still habi-</w:t>
        <w:br/>
        <w:t>table, genial, and propitious to us; not following any</w:t>
        <w:br/>
        <w:t>beaten path, but the windings of the river, as ever the</w:t>
        <w:br/>
        <w:t>nearest way for us. Fortunately we bad no business in</w:t>
        <w:br/>
        <w:t>this country. ‘The Concord had rarely been a river, or</w:t>
        <w:br/>
        <w:t>rivus, but barely fluvius, or between flueius and lacus.</w:t>
        <w:br/>
        <w:t>‘This Merrimack was neither rivus nor flueius nor lacus,</w:t>
        <w:br/>
        <w:t>but rather amnis here, a gently swelling and stately</w:t>
        <w:br/>
        <w:t>rolling flood approaching the sea. We could even sym</w:t>
      </w:r>
    </w:p>
    <w:p>
      <w:r>
        <w:br w:type="page"/>
      </w:r>
    </w:p>
    <w:p>
      <w:pPr>
        <w:pStyle w:val="IntenseQuote"/>
      </w:pPr>
      <w:r>
        <w:t>Page-7597</w:t>
      </w:r>
    </w:p>
    <w:p>
      <w:r>
        <w:t>SUNDAY. uur</w:t>
        <w:br/>
        <w:br/>
        <w:t>pathize with its buoyant tide, going to ecek ite fortune</w:t>
        <w:br/>
        <w:t>in the ocean, and, anticipating the time when “being</w:t>
        <w:br/>
        <w:t>received within the plain of its freer water” it should</w:t>
        <w:br/>
        <w:t>“beat the shores for banks,”</w:t>
        <w:br/>
        <w:br/>
        <w:t xml:space="preserve"> </w:t>
        <w:br/>
        <w:br/>
        <w:t xml:space="preserve"> </w:t>
        <w:br/>
        <w:br/>
        <w:t>“eron ago, pro petra pat</w:t>
        <w:br/>
        <w:t>At length we doubled low shrubby islet, called</w:t>
        <w:br/>
        <w:t>Rabbit Island, subjected alternately to the sun and to</w:t>
        <w:br/>
        <w:t>the waves, as desolate as if it Iny some leagues within</w:t>
        <w:br/>
        <w:t>the icy sea, and found ourselves in a narrower part of</w:t>
        <w:br/>
        <w:t>the river, near the sheds and yards for picking the stone</w:t>
        <w:br/>
        <w:t>known as the Chelmsford granite, which is quarried in</w:t>
        <w:br/>
        <w:t>‘Westford and the neighboring towns. We passed Wica-</w:t>
        <w:br/>
        <w:t>suck Island, which contains seventy acres or more, on</w:t>
        <w:br/>
        <w:t>‘our right, between Chelmsford and Tyngsborough. This</w:t>
        <w:br/>
        <w:t>‘was a favorite residence of the Indians. According to</w:t>
        <w:br/>
        <w:t>the History of Dunstable, “ About. 1669, the eldest son</w:t>
        <w:br/>
        <w:t>of Passaconaway [Chief of the Penacooks] was thrown</w:t>
        <w:br/>
        <w:t>into jail for a debt of £45, due to John Tinker, by one</w:t>
        <w:br/>
        <w:t>of his tribe, and which he had promised verbally should</w:t>
        <w:br/>
        <w:t>bbe paid. To relieve him from his imprisonment, his</w:t>
        <w:br/>
        <w:t>brother Wannalancet and others, who owned Wicasuck</w:t>
        <w:br/>
        <w:t>Taland, sold it and paid the debt.” It was, however, re-</w:t>
        <w:br/>
        <w:t>stored to the Indians by the General Court in 1665.</w:t>
        <w:br/>
        <w:t>‘After the departure of the Indians in 1683, it wus</w:t>
        <w:br/>
        <w:t>‘granted to Jonathan ‘Tyng in payment for his services</w:t>
        <w:br/>
        <w:t>to tho colony, in maintaining a garrison at his house.</w:t>
        <w:br/>
        <w:t>‘Tyng's house stood not far from Wicasuck Falla. Goo-</w:t>
        <w:br/>
        <w:t>kin, who, in his Epistle Dedicatory to Robert Boyle,</w:t>
        <w:br/>
        <w:t>apologizes for presenting his “matter clothed in a wi</w:t>
        <w:br/>
        <w:t>derness dress,” says that on the breaking out of Phil</w:t>
        <w:br/>
        <w:t>war in 1675, there were taken up by the Ch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tian</w:t>
        <w:br/>
        <w:t>Todians and the English in Marlborough, and sent to</w:t>
      </w:r>
    </w:p>
    <w:p>
      <w:r>
        <w:br w:type="page"/>
      </w:r>
    </w:p>
    <w:p>
      <w:pPr>
        <w:pStyle w:val="IntenseQuote"/>
      </w:pPr>
      <w:r>
        <w:t>Page-7598</w:t>
      </w:r>
    </w:p>
    <w:p>
      <w:r>
        <w:t>8 A WEEK.</w:t>
        <w:br/>
        <w:br/>
        <w:t>Cambridge, seven “Indians belonging to Narragansett,</w:t>
        <w:br/>
        <w:t>Long Island, and Pequod, who had all been at work</w:t>
        <w:br/>
        <w:t>about seven weeks with one Mr. Jonathan Tyng, of</w:t>
        <w:br/>
        <w:t>Dunstable, upon Merrimack River; and, hearing of the</w:t>
        <w:br/>
        <w:t>war, they reckoned with their master, and getting their</w:t>
        <w:br/>
        <w:t>‘wages, conveyed themselves away without his privity,</w:t>
        <w:br/>
        <w:t>‘and, being afraid, marched secretly through the woods,</w:t>
        <w:br/>
        <w:t>designing to go to their own country.” However, they</w:t>
        <w:br/>
        <w:t>were released soon after. Such were the hired men in</w:t>
        <w:br/>
        <w:t>those days. ‘Tyng was the first permanent settler of</w:t>
        <w:br/>
        <w:t>Dunstable, which then embraced what is’ now Tyngs-</w:t>
        <w:br/>
        <w:t>borough and many other towns. In the winter of</w:t>
        <w:br/>
        <w:t>1675, in Philip's war, every other settler left the town,</w:t>
        <w:br/>
        <w:t>but “he,” says the historian of Dunstable, “fortified his</w:t>
        <w:br/>
        <w:t>hhouse; and, although ‘obliged to send to Boston for</w:t>
        <w:br/>
        <w:t>food,’ sat himself down in the midst of bis savage</w:t>
        <w:br/>
        <w:t>‘enemies, alone, in the wilderness, to defend his home.</w:t>
        <w:br/>
        <w:t>Deeming his position an important one for the defence of</w:t>
        <w:br/>
        <w:t>the frontiers, in February, 1676, he petitioned the Colony</w:t>
        <w:br/>
        <w:t>for aid,” hambly showing, as his petition runs, that, as he</w:t>
        <w:br/>
        <w:t>lived ‘in the uppermost house on Merrimac river, lying</w:t>
        <w:br/>
        <w:t>as it</w:t>
        <w:br/>
        <w:t>he could</w:t>
        <w:br/>
        <w:t>country if only be had</w:t>
        <w:br/>
        <w:t>"he suid, “never a</w:t>
        <w:br/>
        <w:t>hhabitant left in the town but mysel” Wherefore he</w:t>
        <w:br/>
        <w:t>requests that their “Honors would be pleased to order</w:t>
        <w:br/>
        <w:t>hhim three or four men to help garrison his said house,”</w:t>
        <w:br/>
        <w:t>which they did. But methinks that euch a garrison</w:t>
        <w:br/>
        <w:t>‘would be weakened by the addition of a man.</w:t>
        <w:br/>
        <w:t>“blue bandog thy aout watch to bark at thief,</w:t>
        <w:br/>
        <w:t>ike courage for lif, tobe enpitain</w:t>
        <w:br/>
        <w:br/>
        <w:t>Make trap-door thy bulwark, make boll begin,</w:t>
        <w:br/>
        <w:t>‘Make gusstone and arrow show who is within.”</w:t>
        <w:br/>
        <w:br/>
        <w:t xml:space="preserve"> </w:t>
        <w:br/>
        <w:br/>
        <w:t xml:space="preserve">     </w:t>
        <w:br/>
        <w:br/>
        <w:t xml:space="preserve">   </w:t>
        <w:br/>
        <w:br/>
        <w:t xml:space="preserve">  </w:t>
        <w:br/>
        <w:br/>
        <w:t xml:space="preserve"> </w:t>
        <w:br/>
        <w:br/>
        <w:t xml:space="preserve"> </w:t>
        <w:br/>
        <w:br/>
        <w:t>‘open to y* enemy, yet being #0 seated tha</w:t>
        <w:br/>
        <w:t>‘were, a watch-house to the neighboring towns</w:t>
        <w:br/>
        <w:t>render important service to</w:t>
      </w:r>
    </w:p>
    <w:p>
      <w:r>
        <w:br w:type="page"/>
      </w:r>
    </w:p>
    <w:p>
      <w:pPr>
        <w:pStyle w:val="IntenseQuote"/>
      </w:pPr>
      <w:r>
        <w:t>Page-7599</w:t>
      </w:r>
    </w:p>
    <w:p>
      <w:r>
        <w:t>suxDAr. 9</w:t>
        <w:br/>
        <w:br/>
        <w:t>‘Thus he earned the title of first permanent settler. In</w:t>
        <w:br/>
        <w:t>1694 a law was passed “that every settler who deserted</w:t>
        <w:br/>
        <w:t>‘town for fear of the Indians should forfit all his rights</w:t>
        <w:br/>
        <w:t>therein.” But now, at any rate, as I have frequently</w:t>
        <w:br/>
        <w:t>observed, a man may desert the fertile frontier territories</w:t>
        <w:br/>
        <w:t>of trath and justice, which are the State's best lands, for</w:t>
        <w:br/>
        <w:t>fear of far more insignificant foes, without forfeiting any</w:t>
        <w:br/>
        <w:t>of his civil rights therein. Nay, townships are granted</w:t>
        <w:br/>
        <w:t>to deserters, and the General Court, as I am sometimes</w:t>
        <w:br/>
        <w:t>inclined to regard it, is bot a deserters’ camp itself.</w:t>
        <w:br/>
        <w:br/>
        <w:t>‘As we rowed along near the shore of Wicasuck Island,</w:t>
        <w:br/>
        <w:t>which was then covered with wood, in onder to avoid the</w:t>
        <w:br/>
        <w:t>current, two men, who looked as if they had just ron</w:t>
        <w:br/>
        <w:t>out of Lowell, where they had been waylaid by the</w:t>
        <w:br/>
        <w:t>Sabbath, meaning to go to Nasbus, and who now found</w:t>
        <w:br/>
        <w:t>themselves in the strange, natural, uncultivated, and</w:t>
        <w:br/>
        <w:t>‘unsettled part of the globe which intervenes, full of walls</w:t>
        <w:br/>
        <w:t>and barriers, a rough and uncivil place to them, seeing</w:t>
        <w:br/>
        <w:t>‘our boat moving so smoothly up the stream, called out</w:t>
        <w:br/>
        <w:t>from the high bank above our heads to know if we</w:t>
        <w:br/>
        <w:t>‘would take them as passengers, as if this were the street</w:t>
        <w:br/>
        <w:t>‘they had missed; that they might sit and chat and drive</w:t>
        <w:br/>
        <w:t>‘away the time, and so at last find themselves in Nashua.</w:t>
        <w:br/>
        <w:t>This smooth way they much preferred. But our boat</w:t>
        <w:br/>
        <w:t>was crowded with necessary furniture, and sunk low in</w:t>
        <w:br/>
        <w:t>the water, and moreover required to be worked, for even</w:t>
        <w:br/>
        <w:t>At did not progress against the stream without effort #0</w:t>
        <w:br/>
        <w:t>‘we were obliged to deny them passage. As we glided</w:t>
        <w:br/>
        <w:t>away with even sweeps, while the fates scattered oil in</w:t>
        <w:br/>
        <w:t>oar course, the sun now sinking bebind the alders on the</w:t>
        <w:br/>
        <w:t>distant shore, we could still see them far off over the</w:t>
        <w:br/>
        <w:t>water, running along the shore and climbing over the</w:t>
        <w:br/>
        <w:t>rocks and fallen trees like insects, —for they did not</w:t>
      </w:r>
    </w:p>
    <w:p>
      <w:r>
        <w:br w:type="page"/>
      </w:r>
    </w:p>
    <w:p>
      <w:pPr>
        <w:pStyle w:val="IntenseQuote"/>
      </w:pPr>
      <w:r>
        <w:t>Page-7600</w:t>
      </w:r>
    </w:p>
    <w:p>
      <w:r>
        <w:t>120 A Warn,</w:t>
        <w:br/>
        <w:br/>
        <w:t>iknow any better than we that they were on an island, —</w:t>
        <w:br/>
        <w:t>the unsympathizing river ever flowing in an opposite</w:t>
        <w:br/>
        <w:t>direction; until, having reached the entrance of the</w:t>
        <w:br/>
        <w:t>island brook, which they had probably crossed upon the</w:t>
        <w:br/>
        <w:t>locks below, they found a more effectual barrier to their</w:t>
        <w:br/>
        <w:t>progress. ‘They seemed to be learning much in « little</w:t>
        <w:br/>
        <w:t>‘time. ‘They ran about like ants on a burning brand,</w:t>
        <w:br/>
        <w:t>‘and once more they tried the river here, and once more</w:t>
        <w:br/>
        <w:t>there, to see if water still indeed was not to be walked</w:t>
        <w:br/>
        <w:t>on, as if a new thought inspired them, and by some pecu-</w:t>
        <w:br/>
        <w:t>liar disposition of the limbs they could accomplish it</w:t>
        <w:br/>
        <w:t>At length sober common sense seemed to have resumed</w:t>
        <w:br/>
        <w:t>its sway, and they concluded that what they had so long</w:t>
        <w:br/>
        <w:t>hheard most be true, and resolved to ford the shallower</w:t>
        <w:br/>
        <w:t>stream. When nearly a mile distant we could see them</w:t>
        <w:br/>
        <w:t>stripping off their clothes and preparing for this experi-</w:t>
        <w:br/>
        <w:t>ment; yet it seemed likely that a new dilemma would</w:t>
        <w:br/>
        <w:t>arise, they were so thonghtlessly throwing away their</w:t>
        <w:br/>
        <w:t>clothes on the wrong side of the stream, as in the case</w:t>
        <w:br/>
        <w:t>of the countryman with his corn, his fox, and his goose,</w:t>
        <w:br/>
        <w:t>which hed to be transported one at a time. Whether</w:t>
        <w:br/>
        <w:t>they got aafely through, or went round by the locks, we</w:t>
        <w:br/>
        <w:t>never learned. We could not help being struck by the</w:t>
        <w:br/>
        <w:t>seeming, though innocent indifference of Nature to these</w:t>
        <w:br/>
        <w:t>men’s necessities, while elsewhere she was equally serv-</w:t>
        <w:br/>
        <w:t>ing others. Like a true benefactress, the secret of her</w:t>
        <w:br/>
        <w:t>rervice is unchangeableness. ‘Thus is the busiest mer-</w:t>
        <w:br/>
        <w:t>‘chant, though within sight of his Lowell, put to pilgrim’</w:t>
        <w:br/>
        <w:t>shifts, and soon comes to staff and scrip and scallop</w:t>
        <w:br/>
        <w:t>shell</w:t>
        <w:br/>
        <w:br/>
        <w:t>‘We, too, who held the middle of the stream, came</w:t>
        <w:br/>
        <w:t>near experiencing a pilgrim’s fate, being tempted to</w:t>
        <w:br/>
        <w:t>pursue what seemed a sturgeon oF larger fish, for we re-</w:t>
      </w:r>
    </w:p>
    <w:p>
      <w:r>
        <w:br w:type="page"/>
      </w:r>
    </w:p>
    <w:p>
      <w:pPr>
        <w:pStyle w:val="IntenseQuote"/>
      </w:pPr>
      <w:r>
        <w:t>Page-7601</w:t>
      </w:r>
    </w:p>
    <w:p>
      <w:r>
        <w:t>suxpax. 121</w:t>
        <w:br/>
        <w:br/>
        <w:t xml:space="preserve">  </w:t>
        <w:br/>
        <w:br/>
        <w:t xml:space="preserve"> </w:t>
        <w:br/>
        <w:br/>
        <w:t>mombered that this was the Sturgeon River,</w:t>
        <w:br/>
        <w:t>snd monstrous back alternately rising and</w:t>
        <w:br/>
        <w:t>rmid-stream. We kept falling behind, but the fish kept</w:t>
        <w:br/>
        <w:t>his back well out, and did not dive, and seemed to prefer</w:t>
        <w:br/>
        <w:t>to swim against the stream, 60, at any rate, he would not</w:t>
        <w:br/>
        <w:t>escape us by going out to sea. At length, having got</w:t>
        <w:br/>
        <w:t>‘as near as was convenient, and looking out not to get a</w:t>
        <w:br/>
        <w:t>blow from his tail, now the bow-gunner delivered his</w:t>
        <w:br/>
        <w:t>charge, while the stera-man held his ground. Bat the</w:t>
        <w:br/>
        <w:t>halibut-skinned monster, in one of these swift-liding</w:t>
        <w:br/>
        <w:t>pregnant moments, without ever ceasing his bobbing up</w:t>
        <w:br/>
        <w:t>and down, saw fit, without a chuckle or other prelude, to</w:t>
        <w:br/>
        <w:t>proclaim himself a hago imprisoned spar, placed there aa</w:t>
        <w:br/>
        <w:t>‘a buoy, to warn sailors of sunken rocks. So, each cast-</w:t>
        <w:br/>
        <w:t>ing some blame upon th other, we withdrew quickly to</w:t>
        <w:br/>
        <w:t>safer waters.</w:t>
        <w:br/>
        <w:br/>
        <w:t>‘The Scene-hifter saw fit here to close the drama, of</w:t>
        <w:br/>
        <w:t>this day, without regard to any unities which we mortals</w:t>
        <w:br/>
        <w:t>prize, Whether it might have proved tragedy, or com-</w:t>
        <w:br/>
        <w:t>cedy, oF tragi-comedy, or pastoral, we cannot tell. This</w:t>
        <w:br/>
        <w:t>Sunday ended by the going down of the sun, leaving us</w:t>
        <w:br/>
        <w:t>still on the waves. But they who are on the water</w:t>
        <w:br/>
        <w:t>enjoy a longer and brighter twilight than they who are</w:t>
        <w:br/>
        <w:t>fon the Innd, for here the water, as well ns the atmosphere,</w:t>
        <w:br/>
        <w:t>absorbs and reflects the light, and some of the day seems</w:t>
        <w:br/>
        <w:t>to have sunk down into the waves. The light gradual-</w:t>
        <w:br/>
        <w:t>ly forsook the deep water, as well as the deeper air, and</w:t>
        <w:br/>
        <w:t>the gloaming came to the fishes as well as to us, and</w:t>
        <w:br/>
        <w:t>more dim and gloomy to them, whose day is a perpetual</w:t>
        <w:br/>
        <w:t>twilight, though sufficiently bright for their weak and</w:t>
        <w:br/>
        <w:t>watery eyes. Vespers had already rung in many a dim</w:t>
        <w:br/>
        <w:t>‘and watery chapel down below, where the shadows of</w:t>
        <w:br/>
        <w:t>‘the weeds were extended in length aver the sandy floor.</w:t>
        <w:br/>
        <w:br/>
        <w:t>‘</w:t>
      </w:r>
    </w:p>
    <w:p>
      <w:r>
        <w:br w:type="page"/>
      </w:r>
    </w:p>
    <w:p>
      <w:pPr>
        <w:pStyle w:val="IntenseQuote"/>
      </w:pPr>
      <w:r>
        <w:t>Page-7602</w:t>
      </w:r>
    </w:p>
    <w:p>
      <w:r>
        <w:t>192 A WEEK.</w:t>
        <w:br/>
        <w:br/>
        <w:t>‘The vespertinal pout had already begun to fit on leath-</w:t>
        <w:br/>
        <w:t>em fin, and the finny gossips withdrew from the fluvial</w:t>
        <w:br/>
        <w:t>street to erveks and coves, and other private haunts,</w:t>
        <w:br/>
        <w:t>excepting few of stronger fin, which anchored in the</w:t>
        <w:br/>
        <w:t>stream, stemming the tide even in their dreams. Mean-</w:t>
        <w:br/>
        <w:t>while, like a dark evening cloud, we were wafted over</w:t>
        <w:br/>
        <w:t>the cope of their sky, deepening the shadows on their</w:t>
        <w:br/>
        <w:t>deluged fields.</w:t>
        <w:br/>
        <w:br/>
        <w:t>Having reached retired part of the river where it</w:t>
        <w:br/>
        <w:t>spread out to sixty rods in width, we pitched our tent on</w:t>
        <w:br/>
        <w:t>the east side, in Tyngsborough, just above some patches of</w:t>
        <w:br/>
        <w:t>the beach plum, which was now nearly ripe, where the</w:t>
        <w:br/>
        <w:t>sloping bank was a sufficient pillow, and with the bustle</w:t>
        <w:br/>
        <w:t>of sailors making the land, we transferred such stores as</w:t>
        <w:br/>
        <w:t>‘were required from boat to tent, and hung a lantern to</w:t>
        <w:br/>
        <w:t>the tent-pole, and 0 our house was ready. With a buf-</w:t>
        <w:br/>
        <w:t>falo epread on the grass, and a blanket for our covering</w:t>
        <w:br/>
        <w:t>four bed was soon made. A fire crackled merrily before</w:t>
        <w:br/>
        <w:t>the entrance, so near that we could tend it without step-</w:t>
        <w:br/>
        <w:t>ping abroad, and when we had supped, we put out the</w:t>
        <w:br/>
        <w:t>Diaze, and closed the door, and with the semblance of</w:t>
        <w:br/>
        <w:t>domestic comfort, sat up to read the Gazeticer, to learn</w:t>
        <w:br/>
        <w:t>our latitude and longitude, and write the journal of the</w:t>
        <w:br/>
        <w:t>‘voyage, or listened to the wind and the rippling of the</w:t>
        <w:br/>
        <w:t>river till sleep overtook us. ‘There we lay under an oak</w:t>
        <w:br/>
        <w:t>fon the bank of the stream, near to some farmer's corn-</w:t>
        <w:br/>
        <w:t>field, getting sleep, and forgetting where we weres a</w:t>
        <w:br/>
        <w:t>great blessing, that we are obliged to forget our enter-</w:t>
        <w:br/>
        <w:t>rises every twelve hours, Minks, muskrats, meadow=</w:t>
        <w:br/>
        <w:t>‘mice woodchucks, sqairrels, skunks, rabbits, foxes, and</w:t>
        <w:br/>
        <w:t>‘weasels, all inhabit near, but keep very close while you</w:t>
        <w:br/>
        <w:t>are there. The river sucking and eddying away all</w:t>
        <w:br/>
        <w:t>night down toward the marts and the seaboard, a great</w:t>
      </w:r>
    </w:p>
    <w:p>
      <w:r>
        <w:br w:type="page"/>
      </w:r>
    </w:p>
    <w:p>
      <w:pPr>
        <w:pStyle w:val="IntenseQuote"/>
      </w:pPr>
      <w:r>
        <w:t>Page-7603</w:t>
      </w:r>
    </w:p>
    <w:p>
      <w:r>
        <w:t>suNDAT. 128</w:t>
        <w:br/>
        <w:br/>
        <w:t>wash and freshet, and no small enterprise to reflect on.</w:t>
        <w:br/>
        <w:t>Instead of the Scythian vastness of the Billeriea night,</w:t>
        <w:br/>
        <w:t>and its wild musical sounds, we were kept awake by the</w:t>
        <w:br/>
        <w:t>boisterous sport of some Irish Inborers on the railroad,</w:t>
        <w:br/>
        <w:t>‘wafted to us over the water, sill unwearied and unresting</w:t>
        <w:br/>
        <w:t>‘on this seventh day, who would not have done with</w:t>
        <w:br/>
        <w:t>whirling up and down the track with ever increasing</w:t>
        <w:br/>
        <w:t>‘velocity and still reviving shouts, til late in the night.</w:t>
        <w:br/>
        <w:br/>
        <w:t>One sailor was visited in his dreams this night by the</w:t>
        <w:br/>
        <w:t>Evil Destinies, and all those powers that are hostile to</w:t>
        <w:br/>
        <w:t>hbuman life, which constrain and oppress the minds of</w:t>
        <w:br/>
        <w:t>‘men, and make their path seem diffcalt and narrow, and</w:t>
        <w:br/>
        <w:t>beset with dangers, 40 that the most innocent and worthy</w:t>
        <w:br/>
        <w:t>enterprises appear insolent and a tempting of fate, and</w:t>
        <w:br/>
        <w:t>the gods go not with us. But the other happily passed</w:t>
        <w:br/>
        <w:t>‘serene and even ambrosial or immortal night, and his</w:t>
        <w:br/>
        <w:t>sleep was dreamleas, or only the atmosphere of pleasant</w:t>
        <w:br/>
        <w:t>dreams remained, a happy natural sleep until the morn-</w:t>
        <w:br/>
        <w:t>ing and his cheerful spirit soothed and reassured his</w:t>
        <w:br/>
        <w:t>brother, for whenever they meet, the Good Genius is</w:t>
        <w:br/>
        <w:t>sure to prevail.</w:t>
      </w:r>
    </w:p>
    <w:p>
      <w:r>
        <w:br w:type="page"/>
      </w:r>
    </w:p>
    <w:p>
      <w:pPr>
        <w:pStyle w:val="IntenseQuote"/>
      </w:pPr>
      <w:r>
        <w:t>Page-7604</w:t>
      </w:r>
    </w:p>
    <w:p>
      <w:r>
        <w:t>noes Google</w:t>
      </w:r>
    </w:p>
    <w:p>
      <w:r>
        <w:br w:type="page"/>
      </w:r>
    </w:p>
    <w:p>
      <w:pPr>
        <w:pStyle w:val="IntenseQuote"/>
      </w:pPr>
      <w:r>
        <w:t>Page-7605</w:t>
      </w:r>
    </w:p>
    <w:p>
      <w:r>
        <w:t>MONDAY.</w:t>
        <w:br/>
        <w:br/>
        <w:t>“er agate fr ttn alan</w:t>
        <w:br/>
        <w:t>"The word whabenowed vei dala,</w:t>
        <w:br/>
        <w:t>Boas Tous, masala”</w:t>
        <w:br/>
        <w:br/>
        <w:t>comm.</w:t>
        <w:br/>
        <w:br/>
        <w:t>‘ene hye she of Netra,</w:t>
        <w:br/>
        <w:t>ym bei your made.”</w:t>
        <w:br/>
        <w:t>“Robin Hood Ballad,</w:t>
      </w:r>
    </w:p>
    <w:p>
      <w:r>
        <w:br w:type="page"/>
      </w:r>
    </w:p>
    <w:p>
      <w:pPr>
        <w:pStyle w:val="IntenseQuote"/>
      </w:pPr>
      <w:r>
        <w:t>Page-7606</w:t>
      </w:r>
    </w:p>
    <w:p>
      <w:r>
        <w:t>‘Rs sons tus bt ny ae,</w:t>
        <w:br/>
        <w:t>‘et fee aot he arowe fa ain,</w:t>
        <w:br/>
        <w:t>York et ene of thn series wee,</w:t>
        <w:br/>
        <w:t>‘dod Willa «ret was alae”</w:t>
        <w:br/>
        <w:t>“Rotin ood Batads</w:t>
        <w:br/>
        <w:br/>
        <w:t>anton the Heavens oe what he mist Hath</w:t>
        <w:br/>
        <w:t>Britons’ Pastors</w:t>
      </w:r>
    </w:p>
    <w:p>
      <w:r>
        <w:br w:type="page"/>
      </w:r>
    </w:p>
    <w:p>
      <w:pPr>
        <w:pStyle w:val="IntenseQuote"/>
      </w:pPr>
      <w:r>
        <w:t>Page-7607</w:t>
      </w:r>
    </w:p>
    <w:p>
      <w:r>
        <w:t>MONDAY.</w:t>
        <w:br/>
        <w:br/>
        <w:t>‘Waren the first light dawned on the earth, and the</w:t>
        <w:br/>
        <w:t>birds awoke, and the brave river was heard rippling</w:t>
        <w:br/>
        <w:t>confidently seaward, and the nimble early rising wind</w:t>
        <w:br/>
        <w:t>rrustled the oak leaves about our tent, all men, having</w:t>
        <w:br/>
        <w:t>reinforced their bodies and their souls with sleep, and</w:t>
        <w:br/>
        <w:t>cast aside doubt and fear, were invited to unattempted</w:t>
        <w:br/>
        <w:t>‘adventures.</w:t>
        <w:br/>
        <w:br/>
        <w:t xml:space="preserve"> </w:t>
        <w:br/>
        <w:br/>
        <w:t xml:space="preserve"> </w:t>
        <w:br/>
        <w:br/>
        <w:t>“ AM courageous Kntchtis</w:t>
        <w:br/>
        <w:t>‘Aguins the day dichtis</w:t>
        <w:br/>
        <w:t>‘The breest plat that bricht in,</w:t>
        <w:br/>
        <w:br/>
        <w:t>"To fght withthe fous.</w:t>
        <w:br/>
        <w:t>‘The stoned sted stampis</w:t>
        <w:br/>
        <w:t>‘Throw corage and erampis,</w:t>
        <w:br/>
        <w:t>Syne oa the land lamp</w:t>
        <w:br/>
        <w:br/>
        <w:t>‘The night is neir gous.</w:t>
        <w:br/>
        <w:br/>
        <w:t xml:space="preserve"> </w:t>
        <w:br/>
        <w:br/>
        <w:t xml:space="preserve"> </w:t>
        <w:br/>
        <w:br/>
        <w:t>One of us took the boat over to the opposite shore,</w:t>
        <w:br/>
        <w:t>which was flat and accessible, a quarter of a mile dis-</w:t>
        <w:br/>
        <w:t>tant, to empty it of water and wash out the clay,</w:t>
        <w:br/>
        <w:t>while the other kindled a fire and got breakfast ready.</w:t>
        <w:br/>
        <w:t>At an early hour we were again on our way, rowing</w:t>
        <w:br/>
        <w:t>‘through the fog as before, the river already awake, and</w:t>
        <w:br/>
        <w:t>‘million crisped waves come forth to meet the sun when</w:t>
        <w:br/>
        <w:t>hhe should show himself; The countrymen, recruited by</w:t>
        <w:br/>
        <w:t>their day of rest, wore already stirring, and had begun,</w:t>
        <w:br/>
        <w:t>to cross the ferry on the business of the week. This</w:t>
        <w:br/>
        <w:t>ferry was as busy as s beaver dam, and all the world</w:t>
      </w:r>
    </w:p>
    <w:p>
      <w:r>
        <w:br w:type="page"/>
      </w:r>
    </w:p>
    <w:p>
      <w:pPr>
        <w:pStyle w:val="IntenseQuote"/>
      </w:pPr>
      <w:r>
        <w:t>Page-7608</w:t>
      </w:r>
    </w:p>
    <w:p>
      <w:r>
        <w:t>128 A WEEE.</w:t>
        <w:br/>
        <w:br/>
        <w:t>seemed anxious to get across the Merrimack River at</w:t>
        <w:br/>
        <w:t>this particular point, waiting to get set over, — children</w:t>
        <w:br/>
        <w:t>with their two cents dove up in paper, jail-birds broke</w:t>
        <w:br/>
        <w:t>loose and constable with warrant, travellers from distant</w:t>
        <w:br/>
        <w:t>lands to distant lands, men and women to whom the</w:t>
        <w:br/>
        <w:t>‘Merrimack River was « bar. ‘There stands a gig in the</w:t>
        <w:br/>
        <w:t>‘gray morning, in the mist, the impatient traveller pacing,</w:t>
        <w:br/>
        <w:t>the wet shore with whip in hand, and shouting through</w:t>
        <w:br/>
        <w:t>the fog after the regardless Charon and his retreating</w:t>
        <w:br/>
        <w:t>ark, as if he might throw that passenger overboard and</w:t>
        <w:br/>
        <w:t>return forthwith for himself; he will compensate him.</w:t>
        <w:br/>
        <w:t>He is to break his fast at some unseen place on the op-</w:t>
        <w:br/>
        <w:t>posite side, It may be Ledyard or the Wandering Jew.</w:t>
        <w:br/>
        <w:t>‘Whence, pray, did he come out of the foggy night ? and</w:t>
        <w:br/>
        <w:t>whither through the sunny day will ho go? We observe</w:t>
        <w:br/>
        <w:t>only his transit ; important to us, forgotten by him, tran-</w:t>
        <w:br/>
        <w:br/>
        <w:t>ing all day. ‘There are two of them. Bay be, they</w:t>
        <w:br/>
        <w:t>are Virgil and Dante, But when they crossed the Styx,</w:t>
        <w:br/>
        <w:t>none were seen bound up or down the stream, that I</w:t>
        <w:br/>
        <w:t>remember. It is only a transjectus, a transitory voyage,</w:t>
        <w:br/>
        <w:t>like life itself, none but the long-lived gods bound up or</w:t>
        <w:br/>
        <w:t>down the stream. Many of these Monday men are</w:t>
        <w:br/>
        <w:t>ministers, no doubt, reseeking their parishes with hired</w:t>
        <w:br/>
        <w:t>horses, with sermons in their valises all read and gutted,</w:t>
        <w:br/>
        <w:t>the day after never with them. ‘They crose each other’s</w:t>
        <w:br/>
        <w:t>routes all the country over like woof and warp, making</w:t>
        <w:br/>
        <w:t>1 garment of loose texture ; vacation now for six days.</w:t>
        <w:br/>
        <w:t>‘They stop to pick nuts and berries, and gather apples</w:t>
        <w:br/>
        <w:t>by the wayside at their leisure. Good religious men,</w:t>
        <w:br/>
        <w:t>with the love of men in their hearts, and the means o</w:t>
        <w:br/>
        <w:t>pay their toll in their pockets. We got over this ferry</w:t>
        <w:br/>
        <w:t>chain without scraping, rowing athwart the tide of travel,</w:t>
        <w:br/>
        <w:t>no toll for us that day.</w:t>
      </w:r>
    </w:p>
    <w:p>
      <w:r>
        <w:br w:type="page"/>
      </w:r>
    </w:p>
    <w:p>
      <w:pPr>
        <w:pStyle w:val="IntenseQuote"/>
      </w:pPr>
      <w:r>
        <w:t>Page-7609</w:t>
      </w:r>
    </w:p>
    <w:p>
      <w:r>
        <w:t>MONDAY. 129</w:t>
        <w:br/>
        <w:br/>
        <w:t>‘The fog dispersed and we rowed leisurely slong</w:t>
        <w:br/>
        <w:t>through Tyngsborough, with a clear sky and a mild at-</w:t>
        <w:br/>
        <w:t>mosphere, leaving the habitations of men behind and</w:t>
        <w:br/>
        <w:t>penetrating yet farther into the territory of ancient</w:t>
        <w:br/>
        <w:t>Danstable. It was from Dunstable, then a frontier town,</w:t>
        <w:br/>
        <w:t>that the famous Captain Lovewell, with his company,</w:t>
        <w:br/>
        <w:t>marched in quest of the Indians on the 18th of April,</w:t>
        <w:br/>
        <w:t>1725. He was the son of “an ensign in the army of</w:t>
        <w:br/>
        <w:t>Oliver Cromwell, who came to this country, and settled</w:t>
        <w:br/>
        <w:t>‘at Dunstable, where he died at the great age of one hun-</w:t>
        <w:br/>
        <w:t>dred and twenty years.” In the words of the old nursery</w:t>
        <w:br/>
        <w:t>tale, sung about a hundred years ago, —</w:t>
        <w:br/>
        <w:br/>
        <w:t>“Ho and his valiant soldiers did range the woods full wide,</w:t>
        <w:br/>
        <w:br/>
        <w:t>‘And hardship they eodared to quel th Indian's pide’</w:t>
        <w:br/>
        <w:br/>
        <w:t>In the shaggy pine forest of Pequawket they met the</w:t>
        <w:br/>
        <w:t>“rebel Indians,” and prevailed, after a bloody fight, and</w:t>
        <w:br/>
        <w:t>‘a remnant returned home to enjoy the fame of their vie-</w:t>
        <w:br/>
        <w:t>tory. A township called Lovewell’s Town, but now, for</w:t>
        <w:br/>
        <w:t>some reason, or perhaps without reason, Pembroke, was</w:t>
        <w:br/>
        <w:t>granted them by the State.</w:t>
        <w:br/>
        <w:t>“ Of all our valiant English, there were bat thirty-four,</w:t>
        <w:br/>
        <w:br/>
        <w:t>‘And of the rebel Indios, there were about fouraceres</w:t>
        <w:br/>
        <w:br/>
        <w:t>‘And sixteen of our English did safely home retur,</w:t>
        <w:br/>
        <w:t>‘The rst were killed and wonnded, fr which wo all must mourn.</w:t>
        <w:br/>
        <w:br/>
        <w:t xml:space="preserve"> </w:t>
        <w:br/>
        <w:br/>
        <w:t xml:space="preserve">   </w:t>
        <w:br/>
        <w:br/>
        <w:t>“Our worthy Capt. Lovewell among them there did de,</w:t>
        <w:br/>
        <w:t>‘They Killed Lient. Robbins, end wounded good young Frye,</w:t>
        <w:br/>
        <w:t>‘Who was our English Chapin; he many Indians slew,</w:t>
        <w:br/>
        <w:t>‘And some of them he seapod while ballet round him flow.</w:t>
        <w:br/>
        <w:t>Our brave forefathers have exterminated all the In-</w:t>
        <w:br/>
        <w:br/>
        <w:t>dians, and their degenerate children no longer dwell in</w:t>
        <w:br/>
        <w:br/>
        <w:t>garrisoned houses nor hear any war-whoop in their path.</w:t>
        <w:br/>
        <w:br/>
        <w:t>Te would be well, perchance, if many an “ English Chap-</w:t>
        <w:br/>
        <w:br/>
        <w:t>Jin” in these days could exhibit as unquestionable tro-</w:t>
      </w:r>
    </w:p>
    <w:p>
      <w:r>
        <w:br w:type="page"/>
      </w:r>
    </w:p>
    <w:p>
      <w:pPr>
        <w:pStyle w:val="IntenseQuote"/>
      </w:pPr>
      <w:r>
        <w:t>Page-7610</w:t>
      </w:r>
    </w:p>
    <w:p>
      <w:r>
        <w:t>180 A WEEE.</w:t>
        <w:br/>
        <w:br/>
        <w:t>phies of his valor as did “ good young Frye.” Wo have</w:t>
        <w:br/>
        <w:t>need to be as sturdy pioneers still as Miles Standish, or</w:t>
        <w:br/>
        <w:t>Church, o Lovewell. Wo are to follow on another</w:t>
        <w:br/>
        <w:t>trail, it is true, bat one as convenient for ambushes.</w:t>
        <w:br/>
        <w:t>‘What if the Indians are exterminated, are not savages</w:t>
        <w:br/>
        <w:t>as grim prowling about the clearings to-day? —</w:t>
        <w:br/>
        <w:t>“And braving many dangers and hardships i the ws</w:t>
        <w:br/>
        <w:t>‘Thay sao arrived at Dunstable the thirteenth (2) ay of May.”</w:t>
        <w:br/>
        <w:t>But they did not all “safe arrive in Dunstable the</w:t>
        <w:br/>
        <w:t>thirteenth,” or the fifteenth, or the thirtieth “day of</w:t>
        <w:br/>
        <w:t>May.” Eleazer Davis and Josiah Jones, both of Con-</w:t>
        <w:br/>
        <w:t>cord, for our native town had seven men in this fight,</w:t>
        <w:br/>
        <w:t>Lieutenant Farwell, of Dunstable, and Jonathan Frye,</w:t>
        <w:br/>
        <w:t>of Andover, who were all wounded, were left behind,</w:t>
        <w:br/>
        <w:t>ereeping toward the settlements, “After travelling</w:t>
        <w:br/>
        <w:t>several miles, Frye was left and lost,” though a more</w:t>
        <w:br/>
        <w:t>recent post has assigned him company io his last</w:t>
        <w:br/>
        <w:t>ours.</w:t>
        <w:br/>
        <w:br/>
        <w:t xml:space="preserve"> </w:t>
        <w:br/>
        <w:br/>
        <w:t xml:space="preserve"> </w:t>
        <w:br/>
        <w:br/>
        <w:t xml:space="preserve"> </w:t>
        <w:br/>
        <w:br/>
        <w:t>4 man bo was of cxmely form,</w:t>
        <w:br/>
        <w:t>Polished and brave, welllaroed and kinds</w:t>
        <w:br/>
        <w:t>(Od Harvard's learned hala he left</w:t>
        <w:br/>
        <w:t>ar in the wilde a grave to lad.</w:t>
        <w:br/>
        <w:br/>
        <w:t>“AR! now hi blood-red arm he lifts</w:t>
        <w:br/>
        <w:t>‘His losing ids be tin to vaio</w:t>
        <w:br/>
        <w:t>‘And speak once more before he dee,</w:t>
        <w:br/>
        <w:t>‘In supplication and in praise,</w:t>
        <w:br/>
        <w:br/>
        <w:t xml:space="preserve"> </w:t>
        <w:br/>
        <w:br/>
        <w:t>“Ho prays kind Heaven to grant encoess,</w:t>
        <w:br/>
        <w:t>Bravo Lovewall's mea to gulde and bles,</w:t>
        <w:br/>
        <w:t>‘And wheo they ve shed their heart-blod true,</w:t>
        <w:br/>
        <w:t>‘To ris them all to happiness.”</w:t>
        <w:br/>
        <w:br/>
        <w:t>“Lloatenant Farwell fok bis bend,</w:t>
        <w:br/>
        <w:t>‘is arm around hie neck he throw,</w:t>
        <w:br/>
        <w:t>‘And anid “Brave Chaplain, Toonld wish</w:t>
        <w:br/>
        <w:t>‘That Heaven had made me die for you.”</w:t>
      </w:r>
    </w:p>
    <w:p>
      <w:r>
        <w:br w:type="page"/>
      </w:r>
    </w:p>
    <w:p>
      <w:pPr>
        <w:pStyle w:val="IntenseQuote"/>
      </w:pPr>
      <w:r>
        <w:t>Page-7611</w:t>
      </w:r>
    </w:p>
    <w:p>
      <w:r>
        <w:t>MoxDAr. 131</w:t>
        <w:br/>
        <w:br/>
        <w:t>Farwell held out eleven days. “A tradition says,” as</w:t>
        <w:br/>
        <w:t>we learn from the History of Concord, “that arriving at</w:t>
        <w:br/>
        <w:t>fa pond with Lieut. Farwell, Davis pulled off one of his</w:t>
        <w:br/>
        <w:t>moccasins, cut it in strings, on which he fastened a hook,</w:t>
        <w:br/>
        <w:t>caught some fish, fried and ste them. ‘They refreshed</w:t>
        <w:br/>
        <w:t>him, but were injurious to Farwell, who died coon after.”</w:t>
        <w:br/>
        <w:t>Davis had a ball lodged in his body, and his right hand</w:t>
        <w:br/>
        <w:t>shot off; but on the whole, he seems to have been less</w:t>
        <w:br/>
        <w:t>damaged than his companion, He came into Berwick</w:t>
        <w:br/>
        <w:t>‘after being out fourteen days. Jones also had a ball</w:t>
        <w:br/>
        <w:t>lodged in his body, but he likewise got into Saco after</w:t>
        <w:br/>
        <w:t>fourteen days, though not in the best condition imagin-</w:t>
        <w:br/>
        <w:t>able. ‘He had subsisted,” says an old journal, “on the</w:t>
        <w:br/>
        <w:t>spontaneous vegetables of the forest; and cranberries</w:t>
        <w:br/>
        <w:t>‘which he had eaten came out of wounds he had received</w:t>
        <w:br/>
        <w:t>in bis body.” ‘This was also the case with Davis,</w:t>
        <w:br/>
        <w:t>‘The last two reached home at length, safe if not sound,</w:t>
        <w:br/>
        <w:t>and lived many years in a crippled state to enjoy their</w:t>
        <w:br/>
        <w:t>pension.</w:t>
        <w:br/>
        <w:br/>
        <w:t>But alas! of the crippled Indians, and their adven-</w:t>
        <w:br/>
        <w:t>tures in the woods, —</w:t>
        <w:br/>
        <w:br/>
        <w:t>“Foran wo are farmed 90 thick and fst they fell</w:t>
        <w:br/>
        <w:br/>
        <w:t>‘caro twenty of thelr number at night did get home we</w:t>
        <w:br/>
        <w:t>hhow many bells lodged with them, how fared their cran-</w:t>
        <w:br/>
        <w:t>berries, what Berwick or Saco they got into, and fnally</w:t>
        <w:br/>
        <w:t>‘what pension or township was granted them, there is no</w:t>
        <w:br/>
        <w:t>journal to tell.</w:t>
        <w:br/>
        <w:br/>
        <w:t>Ti is stated in the History of Dunstable, that just be-</w:t>
        <w:br/>
        <w:t>fore hia last march, Lovewell was warned to beware of</w:t>
        <w:br/>
        <w:t>the ambuscades of the enemy, but “he replied, ‘that he</w:t>
        <w:br/>
        <w:t>id not eare for them! and bending down a small elm</w:t>
        <w:br/>
        <w:t>beside which he was standing into a bow, declared ‘that</w:t>
        <w:br/>
        <w:t>the would treat the Indians in the same way.” T”</w:t>
      </w:r>
    </w:p>
    <w:p>
      <w:r>
        <w:br w:type="page"/>
      </w:r>
    </w:p>
    <w:p>
      <w:pPr>
        <w:pStyle w:val="IntenseQuote"/>
      </w:pPr>
      <w:r>
        <w:t>Page-7612</w:t>
      </w:r>
    </w:p>
    <w:p>
      <w:r>
        <w:t>182 A WEEE.</w:t>
        <w:br/>
        <w:br/>
        <w:t>is otil standing [in Nashua], a venerable and magnifi-</w:t>
        <w:br/>
        <w:br/>
        <w:t>cent tree.”</w:t>
        <w:br/>
        <w:br/>
        <w:t xml:space="preserve"> </w:t>
        <w:br/>
        <w:br/>
        <w:t xml:space="preserve"> </w:t>
        <w:br/>
        <w:br/>
        <w:t>having passed the Horseshoe Interval in</w:t>
        <w:br/>
        <w:t>‘Tyngsborough, where the river makes a sudden bend to</w:t>
        <w:br/>
        <w:t>the northwest, — for our reflections have anticipated our</w:t>
        <w:br/>
        <w:t>progress somewhat,—we were advancing farther into</w:t>
        <w:br/>
        <w:t>the country and into the day, which last proved almost</w:t>
        <w:br/>
        <w:t>‘as golden as the preceding, though the slight bustle and</w:t>
        <w:br/>
        <w:t>‘activity of the Monday seemed to penetrate even to this</w:t>
        <w:br/>
        <w:t>‘scenery. Now and then we had to muster all our energy</w:t>
        <w:br/>
        <w:t>to get round a point, where the river broke rippling over</w:t>
        <w:br/>
        <w:t>rocks, and the maples trailed their branches in the</w:t>
        <w:br/>
        <w:t>stream, but there was generally a backwater or eddy on</w:t>
        <w:br/>
        <w:t>the side, of which we took advantage. ‘The river was</w:t>
        <w:br/>
        <w:t>here about forty rods wide and fifteen feet deep. Occa-</w:t>
        <w:br/>
        <w:t>sionally one ran along the shore, examining the country,</w:t>
        <w:br/>
        <w:t>‘and visiting the nearest farm-houses, while the other fol-</w:t>
        <w:br/>
        <w:t>owed the windings of the stream alone, to meet his</w:t>
        <w:br/>
        <w:t>‘companion at some distant point, and hear the report of</w:t>
        <w:br/>
        <w:t>hhis adventares; how the farmer praised the coolness of</w:t>
        <w:br/>
        <w:t>well, and his wife offered the stranger a draught of</w:t>
        <w:br/>
        <w:t>lk, or the children quarrelled for the only transparency</w:t>
        <w:br/>
        <w:t>in the window that they might get sight of the man at</w:t>
        <w:br/>
        <w:t>the well. For though the country seemed so new, and</w:t>
        <w:br/>
        <w:t>1o hiouse was observed by us, shut in between the banks</w:t>
        <w:br/>
        <w:t>that sunny day, we did not have to travel far to find</w:t>
        <w:br/>
        <w:t>where men inhabited, like wild bees, and had sunk wells</w:t>
        <w:br/>
        <w:t>in the loose cand and loam of the Merrimack. ‘There</w:t>
        <w:br/>
        <w:t>welt the subject of the Hebrew scriptures, and the</w:t>
        <w:br/>
        <w:t>Esprit des Lois, where a thin vaporous smoke curled up</w:t>
        <w:br/>
        <w:t>through the noon. All that is told of mankind, of the</w:t>
        <w:br/>
        <w:t>inhabitants of the Upper Nile, and the Sunderbunds,</w:t>
      </w:r>
    </w:p>
    <w:p>
      <w:r>
        <w:br w:type="page"/>
      </w:r>
    </w:p>
    <w:p>
      <w:pPr>
        <w:pStyle w:val="IntenseQuote"/>
      </w:pPr>
      <w:r>
        <w:t>Page-7613</w:t>
      </w:r>
    </w:p>
    <w:p>
      <w:r>
        <w:t>Morar. 138</w:t>
        <w:br/>
        <w:br/>
        <w:t>and Timbactoo, and the Orinoko, was experience here,</w:t>
        <w:br/>
        <w:t>Every race and class of men was represented. Accord-</w:t>
        <w:br/>
        <w:t>ing to Belknap, the historian of New Hampshire, who</w:t>
        <w:br/>
        <w:t>wrote sixty years ago, here too, perchance, dwelt “new</w:t>
        <w:br/>
        <w:t>lights,” and free thinking men even then. “The people</w:t>
        <w:br/>
        <w:t>in general throughout the State,” itis written, “are pro-</w:t>
        <w:br/>
        <w:t>fessors of the Christian religion in some form or other.</w:t>
        <w:br/>
        <w:t>‘There is, however, a sort of wise men who pretend to</w:t>
        <w:br/>
        <w:t>reject its but they have not yet been able to substitute</w:t>
        <w:br/>
        <w:t>1 better in its place.”</w:t>
        <w:br/>
        <w:br/>
        <w:t>‘The other voyageur, perhaps, would in the mean while</w:t>
        <w:br/>
        <w:t>hhave seen a brown hawk, or a woodchuck, or a musquash</w:t>
        <w:br/>
        <w:t>‘ereeping under the alders.</w:t>
        <w:br/>
        <w:br/>
        <w:t>‘We occasionally rested in the shade of a maple or a</w:t>
        <w:br/>
        <w:t>willow, and drew forth a melon for our refreshment,</w:t>
        <w:br/>
        <w:t>while we contemplated at our leisure the lapse of the</w:t>
        <w:br/>
        <w:t>river and of human life; and as that current, with its</w:t>
        <w:br/>
        <w:t>floating twigs and leaves, so did all things pass in review</w:t>
        <w:br/>
        <w:t>before us, while far away in cities and marts on this very</w:t>
        <w:br/>
        <w:t>stream, the old routine was proceeding still, There is,</w:t>
        <w:br/>
        <w:t>indeed, a tide in the affairs of men, as the poet says, and</w:t>
        <w:br/>
        <w:t>yet as things flow they circulate, and the ebb always</w:t>
        <w:br/>
        <w:t>balances the flow. All streams are but tributary to th</w:t>
        <w:br/>
        <w:t>ceean, which itself does not stream, and the shores are</w:t>
        <w:br/>
        <w:t>unchanged, but in longer periods than man ean measure.</w:t>
        <w:br/>
        <w:t>Go where we will, we discover infinite change in partic</w:t>
        <w:br/>
        <w:t>tlars only, not in generals, When I go into a museum</w:t>
        <w:br/>
        <w:t>and see the mummies wrapped in their linen bandages,</w:t>
        <w:br/>
        <w:t>I see that tH lives of men began to need reform as long</w:t>
        <w:br/>
        <w:t>1ago as when they walked the earth. I come out into the</w:t>
        <w:br/>
        <w:t>streets, and meet men who declare that the time is near</w:t>
        <w:br/>
        <w:t>‘at hand for the redemption of the race. But as men</w:t>
        <w:br/>
        <w:t>lived in Thebes, so do they live in Dunstable to-day.</w:t>
      </w:r>
    </w:p>
    <w:p>
      <w:r>
        <w:br w:type="page"/>
      </w:r>
    </w:p>
    <w:p>
      <w:pPr>
        <w:pStyle w:val="IntenseQuote"/>
      </w:pPr>
      <w:r>
        <w:t>Page-7614</w:t>
      </w:r>
    </w:p>
    <w:p>
      <w:r>
        <w:t>134 A WEEK.</w:t>
        <w:br/>
        <w:br/>
        <w:t>“Time drinketh up the essence of every great and noble</w:t>
        <w:br/>
        <w:t>action which ought to be performed, and is delayed in</w:t>
        <w:br/>
        <w:t>the execution.” So says Veeshnoo Sarma; and we per-</w:t>
        <w:br/>
        <w:t>ceive that the schemers return again and again to com-</w:t>
        <w:br/>
        <w:t>‘mon sense and labor. Such is the evidence of history.</w:t>
        <w:br/>
        <w:t>“Yet T dou ot trough the age ve Increasing parpose runs,</w:t>
        <w:br/>
        <w:t>‘And the thoogta of men are widenol with the proces of the</w:t>
        <w:br/>
        <w:t>‘Suan.</w:t>
        <w:br/>
        <w:t>There are secret articles in our treaties with the gods,</w:t>
        <w:br/>
        <w:t>‘of more importance than all the rest, which the historian,</w:t>
        <w:br/>
        <w:t>can never know.</w:t>
        <w:br/>
        <w:br/>
        <w:t>‘There are many skilful apprentices, but few master</w:t>
        <w:br/>
        <w:t>workmen. On every hand we observe a truly wise prac-</w:t>
        <w:br/>
        <w:t>tice, in education, in morals, and in the arts of life, the</w:t>
        <w:br/>
        <w:t>embodied wisdom of many an ancient philosopher. Who</w:t>
        <w:br/>
        <w:t>does not see that heresies have some time prevailed, that</w:t>
        <w:br/>
        <w:t>reforms have already taken place? All this worldly</w:t>
        <w:br/>
        <w:t>vwindom might be regarded as the once unamiable heresy</w:t>
        <w:br/>
        <w:t>of some wise man. Some interests have got a footing</w:t>
        <w:br/>
        <w:t>on the earth which we have not made sufficient allow-</w:t>
        <w:br/>
        <w:t>ance for. Even they who first built these barns and</w:t>
        <w:br/>
        <w:t>cleared the land thus, had some valor. ‘The abrupt</w:t>
        <w:br/>
        <w:t>epochs and chasms are smoothed down in history as the</w:t>
        <w:br/>
        <w:t>inequalities of the plain are concealed by distance,</w:t>
        <w:br/>
        <w:t>But unless we do more than simply learn the trade of</w:t>
        <w:br/>
        <w:t>cour time, we are but apprentices, and not yet masters of</w:t>
        <w:br/>
        <w:t>the art of life.</w:t>
        <w:br/>
        <w:br/>
        <w:t>‘Now that we are casting away these melon seeds, how</w:t>
        <w:br/>
        <w:t>can we help feeling reproach? He who ots the fruit,</w:t>
        <w:br/>
        <w:t>should at least plant the seed; aye, if posible, a better</w:t>
        <w:br/>
        <w:t>toed than that whose fruit he has enjoyed. Seeds!</w:t>
        <w:br/>
        <w:t>there are seeds enough which need only to be stirred in</w:t>
        <w:br/>
        <w:t>with the soil where they lie, by an inspired voice or pen,</w:t>
      </w:r>
    </w:p>
    <w:p>
      <w:r>
        <w:br w:type="page"/>
      </w:r>
    </w:p>
    <w:p>
      <w:pPr>
        <w:pStyle w:val="IntenseQuote"/>
      </w:pPr>
      <w:r>
        <w:t>Page-7615</w:t>
      </w:r>
    </w:p>
    <w:p>
      <w:r>
        <w:t>MONDAY. 1385</w:t>
        <w:br/>
        <w:br/>
        <w:t>to bear fruit of a divine flavor. © thou spendthrift!</w:t>
        <w:br/>
        <w:t>Defray thy debt to the world; eat not the seed of iusti-</w:t>
        <w:br/>
        <w:t>tutions, os the luxurious do, but plant it rather, wl</w:t>
        <w:br/>
        <w:t>thou devourest the pulp and tuber for thy subsistence;</w:t>
        <w:br/>
        <w:t>that s0, perchance, one variety may at last be found</w:t>
        <w:br/>
        <w:t>worthy of preservation.</w:t>
        <w:br/>
        <w:br/>
        <w:t>‘There are moments when all anxiety and stated toil</w:t>
        <w:br/>
        <w:t>are becalmed in the infinite leisure and repose of nature.</w:t>
        <w:br/>
        <w:t>All Iaborers must have their nooning, and at this season</w:t>
        <w:br/>
        <w:t>of the day, we are all, more oF less, Asiatics, and give</w:t>
        <w:br/>
        <w:t>‘over alll work and reform. While lying thus on our oars</w:t>
        <w:br/>
        <w:t>ty the side of the stream, in the heat of the day, our</w:t>
        <w:br/>
        <w:t>‘boat held by an osier pat through the staple in its prow,</w:t>
        <w:br/>
        <w:t>‘and slicing the melons, which are a fruit of the East, our</w:t>
        <w:br/>
        <w:t>‘thoughts reverted to Arabia, Persia, and Hindostan, the</w:t>
        <w:br/>
        <w:t>Jands of contemplation and dwelling-places of the rumi-</w:t>
        <w:br/>
        <w:t>nant nations, Tn the experience of this noontide we</w:t>
        <w:br/>
        <w:t>could find some apology even for the instinct of the</w:t>
        <w:br/>
        <w:t>opium, betel, and tobacco chewers. Mount Sebér, ac-</w:t>
        <w:br/>
        <w:t>cording to the French traveller and naturalist, Botta, is</w:t>
        <w:br/>
        <w:t>celebrated for producing the Két-tree, of which “the soft</w:t>
        <w:br/>
        <w:t>‘tops of the twigs and tender leaves are eaten,” says his</w:t>
        <w:br/>
        <w:t>reviewer, “and produce an agreeable soothing excite-</w:t>
        <w:br/>
        <w:t>‘ment, restoring from fatigue, banishing sleep, and dis-</w:t>
        <w:br/>
        <w:t>posing to the enjoyment of conversation.” We thought</w:t>
        <w:br/>
        <w:t>that we might lead a dignified Oriental life along thi</w:t>
        <w:br/>
        <w:t>stream as well, and the maple and alders would be our</w:t>
        <w:br/>
        <w:t>Kattrees.</w:t>
        <w:br/>
        <w:br/>
        <w:t>Tt is a great pleasure to escape sometimes from the</w:t>
        <w:br/>
        <w:t>restless class of Reformers. What if these grievances</w:t>
        <w:br/>
        <w:t>exist? So do you and I. Think you that sitting hens</w:t>
        <w:br/>
        <w:t>are troubled with ennai these long summer days, sitting</w:t>
        <w:br/>
        <w:t>‘on and on in the crevice of a hay-loft, without active</w:t>
      </w:r>
    </w:p>
    <w:p>
      <w:r>
        <w:br w:type="page"/>
      </w:r>
    </w:p>
    <w:p>
      <w:pPr>
        <w:pStyle w:val="IntenseQuote"/>
      </w:pPr>
      <w:r>
        <w:t>Page-7616</w:t>
      </w:r>
    </w:p>
    <w:p>
      <w:r>
        <w:t>136 A were,</w:t>
        <w:br/>
        <w:br/>
        <w:t>employment? By the faint cackling in distant barns, I</w:t>
        <w:br/>
        <w:t>Judge that dame Nature is interested still to know how</w:t>
        <w:br/>
        <w:t>many eggs her hens lay. ‘The Universal Soul, as it is</w:t>
        <w:br/>
        <w:t>called, has an interest in the stacking of hay, the fodder-</w:t>
        <w:br/>
        <w:t>ing of cattle, and the draining of peat-meadows. Away</w:t>
        <w:br/>
        <w:t>in Scythia, away in India, it makes butter and cheese.</w:t>
        <w:br/>
        <w:t>Suppose that all farms are run out, and we youths must</w:t>
        <w:br/>
        <w:t>Day old land and bring it to, still everywhere the relent-</w:t>
        <w:br/>
        <w:t>less opponents of reform bear a strange resemblance to</w:t>
        <w:br/>
        <w:t>ourselves; of, perchance, they are a few old maids and</w:t>
        <w:br/>
        <w:t>‘bachelors, who sit round the kitchen hearth and listen</w:t>
        <w:br/>
        <w:t>to the singing of the kettle. “The oracles often give</w:t>
        <w:br/>
        <w:t>victory to our choice, and not to the order alone of the</w:t>
        <w:br/>
        <w:t>mundane periods. As, for instance, when they say that</w:t>
        <w:br/>
        <w:t>our voluntary sorrows germinate in us as the growth of</w:t>
        <w:br/>
        <w:t>the particalar life we lead.” ‘The reform which you tall:</w:t>
        <w:br/>
        <w:t>about can be undertaken any morning before unbarring.</w:t>
        <w:br/>
        <w:t>our doors. We need not call any convention. When</w:t>
        <w:br/>
        <w:t>two neighbors begin to eat corn bread, who before ate</w:t>
        <w:br/>
        <w:t>‘wheat, then the gods smile from ear to ear, for it is very</w:t>
        <w:br/>
        <w:t>pleasant to them. Why do you not try it? Don't let</w:t>
        <w:br/>
        <w:t>ime hinder you.</w:t>
        <w:br/>
        <w:br/>
        <w:t>‘There are theoretical reformers at all times, and all</w:t>
        <w:br/>
        <w:t>the world over, living on anticipation. Wolf, trav</w:t>
        <w:br/>
        <w:t>in the deserts of Bokhara, says, “ Another party of der-</w:t>
        <w:br/>
        <w:t>‘veeshes came to me and observed, ‘The time will come</w:t>
        <w:br/>
        <w:t>when there shall be no difference between rich and</w:t>
        <w:br/>
        <w:t>oor, between high and low, when property will be in</w:t>
        <w:br/>
        <w:t>common, even wives and children” But forever I ask</w:t>
        <w:br/>
        <w:t>of such, What then? The derveeshes in the deserts of</w:t>
        <w:br/>
        <w:t>‘Bokhara and the reformers in Marlboro’ Chapel sing the</w:t>
        <w:br/>
        <w:t>same song. “There's a good time coming, boys,” but,</w:t>
        <w:br/>
        <w:t>asked one of the audience, in good faith, “ Can you fix</w:t>
        <w:br/>
        <w:t>the date?” Said I, « Will you help it along?”</w:t>
      </w:r>
    </w:p>
    <w:p>
      <w:r>
        <w:br w:type="page"/>
      </w:r>
    </w:p>
    <w:p>
      <w:pPr>
        <w:pStyle w:val="IntenseQuote"/>
      </w:pPr>
      <w:r>
        <w:t>Page-7617</w:t>
      </w:r>
    </w:p>
    <w:p>
      <w:r>
        <w:t>MONDAY. 187</w:t>
        <w:br/>
        <w:br/>
        <w:t>‘The nonchalance and dolee.far-niente air of nature</w:t>
        <w:br/>
        <w:t>and society hint at infinite periods in the progress of</w:t>
        <w:br/>
        <w:t>mankind. The States have leisure to laugh from Ms</w:t>
        <w:br/>
        <w:t>to Texas at some newspaper joke, and New England</w:t>
        <w:br/>
        <w:t>shakes at the double-entendres of Australian circles,</w:t>
        <w:br/>
        <w:t>while the poor reformer eannot get a hearing.</w:t>
        <w:br/>
        <w:br/>
        <w:t>‘Men do not fail commonly for want of knowledge, but</w:t>
        <w:br/>
        <w:t>for want of prudence to give wisdom the preference.</w:t>
        <w:br/>
        <w:t>‘What we need to know in any ease is very simple, Tt</w:t>
        <w:br/>
        <w:t>is but too easy to establish another durable and harmo-</w:t>
        <w:br/>
        <w:t>rious routine. Immediately all parts of nature consent</w:t>
        <w:br/>
        <w:t>to it, Only make something to take the place of some-</w:t>
        <w:br/>
        <w:t>thing, and men will behave as if it was the very thing</w:t>
        <w:br/>
        <w:t>‘they wanted. ‘They must behave, at any rate, and will</w:t>
        <w:br/>
        <w:t>work up any material. ‘There is always a present and</w:t>
        <w:br/>
        <w:t>‘extant life, be it better or worse, which all combine to</w:t>
        <w:br/>
        <w:t>uphold. We should be slow to mend, my friends, a5</w:t>
        <w:br/>
        <w:t>flow to require mending, “Not hurling, according to</w:t>
        <w:br/>
        <w:t>the oracle, » transcendent foot towards piety.” ‘The</w:t>
        <w:br/>
        <w:t>language of excitement is at best picturesque merely.</w:t>
        <w:br/>
        <w:t>‘You must be calm before you can utter oracles. What</w:t>
        <w:br/>
        <w:t>‘was the excitenient of the Delphic priestess compared</w:t>
        <w:br/>
        <w:t>with the calm wisdom of Socrates? —or whoever it</w:t>
        <w:br/>
        <w:t>was that was wise.— Enthusiasm is a supernatural</w:t>
        <w:br/>
        <w:t>serenity.</w:t>
        <w:br/>
        <w:br/>
        <w:t>“en find that action ie another thing</w:t>
        <w:br/>
        <w:t>‘Than what they in discoursig papers read;</w:t>
        <w:br/>
        <w:br/>
        <w:t>‘The word's afira require in managing</w:t>
        <w:br/>
        <w:t>More arts than those wherein you clerks proceed.”</w:t>
        <w:br/>
        <w:br/>
        <w:t xml:space="preserve"> </w:t>
        <w:br/>
        <w:br/>
        <w:t>As in geology, zo in social institutions, we may discover</w:t>
        <w:br/>
        <w:t>‘tho causes of all past change in the present invariable</w:t>
        <w:br/>
        <w:t>‘onder of society. The greatest appreciable physical</w:t>
        <w:br/>
        <w:t>revolations are the work of the light-footed air, the</w:t>
      </w:r>
    </w:p>
    <w:p>
      <w:r>
        <w:br w:type="page"/>
      </w:r>
    </w:p>
    <w:p>
      <w:pPr>
        <w:pStyle w:val="IntenseQuote"/>
      </w:pPr>
      <w:r>
        <w:t>Page-7618</w:t>
      </w:r>
    </w:p>
    <w:p>
      <w:r>
        <w:t>188 A were,</w:t>
        <w:br/>
        <w:br/>
        <w:t>stealthy-paced water, and the subterranean fire. Aris</w:t>
        <w:br/>
        <w:t>totle said, “As time never fails, and the universe is</w:t>
        <w:br/>
        <w:t>ternal, neither the Tanais nor the Nile ean have flowed.</w:t>
        <w:br/>
        <w:t>forever.” We are independent of the change we detect.</w:t>
        <w:br/>
        <w:t>‘The longer the lever the less perceptible its motion.</w:t>
        <w:br/>
        <w:t>It is tho slowest pulsation which is the most vital</w:t>
        <w:br/>
        <w:t>‘The hero then will know how to wait, as well as to</w:t>
        <w:br/>
        <w:t>make haste. All good abides with him who waiteth</w:t>
        <w:br/>
        <w:t>‘wisely; we shall sooner overtake the dawn by remain-</w:t>
        <w:br/>
        <w:t>ing here than by hurrying over the hills of the west.</w:t>
        <w:br/>
        <w:t>‘Be assured that every man’s success is in proportion to</w:t>
        <w:br/>
        <w:t>his average ability. ‘The meadow flowers spring and</w:t>
        <w:br/>
        <w:t>loom where the waters annually deposit their slime, not</w:t>
        <w:br/>
        <w:t>where they reach in some fresbet only. A man is not</w:t>
        <w:br/>
        <w:t>his hope, nor bis despair, nor yet his past deed. We</w:t>
        <w:br/>
        <w:t>Know not yet what we have done, still less what we are</w:t>
        <w:br/>
        <w:t>doing. Wait till evening, and other parts of our day's</w:t>
        <w:br/>
        <w:t>‘work will shine than we had thought at noon, and we</w:t>
        <w:br/>
        <w:t>shall discover the real purport of our toil. As when the</w:t>
        <w:br/>
        <w:t>farmer bes reached the end of the furrow and looks</w:t>
        <w:br/>
        <w:t>back, he can tell best where the pressed earth shines</w:t>
        <w:br/>
        <w:t>most,</w:t>
        <w:br/>
        <w:br/>
        <w:t>‘To one who habitually endeavors to contemplate the</w:t>
        <w:br/>
        <w:t>true state of things, the political state can hardly be said</w:t>
        <w:br/>
        <w:t>to have any existence whatever. Tt is unreal, incredible,</w:t>
        <w:br/>
        <w:t>and insignificant to him, and for him to endeavor to ex-</w:t>
        <w:br/>
        <w:t>tract the truth from such lean material is like making</w:t>
        <w:br/>
        <w:t>sugar from linen rags, when sugarcane may be had.</w:t>
        <w:br/>
        <w:t>Generally speaking, the political news, whether domestic</w:t>
        <w:br/>
        <w:t>or foreign, might be written to-day for the next ten years,</w:t>
        <w:br/>
        <w:t>with sufficient accuracy. Most revolutions in society</w:t>
        <w:br/>
        <w:t>hbave not power to interest sill less alarm us; but tell</w:t>
      </w:r>
    </w:p>
    <w:p>
      <w:r>
        <w:br w:type="page"/>
      </w:r>
    </w:p>
    <w:p>
      <w:pPr>
        <w:pStyle w:val="IntenseQuote"/>
      </w:pPr>
      <w:r>
        <w:t>Page-7619</w:t>
      </w:r>
    </w:p>
    <w:p>
      <w:r>
        <w:t>oxpay. 189</w:t>
        <w:br/>
        <w:br/>
        <w:t>ime that our rivers are drying up, or the gents pine</w:t>
        <w:br/>
        <w:t>ying out in the country, and I might attend. Most</w:t>
        <w:br/>
        <w:t>events recorded in history are more remarkable than</w:t>
        <w:br/>
        <w:t>important, like eclipées of the sun and moon, by which</w:t>
        <w:br/>
        <w:t>all are attracted, but whose effects no one takes the</w:t>
        <w:br/>
        <w:t>‘trouble to calculate,</w:t>
        <w:br/>
        <w:br/>
        <w:t>But will the government never be so well adminis-</w:t>
        <w:br/>
        <w:t>tered, inquired one, that we private men shall hear</w:t>
        <w:br/>
        <w:t>nothing about it? “The king answered: At all events,</w:t>
        <w:br/>
        <w:t>T require a prodent and able man, who is capable of</w:t>
        <w:br/>
        <w:t>managing the state afaire of my kingdom. ‘The ex-</w:t>
        <w:br/>
        <w:t>minister said: The criterion, O Sire! of a wise and</w:t>
        <w:br/>
        <w:t>‘competent man is, that be will not meddle with such</w:t>
        <w:br/>
        <w:t>Ike matters” Alas that the ex-minister ehould have</w:t>
        <w:br/>
        <w:t>‘been so nearly right!</w:t>
        <w:br/>
        <w:br/>
        <w:t>In my short experience of human life, the outward</w:t>
        <w:br/>
        <w:t>obstacles if there were any such, have not been living</w:t>
        <w:br/>
        <w:t>‘men, bat the institations of the dead. tis grateful to</w:t>
        <w:br/>
        <w:t>‘make one’s way through this latest generation as through</w:t>
        <w:br/>
        <w:t>dewy grass. Men are as innocent as the morning to the</w:t>
        <w:br/>
        <w:t>‘unsuspicious.</w:t>
        <w:br/>
        <w:br/>
        <w:t>“And round about goed morrow 8,</w:t>
        <w:br/>
        <w:br/>
        <w:t xml:space="preserve"> </w:t>
        <w:br/>
        <w:br/>
        <w:t>‘Asay tanght humanity.”</w:t>
        <w:br/>
        <w:t>Not being Revo of this Shire,</w:t>
        <w:br/>
        <w:t>“The easly pg bith be hated,</w:t>
        <w:br/>
        <w:br/>
        <w:t xml:space="preserve"> </w:t>
        <w:br/>
        <w:br/>
        <w:t>‘That o'er the hills did stray,</w:t>
        <w:br/>
        <w:t>‘Apa many an early huabandwan,</w:t>
        <w:br/>
        <w:t>‘That be met onthe way"";—</w:t>
        <w:br/>
        <w:t>thieves and robbers all, nevertheless. I huve not so</w:t>
        <w:br/>
        <w:t>surely foreseen that any Cossack or Chippeway would</w:t>
        <w:br/>
        <w:t>‘come to distarb the honest and simple commonwealth, as</w:t>
        <w:br/>
        <w:t>‘that some monster institution would at length embrace</w:t>
        <w:br/>
        <w:t>and crush ite free members in its scaly folds; for it is</w:t>
      </w:r>
    </w:p>
    <w:p>
      <w:r>
        <w:br w:type="page"/>
      </w:r>
    </w:p>
    <w:p>
      <w:pPr>
        <w:pStyle w:val="IntenseQuote"/>
      </w:pPr>
      <w:r>
        <w:t>Page-7620</w:t>
      </w:r>
    </w:p>
    <w:p>
      <w:r>
        <w:t>140 A WeEE.</w:t>
        <w:br/>
        <w:br/>
        <w:t>not to be forgotten, that while the law holds fast the</w:t>
        <w:br/>
        <w:t>thief and murderer, it lets itself go loose. When I havo</w:t>
        <w:br/>
        <w:t>not paid the tax which the State demanded for that pro-</w:t>
        <w:br/>
        <w:t>tection which I did not want, itself has robbed me; when</w:t>
        <w:br/>
        <w:t>I have asserted the liberty it presumed to declare, itself</w:t>
        <w:br/>
        <w:t>hhas imprisoned me. Poor creature! if it knows no</w:t>
        <w:br/>
        <w:t>better I will not blame it. If it cannot live but by these</w:t>
        <w:br/>
        <w:t>‘means, I can. I do not wish, it bappens, to be asso-</w:t>
        <w:br/>
        <w:t>ciated with Massachusetts, either in holding slaves or in</w:t>
        <w:br/>
        <w:t>conquering Mexico. I am alittle better than herself in</w:t>
        <w:br/>
        <w:t>these respects. — As for Massachusetts, that huge she</w:t>
        <w:br/>
        <w:t>Briareus, Argus and Colchian Dragon conjoined, ect to</w:t>
        <w:br/>
        <w:t>watch the Heifer of the Constitution and the Golden</w:t>
        <w:br/>
        <w:t>Fleece, we would not warrant our respect for her, like</w:t>
        <w:br/>
        <w:t>‘some compositions, to preserve ite qualities through all</w:t>
        <w:br/>
        <w:t>‘weathers. — Thus it has happened, that not the Arch</w:t>
        <w:br/>
        <w:t>Fiend himeelf has been in my way, but these toils which</w:t>
        <w:br/>
        <w:t>tradition says were originally spun to obstruct him.</w:t>
        <w:br/>
        <w:t>‘They are cobwebs and trifing obstacles in an earnest</w:t>
        <w:br/>
        <w:t>‘man’s path, itis true, and at length one even becomes</w:t>
        <w:br/>
        <w:t>attached to his unswept and undusted garret. I love</w:t>
        <w:br/>
        <w:t>man—kind, but I hate the institutions of the dead un-</w:t>
        <w:br/>
        <w:t>ind. Men execute nothing so faithfully as the wills of</w:t>
        <w:br/>
        <w:t>the dead, to the Inst codicil and letter. They rule this</w:t>
        <w:br/>
        <w:t>world, and the living are but their executors. Such</w:t>
        <w:br/>
        <w:t>foundation too have our lectures and our sermons, com=</w:t>
        <w:br/>
        <w:t>monly. They are all Dudleian; and piety derives</w:t>
        <w:br/>
        <w:br/>
        <w:t>gin still from that exploit of pius ineas, who bore</w:t>
        <w:br/>
        <w:t>his father, Anchises, on his shoulders from the ruins of</w:t>
        <w:br/>
        <w:t>‘Troy. Or rather, ike some Indian tribes, we bear about</w:t>
        <w:br/>
        <w:t>with us the mouldering relies of our ancestors on our</w:t>
        <w:br/>
        <w:t>shoulders. If, for instance, a man arserts the value of</w:t>
        <w:br/>
        <w:t>individual liberty over the merely political commonweal,</w:t>
      </w:r>
    </w:p>
    <w:p>
      <w:r>
        <w:br w:type="page"/>
      </w:r>
    </w:p>
    <w:p>
      <w:pPr>
        <w:pStyle w:val="IntenseQuote"/>
      </w:pPr>
      <w:r>
        <w:t>Page-7621</w:t>
      </w:r>
    </w:p>
    <w:p>
      <w:r>
        <w:t>MonDar. wut</w:t>
        <w:br/>
        <w:br/>
        <w:t>hhis neighbor still tolerates him, that he who is ving</w:t>
        <w:br/>
        <w:t>rear him, sometimes even sustains him, but never the</w:t>
        <w:br/>
        <w:t>State. Its officer, as a living man, may have human</w:t>
        <w:br/>
        <w:t>‘virtues and a thought in his brain, but as the tool of an</w:t>
        <w:br/>
        <w:t>institution, a jailer or constable it may be, he is not a</w:t>
        <w:br/>
        <w:t>‘whit superior to his prison key or his staff. Herein is the</w:t>
        <w:br/>
        <w:t>tragedy ; that men doing outrage to their proper natures,</w:t>
        <w:br/>
        <w:t>‘even those called wise and good, lend themselves to</w:t>
        <w:br/>
        <w:t>perform the office of inferior and brutal ones. Hence</w:t>
        <w:br/>
        <w:t>come war and slavery in; and what else may not come</w:t>
        <w:br/>
        <w:t>in by this opening? But certainly there are modes by</w:t>
        <w:br/>
        <w:t>which @ man may put bread into his mouth which will</w:t>
        <w:br/>
        <w:t>‘ot prejudice him as a companion and neighbor.</w:t>
        <w:br/>
        <w:br/>
        <w:t xml:space="preserve"> </w:t>
        <w:br/>
        <w:br/>
        <w:t xml:space="preserve">    </w:t>
        <w:br/>
        <w:br/>
        <w:t>“Now tara agai, turn agun, said the pind,</w:t>
        <w:br/>
        <w:t>‘For a wrong way you have gooe,</w:t>
        <w:br/>
        <w:br/>
        <w:t>For you have forsaken tho king's highway,</w:t>
        <w:br/>
        <w:t>‘Aad made a path over the corn.</w:t>
        <w:br/>
        <w:br/>
        <w:t xml:space="preserve"> </w:t>
        <w:br/>
        <w:br/>
        <w:t>‘Undoubtedly, countless reforms are called for, because</w:t>
        <w:br/>
        <w:t>society is not animated, or instinct enough with life, but</w:t>
        <w:br/>
        <w:t>in the condition of some snakes which I have seen in</w:t>
        <w:br/>
        <w:t>‘early epring, with alternate portions of their bodies torpid</w:t>
        <w:br/>
        <w:t>and flexible, so that they conld wriggle neither way. All</w:t>
        <w:br/>
        <w:t>men are partially buried in the grave of custom, and of</w:t>
        <w:br/>
        <w:t>some we see only the crown of the head above ground.</w:t>
        <w:br/>
        <w:t>Better are the physically dead, for they more lively rot.</w:t>
        <w:br/>
        <w:t>Even virtue is no longer such if itbe stagnant, A man’</w:t>
        <w:br/>
        <w:t>life should be constantly as fresh as this river. Tt should</w:t>
        <w:br/>
        <w:t>bbe the same channel, but a new water every instant,</w:t>
        <w:br/>
        <w:br/>
        <w:t xml:space="preserve"> </w:t>
        <w:br/>
        <w:br/>
        <w:t xml:space="preserve"> </w:t>
        <w:br/>
        <w:br/>
        <w:t>* Virtuon a river pass,</w:t>
        <w:br/>
        <w:t>‘Bot stl romaine that vrtaone man there was.”</w:t>
        <w:br/>
        <w:br/>
        <w:t>‘Most men have no inclination, no rapids, no cascades,</w:t>
        <w:br/>
        <w:t>bat marshes, and alligators, and missma instead. We</w:t>
      </w:r>
    </w:p>
    <w:p>
      <w:r>
        <w:br w:type="page"/>
      </w:r>
    </w:p>
    <w:p>
      <w:pPr>
        <w:pStyle w:val="IntenseQuote"/>
      </w:pPr>
      <w:r>
        <w:t>Page-7622</w:t>
      </w:r>
    </w:p>
    <w:p>
      <w:r>
        <w:t>aa A ween,</w:t>
        <w:br/>
        <w:br/>
        <w:t xml:space="preserve"> </w:t>
        <w:br/>
        <w:br/>
        <w:t>read that when in the expedition of Alexander, Onesie</w:t>
        <w:br/>
        <w:t>‘tus was sent forward to meet certain of the Indian sect</w:t>
        <w:br/>
        <w:t>‘of Gymnosophists, and he had told them of those new</w:t>
        <w:br/>
        <w:t>Philosophers of the West, Pythagoras, Socrates, and</w:t>
        <w:br/>
        <w:t>Diogenes, and their doctrines, one of them named Dat</w:t>
        <w:br/>
        <w:t>damis answered, that “They appeared to him to have</w:t>
        <w:br/>
        <w:t>been men of genius, but to have lived with too passi</w:t>
        <w:br/>
        <w:t>regard for the laws.” ‘The philosophers of the West are</w:t>
        <w:br/>
        <w:t>iable to this rebuke still, “They say that Lieou-hia-</w:t>
        <w:br/>
        <w:t>hhoei, and Chao-lien did not sustain to the end their</w:t>
        <w:br/>
        <w:t>resolutions, and that they dishonored their character.</w:t>
        <w:br/>
        <w:t>‘Their language was in harmony with reason and justice ;</w:t>
        <w:br/>
        <w:t>while their acts were in harmony with the sentiments of</w:t>
        <w:br/>
        <w:br/>
        <w:t>Chateaubriand said: “There are two things which</w:t>
        <w:br/>
        <w:t>‘grow stronger in the breast of man, in proportion as he</w:t>
        <w:br/>
        <w:t>advances in years : the love of country and religion. Let</w:t>
        <w:br/>
        <w:t>‘them be never so much forgotten in youth, they sooner or</w:t>
        <w:br/>
        <w:t>later present themselves to us arrayed in all their charms,</w:t>
        <w:br/>
        <w:t>fand excite in the recesses of our hearts an attachment</w:t>
        <w:br/>
        <w:t>Justly dao to their beauty.” It may be so. But even</w:t>
        <w:br/>
        <w:t>this infirmity of noble minds marks the gradual decay of</w:t>
        <w:br/>
        <w:t>youthful hope and faith. Tt is the allowed infidelity of</w:t>
        <w:br/>
        <w:t>age. There is a saying of the Yoloffe, « He who was</w:t>
        <w:br/>
        <w:t>orn first has the greatest number of old clothes,” conse-</w:t>
        <w:br/>
        <w:t>quently M. Chateaubriand has moro old clothes than I</w:t>
        <w:br/>
        <w:t>have. It is comparatively faint and reflected beauty</w:t>
        <w:br/>
        <w:t>that is admired, not an essential and intrinsic one. Tt 1s</w:t>
        <w:br/>
        <w:t>because the old are weak, feel their mortality, and think</w:t>
        <w:br/>
        <w:t>that they have measured the strength of man. ‘They</w:t>
        <w:br/>
        <w:t>will not boast ; they will be frank and humble. Well,</w:t>
        <w:br/>
        <w:t>Jet them have the few poor comforts they can keep.</w:t>
        <w:br/>
        <w:t>Humility is still a very human virtue. They look back</w:t>
      </w:r>
    </w:p>
    <w:p>
      <w:r>
        <w:br w:type="page"/>
      </w:r>
    </w:p>
    <w:p>
      <w:pPr>
        <w:pStyle w:val="IntenseQuote"/>
      </w:pPr>
      <w:r>
        <w:t>Page-7623</w:t>
      </w:r>
    </w:p>
    <w:p>
      <w:r>
        <w:t>oxpar. 148</w:t>
        <w:br/>
        <w:br/>
        <w:t>on life, and 60 see not into the future. ‘The prospect of</w:t>
        <w:br/>
        <w:t>the young is forward and unbounded, mingling the future</w:t>
        <w:br/>
        <w:t>with the present. In the declining day the thoughts</w:t>
        <w:br/>
        <w:t>‘make haste to rest in darkness, and hardly look forward</w:t>
        <w:br/>
        <w:t>to the ensuing morning. ‘The thoughts of the old pre-</w:t>
        <w:br/>
        <w:t>pare for night and slumber. ‘The same hopes and pros-</w:t>
        <w:br/>
        <w:t>pects are not for him who stands upon the rosy mountain</w:t>
        <w:br/>
        <w:t>tops of life, and him who expects the setting of bis earthly</w:t>
        <w:br/>
        <w:t>day.</w:t>
        <w:br/>
        <w:br/>
        <w:t>T must conclude that Conscience, if that be the name</w:t>
        <w:br/>
        <w:t>of it, was not given us for no purpose, or for a hinderance.</w:t>
        <w:br/>
        <w:t>However flattering order and expediency may look, it is</w:t>
        <w:br/>
        <w:t>‘but the repose of a lethargy, and we will choose rather</w:t>
        <w:br/>
        <w:t>‘to be awake, though it be stormy, and maintain ourselves</w:t>
        <w:br/>
        <w:t>‘on this earth and in this life, as we may, without signing</w:t>
        <w:br/>
        <w:t>our death-warrant. Let us see if we cannot stay here,</w:t>
        <w:br/>
        <w:t>‘where He bas put us, on his own conditions. Does not</w:t>
        <w:br/>
        <w:t>his law reach as far as bis light? ‘The expedients of</w:t>
        <w:br/>
        <w:t>the nations clash with one another, only the absolutely</w:t>
        <w:br/>
        <w:t>right is expedient for all.</w:t>
        <w:br/>
        <w:br/>
        <w:t>‘There are some passages in the Antigone of Sophocles,</w:t>
        <w:br/>
        <w:t>well known to scholars, of which I am reminded in this</w:t>
        <w:br/>
        <w:t>‘connection. Antigone has resolved to sprinkle sand on</w:t>
        <w:br/>
        <w:t>the dead body of her brother Polynices, notwithstanding</w:t>
        <w:br/>
        <w:t>the edict of King Creon condemning to death that one</w:t>
        <w:br/>
        <w:t>‘who should perform this service, which the Grecks</w:t>
        <w:br/>
        <w:t>deemed 20 important, for the enemy of his country ; but</w:t>
        <w:br/>
        <w:t>Temene. whe is of less resolute and noble spirit, de-</w:t>
        <w:br/>
        <w:t>lines taking part with her sister in this work, and</w:t>
        <w:br/>
        <w:t>says, —</w:t>
        <w:br/>
        <w:br/>
        <w:t>“I, therefore, asking those under the earth to consider me,</w:t>
        <w:br/>
        <w:t>‘that T am compelled to do thus, will obey those who are</w:t>
        <w:br/>
        <w:t>placed in ofce; for to do extreme things isnot wise:”</w:t>
      </w:r>
    </w:p>
    <w:p>
      <w:r>
        <w:br w:type="page"/>
      </w:r>
    </w:p>
    <w:p>
      <w:pPr>
        <w:pStyle w:val="IntenseQuote"/>
      </w:pPr>
      <w:r>
        <w:t>Page-7624</w:t>
      </w:r>
    </w:p>
    <w:p>
      <w:r>
        <w:t>srr A Warn.</w:t>
        <w:br/>
        <w:br/>
        <w:t>axTicoNE.</w:t>
        <w:br/>
        <w:br/>
        <w:t>“I would not ask you, nor would you, if you still wished,</w:t>
        <w:br/>
        <w:t>do it joyfully with me. Be such as seems good to you. But</w:t>
        <w:br/>
        <w:t>Iwill bury him. It is glorious for me doing this to die, I</w:t>
        <w:br/>
        <w:t>beloved will lie with him beloved, having, like a criminal,</w:t>
        <w:br/>
        <w:t>one what is holy ; since tho time is longer which itis neces-</w:t>
        <w:br/>
        <w:t>sary for me to please those below, than thowe here, for there</w:t>
        <w:br/>
        <w:t>ball always li. But if it seems good to you, hold in dis-</w:t>
        <w:br/>
        <w:t>hhonor things which are honored by the gods.”</w:t>
        <w:br/>
        <w:br/>
        <w:t>reMENE.</w:t>
        <w:br/>
        <w:br/>
        <w:t>“T indeed do not hold them in dishonor; but to act in op-</w:t>
        <w:br/>
        <w:t>position to the citizens I am by nature unable.”</w:t>
        <w:br/>
        <w:br/>
        <w:t>Antigone being at length brought before King Creon,</w:t>
        <w:br/>
        <w:t>he asks, —</w:t>
        <w:br/>
        <w:br/>
        <w:t>“ Did you then dare to transgross these laws?"</w:t>
        <w:br/>
        <w:br/>
        <w:t xml:space="preserve"> </w:t>
        <w:br/>
        <w:br/>
        <w:t xml:space="preserve">   </w:t>
        <w:br/>
        <w:br/>
        <w:t>ANTIGONE,</w:t>
        <w:br/>
        <w:br/>
        <w:t>“For it was not Zeus who proclaimed there to me, nor</w:t>
        <w:br/>
        <w:t>Justice who dwells with tho gods below; it was not they</w:t>
        <w:br/>
        <w:t>‘who established these laws among men. Nor did I think</w:t>
        <w:br/>
        <w:t>‘that your proclamations were so strong, as, being a mortal,</w:t>
        <w:br/>
        <w:t>‘to be able to transcond the unwritten and immovable laws of</w:t>
        <w:br/>
        <w:t>the gods. For not something now and yesterday, but for-</w:t>
        <w:br/>
        <w:t>fever theve live, and no one knows from what time they ap-</w:t>
        <w:br/>
        <w:t>peared. I was not about to pay the penalty of violating</w:t>
        <w:br/>
        <w:t>‘hese to the gods, fearing the presumption of any man. For</w:t>
        <w:br/>
        <w:t>I well knew that I should die, and why not? even if you had</w:t>
        <w:br/>
        <w:t>not proclaimed it.”</w:t>
        <w:br/>
        <w:br/>
        <w:t>‘This was concerning the burial of a dead body.</w:t>
        <w:br/>
        <w:br/>
        <w:t xml:space="preserve"> </w:t>
        <w:br/>
        <w:br/>
        <w:t xml:space="preserve"> </w:t>
        <w:br/>
        <w:br/>
        <w:t>‘The wisest conservatism is that of the Hindoos. “Im-</w:t>
        <w:br/>
        <w:t>memorial custom is transcendent law,” cays Menu.</w:t>
        <w:br/>
        <w:t>‘That is, it was the custom of the gods before men used</w:t>
        <w:br/>
        <w:t>it.The fault of our New England custom is that it is</w:t>
      </w:r>
    </w:p>
    <w:p>
      <w:r>
        <w:br w:type="page"/>
      </w:r>
    </w:p>
    <w:p>
      <w:pPr>
        <w:pStyle w:val="IntenseQuote"/>
      </w:pPr>
      <w:r>
        <w:t>Page-7625</w:t>
      </w:r>
    </w:p>
    <w:p>
      <w:r>
        <w:t>oxpar. 5</w:t>
        <w:br/>
        <w:br/>
        <w:t>‘memorial. What is morality but immemorial custom?</w:t>
        <w:br/>
        <w:t>Conscience is the chief of conservatives. “Perform the</w:t>
        <w:br/>
        <w:t>settled fonctions,” says Kreeshna in the Bhagvat-Geeta</w:t>
        <w:br/>
        <w:t>“action is preferable to inaction. ‘The journey of thy</w:t>
        <w:br/>
        <w:t>‘mortal frame may not succeed from inaction.” —s A.</w:t>
        <w:br/>
        <w:t>man’s own calling with all its faults, ought not to be for-</w:t>
        <w:br/>
        <w:t>saken. Every undertaking is involved in its faults as</w:t>
        <w:br/>
        <w:t>the fire in its smoke.” —“ The man who is acquainted</w:t>
        <w:br/>
        <w:t>with the whole, should not drive those from their works</w:t>
        <w:br/>
        <w:t>who are slow of comprehension, and less experienced</w:t>
        <w:br/>
        <w:t>than himselé” — Wherefore, © Arjoon, resolve to</w:t>
        <w:br/>
        <w:t>fight,” is the advice of the God to the irresolute sol</w:t>
        <w:br/>
        <w:t>dier who fears to slay bis best friends. It is « sublime</w:t>
        <w:br/>
        <w:t>‘conservatism ; a8 wide as the world, and as unwearied as</w:t>
        <w:br/>
        <w:t>time; preserving the universe with Asiatic anxiety, in</w:t>
        <w:br/>
        <w:t>that state in which it appeared to their minds. These</w:t>
        <w:br/>
        <w:t>philosophers dwell on the inevitability and unchangeable-</w:t>
        <w:br/>
        <w:t>ness of laws, on the power of temperament and constitu-</w:t>
        <w:br/>
        <w:t>tion. the three goon or qualities, and the circumstances</w:t>
        <w:br/>
        <w:t>or birth and affinity. ‘Tho end is an immense consola-</w:t>
        <w:br/>
        <w:t>tion ; eternal absorption in Brahms. ‘Their speculations</w:t>
        <w:br/>
        <w:t>never venture beyond their own table-lands, though</w:t>
        <w:br/>
        <w:t>they are high and vast as they. Buoyancy, freedom,</w:t>
        <w:br/>
        <w:t>flexibility, variety, possibility, which also are qualities</w:t>
        <w:br/>
        <w:t>of the Unnamed, they deal not with. ‘Tho undeserved</w:t>
        <w:br/>
        <w:t>reward ia to be earned by an everlasting moral drudg-</w:t>
        <w:br/>
        <w:t>tho incaleulable promise of the morrow is, as it</w:t>
        <w:br/>
        <w:t>‘were, weighed. And who will say that their conserva-</w:t>
        <w:br/>
        <w:t>sm has not been effectual?  Ascuredly,” says a</w:t>
        <w:br/>
        <w:t>‘French translator, speaking of the antiquity and du-</w:t>
        <w:br/>
        <w:t>rability of the Chinese and Indian nations, and of the</w:t>
        <w:br/>
        <w:t>wisdom of their legislators, “there are there some vee</w:t>
        <w:br/>
        <w:t>tiges of the eternal laws which govern the work.”</w:t>
        <w:br/>
        <w:t>7 :</w:t>
      </w:r>
    </w:p>
    <w:p>
      <w:r>
        <w:br w:type="page"/>
      </w:r>
    </w:p>
    <w:p>
      <w:pPr>
        <w:pStyle w:val="IntenseQuote"/>
      </w:pPr>
      <w:r>
        <w:t>Page-7626</w:t>
      </w:r>
    </w:p>
    <w:p>
      <w:r>
        <w:t>146 A Weer.</w:t>
        <w:br/>
        <w:br/>
        <w:t>Christianity, on the other band, is humane, practical,</w:t>
        <w:br/>
        <w:t>and, in a large sense, radical. So many years and ages</w:t>
        <w:br/>
        <w:t>‘of the gods those Eastern sages cat contemy</w:t>
        <w:br/>
        <w:t>Brahm, uttering in silence the mystic “Om,”</w:t>
        <w:br/>
        <w:t>sorbed into the essence of the Supreme Being, never</w:t>
        <w:br/>
        <w:t>going out of themselves, but subsiding farther and</w:t>
        <w:br/>
        <w:t>deeper within; 0 infinitely wise, yet infinitely stag-</w:t>
        <w:br/>
        <w:t>nant; until, at last, in that same Asia, but in the western</w:t>
        <w:br/>
        <w:t>part of it, appeared a youth, wholly unforetold by them,</w:t>
        <w:br/>
        <w:t>not being absorbed into Brahm, but bringing Brahm</w:t>
        <w:br/>
        <w:t>down to earth and to mankind; in whom Brahm had</w:t>
        <w:br/>
        <w:t>awaked from his long sleep, and exerted himself, and</w:t>
        <w:br/>
        <w:t>‘the day began,—a new avatar. ‘The Brahman. had</w:t>
        <w:br/>
        <w:t>never thought to be a brother of mankind as well as a</w:t>
        <w:br/>
        <w:t>child of God. Christ is the prince of Reformers and</w:t>
        <w:br/>
        <w:t>Radicals. Many expressions in the New Testament</w:t>
        <w:br/>
        <w:t>come naturally to the lips of all Protestants, and it fur-</w:t>
        <w:br/>
        <w:t>nishes the most pregnant and practical texts. ‘There is</w:t>
        <w:br/>
        <w:t>xno harmless dreaming, no wise speculation in it, but</w:t>
        <w:br/>
        <w:t>everywhere a substratum of good sense. It never re-</w:t>
        <w:br/>
        <w:t>flees, but it repents. There is no poetry in it, we may</w:t>
        <w:br/>
        <w:t>‘any, nothing regarded in the light of beauty merely, but</w:t>
        <w:br/>
        <w:t>‘moral truth ia its object. All mortals are convicted by</w:t>
        <w:br/>
        <w:t>its conscience.</w:t>
        <w:br/>
        <w:br/>
        <w:t>The New Testament is remarkable for ite pure mo-</w:t>
        <w:br/>
        <w:t>rality; the best of the Hindo Seripture, for its pure in-</w:t>
        <w:br/>
        <w:t>tellectuality. ‘The reader is nowhere raised into and</w:t>
        <w:br/>
        <w:t>sustained in a higher, purer, or rarer region of thought</w:t>
        <w:br/>
        <w:t>than in the Bhagvat-Geeta, Warren Iastings, in his</w:t>
        <w:br/>
        <w:t>sensible letter recommending the translation of this book</w:t>
        <w:br/>
        <w:t>to the Chairman of the East India Company, declares</w:t>
        <w:br/>
        <w:t>the original to be “of a sublimity of conception, reason</w:t>
        <w:br/>
        <w:t>ing, and diction almost unequalled,” and that the write</w:t>
      </w:r>
    </w:p>
    <w:p>
      <w:r>
        <w:br w:type="page"/>
      </w:r>
    </w:p>
    <w:p>
      <w:pPr>
        <w:pStyle w:val="IntenseQuote"/>
      </w:pPr>
      <w:r>
        <w:t>Page-7627</w:t>
      </w:r>
    </w:p>
    <w:p>
      <w:r>
        <w:t>MONDAY. wat</w:t>
        <w:br/>
        <w:br/>
        <w:t>ings oF the Indian philosophers “will survive when the</w:t>
        <w:br/>
        <w:t>British dominion in India shall have long ceased to</w:t>
        <w:br/>
        <w:t>exist, and when the sources which it once yielded of</w:t>
        <w:br/>
        <w:t>wealth and power are lost to remembrance.” It is un-</w:t>
        <w:br/>
        <w:t>questionably one of the noblest and most sacred scrip-</w:t>
        <w:br/>
        <w:t>tures which have come down to us. Books are to be</w:t>
        <w:br/>
        <w:t>distinguished by the grandeur of their topics, even more</w:t>
        <w:br/>
        <w:t>than by the manner in which they are treated. The</w:t>
        <w:br/>
        <w:t>Oriental philosophy approaches, easily, loftier themes</w:t>
        <w:br/>
        <w:t>than the modern aspires to; and no wonder if it some-</w:t>
        <w:br/>
        <w:t>times prattle about them. Zt only assigns their due</w:t>
        <w:br/>
        <w:t>rank respectively to Action and Contemplation, oF</w:t>
        <w:br/>
        <w:t>rathér does full justice to the latter. Western philoso-</w:t>
        <w:br/>
        <w:t>hers have not conceived of the significance of Contem-</w:t>
        <w:br/>
        <w:t>lation in their sense. Speaking of the spiritual dis-</w:t>
        <w:br/>
        <w:t>cipline to which the Brahmans subjected themselves,</w:t>
        <w:br/>
        <w:t>and the wonderful. power of abstraction to which they</w:t>
        <w:br/>
        <w:t>attained, instances of which had come under his notice,</w:t>
        <w:br/>
        <w:t>Hastings says: —</w:t>
        <w:br/>
        <w:br/>
        <w:t xml:space="preserve"> </w:t>
        <w:br/>
        <w:br/>
        <w:t xml:space="preserve"> </w:t>
        <w:br/>
        <w:t xml:space="preserve"> 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“To those who have never beon accustomed to the separa-</w:t>
        <w:br/>
        <w:t>tion of the mind from the notices of the senses, it may not be</w:t>
        <w:br/>
        <w:t>‘easy to conceive by what means such a power is to be at-</w:t>
        <w:br/>
        <w:t>‘tained ; since even the most studious men of our hem'sphere</w:t>
        <w:br/>
        <w:t>will find it dificult eo to restrain their attention, but that it</w:t>
        <w:br/>
        <w:t>will wander to some object of present sense oF recollection ;</w:t>
        <w:br/>
        <w:t>and even the buzzing of a fly will sometimes have the power</w:t>
        <w:br/>
        <w:t>to disturb it. But if wo are told that there have been men</w:t>
        <w:br/>
        <w:t>‘eho were successively, for ages past, in the daily habit of ab-</w:t>
        <w:br/>
        <w:t>stracted contemplation, begun in the earliest period of youth,</w:t>
        <w:br/>
        <w:t>anil continued in many to the maturity of age, each adding.</w:t>
        <w:br/>
        <w:t>some portion of knowledge to the store aceumulated by his</w:t>
        <w:br/>
        <w:t>predecessors; it ia not assuming too mach to conclude, that</w:t>
        <w:br/>
        <w:t>‘as tho mind ever gathers strength, like the body, by exercise,</w:t>
        <w:br/>
        <w:t>so in such an exereise it may in each have acquired the fac</w:t>
      </w:r>
    </w:p>
    <w:p>
      <w:r>
        <w:br w:type="page"/>
      </w:r>
    </w:p>
    <w:p>
      <w:pPr>
        <w:pStyle w:val="IntenseQuote"/>
      </w:pPr>
      <w:r>
        <w:t>Page-7628</w:t>
      </w:r>
    </w:p>
    <w:p>
      <w:r>
        <w:t>148, a wee</w:t>
        <w:br/>
        <w:br/>
        <w:t>sity to which they aspired, and that their collective studies</w:t>
        <w:br/>
        <w:t>aay bave led them to the dicovery of new tracts and eom-</w:t>
        <w:br/>
        <w:t>Dinations of sentiment, totally different from the doctrines</w:t>
        <w:br/>
        <w:t>vith which the learned of other nations are acquainted; doc-</w:t>
        <w:br/>
        <w:t>trinea which, however speculative and subtle, still as they</w:t>
        <w:br/>
        <w:t>‘pomes the advantage of being derived from a source 4 free</w:t>
        <w:br/>
        <w:t>from every adventitious mixtare, may be equally founded in</w:t>
        <w:br/>
        <w:t>tu with the most simple of our ows.”</w:t>
        <w:br/>
        <w:br/>
        <w:t>“The forsaking of works” was taught by Kreeshna</w:t>
        <w:br/>
        <w:t>to the most ancient of men, and handed down from age</w:t>
        <w:br/>
        <w:br/>
        <w:t>to age,</w:t>
        <w:br/>
        <w:br/>
        <w:t>“until at length, in the course of time, the mighty art was</w:t>
        <w:br/>
        <w:t>leet.</w:t>
        <w:br/>
        <w:br/>
        <w:t>“In wisdom is to be found every work without exception’</w:t>
        <w:br/>
        <w:t>says Kreesbna.</w:t>
        <w:br/>
        <w:br/>
        <w:t>“ Although thoa wert the greatest of all offenders, thou</w:t>
        <w:br/>
        <w:t>shalt be able to oross the gulf of sin with the bark of wis-</w:t>
        <w:br/>
        <w:t>dom.”</w:t>
        <w:br/>
        <w:br/>
        <w:t>“There is not anything in this world to be compared with</w:t>
        <w:br/>
        <w:t>snadom for purity.”</w:t>
        <w:br/>
        <w:br/>
        <w:t>“The action stands at a distance inferior to the application</w:t>
        <w:br/>
        <w:t>of wisdom.”</w:t>
        <w:br/>
        <w:br/>
        <w:t>‘The wisdom of a Moonee “is confirmed, when, like the tor-</w:t>
        <w:br/>
        <w:t>tose, he can draw in all his members, and restrain them from</w:t>
        <w:br/>
        <w:t>their wonted purposes.”</w:t>
        <w:br/>
        <w:br/>
        <w:t>“Children only, and not the learned, speak of the spocula-</w:t>
        <w:br/>
        <w:t>tive and the practical doctrines as two, ‘They are but one,</w:t>
        <w:br/>
        <w:t>For both obtain the selfsame end, and the place which is</w:t>
        <w:br/>
        <w:t>gained by the followers of the one is gained by the followers</w:t>
        <w:br/>
        <w:t>‘of the other.”</w:t>
        <w:br/>
        <w:br/>
        <w:t>“The man enjoyeth not freedom from action, from the</w:t>
        <w:br/>
        <w:t>rnon-cominencement of that which he hath to do; nor doth</w:t>
        <w:br/>
        <w:t>Iie obtain happiness ftom a total inactivity. No one ever</w:t>
        <w:br/>
        <w:t>resteth a moment inactive. i</w:t>
        <w:br/>
        <w:t>to act by those princi</w:t>
      </w:r>
    </w:p>
    <w:p>
      <w:r>
        <w:br w:type="page"/>
      </w:r>
    </w:p>
    <w:p>
      <w:pPr>
        <w:pStyle w:val="IntenseQuote"/>
      </w:pPr>
      <w:r>
        <w:t>Page-7629</w:t>
      </w:r>
    </w:p>
    <w:p>
      <w:r>
        <w:t>owpar. 149</w:t>
        <w:br/>
        <w:br/>
        <w:t>‘The man who réstraineth his active faculties, and sitteth</w:t>
        <w:br/>
        <w:t>down with his mind attentive to the objecta of hie senses, is</w:t>
        <w:br/>
        <w:t>called one of an astrayed soul, and the practiser of deceit</w:t>
        <w:br/>
        <w:t>So the man is praised, who, having subdued all his passione,</w:t>
        <w:br/>
        <w:t>pperformeth with bis active faculties all the functions of lie,</w:t>
        <w:br/>
        <w:t>‘unconcerned about the event.”</w:t>
        <w:br/>
        <w:br/>
        <w:t>“ Let the motive be in the deed and not in the event. Be</w:t>
        <w:br/>
        <w:t>not one whose motive for action is the hope of reward. Let</w:t>
        <w:br/>
        <w:t>not thy life be spent in inaction.”</w:t>
        <w:br/>
        <w:br/>
        <w:t>“For the man who doeth that which he hath to do, without</w:t>
        <w:br/>
        <w:t>‘fection, obtaineth the Supreme.”</w:t>
        <w:br/>
        <w:br/>
        <w:t>“He who may behold, as it were inaction in action, and</w:t>
        <w:br/>
        <w:t>inaction, is wise amongst mankind. He ia a perfect</w:t>
        <w:br/>
        <w:t>performer of all duty.”</w:t>
        <w:br/>
        <w:br/>
        <w:t>“Wise men call him a Pandeet, whose every undertaking</w:t>
        <w:br/>
        <w:t>in free from the idea of desire, and whose actions are con-</w:t>
        <w:br/>
        <w:t>‘sumed by the fire of wiedom. He abandoneth the desire of a</w:t>
        <w:br/>
        <w:t>reward of his actions; he is always contented and indepen-</w:t>
        <w:br/>
        <w:t>dent; and although he may be engaged in a work, he, a it</w:t>
        <w:br/>
        <w:t>were, doeth nothing.”</w:t>
        <w:br/>
        <w:br/>
        <w:t>“Ho ia both a Yogee and a Sannyaree who performet</w:t>
        <w:br/>
        <w:t>‘that which he hath to do independent of the fruit thereof;</w:t>
        <w:br/>
        <w:t>not he who liveth without the sacrificial fre and without</w:t>
        <w:br/>
        <w:t>action.”</w:t>
        <w:br/>
        <w:br/>
        <w:t>“Ho who enjoyeth but the Amrecta which is left of is of</w:t>
        <w:br/>
        <w:t>ferings, obtaineth the eternal spirit of Brahm, the Supreme.”</w:t>
        <w:br/>
        <w:br/>
        <w:t>‘What, after all, does the practicalness of life amount</w:t>
        <w:br/>
        <w:t>to? The things immediate to be done are very trivial.</w:t>
        <w:br/>
        <w:t>T could postpone them all to hear this locust sing. ‘The</w:t>
        <w:br/>
        <w:t>‘most glorious fact in my experience is not anything that</w:t>
        <w:br/>
        <w:t>T have done or may hope to do, but a transient thought,</w:t>
        <w:br/>
        <w:t>or vision, or dream, which I have bad. I would give</w:t>
        <w:br/>
        <w:t>all the wealth of the world, and all the deeds of all the</w:t>
        <w:br/>
        <w:t>hheroes, for one true vision. But how ean I communi</w:t>
        <w:br/>
        <w:t>ceute with the gods who am a pencil-maker on the earth,</w:t>
        <w:br/>
        <w:t>‘and not be inane?</w:t>
      </w:r>
    </w:p>
    <w:p>
      <w:r>
        <w:br w:type="page"/>
      </w:r>
    </w:p>
    <w:p>
      <w:pPr>
        <w:pStyle w:val="IntenseQuote"/>
      </w:pPr>
      <w:r>
        <w:t>Page-7630</w:t>
      </w:r>
    </w:p>
    <w:p>
      <w:r>
        <w:t>150 A WEEK.</w:t>
        <w:br/>
        <w:br/>
        <w:t>Tam the same to all mankind,” says Kreeshna; there is</w:t>
        <w:br/>
        <w:t>not one who ia worthy of my love or hatred.”</w:t>
        <w:br/>
        <w:br/>
        <w:t>This teaching is not practical in the sense in which</w:t>
        <w:br/>
        <w:t>the New Testament is. It is not always sound sense</w:t>
        <w:br/>
        <w:t>practice. The Brahman never proposes courageously</w:t>
        <w:br/>
        <w:t>‘to assault evil, bt patiently to starve it out. His active</w:t>
        <w:br/>
        <w:t>faculties are paralyzed by the idea of cast, of impassable</w:t>
        <w:br/>
        <w:t>limits, of destiny and the tyranny of time, Kreeshna’s</w:t>
        <w:br/>
        <w:t>argament, it must be allowed, is defective. No sufficient</w:t>
        <w:br/>
        <w:t>reason is given why Arjoon should fight. Arjoon ma;</w:t>
        <w:br/>
        <w:t>bbe convinced, but the reader is not, for his judgment is</w:t>
        <w:br/>
        <w:t>not ‘formed upon the speculative doctrines of the</w:t>
        <w:br/>
        <w:t>‘Sankhya Sastra.” ‘Seek an asylum in wisdom alone”;</w:t>
        <w:br/>
        <w:t>Dat what is wisdom to a Western mind? ‘The duty</w:t>
        <w:br/>
        <w:t>‘of which he speaks is an arbitrary one, When was it</w:t>
        <w:br/>
        <w:t>established? ‘The Brabman’s virtue consists in doing,</w:t>
        <w:br/>
        <w:t>not right, but arbitrary things. What is that which a</w:t>
        <w:br/>
        <w:t>man “hath to do”? What is “action”? What are</w:t>
        <w:br/>
        <w:t>the “settled functions”? What is “a man's own re-</w:t>
        <w:br/>
        <w:t>ligion,” which is 60 much better than another's? What</w:t>
        <w:br/>
        <w:t>is “a man's own particular calling”? What are the</w:t>
        <w:br/>
        <w:t>duties which are appointed by one’s birth? It is a de-</w:t>
        <w:br/>
        <w:t>fence of the institution of casts, of what is called the</w:t>
        <w:br/>
        <w:t>“natural duty” of the Kshetree, or soldier, to attach</w:t>
        <w:br/>
        <w:t>himself to the discipline,” “not to flee from the field,”</w:t>
        <w:br/>
        <w:t>‘and the like, But they who are unconcerned about the</w:t>
        <w:br/>
        <w:t>consequences of their actions are not therefore uncon-</w:t>
        <w:br/>
        <w:t>cerned about their actions.</w:t>
        <w:br/>
        <w:br/>
        <w:t>Behold the difference between the Oriental and the</w:t>
        <w:br/>
        <w:t>Occidental. ‘The former has nothing to do in this world 5</w:t>
        <w:br/>
        <w:t>the latter is full of activity. ‘The one looks in the sun</w:t>
        <w:br/>
        <w:t>{ill his eyes are put out ; the other follows him prone im.</w:t>
        <w:br/>
        <w:t>his westward course, ‘There is such a thing as caste,</w:t>
      </w:r>
    </w:p>
    <w:p>
      <w:r>
        <w:br w:type="page"/>
      </w:r>
    </w:p>
    <w:p>
      <w:pPr>
        <w:pStyle w:val="IntenseQuote"/>
      </w:pPr>
      <w:r>
        <w:t>Page-7631</w:t>
      </w:r>
    </w:p>
    <w:p>
      <w:r>
        <w:t>we</w:t>
        <w:br/>
        <w:t>wi</w:t>
        <w:br/>
        <w:t>aw</w:t>
        <w:br/>
        <w:t>vei</w:t>
        <w:br/>
        <w:br/>
        <w:t>MONDAY. 151</w:t>
        <w:br/>
        <w:br/>
        <w:t>‘even in the West Lt it is comparatively faint</w:t>
        <w:br/>
        <w:t>conservatism here. It says, forsake not your calling,</w:t>
        <w:br/>
        <w:t>outrage no institution, use no violence, rend no bonds 5</w:t>
        <w:br/>
        <w:t>the State is thy parent. Its virtue or manhood is wholly</w:t>
        <w:br/>
        <w:t>filial. ‘There is a straggle between the Oriental and Oc-</w:t>
        <w:br/>
        <w:t>idental in every nation; some who would be forever</w:t>
        <w:br/>
        <w:t>contemplating the sun, and some who are hastening to-</w:t>
        <w:br/>
        <w:t>ward the sunset. ‘The former class says to the latter,</w:t>
        <w:br/>
        <w:t>‘When you have reached the sunset, you will be no</w:t>
        <w:br/>
        <w:t>nearer to the sun. To which the latter replies, But we</w:t>
        <w:br/>
        <w:t>0 prolong the day. ‘The former “ walketh but in that</w:t>
        <w:br/>
        <w:t>night, when all things go to rest the night of me. ‘The</w:t>
        <w:br/>
        <w:t>contemplative Moonee sleepeth but in the day of time,</w:t>
        <w:br/>
        <w:t>when all things wake.”</w:t>
        <w:br/>
        <w:br/>
        <w:t>To conclude these extracts, T can say, in the words of</w:t>
        <w:br/>
        <w:t>Sanjay, “AsO mighty Prince! I recollect again and</w:t>
        <w:br/>
        <w:t>again this holy and wonderfal dialogue of Kreeshna and</w:t>
        <w:br/>
        <w:t>Arjoon, I continue more and more to rejoice; and as I</w:t>
        <w:br/>
        <w:t>recall to my memory the more than miraculous form of</w:t>
        <w:br/>
        <w:t>Hares, my astonishment is great, and I marvel and re-</w:t>
        <w:br/>
        <w:t>Jjoice agiin and again! Wherever Kreeshna the God</w:t>
        <w:br/>
        <w:t>of devotion may be, wherever Arjoon the mighty bow-</w:t>
        <w:br/>
        <w:t>‘man may be, there too, without doubt, are fortune, riches,</w:t>
        <w:br/>
        <w:t>victory, and good conduet. This is my firm belief.”</w:t>
        <w:br/>
        <w:br/>
        <w:t>I would say to the readers of Scriptures, if they wish</w:t>
        <w:br/>
        <w:t>for a good book, read the Bhagvat-Geeta, an episode 10</w:t>
        <w:br/>
        <w:t>the Mahabharat, said to have been written by Kreesbna</w:t>
        <w:br/>
        <w:t>Dwypayen Veias,—known to have been written by</w:t>
        <w:br/>
        <w:t>—, more than four thousand years ago, — it matters</w:t>
        <w:br/>
        <w:t>not whether three or four, or when, — translated by</w:t>
        <w:br/>
        <w:t>Charles Wilkins. Tt deserves to be read with reverence</w:t>
        <w:br/>
        <w:t>even by Yankees, as a part of the sucred writings of a</w:t>
        <w:br/>
        <w:t>devout people 5 and 1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intelligent Hebrew will rejoice</w:t>
      </w:r>
    </w:p>
    <w:p>
      <w:r>
        <w:br w:type="page"/>
      </w:r>
    </w:p>
    <w:p>
      <w:pPr>
        <w:pStyle w:val="IntenseQuote"/>
      </w:pPr>
      <w:r>
        <w:t>Page-7632</w:t>
      </w:r>
    </w:p>
    <w:p>
      <w:r>
        <w:t>152 A WEEK.</w:t>
        <w:br/>
        <w:br/>
        <w:t>to.nd in it a moral grandeur and sublimity akin to those</w:t>
        <w:br/>
        <w:t>of his own Scriptures.</w:t>
        <w:br/>
        <w:br/>
        <w:t>To an American reader, who, by the advantage of his</w:t>
        <w:br/>
        <w:t>position, ean see over that strip of Atlantic coast to Asia</w:t>
        <w:br/>
        <w:t>‘and the Pacific, who, as it were, sees the shore slope up-</w:t>
        <w:br/>
        <w:t>weard over the Alps to the Himmaleh Mountains, the</w:t>
        <w:br/>
        <w:t>‘comparatively recent literature of Europe often appears</w:t>
        <w:br/>
        <w:t>partial and clannisb, and, notwithstanding the limited</w:t>
        <w:br/>
        <w:t>range of his own sympathies and studies, the European</w:t>
        <w:br/>
        <w:t>writer who presumes that he is speaking for the world,</w:t>
        <w:br/>
        <w:t>is perceived by him to speak only for that comer of</w:t>
        <w:br/>
        <w:t>which he inhabits. One of the rarest of England's</w:t>
        <w:br/>
        <w:t>scholars and critics, in his classification of the worthies</w:t>
        <w:br/>
        <w:t>of the world, betrays the narrowness of his European</w:t>
        <w:br/>
        <w:t>culture and the exclusiveness of his reading. None of</w:t>
        <w:br/>
        <w:t>her children has done justice to the poets and philoso-</w:t>
        <w:br/>
        <w:t>phers of Persia or of India. They bave even been bet-</w:t>
        <w:br/>
        <w:t>ter known to her merchant scholars than to her poets</w:t>
        <w:br/>
        <w:t>‘and thinkers by profession, You may look in vain</w:t>
        <w:br/>
        <w:t>through English poetry for a single memorable verse</w:t>
        <w:br/>
        <w:t>inspired by these themes. Nor is Germany to be ex-</w:t>
        <w:br/>
        <w:t>cepted, though her philological industry is indirectly</w:t>
        <w:br/>
        <w:t>serving the cause of philosophy and poetry. Even</w:t>
        <w:br/>
        <w:t>Goethe wanted that universality of genius which coald</w:t>
        <w:br/>
        <w:t>hhave appreciated the philosophy of India, if he had more</w:t>
        <w:br/>
        <w:t>nearly approached it, His genius was more practical,</w:t>
        <w:br/>
        <w:t>welling much more in the regions of the understanding,</w:t>
        <w:br/>
        <w:t>and was less native to contemplation than the genius of</w:t>
        <w:br/>
        <w:t>those sages. It ia remarkable that Homer and a few</w:t>
        <w:br/>
        <w:t>Hebrews are the most Oriental names which modern,</w:t>
        <w:br/>
        <w:t>Europe, whose literature has taken its rise since the de~</w:t>
        <w:br/>
        <w:t>cline of the Persian, has admitted into her list of Wor-</w:t>
        <w:br/>
        <w:t>thies, and perhaps the worthiest of mankind, and the</w:t>
      </w:r>
    </w:p>
    <w:p>
      <w:r>
        <w:br w:type="page"/>
      </w:r>
    </w:p>
    <w:p>
      <w:pPr>
        <w:pStyle w:val="IntenseQuote"/>
      </w:pPr>
      <w:r>
        <w:t>Page-7633</w:t>
      </w:r>
    </w:p>
    <w:p>
      <w:r>
        <w:t>MoxDAr. 153</w:t>
        <w:br/>
        <w:br/>
        <w:t>fathers of modern thinking, —for the contemplation of</w:t>
        <w:br/>
        <w:t>those Indian sages have infuenced, and still influence,</w:t>
        <w:br/>
        <w:t>the intellectual development of mankind, — whose works</w:t>
        <w:br/>
        <w:t>‘even yet survive in wonderful completeness, are, for the</w:t>
        <w:br/>
        <w:t>‘most part, not recognized as ever having existed. If the</w:t>
        <w:br/>
        <w:t>Jions had been the painters it would have been other-</w:t>
        <w:br/>
        <w:t>fe. _In every one’s youthful dreams philosophy is still</w:t>
        <w:br/>
        <w:t>vaguely but inseparabiy, and with singular trath, associ-</w:t>
        <w:br/>
        <w:t>ated with the East, nor do after years discover its ocal</w:t>
        <w:br/>
        <w:t>hhabitation in the Westera world. In comparison with</w:t>
        <w:br/>
        <w:t>the philosophers of the East, we may say that modern</w:t>
        <w:br/>
        <w:t>Europe has yet given birth to none. Beside the vast</w:t>
        <w:br/>
        <w:t>‘and cosmogonal philosophy of the Bhagval-Geeta, even</w:t>
        <w:br/>
        <w:t>‘our Shakespeare seems sometimes youthfully green and</w:t>
        <w:br/>
        <w:t>practical merely. Some of these sublime sentences, as</w:t>
        <w:br/>
        <w:t>the Chaldsan oracles of Zoroaster, still surviving after</w:t>
        <w:br/>
        <w:t>‘thousand revolutions and translations, alone make us</w:t>
        <w:br/>
        <w:t>doubt if the poetio form and dress are not transitory, and</w:t>
        <w:br/>
        <w:t>not essential to the most effective and enduring expres-</w:t>
        <w:br/>
        <w:t>sion of thought. Ez oriente luz may still be the motto</w:t>
        <w:br/>
        <w:t>of scholars, for the Western world bas not yet derived</w:t>
        <w:br/>
        <w:t>from the East all the light which it is destined to receive</w:t>
        <w:br/>
        <w:t>thence.</w:t>
        <w:br/>
        <w:br/>
        <w:t>It would be worthy of the age to print together the</w:t>
        <w:br/>
        <w:t>collected Scriptures or Sacred Writings of the soveral</w:t>
        <w:br/>
        <w:t>nations, the Chinese, the Hindoos, the Persians, tho</w:t>
        <w:br/>
        <w:t>Hebrows, and others, as the Scripture of mankind. ‘The</w:t>
        <w:br/>
        <w:t>‘New Testament is still, perhaps, too much on the lips</w:t>
        <w:br/>
        <w:t>‘and in the hearts of men to be called a Scripture in this</w:t>
        <w:br/>
        <w:t>sense. Such a juxtaposition and comparison might help</w:t>
        <w:br/>
        <w:t>to liberalize the faith of men. This is a work which</w:t>
        <w:br/>
        <w:t>‘Time will surely edit, reserved to crown the labors of the</w:t>
        <w:br/>
        <w:t>rinting-press. Tie would be the Bible, or Book of</w:t>
        <w:br/>
        <w:br/>
        <w:t>1</w:t>
      </w:r>
    </w:p>
    <w:p>
      <w:r>
        <w:br w:type="page"/>
      </w:r>
    </w:p>
    <w:p>
      <w:pPr>
        <w:pStyle w:val="IntenseQuote"/>
      </w:pPr>
      <w:r>
        <w:t>Page-7634</w:t>
      </w:r>
    </w:p>
    <w:p>
      <w:r>
        <w:t>154 4 were,</w:t>
        <w:br/>
        <w:br/>
        <w:t>Books, which let the missionaries carry to the uttermost</w:t>
        <w:br/>
        <w:t>parts of the earth.</w:t>
        <w:br/>
        <w:br/>
        <w:t>‘While engaged in these reflections, thinking ourselves</w:t>
        <w:br/>
        <w:t>the only navigators of these waters, suddenly  canal-</w:t>
        <w:br/>
        <w:t>boat, with its sail set, glided round a point before us,</w:t>
        <w:br/>
        <w:t>like some huge river beast, and changed the scene in an</w:t>
        <w:br/>
        <w:t>instant; and then another and another glided into sight,</w:t>
        <w:br/>
        <w:t>‘and we found ourselves in the eurrent of commerce once</w:t>
        <w:br/>
        <w:t>‘more. So.we threw our rinds in the water for the fishes</w:t>
        <w:br/>
        <w:t>to nibble, and added our breath to the life of living men,</w:t>
        <w:br/>
        <w:t>Little did we think, in the distant garden in which we</w:t>
        <w:br/>
        <w:t>hhad planted the seed and: reared this fruit, where it</w:t>
        <w:br/>
        <w:t>would be eaten. Our melons lay at home on the sandy</w:t>
        <w:br/>
        <w:t>bottom of the Merrimack, and our potatoes in the sun</w:t>
        <w:br/>
        <w:t>and water at the bottom of the boat looked like a fruit</w:t>
        <w:br/>
        <w:t>of the country. Soon, however, we were delivered from</w:t>
        <w:br/>
        <w:t>this feet of junks, and possessed the river in solitude,</w:t>
        <w:br/>
        <w:t>once more rowing steadily upward throogh the noon,</w:t>
        <w:br/>
        <w:t>between the territories of Nashua on the one hand, and</w:t>
        <w:br/>
        <w:t>Hudson, once Nottingham, on the other. From time to</w:t>
        <w:br/>
        <w:t>time we scared up a kingfisher or a summer duck, the</w:t>
        <w:br/>
        <w:t>former flying rather by vigorous impulses than by steady</w:t>
        <w:br/>
        <w:t>‘and patient steering with that short rudder of his, sound-</w:t>
        <w:br/>
        <w:t>ing his rattle along the fluvial street.</w:t>
        <w:br/>
        <w:br/>
        <w:t>Erelong another scow hove in sight, ereeping down</w:t>
        <w:br/>
        <w:t>the river; and hailing it, we attached ourselves to its</w:t>
        <w:br/>
        <w:t>side, and floated back in company, chatting with the</w:t>
        <w:br/>
        <w:t>Doatmen, and obtaining a draught of cooler water from</w:t>
        <w:br/>
        <w:t>their jug. ‘They appeared to be green hands from far</w:t>
        <w:br/>
        <w:t>‘among the hills, who had taken this means to get 10 the</w:t>
        <w:br/>
        <w:t>seaboard, and sce the world; and would possibly visit</w:t>
        <w:br/>
        <w:t>the Falkland Isles, and the China seas, before they again</w:t>
      </w:r>
    </w:p>
    <w:p>
      <w:r>
        <w:br w:type="page"/>
      </w:r>
    </w:p>
    <w:p>
      <w:pPr>
        <w:pStyle w:val="IntenseQuote"/>
      </w:pPr>
      <w:r>
        <w:t>Page-7635</w:t>
      </w:r>
    </w:p>
    <w:p>
      <w:r>
        <w:t>MONDAY. 155</w:t>
        <w:br/>
        <w:br/>
        <w:t>saw the waters of the Merrimack, or, perchance, they</w:t>
        <w:br/>
        <w:t>‘would not return this way forever. ‘They had already</w:t>
        <w:br/>
        <w:t>embarked the private interests of the landsman in the</w:t>
        <w:br/>
        <w:t>larger venture of the race, and were ready to moss with</w:t>
        <w:br/>
        <w:t>mankind, reserving only the till of a chest to themselves.</w:t>
        <w:br/>
        <w:t>But they too were soon lost behind a point, and we went,</w:t>
        <w:br/>
        <w:t>ceroaking on our way alone. What grievance has its</w:t>
        <w:br/>
        <w:t>root among the New Hampshire hills? we asked; what,</w:t>
        <w:br/>
        <w:t>is wanting to buman life here, that these men should</w:t>
        <w:br/>
        <w:t>make such haste to the antipodes? We prayed that</w:t>
        <w:br/>
        <w:t>their bright anticipations might not be rudely disap-</w:t>
        <w:br/>
        <w:t>pointed.</w:t>
        <w:br/>
        <w:br/>
        <w:t xml:space="preserve"> </w:t>
        <w:br/>
        <w:br/>
        <w:t xml:space="preserve">   </w:t>
        <w:br/>
        <w:br/>
        <w:t>‘Though all the fates should prove uokind,</w:t>
        <w:br/>
        <w:t>Leave not your native land behind.</w:t>
        <w:br/>
        <w:br/>
        <w:t>‘The ship, becalmed, at length stands stl;</w:t>
        <w:br/>
        <w:t>‘The steed must rest beneath the</w:t>
        <w:br/>
        <w:br/>
        <w:t>Bat ewifly stil our fortunes pace</w:t>
        <w:br/>
        <w:t>‘To ad us out in every place.</w:t>
        <w:br/>
        <w:br/>
        <w:t xml:space="preserve"> </w:t>
        <w:br/>
        <w:br/>
        <w:t xml:space="preserve"> </w:t>
        <w:br/>
        <w:br/>
        <w:t>‘The vossl, though her masta be fim,</w:t>
        <w:br/>
        <w:t>Beneath her copper bears « worm;</w:t>
        <w:br/>
        <w:t>Around the cape acrom the line,</w:t>
        <w:br/>
        <w:br/>
        <w:t>‘Till elds of fe her course confines</w:t>
        <w:br/>
        <w:br/>
        <w:t>Ie matters not how emooth the breeze,</w:t>
        <w:br/>
        <w:t>ow shallow ot how deep the seas,</w:t>
        <w:br/>
        <w:t>“Whether she bears Baill twine,</w:t>
        <w:br/>
        <w:br/>
        <w:t>(Orin her hold Madeira wine,</w:t>
        <w:br/>
        <w:br/>
        <w:t>‘Or China tens, or Spanish hides,</w:t>
        <w:br/>
        <w:br/>
        <w:t>J port oF quarantine she rides;</w:t>
        <w:br/>
        <w:br/>
        <w:t>Far from New Bogland's blustering shore,</w:t>
        <w:br/>
        <w:t>[Now England's worm her hulk shall bore,</w:t>
        <w:br/>
        <w:t>‘And sink he in the Indian aes,</w:t>
        <w:br/>
        <w:br/>
        <w:t>Twine, wine, and hides, and China ten</w:t>
        <w:br/>
        <w:br/>
        <w:t>‘We passed a small desert here on the east benk,</w:t>
        <w:br/>
        <w:t>otween Tyngeborough and Hudson, which was interest-</w:t>
        <w:br/>
        <w:br/>
        <w:t>ing and even refreshing to our eyes in the midst of</w:t>
        <w:br/>
        <w:t>the almost universal grocnness. This sand was indeed</w:t>
      </w:r>
    </w:p>
    <w:p>
      <w:r>
        <w:br w:type="page"/>
      </w:r>
    </w:p>
    <w:p>
      <w:pPr>
        <w:pStyle w:val="IntenseQuote"/>
      </w:pPr>
      <w:r>
        <w:t>Page-7636</w:t>
      </w:r>
    </w:p>
    <w:p>
      <w:r>
        <w:t>136 A WEEK,</w:t>
        <w:br/>
        <w:br/>
        <w:t>somewhat impressive and beautifal to us. A very old</w:t>
        <w:br/>
        <w:t>inhabitant, who was at work in a field on the Nashua</w:t>
        <w:br/>
        <w:t>ide, told us that he remembered when corn and grain</w:t>
        <w:br/>
        <w:t>‘grew there, and it was @ cultivated field. But at length</w:t>
        <w:br/>
        <w:t>the fishermen, for this was a fishing place, pulled up the</w:t>
        <w:br/>
        <w:t>bushes on the shore, for greater convenience in hauling</w:t>
        <w:br/>
        <w:t>their eeines, and when the bank was thus broken, the</w:t>
        <w:br/>
        <w:t>wind began to blow up the sand from the shore, until at</w:t>
        <w:br/>
        <w:t>Jength it had covered about fifteen acres several feet</w:t>
        <w:br/>
        <w:t>deep. We saw near the river, where the sand was</w:t>
        <w:br/>
        <w:t>blown off down to some ancient surface, the foundation</w:t>
        <w:br/>
        <w:t>of an Indian wigwam exposed, a perfect circle of burnt</w:t>
        <w:br/>
        <w:t>stones, four or five feet in diameter, mingled with fine</w:t>
        <w:br/>
        <w:t>chareoal, and the bones of small animals which had been</w:t>
        <w:br/>
        <w:t>preserved in the sand. Tho surrounding sand was</w:t>
        <w:br/>
        <w:t>‘sprinkled with other burnt stones on which their fires,</w:t>
        <w:br/>
        <w:t>hha been built, as well as with flakes of arrow-head</w:t>
        <w:br/>
        <w:t>stone, and we found one perfect arrow-head. In one</w:t>
        <w:br/>
        <w:t>place we noticed where an Indian had sat to manufacture</w:t>
        <w:br/>
        <w:t>arrow-heads out of quartz, and the sand was sprinkled</w:t>
        <w:br/>
        <w:t>with « quart of small glass-like chips about as big as a</w:t>
        <w:br/>
        <w:t>fourpence, which he had broken off in his work. Here,</w:t>
        <w:br/>
        <w:t>then, the Indians mast have fished before the whites</w:t>
        <w:br/>
        <w:t>arrived. ‘There was another similar sandy tract about</w:t>
        <w:br/>
        <w:t>half a mile above this,</w:t>
        <w:br/>
        <w:br/>
        <w:t xml:space="preserve"> </w:t>
        <w:br/>
        <w:br/>
        <w:t xml:space="preserve"> </w:t>
        <w:br/>
        <w:br/>
        <w:t>Still the noon prevailed, and wo tuned the prow</w:t>
        <w:br/>
        <w:t>aside to bathe, and recline ourselves under some button-</w:t>
        <w:br/>
        <w:t>woods, by a ledge of rocks, in a retired pasture sloping</w:t>
        <w:br/>
        <w:t>to the water's edge, and skirted with pines and hazels,</w:t>
        <w:br/>
        <w:t>in the town of Hudson. Still had India, and that old</w:t>
        <w:br/>
        <w:t>‘noontide philosophy, the better part of our thougl</w:t>
        <w:br/>
        <w:br/>
        <w:t>It is always singular, but encouraging, to meet with</w:t>
      </w:r>
    </w:p>
    <w:p>
      <w:r>
        <w:br w:type="page"/>
      </w:r>
    </w:p>
    <w:p>
      <w:pPr>
        <w:pStyle w:val="IntenseQuote"/>
      </w:pPr>
      <w:r>
        <w:t>Page-7637</w:t>
      </w:r>
    </w:p>
    <w:p>
      <w:r>
        <w:t>MONDAY. 187</w:t>
        <w:br/>
        <w:br/>
        <w:t>common sense in very old books, as the Heetopades of</w:t>
        <w:br/>
        <w:t>‘Veeshnoo Sarma; a playfal wisdom which has eyes</w:t>
        <w:br/>
        <w:t>behind as well as before, and oversees itself. It asserts</w:t>
        <w:br/>
        <w:t>their health and independence of the experience of later</w:t>
        <w:br/>
        <w:t>times. pledge of sanity gannot be spared in a</w:t>
        <w:br/>
        <w:t>book, that it sometimes pleasantly reflect upon itself.</w:t>
        <w:br/>
        <w:t>The story and fabulous portion of this book winds</w:t>
        <w:br/>
        <w:t>loosely from sentence to sentence as #o many oases in a</w:t>
        <w:br/>
        <w:t>esert, and is as indistinct as a camel’s track between</w:t>
        <w:br/>
        <w:t>‘Mourzouk and Darfour. Tt is a comment on the flow</w:t>
        <w:br/>
        <w:t>aand freshet of modern books. The reader leaps from</w:t>
        <w:br/>
        <w:t>sentence to sentence, as from one stepping-stone to</w:t>
        <w:br/>
        <w:t>another, while the stream of the story rushes past unre-</w:t>
        <w:br/>
        <w:t>garded. The Bhagvat-Geeta is Tess sententious and</w:t>
        <w:br/>
        <w:t>pootic, perhaps, but still more wonderfully sustained and</w:t>
        <w:br/>
        <w:t>developed. Its sanity and sublimity have impressed the</w:t>
        <w:br/>
        <w:t>minds even of soldiers and merchants. It is the charac</w:t>
        <w:br/>
        <w:t>teristic of great poems that they will yield of their sense</w:t>
        <w:br/>
        <w:t>{in due proportion to the hasty and the deliberate reader.</w:t>
        <w:br/>
        <w:t>To the practical they will be common sense, and to the</w:t>
        <w:br/>
        <w:t>‘wise wisdom ; as either the traveller may wet his lips,</w:t>
        <w:br/>
        <w:t>or an army may fil its water-casks at a full stream,</w:t>
        <w:br/>
        <w:br/>
        <w:t>One of the most attractive of those ancient books that</w:t>
        <w:br/>
        <w:t>I have met with is the Laws of Menu. According to</w:t>
        <w:br/>
        <w:t>Sir William Jones, “Vyasa, the son of Parasara, has</w:t>
        <w:br/>
        <w:t>decided that the Veda, with its Angas, or the six compo-</w:t>
        <w:br/>
        <w:t>sitions deduced from it, the revealed system of medicin</w:t>
        <w:br/>
        <w:t>the Puranas or sacred histories, and the code of Menu,</w:t>
        <w:br/>
        <w:t>were four works of supremo authority, which ought</w:t>
        <w:br/>
        <w:t>never to be shaken by arguments merely human.” Tho</w:t>
        <w:br/>
        <w:t>last i believed by the Hindoos “to have been promulged</w:t>
        <w:br/>
        <w:t>in the beginning of time, by Menu, son or grandson of</w:t>
        <w:br/>
        <w:t>Brahms,” and “firs of created beings”; and Brabma ia</w:t>
      </w:r>
    </w:p>
    <w:p>
      <w:r>
        <w:br w:type="page"/>
      </w:r>
    </w:p>
    <w:p>
      <w:pPr>
        <w:pStyle w:val="IntenseQuote"/>
      </w:pPr>
      <w:r>
        <w:t>Page-7638</w:t>
      </w:r>
    </w:p>
    <w:p>
      <w:r>
        <w:t>158 A were.</w:t>
        <w:br/>
        <w:br/>
        <w:t>said to have “taught his laws to Menu in a hundred</w:t>
        <w:br/>
        <w:t>thousand verses, which Menu explained to the primitive</w:t>
        <w:br/>
        <w:t>world in the very words of the book now translated.”</w:t>
        <w:br/>
        <w:t>Others affirm that they have undergone successive abridg-</w:t>
        <w:br/>
        <w:t>‘ments for the convenience of mortals, “while the gods</w:t>
        <w:br/>
        <w:t>of the lower heaven and the band of celestial musicians</w:t>
        <w:br/>
        <w:t>are engnged in studying the primary code.” —“ A num-</w:t>
        <w:br/>
        <w:t>ber of glosses or comments on Menu were composed by</w:t>
        <w:br/>
        <w:t>the Munis, or old philosophers, whose treatises, together</w:t>
        <w:br/>
        <w:t>with that before us, constitute the Dherma Sastra, in a</w:t>
        <w:br/>
        <w:t>collective sense, or Body of Law.” Culluea Bhatta was</w:t>
        <w:br/>
        <w:t>‘one of the more modern of these.</w:t>
        <w:br/>
        <w:br/>
        <w:t>Every sacred book, successively, has been accepted in</w:t>
        <w:br/>
        <w:t>the faith that it was to be the final resting-place of the</w:t>
        <w:br/>
        <w:t>sojourning soul; but after all, it was but. a caravansary</w:t>
        <w:br/>
        <w:t>‘supplied refreshment to the traveller, and directed</w:t>
        <w:br/>
        <w:t>‘him farther on his way to Tsphahan or Bagdat. ‘Thank</w:t>
        <w:br/>
        <w:t>God, no Hindoo tyranny prevailed at the framing of the</w:t>
        <w:br/>
        <w:t>world, but we are freemen of the universe, and not sen-</w:t>
        <w:br/>
        <w:t>tenced to any caste,</w:t>
        <w:br/>
        <w:br/>
        <w:t>T know of no book which has come down to us with</w:t>
        <w:br/>
        <w:t>grander pretensions than this, and itis so impersonal and</w:t>
        <w:br/>
        <w:t>is never offensive nor ridiculous. Compare</w:t>
        <w:br/>
        <w:t>which modern literature is advertised with</w:t>
        <w:br/>
        <w:t>the prospectus of this book, and think what @ reading</w:t>
        <w:br/>
        <w:t>public it addresses, what criticism it expects. Tt seems</w:t>
        <w:br/>
        <w:t>to have been uttered from some eastern summit, with a</w:t>
        <w:br/>
        <w:t>sober morning prescience in the dawn of time, and you</w:t>
        <w:br/>
        <w:t>cannot read a sentence without being elevated as upon</w:t>
        <w:br/>
        <w:t>the table-Iand of the Ghauts. Tt has such a rhythm as</w:t>
        <w:br/>
        <w:t>the winds of the desert, such a tide as the Ganges, and</w:t>
        <w:br/>
        <w:t>is as superior to criticism as the Himmalch Mou</w:t>
        <w:br/>
        <w:t>Its tone is of such unrelaxed fibre, that even at this ate</w:t>
      </w:r>
    </w:p>
    <w:p>
      <w:r>
        <w:br w:type="page"/>
      </w:r>
    </w:p>
    <w:p>
      <w:pPr>
        <w:pStyle w:val="IntenseQuote"/>
      </w:pPr>
      <w:r>
        <w:t>Page-7639</w:t>
      </w:r>
    </w:p>
    <w:p>
      <w:r>
        <w:t>mopar. 159</w:t>
        <w:br/>
        <w:br/>
        <w:t>day, unworn by time, it wears the English and tle San-</w:t>
        <w:br/>
        <w:t>serit dress indifferently; and its fixed sentences keep up</w:t>
        <w:br/>
        <w:t>their distant fires stil, like the stars, by whose dissipated</w:t>
        <w:br/>
        <w:t>rays this lower world is illumined. ‘The whole book by</w:t>
        <w:br/>
        <w:t>noble gestures and inclinations renders many words</w:t>
        <w:br/>
        <w:t>unnecessary. English sense has toiled, but Hindoo</w:t>
        <w:br/>
        <w:t>‘wisdom never perspired. Though the sentences open as</w:t>
        <w:br/>
        <w:t>‘wo reed them, unexpensively, and at first almost un-</w:t>
        <w:br/>
        <w:t>meaningly, as the petals of @ flower, they som</w:t>
        <w:br/>
        <w:t>startle us with that rare kind of wisdom which could</w:t>
        <w:br/>
        <w:t>only have been learned from the most trivial experience ;</w:t>
        <w:br/>
        <w:t>but it comes to us as refined as the porcelain earth which</w:t>
        <w:br/>
        <w:t>subsides to the bottom of the ocean. ‘They are clean and</w:t>
        <w:br/>
        <w:t>ry as fossil truths, which have been exposed to the</w:t>
        <w:br/>
        <w:t>elements for thousands of years, 80 impersonally and</w:t>
        <w:br/>
        <w:t>scientifically true that they are the ornament of the</w:t>
        <w:br/>
        <w:t>parlor and the cabinet. Any moral philosophy is ex-</w:t>
        <w:br/>
        <w:t>‘ceedingly rare. This of Menu addresses our privacy</w:t>
        <w:br/>
        <w:t>more than most. It is a more private and familiar, and,</w:t>
        <w:br/>
        <w:t>fat the same time, a more public and universal word,</w:t>
        <w:br/>
        <w:t>than is spoken in parlor or pulpit now-a-days. As our</w:t>
        <w:br/>
        <w:t>domestic fowls are said to have their original in the</w:t>
        <w:br/>
        <w:t>wild pheasant of India, so our domesti¢ thoughts have</w:t>
        <w:br/>
        <w:t>their prototypes in the thoughts of her philosophers.</w:t>
        <w:br/>
        <w:t>‘We aro dabbling in the very elements of our present</w:t>
        <w:br/>
        <w:t>conventional arid actual lifo; as if it were the primeval</w:t>
        <w:br/>
        <w:t>conventicle where how to eat, and to drink, and to sleep,</w:t>
        <w:br/>
        <w:t>and maintain life with adequate dignity and sincerity,</w:t>
        <w:br/>
        <w:t>were the questions to be decided. It is later and more</w:t>
        <w:br/>
        <w:t>intimate with us even than the advice of our nearest</w:t>
        <w:br/>
        <w:t>friends. And yet it is true for the widest horizon, and</w:t>
        <w:br/>
        <w:t>read out of doors has relation to the dim mountain line,</w:t>
        <w:br/>
        <w:t>fand is native and aboriginal there. Most books belong</w:t>
      </w:r>
    </w:p>
    <w:p>
      <w:r>
        <w:br w:type="page"/>
      </w:r>
    </w:p>
    <w:p>
      <w:pPr>
        <w:pStyle w:val="IntenseQuote"/>
      </w:pPr>
      <w:r>
        <w:t>Page-7640</w:t>
      </w:r>
    </w:p>
    <w:p>
      <w:r>
        <w:t>160 a weex.</w:t>
        <w:br/>
        <w:br/>
        <w:t>to the house and street only, and in the fields thetr</w:t>
        <w:br/>
        <w:t>leaves feel very thin. ‘They are bare and obvious, and</w:t>
        <w:br/>
        <w:t>hhave no balo nor haze about them. Nature lies far and</w:t>
        <w:br/>
        <w:t>fair behind them all. But this, as it proceeds from, eo</w:t>
        <w:br/>
        <w:t>it addresses, what is deepest and most abiding in man.</w:t>
        <w:br/>
        <w:t>Tt belongs to the noontide of the day, the midsummer of</w:t>
        <w:br/>
        <w:t>the year, and after the snows have melted, and the</w:t>
        <w:br/>
        <w:t>‘waters evaporated in the spring, still ite truth speaks</w:t>
        <w:br/>
        <w:t>freshly to our experience. It helps the eun to shine,</w:t>
        <w:br/>
        <w:t>and bis rays fall on ita page to ilaatrate it. It spends</w:t>
        <w:br/>
        <w:t>‘the mornings and the evenings, and makes such an</w:t>
        <w:br/>
        <w:t>impression on us overnight as to awaken us before</w:t>
        <w:br/>
        <w:t>dawn, and its influence lingers around us like a fragrance</w:t>
        <w:br/>
        <w:t>late into the day. Tt conveys a new gloss to the mend</w:t>
        <w:br/>
        <w:t>‘ows and the depths of the wood, and its spirit, like a</w:t>
        <w:br/>
        <w:t>more subtile ether, sweeps slong with the prevailing</w:t>
        <w:br/>
        <w:t>winds of a country. . The very locusts and crickets of</w:t>
        <w:br/>
        <w:t>summer day are but later or earlier glosses on the</w:t>
        <w:br/>
        <w:t>Dherma Sastra of the Hindoos, continuation of the</w:t>
        <w:br/>
        <w:t>sacred code. As we have said, there is an orientalism</w:t>
        <w:br/>
        <w:t>in the most restless pioneer, and the farthest west is but</w:t>
        <w:br/>
        <w:t>the farthest east. While we aro reading these sentences,</w:t>
        <w:br/>
        <w:t>this fair modern world seems only a reprint of the Laws</w:t>
        <w:br/>
        <w:t>of Menu with the gloss of Calluca, ‘Tried by a New</w:t>
        <w:br/>
        <w:t>England eye, or the mere practical wisdom of modern</w:t>
        <w:br/>
        <w:t>times, they are the oracles of a race already in its dotage,</w:t>
        <w:br/>
        <w:t>but held up to the sky, which is the only impartial and</w:t>
        <w:br/>
        <w:t>incorruptible ordeal, they are of a piece with ite depth,</w:t>
        <w:br/>
        <w:t>and serenity, and I am assured that they will have =</w:t>
        <w:br/>
        <w:t>place and significance as long as there is a sky. to teat</w:t>
        <w:br/>
        <w:t>them by.</w:t>
        <w:br/>
        <w:br/>
        <w:t>Give me a sentence which no intelligence can under-</w:t>
        <w:br/>
        <w:t>stand. There must be a kind of life and palpitation to</w:t>
      </w:r>
    </w:p>
    <w:p>
      <w:r>
        <w:br w:type="page"/>
      </w:r>
    </w:p>
    <w:p>
      <w:pPr>
        <w:pStyle w:val="IntenseQuote"/>
      </w:pPr>
      <w:r>
        <w:t>Page-7641</w:t>
      </w:r>
    </w:p>
    <w:p>
      <w:r>
        <w:t>MONDAY. 161</w:t>
        <w:br/>
        <w:br/>
        <w:t>it, and under its words @ kind of blood must circulate</w:t>
        <w:br/>
        <w:t>forever. It is wonderful that this sound should have</w:t>
        <w:br/>
        <w:br/>
        <w:t xml:space="preserve"> </w:t>
        <w:br/>
        <w:br/>
        <w:t>come down to us from so far, when the voice of man can</w:t>
        <w:br/>
        <w:t>bbe heard #0 little way, and we are not now within ear-</w:t>
        <w:br/>
        <w:t>shot of any contemporary. ‘The woodeutters have here</w:t>
        <w:br/>
        <w:t>felled an ancient pine forest, and brought fo light to</w:t>
        <w:br/>
        <w:br/>
        <w:t xml:space="preserve"> </w:t>
        <w:br/>
        <w:br/>
        <w:t>fas if ite image had travelled hither from eternity.</w:t>
        <w:br/>
        <w:t>Perhaps these old stumps upon the knoll remember</w:t>
        <w:br/>
        <w:t>‘when anciently this lake gleamed in the horizon. One</w:t>
        <w:br/>
        <w:t>‘wonders if the bare earth itself did not experience emo-</w:t>
        <w:br/>
        <w:t>tion at beholding again eo fair a prospect. That fair</w:t>
        <w:br/>
        <w:t>‘water lies there in the sun thus revealed, so much the</w:t>
        <w:br/>
        <w:t>pronder and fairer because ita beauty needed not to be</w:t>
        <w:br/>
        <w:t>seen. It seems yet lonely, sufficient to itself, and su-</w:t>
        <w:br/>
        <w:t>pperior to observation. — So are these old sentences like</w:t>
        <w:br/>
        <w:t>serene lakes in the southwest, at length revealed to us,</w:t>
        <w:br/>
        <w:t>‘which have 0 long been reflecting our own sky in their</w:t>
        <w:br/>
        <w:t>bosom.</w:t>
        <w:br/>
        <w:br/>
        <w:t>‘The great plain of India lies as in a cup between the</w:t>
        <w:br/>
        <w:t>Himmaleh and the ocean on the north and south, and</w:t>
        <w:br/>
        <w:t>the Brahmapootra and Indus, on the east and west,</w:t>
        <w:br/>
        <w:t>wherein the primeval race was received, We will not</w:t>
        <w:br/>
        <w:t>dispute the story. We are pleased to read in the nat-</w:t>
        <w:br/>
        <w:t>ural history of the country, of the “pine, larch, spruce,</w:t>
        <w:br/>
        <w:t>and silver fir,” which cover the southern face of the</w:t>
        <w:br/>
        <w:t>Himmaleh range; of the gooseberry, raspberry, straw=</w:t>
        <w:br/>
        <w:t>berry,” which from an imminent temperate zone over</w:t>
        <w:br/>
        <w:t>look the torrid plains. So did this active modern life</w:t>
        <w:br/>
        <w:t>hhave even then foothold and lurking-place in the</w:t>
        <w:br/>
        <w:t>midst of the stateliness and contemplativeness of those</w:t>
        <w:br/>
        <w:t>Eastern plains. In another era the ‘lily of the valley,</w:t>
      </w:r>
    </w:p>
    <w:p>
      <w:r>
        <w:br w:type="page"/>
      </w:r>
    </w:p>
    <w:p>
      <w:pPr>
        <w:pStyle w:val="IntenseQuote"/>
      </w:pPr>
      <w:r>
        <w:t>Page-7642</w:t>
      </w:r>
    </w:p>
    <w:p>
      <w:r>
        <w:t>162 A weex.</w:t>
        <w:br/>
        <w:br/>
        <w:t>cowslip, dandelion,” were to work their way down into</w:t>
        <w:br/>
        <w:t>the plain, and bloom in a level zone of their own reach</w:t>
        <w:br/>
        <w:t>ing round the earth, Already has the era of the tem-</w:t>
        <w:br/>
        <w:t>pperate zone arrived, the era of the pine and the oak, for</w:t>
        <w:br/>
        <w:t>the palm and the banian do not supply the wants of this</w:t>
        <w:br/>
        <w:t>age. The lichens on the summits of the rocks will per-</w:t>
        <w:br/>
        <w:t>chance find their level erelong.</w:t>
        <w:br/>
        <w:br/>
        <w:t>‘As for the tenets of the Brahmans, we are not so</w:t>
        <w:br/>
        <w:t>‘much concerned to know what doctrines they held, as</w:t>
        <w:br/>
        <w:t>that they were held by any. We can tolerate all phi-</w:t>
        <w:br/>
        <w:t>losophies, Atomists, Pneumatologiss, Atheists, Theists,</w:t>
        <w:br/>
        <w:t>—Plato, Aristotle, Lencippus, Democritus, Pythagoras,</w:t>
        <w:br/>
        <w:t>Zoroaster, and Confucius. It is the attitude of these</w:t>
        <w:br/>
        <w:t>men, more than any communication which they make,</w:t>
        <w:br/>
        <w:t>that attracts us. Between them and their commentators,</w:t>
        <w:br/>
        <w:t>it is true, there is an endless dispute. But if it comes to</w:t>
        <w:br/>
        <w:t>this, that you compare notes, then you are all wrong.</w:t>
        <w:br/>
        <w:t>‘As it is, each takes us up into the serene heavens,</w:t>
        <w:br/>
        <w:t>whither the smallest bubble rises as surely as the</w:t>
        <w:br/>
        <w:t>largest, and paints oarth and sky for us. Any sincere</w:t>
        <w:br/>
        <w:t>‘thought is irresistible. The very austerity of the Brah-</w:t>
        <w:br/>
        <w:t>‘mans is tempting to the devotional soul, as a more re-</w:t>
        <w:br/>
        <w:t>fined and nobler luxury. Wants so easily and gracefully</w:t>
        <w:br/>
        <w:t>satisfied seem like a more refined pleasure. ‘Their con-</w:t>
        <w:br/>
        <w:t>ception of creation is peaceful as a dream. “When</w:t>
        <w:br/>
        <w:t>‘that power awakes, then has this world</w:t>
        <w:br/>
        <w:t>sion; but when he slumbers with a tranqi</w:t>
        <w:br/>
        <w:t>the hole system fades</w:t>
        <w:br/>
        <w:t>of their theogony implied. Tt hardly</w:t>
        <w:br/>
        <w:t>allows the reader to rest in any supreme first cause, but</w:t>
        <w:br/>
        <w:t>directly it hints at a supremer still which created the</w:t>
        <w:br/>
        <w:t>last, and the Creator is sill behind increate</w:t>
        <w:br/>
        <w:br/>
        <w:t>Nor will we disturb the antiquity of this Seripture 5</w:t>
      </w:r>
    </w:p>
    <w:p>
      <w:r>
        <w:br w:type="page"/>
      </w:r>
    </w:p>
    <w:p>
      <w:pPr>
        <w:pStyle w:val="IntenseQuote"/>
      </w:pPr>
      <w:r>
        <w:t>Page-7643</w:t>
      </w:r>
    </w:p>
    <w:p>
      <w:r>
        <w:t>Mopar. 168</w:t>
        <w:br/>
        <w:br/>
        <w:t>“From fire, from air, and from the sun,” it was “milked</w:t>
        <w:br/>
        <w:t>out” One might as well investigate the chronology of</w:t>
        <w:br/>
        <w:t>light and heat. Let the sun shine. Menu understood</w:t>
        <w:br/>
        <w:br/>
        <w:t>matter best, when he said, “Those best know the</w:t>
        <w:br/>
        <w:t>8 and nights who understand that the day</w:t>
        <w:br/>
        <w:t>of Brahma, which endures to the end of a thousand such</w:t>
        <w:br/>
        <w:t>ages, [infinite ages, nevertheless, according to mortal</w:t>
        <w:br/>
        <w:t>reckoning.) gives rise to virtuous exertions; and that his</w:t>
        <w:br/>
        <w:t>night endures as long as his day.” Indeed, the Mussul-</w:t>
        <w:br/>
        <w:t>man and Tartar dynasties are beyond all dating. Me-</w:t>
        <w:br/>
        <w:t>‘3 T have lived under them myself. In every man's</w:t>
        <w:br/>
        <w:t>brain ie the Sanserit. ‘The Vedes and their Angas aro</w:t>
        <w:br/>
        <w:t>not 60 ancient as serene contemplation. Why will we be</w:t>
        <w:br/>
        <w:t>imposed on by antiquity? Is the babe young? When I</w:t>
        <w:br/>
        <w:t>‘behold it it seems more venerable than the oldest man;</w:t>
        <w:br/>
        <w:t>it is more ancient than Nestor or the Sibyls, and bears</w:t>
        <w:br/>
        <w:t>the wrinkles of father Saturn himself. And do we live</w:t>
        <w:br/>
        <w:t>bat in the present? How broad a line is that? I sit</w:t>
        <w:br/>
        <w:t>‘now on a stump whose rings number centuries of growth.</w:t>
        <w:br/>
        <w:t>‘IFT look around I see that the eoil is composed of the re-</w:t>
        <w:br/>
        <w:t>‘mains of just euch stumps, ancestors to this, ‘The earth</w:t>
        <w:br/>
        <w:t>is covered with mould. I thrust this stick many mons</w:t>
        <w:br/>
        <w:t>deep into its surface, and with my heel make a deeper</w:t>
        <w:br/>
        <w:t>farrow than the elements have ploughed here for a thou-</w:t>
        <w:br/>
        <w:t>sand years. If I listen, I hear the peep of frogs which</w:t>
        <w:br/>
        <w:t>ig older than the slime of Egypt, and the distant drum-</w:t>
        <w:br/>
        <w:t>ming of a partridge on a log, as if it were the pulse-beat</w:t>
        <w:br/>
        <w:t>of the eummer air. I raise my fairest and freshest</w:t>
        <w:br/>
        <w:t>flowers in the old mould. Why, what we would fain</w:t>
        <w:br/>
        <w:t>call new is not skin deep; the earth is not yet stained</w:t>
        <w:br/>
        <w:t>by it. It is not the fertile ground which we walk on,</w:t>
        <w:br/>
        <w:t>but theleaves which fatter over our heads. ‘The newest,</w:t>
        <w:br/>
        <w:t>is but the oldest made visible to our senses. When we</w:t>
      </w:r>
    </w:p>
    <w:p>
      <w:r>
        <w:br w:type="page"/>
      </w:r>
    </w:p>
    <w:p>
      <w:pPr>
        <w:pStyle w:val="IntenseQuote"/>
      </w:pPr>
      <w:r>
        <w:t>Page-7644</w:t>
      </w:r>
    </w:p>
    <w:p>
      <w:r>
        <w:t>164 A wenn,</w:t>
        <w:br/>
        <w:br/>
        <w:t>ig up the soil from a thousand feet below the surface,</w:t>
        <w:br/>
        <w:t>we call it new, and the plants which spring from its</w:t>
        <w:br/>
        <w:t>‘and when our vision pierces deeper into space, and de-</w:t>
        <w:br/>
        <w:t>tects a remoter star, we call that new also. The place</w:t>
        <w:br/>
        <w:t>where we sit is called Hudson, —once it was Notting-</w:t>
        <w:br/>
        <w:t>ham, — once —</w:t>
        <w:br/>
        <w:br/>
        <w:t>‘We should read history as little critically gx we oon-</w:t>
        <w:br/>
        <w:t>fider the Inndscape, and be more interested by the at-</w:t>
        <w:br/>
        <w:t>mospherie tints and various lights and shades which the</w:t>
        <w:br/>
        <w:br/>
        <w:t>ng spaces create, than by its groundwork and</w:t>
        <w:br/>
        <w:t>compocition. It is the morning now turned evening and</w:t>
        <w:br/>
        <w:t>seen in the west,—the same sun, bat a now light and</w:t>
        <w:br/>
        <w:t>atmosphere. Tis beauty is like the sunset; not a fresco</w:t>
        <w:br/>
        <w:t>painting on a wall, flat and bounded, but atmospheric</w:t>
        <w:br/>
        <w:t>and roving or free. In reality, history fluctuates as the</w:t>
        <w:br/>
        <w:t>face of the landscape from morning to evening. What</w:t>
        <w:br/>
        <w:t>is of moment is its hue and color, Time hides no</w:t>
        <w:br/>
        <w:t>treasures; we want not its then, but its now. We do</w:t>
        <w:br/>
        <w:t>not complain that the mountains in the horizon are blue</w:t>
        <w:br/>
        <w:t>and indistinct ; they are the more like the heavens.</w:t>
        <w:br/>
        <w:br/>
        <w:t>OF what moment are facts that can be lost, — which</w:t>
        <w:br/>
        <w:t>need to be commemorated? ‘The monument of death</w:t>
        <w:br/>
        <w:t>will outlast the memory of the dead. The pyramids do</w:t>
        <w:br/>
        <w:t>not tell the tale which was confided to them ; the living</w:t>
        <w:br/>
        <w:t>fact commemorates itself. Why look in the dark for</w:t>
        <w:br/>
        <w:t>light? Strictly speaking, the historical societies have</w:t>
        <w:br/>
        <w:t>not recovered one fact from oblivion, but are themselves,</w:t>
        <w:br/>
        <w:t>instead of the fact, that is lost. ‘The researcher is more</w:t>
        <w:br/>
        <w:t>memorable than the researched. The crowd stood ad-</w:t>
        <w:br/>
        <w:t>miring the mist and the dim outlines of the trees seen</w:t>
        <w:br/>
        <w:t>‘through it, when one of their number advanced to ex-</w:t>
        <w:br/>
        <w:t>plore the phenomenon, and with fresh admiration all eyes</w:t>
      </w:r>
    </w:p>
    <w:p>
      <w:r>
        <w:br w:type="page"/>
      </w:r>
    </w:p>
    <w:p>
      <w:pPr>
        <w:pStyle w:val="IntenseQuote"/>
      </w:pPr>
      <w:r>
        <w:t>Page-7645</w:t>
      </w:r>
    </w:p>
    <w:p>
      <w:r>
        <w:t>aopar. 165</w:t>
        <w:br/>
        <w:br/>
        <w:t>‘were turned on his dimly retreating Sgure. It is as-</w:t>
        <w:br/>
        <w:t>tonishing with how little co-operation of the societies the</w:t>
        <w:br/>
        <w:t>past is remembered. Its story has indeed had anot</w:t>
        <w:br/>
        <w:t>‘muse than has been assigned it. There is a good</w:t>
        <w:br/>
        <w:t>stance of the manner in which all history began,</w:t>
        <w:br/>
        <w:t>Alvwakidis! Arabian Chronicle: “I was informed by</w:t>
        <w:br/>
        <w:t>Almed Aimatin A¥jorkami, who bad it from Rephda</w:t>
        <w:br/>
        <w:t>Ebn Kais, Alémiri, who had it from Saiph Ein Fab-</w:t>
        <w:br/>
        <w:t>alah Alckdiquarmi, who bad it from Thabet Bbn Al-</w:t>
        <w:br/>
        <w:t>amah, who said he was present at the action.” ‘These</w:t>
        <w:br/>
        <w:t>fathers of history were not anxious to preserve, but to</w:t>
        <w:br/>
        <w:t>earn the fact; and hence it was not forgotten. Critical</w:t>
        <w:br/>
        <w:t>‘tcumen is exerted in vain to uncover the past the past</w:t>
        <w:br/>
        <w:t>cannot be presented; we cannot lenow what we are not.</w:t>
        <w:br/>
        <w:t>Bat one veil hangs over past, present, and future, and it</w:t>
        <w:br/>
        <w:t>is the province of the historian to find out, not what</w:t>
        <w:br/>
        <w:t>‘was, but what is, Where a battle has been fought, you</w:t>
        <w:br/>
        <w:t>will find nothing bat the bones of men and beasts;</w:t>
        <w:br/>
        <w:t>where a battle is being fought, there aro hearts beating.</w:t>
        <w:br/>
        <w:t>We will sit on @ mound and muse, and not try to make</w:t>
        <w:br/>
        <w:t>‘these skeletons stand on their legs again. Does Nature</w:t>
        <w:br/>
        <w:t>remember, think you, that they were men, or not rather</w:t>
        <w:br/>
        <w:t>that they are bones?</w:t>
        <w:br/>
        <w:br/>
        <w:t>Ancient history has an air of antiquity. It should be</w:t>
        <w:br/>
        <w:t>more modern. It is written as if the spectator should</w:t>
        <w:br/>
        <w:t>be thinking of the backside of the picture on the wall,</w:t>
        <w:br/>
        <w:t>fr as if the author expected that the dead would be his</w:t>
        <w:br/>
        <w:t>readers, and wished to detail to them their own expe-</w:t>
        <w:br/>
        <w:t>Fienee. Men seem anxious to accomplish an orderly</w:t>
        <w:br/>
        <w:t>retreat through the centuries, earnestly rebuilding the</w:t>
        <w:br/>
        <w:t>works behind, as they are battered down by the en-</w:t>
        <w:br/>
        <w:t>cronchments of time; but while they loiter, they and</w:t>
        <w:br/>
        <w:t>their works both fall a prey to the arch enemy. His-</w:t>
      </w:r>
    </w:p>
    <w:p>
      <w:r>
        <w:br w:type="page"/>
      </w:r>
    </w:p>
    <w:p>
      <w:pPr>
        <w:pStyle w:val="IntenseQuote"/>
      </w:pPr>
      <w:r>
        <w:t>Page-7646</w:t>
      </w:r>
    </w:p>
    <w:p>
      <w:r>
        <w:t>166 A WEEE.</w:t>
        <w:br/>
        <w:br/>
        <w:t>tory has neither the venerableness of antiquity, nor the</w:t>
        <w:br/>
        <w:t>freshness of the modern. It does as if it would go to</w:t>
        <w:br/>
        <w:t>the beginning of things, which natural history might</w:t>
        <w:br/>
        <w:t>with reason assume to do; but consider the Universal</w:t>
        <w:br/>
        <w:t>Tiistory, and then tell us,—when did burdock and</w:t>
        <w:br/>
        <w:t>plantain sprout first? Tt has been so written for the</w:t>
        <w:br/>
        <w:t>most part that the times it describes are with remark-</w:t>
        <w:br/>
        <w:t>able propriety called dark ages. They are dark, as one</w:t>
        <w:br/>
        <w:t>has observed, because we are so in the dark about them.</w:t>
        <w:br/>
        <w:t>‘The sun rarely shines in history, what with the dust and</w:t>
        <w:br/>
        <w:t>confusion ; and when we meet with any cheering fact</w:t>
        <w:br/>
        <w:t>which implies the presence of this luminary, we excerpt</w:t>
        <w:br/>
        <w:t>and modernize it. As when wo read in the history of</w:t>
        <w:br/>
        <w:t>the Saxons that Eawift of Northambria “caused stakes</w:t>
        <w:br/>
        <w:t>to be fixed in the highways where he lad seen a clear</w:t>
        <w:br/>
        <w:t>spring,” and “brazen dishes were chained to them to</w:t>
        <w:br/>
        <w:t>refresh the weary sojourner, whose fatigues Edwin had</w:t>
        <w:br/>
        <w:t>himself experienced.” ‘This is worth all Arthur's twelve</w:t>
        <w:br/>
        <w:t>battles.</w:t>
        <w:br/>
        <w:br/>
        <w:t>“Through the shadow of the word we eneep ito the younger day:</w:t>
        <w:br/>
        <w:br/>
        <w:t>Better fity ears of Europe than a eycl of Cathay.”</w:t>
        <w:br/>
        <w:t>‘Than fity your of Europe better one New England ray!</w:t>
        <w:br/>
        <w:br/>
        <w:t>Biography, too, is liable to the same objection ; it</w:t>
        <w:br/>
        <w:t>should be autobiography. Let us not, as the Germans</w:t>
        <w:br/>
        <w:t>advise, endeavor to go abroad and vex our bowels that</w:t>
        <w:br/>
        <w:t>swe may be somebody else to explain him. If I am not</w:t>
        <w:br/>
        <w:t>J, who will be?</w:t>
        <w:br/>
        <w:br/>
        <w:t>But it is fit that the Past should be dark ; though the</w:t>
        <w:br/>
        <w:t>darkness is not so much @ quality of the past as of tra-</w:t>
        <w:br/>
        <w:t>dition. Tt is not a distance of time, but a distance of</w:t>
        <w:br/>
        <w:t>relation, which makes thus dusky its memorials. What</w:t>
        <w:br/>
        <w:t>is near to the heart of this generation is fair and bright,</w:t>
        <w:br/>
        <w:t>Greece lies outspread fair and sunshiny in floods</w:t>
      </w:r>
    </w:p>
    <w:p>
      <w:r>
        <w:br w:type="page"/>
      </w:r>
    </w:p>
    <w:p>
      <w:pPr>
        <w:pStyle w:val="IntenseQuote"/>
      </w:pPr>
      <w:r>
        <w:t>Page-7647</w:t>
      </w:r>
    </w:p>
    <w:p>
      <w:r>
        <w:t>moxpar. 167</w:t>
        <w:br/>
        <w:br/>
        <w:t>of light, for there isthe sun and daylight in her litera-</w:t>
        <w:br/>
        <w:t>tore and art. Homer does inot allow us to forget that</w:t>
        <w:br/>
        <w:t>the sun shone,—nor Phidias, nor the Parthenon. Yet</w:t>
        <w:br/>
        <w:t>‘no era has been wholly dark, nor will we too hastily sub-</w:t>
        <w:br/>
        <w:t>mit to the historian, and congratulate ourselves on a</w:t>
        <w:br/>
        <w:t>blaze of light. If we could pieree the obscurity of those</w:t>
        <w:br/>
        <w:t>remote Fears, we should find it light enough only there</w:t>
        <w:br/>
        <w:t>not our day. Some creatures are made to eee in the</w:t>
        <w:br/>
        <w:t>dark, There has always been the same amount of light</w:t>
        <w:br/>
        <w:t>in the world. ‘The new and missing stare, the comets</w:t>
        <w:br/>
        <w:t>tana eclipses, do not affect the general illumination, for</w:t>
        <w:br/>
        <w:t>only our glasses appreciate them. ‘The eyes of the old-</w:t>
        <w:br/>
        <w:t>est fossil remains, they tell us, indicate that the same</w:t>
        <w:br/>
        <w:t>Jaws of light prevailed then as now. Always the laws</w:t>
        <w:br/>
        <w:t>of light are the same, but the modes and degrees of see-</w:t>
        <w:br/>
        <w:t>ing vary. The gods are partial to no era, but ste</w:t>
        <w:br/>
        <w:t>shines their light in the heavens, while the eye of the</w:t>
        <w:br/>
        <w:t>beholder is turned to stone. ‘There was but the sun and</w:t>
        <w:br/>
        <w:t>the eye from the first. The ages have not added a new</w:t>
        <w:br/>
        <w:t>ray to the one, nor altered a fibre of the other.</w:t>
        <w:br/>
        <w:br/>
        <w:t>Af we will admit time into our thoughts at all, the</w:t>
        <w:br/>
        <w:t>mythologies, those vestiges of ancient poems, wrecks of</w:t>
        <w:br/>
        <w:t>poems, 80 to speak, the world’s inheritance, still reflect-</w:t>
        <w:br/>
        <w:t>ing some of their original splendor, ike the fragmenta of</w:t>
        <w:br/>
        <w:t>clouds tinted by the rays of the departed sun; reaching</w:t>
        <w:br/>
        <w:br/>
        <w:t>"into the latest summer day, and allying this hour to the</w:t>
        <w:br/>
        <w:t>morning of creation; as the poet sings: —</w:t>
        <w:br/>
        <w:t>“Fragments of the lofty strain</w:t>
        <w:br/>
        <w:t>lat down the tide of yee,</w:t>
        <w:br/>
        <w:t>‘An buoyant on the stormy main</w:t>
        <w:br/>
        <w:t>"A parted wreck appear.”</w:t>
        <w:br/>
        <w:t>These are the materials and hints for x history of the</w:t>
        <w:br/>
        <w:t>ise and progress of the race; how, from the condition</w:t>
      </w:r>
    </w:p>
    <w:p>
      <w:r>
        <w:br w:type="page"/>
      </w:r>
    </w:p>
    <w:p>
      <w:pPr>
        <w:pStyle w:val="IntenseQuote"/>
      </w:pPr>
      <w:r>
        <w:t>Page-7648</w:t>
      </w:r>
    </w:p>
    <w:p>
      <w:r>
        <w:t>168 a were.</w:t>
        <w:br/>
        <w:br/>
        <w:t>of ants, it arrived at the condition of men, and arta were</w:t>
        <w:br/>
        <w:t>gradually invented. Let thousand surmises shed some</w:t>
        <w:br/>
        <w:t>Tight on this story. We will not be confined by histori-</w:t>
        <w:br/>
        <w:t>cal, even geological periods which would allow us to</w:t>
        <w:br/>
        <w:t>doubt of a progress in human affairs. If we rise above</w:t>
        <w:br/>
        <w:t>‘his wisdom for the day, we shall expect that this morn-</w:t>
        <w:br/>
        <w:t>ing of the race, in which it has been supplied with the</w:t>
        <w:br/>
        <w:t>simplest necessaries, with corn, and wine, and honey,</w:t>
        <w:br/>
        <w:t>‘and oil, and fire, and articulate speech, and agricultural</w:t>
        <w:br/>
        <w:t>‘and other arts, reared up by degrees from the condition</w:t>
        <w:br/>
        <w:t>‘of ants to men, will be succeeded by a day of equally</w:t>
        <w:br/>
        <w:t>progressive splendor; that, in the lapse of the divine</w:t>
        <w:br/>
        <w:t>periods, other divine agents and godlike men will assist</w:t>
        <w:br/>
        <w:t>to clevate the race as much above its present condition.</w:t>
        <w:br/>
        <w:t>But we do not know much aboot it.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br/>
        <w:t>‘Thue did one voyageur waking dream, while his com-</w:t>
        <w:br/>
        <w:t>panion slumbered on the bank. Suddenly a boatman’s</w:t>
        <w:br/>
        <w:t>hhorn was heard echoing from shore to shore, to give no-</w:t>
        <w:br/>
        <w:t>tice of his approach to the farmer's wife with whom be</w:t>
        <w:br/>
        <w:t>‘was to take his dinner, though in that place only musk-</w:t>
        <w:br/>
        <w:t>vats and kingfishers seemed to hear. ‘The current of our</w:t>
        <w:br/>
        <w:t>reflections and our slumbers being thus disturbed, we</w:t>
        <w:br/>
        <w:t>‘weighed anchor once more.</w:t>
        <w:br/>
        <w:br/>
        <w:t>‘As we proceeded on our way in the afternoon, the</w:t>
        <w:br/>
        <w:t>‘western bank became lower, or receded farther from the</w:t>
        <w:br/>
        <w:t>channel in some places, leaving a few trees only to fringe</w:t>
        <w:br/>
        <w:t>the water's edges while the eastern rose abruptly here</w:t>
        <w:br/>
        <w:t>and there into wooded hills fifty or sixty feet high. ‘The</w:t>
        <w:br/>
        <w:t>ass, Tilia Americana, also called the lime or linden,</w:t>
        <w:br/>
        <w:t>which was a new treo to us, overhung the water with</w:t>
        <w:br/>
        <w:t>its broad and rounded leaf, interspersed with clusters of</w:t>
        <w:br/>
        <w:t>small hard berries now nearly ripe, and made an agree-</w:t>
      </w:r>
    </w:p>
    <w:p>
      <w:r>
        <w:br w:type="page"/>
      </w:r>
    </w:p>
    <w:p>
      <w:pPr>
        <w:pStyle w:val="IntenseQuote"/>
      </w:pPr>
      <w:r>
        <w:t>Page-7649</w:t>
      </w:r>
    </w:p>
    <w:p>
      <w:r>
        <w:t>morDAY. 169</w:t>
        <w:br/>
        <w:br/>
        <w:t>able shade for us sailors. ‘The inner bark of this genus</w:t>
        <w:br/>
        <w:t>is the bast, the material of the fisherman's matting, and</w:t>
        <w:br/>
        <w:t>the ropes and peasant’s shoes of which the Russians</w:t>
        <w:br/>
        <w:t>make s0 much use, and also of nets and a coarse cloth</w:t>
        <w:br/>
        <w:t>in some places. According to poets, this was once</w:t>
        <w:br/>
        <w:t>Philyra, one of the Oceanides. ‘The ancients are said</w:t>
        <w:br/>
        <w:t>to have used its bark for the roofs of cottages, for bas-</w:t>
        <w:br/>
        <w:t>kets, and for a kind of paper called Philyra. They also</w:t>
        <w:br/>
        <w:t>made bucklers of its wood, “on account of its flexibility,</w:t>
        <w:br/>
        <w:t>ightmess, and resiliency.” Tt was once much used for</w:t>
        <w:br/>
        <w:t>carving, and is stil in demand for sounding-boards of</w:t>
        <w:br/>
        <w:t>piano-fortes and panels of carriages, and for various uses</w:t>
        <w:br/>
        <w:t>for which toughness and flexibility are required. Baskets</w:t>
        <w:br/>
        <w:t>‘and cradles are made of the twigs. Ite sap affords</w:t>
        <w:br/>
        <w:t>sugar, and the honey made from its flowers is said to be</w:t>
        <w:br/>
        <w:t>preferred to any other. Its leaves are in some coun-</w:t>
        <w:br/>
        <w:t>tries. given to cattle, a kind of chocolate has been made</w:t>
        <w:br/>
        <w:t>of its frait, a medicine has been prepared from an infi-</w:t>
        <w:br/>
        <w:t>sion of its flowers, and finally, the charcoal made of its</w:t>
        <w:br/>
        <w:t>‘wood is greatly valued for gunpowder.</w:t>
        <w:br/>
        <w:br/>
        <w:t>‘The sight of this tree reminded ts that we hed</w:t>
        <w:br/>
        <w:t>reached a strange Iand to us. As we sailed under this</w:t>
        <w:br/>
        <w:t>‘canopy of leaves we saw the sky through its chinks, and,</w:t>
        <w:br/>
        <w:t>as it were, the meaning and idea of the tree stamped in</w:t>
        <w:br/>
        <w:t>1 thousand hieroglyphios on the heavens. The universe</w:t>
        <w:br/>
        <w:t>is so aptly fitted to our organization that the eye wan</w:t>
        <w:br/>
        <w:t>ders and reposes at the same time. On every side there</w:t>
        <w:br/>
        <w:t>is something to soothe and refresh this sense. Look up</w:t>
        <w:br/>
        <w:t>at the tree-tops and see how finely Nature finishes off</w:t>
        <w:br/>
        <w:t>hier work there. See how the pines spire without end</w:t>
        <w:br/>
        <w:t>hhigher and higher, and make a graceful fringe to the</w:t>
        <w:br/>
        <w:t>earth. And who shall count the finer cobwebs that</w:t>
        <w:br/>
        <w:t>‘and float away from their utmo-t tops, and the my:</w:t>
        <w:br/>
        <w:br/>
        <w:t>8</w:t>
      </w:r>
    </w:p>
    <w:p>
      <w:r>
        <w:br w:type="page"/>
      </w:r>
    </w:p>
    <w:p>
      <w:pPr>
        <w:pStyle w:val="IntenseQuote"/>
      </w:pPr>
      <w:r>
        <w:t>Page-7650</w:t>
      </w:r>
    </w:p>
    <w:p>
      <w:r>
        <w:t>170 a wees:</w:t>
        <w:br/>
        <w:br/>
        <w:t>insects that dodge between them. Leaves are of more</w:t>
        <w:br/>
        <w:t>various forms than the alphabets of all languages put</w:t>
        <w:br/>
        <w:t>together; of the oaks alone there are hardly two alike,</w:t>
        <w:br/>
        <w:t>and each expresses its own character.</w:t>
        <w:br/>
        <w:br/>
        <w:t>In all her products Nature only develops her simplest</w:t>
        <w:br/>
        <w:t>germs. One would say that it was no great stretch of</w:t>
        <w:br/>
        <w:t>invention to create birds. The hawk, which now takes</w:t>
        <w:br/>
        <w:t>hhis ight over the top of the wood, was at first, per-</w:t>
        <w:br/>
        <w:t>chance, only @ leaf which fluttered in its aisles. From</w:t>
        <w:br/>
        <w:t>rustling leaves she came in the course of ages to the</w:t>
        <w:br/>
        <w:t>lohier flight and clear carol of the bind.</w:t>
        <w:br/>
        <w:br/>
        <w:t>Salmon Brook comes in from the west under the rail-</w:t>
        <w:br/>
        <w:t>road, a mile and a half below the village of Nashus.</w:t>
        <w:br/>
        <w:t>‘We rowed up far enough into the meadows which bor-</w:t>
        <w:br/>
        <w:t>der it to learn its piseatorial history from a haymaker</w:t>
        <w:br/>
        <w:t>‘on its banks. He told us that the silver eel was for-</w:t>
        <w:br/>
        <w:t>merly abundant here, and pointed to some suriken ereels</w:t>
        <w:br/>
        <w:t>‘at its mouth. This man’s memory and imagination were</w:t>
        <w:br/>
        <w:t>fertile in fishermen’s tales of floating isles in bottomless</w:t>
        <w:br/>
        <w:t>ponds, and of lakes mysteriously stocked with fishes, and</w:t>
        <w:br/>
        <w:t>‘would have kept us till nightfall to listen, but we could</w:t>
        <w:br/>
        <w:t>not afford to loiter in this roadstead, and so stood out to</w:t>
        <w:br/>
        <w:t>our sea again, ‘Though we never trod in those me</w:t>
        <w:br/>
        <w:t>ows, but only touched their margin with our hands, we</w:t>
        <w:br/>
        <w:t>still rotain a pleasant memory of them.</w:t>
        <w:br/>
        <w:br/>
        <w:t>Salmon Brook, whose name is said to be a translation</w:t>
        <w:br/>
        <w:t>from the Indian, was a favorite haunt of the aborigines.</w:t>
        <w:br/>
        <w:t>Here, too, the first white settlers of Nashua planted, and</w:t>
        <w:br/>
        <w:t>some dents in the earth where their houses stood and</w:t>
        <w:br/>
        <w:t>the wrecks of ancient apple-trees are still visible. About</w:t>
        <w:br/>
        <w:t>‘one mile up this stream stood the house of old John</w:t>
        <w:br/>
        <w:t>Lovewell, who was an ensign in the army of Oliver</w:t>
        <w:br/>
        <w:t>Cromwell, and the father of “fumous Captain Love.</w:t>
      </w:r>
    </w:p>
    <w:p>
      <w:r>
        <w:br w:type="page"/>
      </w:r>
    </w:p>
    <w:p>
      <w:pPr>
        <w:pStyle w:val="IntenseQuote"/>
      </w:pPr>
      <w:r>
        <w:t>Page-7651</w:t>
      </w:r>
    </w:p>
    <w:p>
      <w:r>
        <w:t>MONDAY. am</w:t>
        <w:br/>
        <w:br/>
        <w:t>well.” He settled here before 1690, and died about</w:t>
        <w:br/>
        <w:t>1754, at the age of one hundred and twenty years. Ho</w:t>
        <w:br/>
        <w:t>is thought to have been engeged in the famous Narra-</w:t>
        <w:br/>
        <w:t>gansett swamp fight, which took place in 1675, before</w:t>
        <w:br/>
        <w:t>hhe came here. The Indians are said to have spared him</w:t>
        <w:br/>
        <w:t>{in succeeding wars on accoant of his kindness to them,</w:t>
        <w:br/>
        <w:t>Even in 1700 he was eo old and gray-headed that his</w:t>
        <w:br/>
        <w:t>scalp was worth nothing, since the French Governor</w:t>
        <w:br/>
        <w:t>offered no bounty for euch. I bave stood in the dent of</w:t>
        <w:br/>
        <w:br/>
        <w:t>cellar on the bank of the brook, and talked there</w:t>
        <w:br/>
        <w:t>ith one whose grandfather had, whose father might</w:t>
        <w:br/>
        <w:t>have, talked with Lovewell. Here also he had a mill in</w:t>
        <w:br/>
        <w:t>hhis old age, and Kept a omall store. Ho was reme</w:t>
        <w:br/>
        <w:t>ered by some who wore recently living, as a hale old</w:t>
        <w:br/>
        <w:t>man who rove the boys out of his orchard with bis</w:t>
        <w:br/>
        <w:t>ane. Consider the triumphs of the mortal man, and</w:t>
        <w:br/>
        <w:t>‘what poor trophies it would have to show, to wit:— He</w:t>
        <w:br/>
        <w:t>cobbled shoes without glasses at a hundred, and cat a</w:t>
        <w:br/>
        <w:t>hhandsome swath at a hundred and fve! Lovewel</w:t>
        <w:br/>
        <w:t>hhouse is said to have been the first, which Mrs. Dustan</w:t>
        <w:br/>
        <w:t>reached on her escape from the Indians. Here proba</w:t>
        <w:br/>
        <w:t>bly the hero of Pequawket was born and bred. Close</w:t>
        <w:br/>
        <w:t>by may be seen the cellar and the gravestone of Joseph</w:t>
        <w:br/>
        <w:t>Hassell, who, as is elsewhere recorded, with his wife</w:t>
        <w:br/>
        <w:t>Anna, and son Benjemin, and Mary Marks, “ wore slain</w:t>
        <w:br/>
        <w:t>by our Indian enemies on September 24, [1691,] in the</w:t>
        <w:br/>
        <w:t>evening” As Gookin observed on a previous occasion,</w:t>
        <w:br/>
        <w:t>“The Indian rod upon the English backs had not yet</w:t>
        <w:br/>
        <w:t>done God’s errand” Salmon Brook near its mouth is</w:t>
        <w:br/>
        <w:t>Atill a solitary stream, meandering through woods and</w:t>
        <w:br/>
        <w:t>meadows, while the then uninhabited mouth of the</w:t>
        <w:br/>
        <w:t>‘Nashua now resounds with the din of « manufacturing</w:t>
        <w:br/>
        <w:t>town.</w:t>
      </w:r>
    </w:p>
    <w:p>
      <w:r>
        <w:br w:type="page"/>
      </w:r>
    </w:p>
    <w:p>
      <w:pPr>
        <w:pStyle w:val="IntenseQuote"/>
      </w:pPr>
      <w:r>
        <w:t>Page-7652</w:t>
      </w:r>
    </w:p>
    <w:p>
      <w:r>
        <w:t>172 A warn.</w:t>
        <w:br/>
        <w:br/>
        <w:t>A stream from Otternic Pond in Hudson comes in just</w:t>
        <w:br/>
        <w:t>above Salmon Brook, on the opposite side. ‘There was</w:t>
        <w:br/>
        <w:t>1 good view of Uncannunuc, the most conspicuous moun-</w:t>
        <w:br/>
        <w:t>tain in these paris, from the bank here, seen rising over</w:t>
        <w:br/>
        <w:t>the west end of the bridge above. We soon after passed</w:t>
        <w:br/>
        <w:t>the village of Nashus, on the river of the same name,</w:t>
        <w:br/>
        <w:t>where there is a covered bridge over the Merrimack.</w:t>
        <w:br/>
        <w:t>‘The Nashua, which is one of the largest tributaries, flows</w:t>
        <w:br/>
        <w:t>from Wachusett Mountain, through Lancaster, Groton,</w:t>
        <w:br/>
        <w:t>and other towns, where it has formed well-known elm-</w:t>
        <w:br/>
        <w:t>shaded meadows, but near its mouth it is obstructed by</w:t>
        <w:br/>
        <w:t>falls and factories, and did not tempt us to explore it.</w:t>
        <w:br/>
        <w:br/>
        <w:t>Far away from here, in Lancaster, with another com-</w:t>
        <w:br/>
        <w:t>ppanioa, I have crossed the broad valley of the Nashua,</w:t>
        <w:br/>
        <w:t>‘over which we hed 80 long looked westward from the</w:t>
        <w:br/>
        <w:t>Concord hills without seeing it to the blue mountains in</w:t>
        <w:br/>
        <w:t>‘the horizon. So many streams, so many meadows and</w:t>
        <w:br/>
        <w:t>‘woods and quiet dwellings of men had lain concealed</w:t>
        <w:br/>
        <w:t>‘between us and those Delectable Mountains; — from yon-</w:t>
        <w:br/>
        <w:t>der bill on the road to Tyngsborough you may get a good</w:t>
        <w:br/>
        <w:t>‘view of them. There where it seemed uninterrupted</w:t>
        <w:br/>
        <w:t>forest to our youthful eyes, between two neighboring</w:t>
        <w:br/>
        <w:t>pines in the horizon, lay the valley of the Nashua, and</w:t>
        <w:br/>
        <w:t>this very stream was even then winding at its bottom,</w:t>
        <w:br/>
        <w:t>and then, as now, it was here silently mingling its waters</w:t>
        <w:br/>
        <w:t>with the Merrimack. ‘The clouds which floated over its</w:t>
        <w:br/>
        <w:t>meadows and were born there, seen far in the west,</w:t>
        <w:br/>
        <w:t>gilded by the rays of the setting sun, had adorned a</w:t>
        <w:br/>
        <w:t>thousand evening skies for us. But as it were, by &amp;</w:t>
        <w:br/>
        <w:t>turf wall this valley was concealed, and in our journey</w:t>
        <w:br/>
        <w:t>to those hills it was first gradoally revealed to us</w:t>
        <w:br/>
        <w:t>Summer and winter our eyes had rested on the dim out-</w:t>
        <w:br/>
        <w:t>line of the mountains, to which distance and indistinct</w:t>
      </w:r>
    </w:p>
    <w:p>
      <w:r>
        <w:br w:type="page"/>
      </w:r>
    </w:p>
    <w:p>
      <w:pPr>
        <w:pStyle w:val="IntenseQuote"/>
      </w:pPr>
      <w:r>
        <w:t>Page-7653</w:t>
      </w:r>
    </w:p>
    <w:p>
      <w:r>
        <w:t>Monpar, 173</w:t>
        <w:br/>
        <w:br/>
        <w:t>ness Tent a grandeur not their own, so that they served</w:t>
        <w:br/>
        <w:t>{to interpret all the allusions of poets and travellers,</w:t>
        <w:br/>
        <w:t>‘Standing on the Concord Cliffs we thus spoke our mind</w:t>
        <w:br/>
        <w:t>‘0 them : —</w:t>
        <w:br/>
        <w:br/>
        <w:t>‘With frontier strength yo stand your ground,</w:t>
        <w:br/>
        <w:t>With grand content yo circle round,</w:t>
        <w:br/>
        <w:t>Tamulteous silence fr all sound,</w:t>
        <w:br/>
        <w:t>‘Ye distant nursery of il</w:t>
        <w:br/>
        <w:t>Monndooek and the Peteboroagh Hil; —</w:t>
        <w:br/>
        <w:t>Firm argument that never ti,</w:t>
        <w:br/>
        <w:t>Ontetrcliog the philosopher, —</w:t>
        <w:br/>
        <w:t>Like some vast fet,</w:t>
        <w:br/>
        <w:t>Saitiog through rain aod sleet,</w:t>
        <w:br/>
        <w:t>‘Through winters cold and summer's heat;</w:t>
        <w:br/>
        <w:t>Sui hong o</w:t>
        <w:br/>
        <w:t>Until ye lad « shore amid the sien;</w:t>
        <w:br/>
        <w:t>‘Not sicaking clove to land,</w:t>
        <w:br/>
        <w:t>‘With eargo contraband,</w:t>
        <w:br/>
        <w:t>For they who sent a ventare ont by ye</w:t>
        <w:br/>
        <w:t>“Have sat tho San to vee</w:t>
        <w:br/>
        <w:t>‘The honesty.</w:t>
        <w:br/>
        <w:br/>
        <w:t>Ships of the lin, each one,</w:t>
        <w:br/>
        <w:t>‘Yo weatward ran,</w:t>
        <w:br/>
        <w:t>Goaroying cious,</w:t>
        <w:br/>
        <w:t>‘Which clste in your shronds,</w:t>
        <w:br/>
        <w:t>Atways before the gal,</w:t>
        <w:br/>
        <w:t>‘Wade pres of si,</w:t>
        <w:br/>
        <w:t>‘With weight of metal all unto, —</w:t>
        <w:br/>
        <w:t>‘asam to feel ye in my frm soat here,</w:t>
        <w:br/>
        <w:t>Immeasurable depth of bold,</w:t>
        <w:br/>
        <w:t>‘And breadth of beam, and length of running gear,</w:t>
        <w:br/>
        <w:br/>
        <w:t>‘Methloks yo take Taxurfos plngare</w:t>
        <w:br/>
        <w:t>{In your novel western leer</w:t>
        <w:br/>
        <w:br/>
        <w:t>‘So cool your brows and fredhly bia,</w:t>
        <w:br/>
        <w:t>‘As Time had nanght for ye to do;</w:t>
        <w:br/>
        <w:br/>
        <w:t>For ye lie at your length,</w:t>
        <w:br/>
        <w:br/>
        <w:t>‘An wospproprated strength,</w:t>
        <w:br/>
        <w:br/>
        <w:t>‘Uahowa primeval timber,</w:t>
        <w:br/>
        <w:br/>
        <w:t>For knees s sti, for masts vo limber;</w:t>
        <w:br/>
        <w:t>‘The stook of which new oarthe are made,</w:t>
      </w:r>
    </w:p>
    <w:p>
      <w:r>
        <w:br w:type="page"/>
      </w:r>
    </w:p>
    <w:p>
      <w:pPr>
        <w:pStyle w:val="IntenseQuote"/>
      </w:pPr>
      <w:r>
        <w:t>Page-7654</w:t>
      </w:r>
    </w:p>
    <w:p>
      <w:r>
        <w:t>14</w:t>
        <w:br/>
        <w:br/>
        <w:t>A weer.</w:t>
        <w:br/>
        <w:br/>
        <w:t>(One day to bo our western trade,</w:t>
        <w:br/>
        <w:t>Fit for the stanchions of a world</w:t>
        <w:br/>
        <w:t>‘Which throogh the wens of space is hurled.</w:t>
        <w:br/>
        <w:br/>
        <w:t xml:space="preserve"> </w:t>
        <w:br/>
        <w:br/>
        <w:t>‘While we enjoy «lingering ray,</w:t>
        <w:br/>
        <w:t>‘Ye ill 'etop the western day,</w:t>
        <w:br/>
        <w:t>eposing yonder on God's eroft</w:t>
        <w:br/>
        <w:br/>
        <w:t>Like solid stoke of hay</w:t>
        <w:br/>
        <w:br/>
        <w:t>‘So bold line na no'er was writ</w:t>
        <w:br/>
        <w:br/>
        <w:t>On any page by human wit}</w:t>
        <w:br/>
        <w:br/>
        <w:t>‘The fret glows an if</w:t>
        <w:br/>
        <w:br/>
        <w:t>‘An enemy's camp-Gree shoae</w:t>
        <w:br/>
        <w:t>‘Alog the herizoa,</w:t>
        <w:br/>
        <w:br/>
        <w:t>(Or the day's fonerl pyre</w:t>
        <w:br/>
        <w:br/>
        <w:t>‘Wer light there;</w:t>
        <w:br/>
        <w:br/>
        <w:t>aged with llvor and with gol,</w:t>
        <w:br/>
        <w:br/>
        <w:t>‘The clouds hang o'er in damask fd,</w:t>
        <w:br/>
        <w:t>‘And with auch depth of amber light</w:t>
        <w:br/>
        <w:t>‘The west in dight</w:t>
        <w:br/>
        <w:br/>
        <w:t>‘Where till a fow rays slant</w:t>
        <w:br/>
        <w:br/>
        <w:t>‘That even Honven seems extravagnat,</w:t>
        <w:br/>
        <w:t>‘Watatic Hil</w:t>
        <w:br/>
        <w:br/>
        <w:t>‘Les on the horizon’ fl</w:t>
        <w:br/>
        <w:br/>
        <w:t>Like « child's toy lof overnight</w:t>
        <w:br/>
        <w:br/>
        <w:t>‘And other duds to lef end right,</w:t>
        <w:br/>
        <w:br/>
        <w:t>‘On tho earths edge, mountain end rose</w:t>
        <w:br/>
        <w:t>Stand as they were on air graven,</w:t>
        <w:br/>
        <w:t>(Oras the veel in &amp; haven</w:t>
        <w:br/>
        <w:br/>
        <w:t>“Avralt the momlag breeze.</w:t>
        <w:br/>
        <w:br/>
        <w:t>Tfaney even</w:t>
        <w:br/>
        <w:br/>
        <w:t>‘Through your dafles windeth the way to hesran</w:t>
        <w:br/>
        <w:t>‘And yonder stl, in apto of history's page,</w:t>
        <w:br/>
        <w:t>‘Lingo tho golden and the alver age;</w:t>
        <w:br/>
        <w:t>Upon the laboring gale</w:t>
        <w:br/>
        <w:br/>
        <w:t>‘The news of future cantare fs Brough,</w:t>
        <w:br/>
        <w:t>And of new dynastin of thought,</w:t>
        <w:br/>
        <w:br/>
        <w:t>rom your rametest vale.</w:t>
        <w:br/>
        <w:br/>
        <w:t xml:space="preserve"> </w:t>
        <w:br/>
        <w:br/>
        <w:t>Bat special T remember thes,</w:t>
        <w:br/>
        <w:t>‘Wachosett, who like me</w:t>
        <w:br/>
        <w:t>Standest alone without soaety.</w:t>
      </w:r>
    </w:p>
    <w:p>
      <w:r>
        <w:br w:type="page"/>
      </w:r>
    </w:p>
    <w:p>
      <w:pPr>
        <w:pStyle w:val="IntenseQuote"/>
      </w:pPr>
      <w:r>
        <w:t>Page-7655</w:t>
      </w:r>
    </w:p>
    <w:p>
      <w:r>
        <w:t>MONAT. 175</w:t>
        <w:br/>
        <w:br/>
        <w:t>Seen throogh the clearing othe gong,</w:t>
        <w:br/>
        <w:t>(Or from the windows of the forge,</w:t>
        <w:br/>
        <w:br/>
        <w:t>Doth leaven allt passes by.</w:t>
        <w:br/>
        <w:br/>
        <w:t>Nothing is trae</w:t>
        <w:br/>
        <w:br/>
        <w:t>Bat stands "tween me and yo0,</w:t>
        <w:br/>
        <w:br/>
        <w:t>‘Thom western plooeer,</w:t>
        <w:br/>
        <w:br/>
        <w:t>‘Who knowst not skame nor fea,</w:t>
        <w:br/>
        <w:br/>
        <w:t>By ventaroas sprit driven</w:t>
        <w:br/>
        <w:br/>
        <w:t>Under the eaves of heaven</w:t>
        <w:br/>
        <w:br/>
        <w:t>‘And canst expand thee there,</w:t>
        <w:br/>
        <w:br/>
        <w:t>‘And breathe eoough of air?</w:t>
        <w:br/>
        <w:br/>
        <w:t>‘Byen beyond the Weat</w:t>
        <w:br/>
        <w:br/>
        <w:t>‘Thou migrtest,</w:t>
        <w:br/>
        <w:br/>
        <w:t>Toto unclouded tect,</w:t>
        <w:br/>
        <w:br/>
        <w:t>Without «pligrin's exe,</w:t>
        <w:br/>
        <w:br/>
        <w:t>Coating thy toed on high</w:t>
        <w:br/>
        <w:br/>
        <w:t>‘With thy well-tompered brow,</w:t>
        <w:br/>
        <w:br/>
        <w:t>‘And matt thyself a clearing tn the sky.</w:t>
        <w:br/>
        <w:t>‘Upholding heaven, bolding down earth,</w:t>
        <w:br/>
        <w:t>‘Thy pastime from thy births</w:t>
        <w:br/>
        <w:br/>
        <w:t>[Not steadied by the one, nor leaning on the other,</w:t>
        <w:br/>
        <w:t>May Tapprove myself thy worthy brother!</w:t>
        <w:br/>
        <w:br/>
        <w:t>At length, like Rasselas and other inhabitants of happy</w:t>
        <w:br/>
        <w:t>valleys, we had resolved to scale the blue wall which</w:t>
        <w:br/>
        <w:t>bounded the western horizon, though not without mise</w:t>
        <w:br/>
        <w:t>sgivings that thereafter no visible fairy-land would exist</w:t>
        <w:br/>
        <w:t>for us. But it would be long to tell of our adventures,</w:t>
        <w:br/>
        <w:t>and we have no time this afternoon, transporting our-</w:t>
        <w:br/>
        <w:t>selves in imagination up this hazy Nashua valley, to go</w:t>
        <w:br/>
        <w:t>‘over again that pilgrimage. We have since made many</w:t>
        <w:br/>
        <w:t>similar excursions to the principal mountains of New</w:t>
        <w:br/>
        <w:t>England and New York, and even far in the wilderness,</w:t>
        <w:br/>
        <w:t>‘and have pasted a night on the summit of many of them.</w:t>
        <w:br/>
        <w:t>And now, when we look again westward from our native</w:t>
        <w:br/>
        <w:t>hills, Wachusett and Monadnock have retreated once</w:t>
        <w:br/>
        <w:t>‘more among the blue and fabulous mountains in the ho-</w:t>
        <w:br/>
        <w:t>rizon, though our eyes rest on the very rocks on both of</w:t>
      </w:r>
    </w:p>
    <w:p>
      <w:r>
        <w:br w:type="page"/>
      </w:r>
    </w:p>
    <w:p>
      <w:pPr>
        <w:pStyle w:val="IntenseQuote"/>
      </w:pPr>
      <w:r>
        <w:t>Page-7656</w:t>
      </w:r>
    </w:p>
    <w:p>
      <w:r>
        <w:t>176 A were,</w:t>
        <w:br/>
        <w:br/>
        <w:t>them, where we have pitched our tent for a night, and</w:t>
        <w:br/>
        <w:t>boiled our hasty-pudding amid the clouds.</w:t>
        <w:br/>
        <w:br/>
        <w:t>As Inte as 1724 there was no house on the north side</w:t>
        <w:br/>
        <w:t>of the Nashus, but only scattered wigwams and grisly</w:t>
        <w:br/>
        <w:t>forests between thie frontier and Canada. In September</w:t>
        <w:br/>
        <w:t>of that year, two men who were engaged in making tar-</w:t>
        <w:br/>
        <w:t>pentive on that side, for such were the first enterprises</w:t>
        <w:br/>
        <w:t>in the wilderness, were taken captive and carried to</w:t>
        <w:br/>
        <w:t>Canada by a party of thirty Indians. Ten of the inhab-</w:t>
        <w:br/>
        <w:t>itants of Dunstable, going to look for them, found the</w:t>
        <w:br/>
        <w:t>hhoops of their barrel cut, and the turpentine spread on</w:t>
        <w:br/>
        <w:t>the ground. I have been told by an inhabitant of</w:t>
        <w:br/>
        <w:t>‘Tyngeborough, who had the story from his ancestors, that</w:t>
        <w:br/>
        <w:t>fone of these captives, when the Indians were about to</w:t>
        <w:br/>
        <w:t>upset his barrel of turpentine, seized a pine knot and</w:t>
        <w:br/>
        <w:t>flourishing it, swore 60 resolutely that he would kill the</w:t>
        <w:br/>
        <w:t>first who touched it, that they refrained, and when at</w:t>
        <w:br/>
        <w:t>length he returned from Canada be found it still stand-</w:t>
        <w:br/>
        <w:t>ing. Perhaps there was more than one barrel. How-</w:t>
        <w:br/>
        <w:t>‘ever this may have been, the scouts knew by marks on</w:t>
        <w:br/>
        <w:t>the trees, made with coal mixed with grease, that the</w:t>
        <w:br/>
        <w:t>men were not killed, but taken prisoners. One of the</w:t>
        <w:br/>
        <w:t>company, named Farwell, perceiving that the turpentine</w:t>
        <w:br/>
        <w:t>bad not done spreading, concluded that the Indians hed</w:t>
        <w:br/>
        <w:t>been gone but a short time, and they accordingly went</w:t>
        <w:br/>
        <w:t>in instant pursuit. Contrary to the advice of Farwell,</w:t>
        <w:br/>
        <w:t>following directly on their trail up the Merrimack, they</w:t>
        <w:br/>
        <w:t>fell into an ambuscade near Thornton's Ferry, in the</w:t>
        <w:br/>
        <w:t>resent town of Merrimack, and nine were killed, only</w:t>
        <w:br/>
        <w:t>‘one, Farwell, escaping after a vigorous pursuit. The</w:t>
        <w:br/>
        <w:t>men of Dunstable went out and picked up their bodies,</w:t>
        <w:br/>
        <w:t>and carried them all down to Dunstable and buried</w:t>
      </w:r>
    </w:p>
    <w:p>
      <w:r>
        <w:br w:type="page"/>
      </w:r>
    </w:p>
    <w:p>
      <w:pPr>
        <w:pStyle w:val="IntenseQuote"/>
      </w:pPr>
      <w:r>
        <w:t>Page-7657</w:t>
      </w:r>
    </w:p>
    <w:p>
      <w:r>
        <w:t>aoxpar. ut</w:t>
        <w:br/>
        <w:br/>
        <w:t>them. Tt is almost word for word as in the Robin Hood</w:t>
        <w:br/>
        <w:t>ballad: —</w:t>
        <w:br/>
        <w:t>They carved these freter into fair Nottingham,</w:t>
        <w:br/>
        <w:t>‘As many there did kaow,</w:t>
        <w:br/>
        <w:t>‘They digged thom graves their churchyard,</w:t>
        <w:br/>
        <w:br/>
        <w:t>‘And they aried them all arom.”</w:t>
        <w:br/>
        <w:t>‘Nottingham is only the other side of the river, and they</w:t>
        <w:br/>
        <w:t>‘were notexactly alla-row. You may read in the church-</w:t>
        <w:br/>
        <w:t>yard at Dunstable, under the “Memento Mor,” and the</w:t>
        <w:br/>
        <w:t>‘name of one of them, how they ‘departed this life,” and</w:t>
        <w:br/>
        <w:br/>
        <w:t>*Thie man with sven more that Iie in</w:t>
        <w:br/>
        <w:br/>
        <w:t>‘his grave was alow allia a day by</w:t>
        <w:br/>
        <w:t>‘th Indias.”</w:t>
        <w:br/>
        <w:br/>
        <w:t>‘Tho stones of some others of the company stand around</w:t>
        <w:br/>
        <w:t>the common grave with their separate inscriptions,</w:t>
        <w:br/>
        <w:t>Bight were buried here, but nine were killed, according</w:t>
        <w:br/>
        <w:t>to the best authorities.</w:t>
        <w:br/>
        <w:br/>
        <w:t>* Geotleriver, geal iver,</w:t>
        <w:br/>
        <w:br/>
        <w:t>Lo, thy strenms are stained with gor,</w:t>
        <w:br/>
        <w:br/>
        <w:t>Many « brave and noble captais</w:t>
        <w:br/>
        <w:t>Floats along thy willowed shore.</w:t>
        <w:br/>
        <w:br/>
        <w:t>“A bei thy limpid water,</w:t>
        <w:br/>
        <w:t>AIT sie thy ands 0 bre</w:t>
        <w:br/>
        <w:t>adion Chee sod Chinn warriors</w:t>
        <w:br/>
        <w:t>‘oined in Berce and mortal Bight.”</w:t>
        <w:br/>
        <w:br/>
        <w:t>It is related in the History of Dunstable, that on the</w:t>
        <w:br/>
        <w:t>return of Farwell the Indians were engaged by a fresh</w:t>
        <w:br/>
        <w:t>party which they compelled to retreat, and parsued as</w:t>
        <w:br/>
        <w:t>far as the Nashua, where they fought across the stream.</w:t>
        <w:br/>
        <w:t>at its mouth. After the departure of the Indians, the</w:t>
        <w:br/>
        <w:t>figure of an Tndian’s head was found carved by them on</w:t>
        <w:br/>
        <w:t>1 large tree by the shore, which circumstance has given.</w:t>
        <w:br/>
        <w:t>its name to this part of the village of Nashville, — tho</w:t>
        <w:br/>
        <w:t>“Indian Head” It was observed by some judicious,”</w:t>
        <w:br/>
        <w:br/>
        <w:t>se ¥</w:t>
      </w:r>
    </w:p>
    <w:p>
      <w:r>
        <w:br w:type="page"/>
      </w:r>
    </w:p>
    <w:p>
      <w:pPr>
        <w:pStyle w:val="IntenseQuote"/>
      </w:pPr>
      <w:r>
        <w:t>Page-7658</w:t>
      </w:r>
    </w:p>
    <w:p>
      <w:r>
        <w:t>178 a wae,</w:t>
        <w:br/>
        <w:br/>
        <w:t>says Gookin, referring to Philip's war, “that at the be-</w:t>
        <w:br/>
        <w:t>ginning of the war the English soldiers made nothing</w:t>
        <w:br/>
        <w:t>of the Indians, and many spake words to this effect:</w:t>
        <w:br/>
        <w:t>‘that one Englishman was sufficient to chase ten Indians:</w:t>
        <w:br/>
        <w:t>many reckoned it was no other but Veni, vidi, vici.”</w:t>
        <w:br/>
        <w:t>But we may conclude that the judicious would by</w:t>
        <w:br/>
        <w:t>time have made a different observation.</w:t>
        <w:br/>
        <w:br/>
        <w:t>Farwell appears to have been the only one who had</w:t>
        <w:br/>
        <w:t>studied his profession, and understood the business of</w:t>
        <w:br/>
        <w:t>hhunting Indians. He lived to fight another day, for the</w:t>
        <w:br/>
        <w:t>next year he was Lovewell’s lieutenant at Pequawket,</w:t>
        <w:br/>
        <w:t>bat that time, ax we have related, he left his bones in the</w:t>
        <w:br/>
        <w:t>wilderness. His name atill reminds us of twilight days</w:t>
        <w:br/>
        <w:t>and forest scouts on Indian trails, with an uneasy scalp 5</w:t>
        <w:br/>
        <w:t>—an indispensable hero to New England. As the</w:t>
        <w:br/>
        <w:t>‘more recent poet of Lovewell’s fight has sung, halting a</w:t>
        <w:br/>
        <w:t>little but bravely still :—</w:t>
        <w:br/>
        <w:br/>
        <w:t>“Then did the crimson streams that owed</w:t>
        <w:br/>
        <w:t>Seem like the waters of the Brook,</w:t>
        <w:br/>
        <w:t>‘That brightly shine, that loudly dash</w:t>
        <w:br/>
        <w:t>Far dowa the clit of Agiochook."</w:t>
        <w:br/>
        <w:br/>
        <w:t>‘These battles sound incredible to us. I think that</w:t>
        <w:br/>
        <w:t>posterity will doubt if such things ever were; if our</w:t>
        <w:br/>
        <w:t>bold ancestors who settled this land were not struggling</w:t>
        <w:br/>
        <w:t>rather with the forest shadows, and not with a copper-</w:t>
        <w:br/>
        <w:t>colored race of men. ‘They were vapors, fever and</w:t>
        <w:br/>
        <w:t>ague of the unsettled woos. Now, only a few arrow-</w:t>
        <w:br/>
        <w:t>heads are turned up by the plough. In the Pelasgic,</w:t>
        <w:br/>
        <w:t>the Etruscan, or the British story, there is nothing 20</w:t>
        <w:br/>
        <w:t>shadowy and unreal.</w:t>
        <w:br/>
        <w:br/>
        <w:t xml:space="preserve"> </w:t>
        <w:br/>
        <w:br/>
        <w:t xml:space="preserve"> </w:t>
        <w:br/>
        <w:br/>
        <w:t>It is a wild and antiquated looking graveyard, over-</w:t>
        <w:br/>
        <w:t>grown with bushes, on the high-road, about a quarter of</w:t>
      </w:r>
    </w:p>
    <w:p>
      <w:r>
        <w:br w:type="page"/>
      </w:r>
    </w:p>
    <w:p>
      <w:pPr>
        <w:pStyle w:val="IntenseQuote"/>
      </w:pPr>
      <w:r>
        <w:t>Page-7659</w:t>
      </w:r>
    </w:p>
    <w:p>
      <w:r>
        <w:t>‘Mopar. 179</w:t>
        <w:br/>
        <w:br/>
        <w:t>a mile from and overlooking the Merrimack, with a</w:t>
        <w:br/>
        <w:t>deserted mill-stream bounding it on one side, where lie</w:t>
        <w:br/>
        <w:t>the earthly remains of the ancient inhabitants of Dune</w:t>
        <w:br/>
        <w:t>stable. We passed it three or four miles below here.</w:t>
        <w:br/>
        <w:t>‘You may read there the names of Lovewell, Farwell,</w:t>
        <w:br/>
        <w:t>and many others whose families were distinguished in</w:t>
        <w:br/>
        <w:t>Indian warfare. We noticed there two large masses</w:t>
        <w:br/>
        <w:t>of granite more than a foot thick and rudely squared,</w:t>
        <w:br/>
        <w:t>lying flat on the ground over the remains of the first</w:t>
        <w:br/>
        <w:t>pastor and his wife.</w:t>
        <w:br/>
        <w:br/>
        <w:t xml:space="preserve"> </w:t>
        <w:br/>
        <w:br/>
        <w:t xml:space="preserve"> </w:t>
        <w:br/>
        <w:br/>
        <w:t>It is remarkable that the dead lie everywhere under</w:t>
        <w:br/>
        <w:t>stones, —</w:t>
        <w:br/>
        <w:br/>
        <w:t>“ srntnjacnt passim mo quae sub" lpide —</w:t>
        <w:br/>
        <w:t>corpora, we might say, if the measure allowed. When</w:t>
        <w:br/>
        <w:t>the stone is a slight one, it does not oppress the spirits</w:t>
        <w:br/>
        <w:t>of the traveller to meditate by it; but these did seem</w:t>
        <w:br/>
        <w:t>little heathenish to us; and 60 are all large monuments</w:t>
        <w:br/>
        <w:t>over men’s bodies, from the pyramids down. A monu-</w:t>
        <w:br/>
        <w:t>ment should at least be “star-y-pointing,” to indicate</w:t>
        <w:br/>
        <w:t>whither the spirit is gone, and not prostrate, like the body</w:t>
        <w:br/>
        <w:t>it has deserted. There have been some nations who could</w:t>
        <w:br/>
        <w:t>do nothing but construct tombs, and these are the only</w:t>
        <w:br/>
        <w:t>traces which they have left. ‘They are the heathen.</w:t>
        <w:br/>
        <w:t>But why these stones, so upright and emphatic, like</w:t>
        <w:br/>
        <w:t>exclamation-points? What was there so remarkable</w:t>
        <w:br/>
        <w:t>that lived? Why should the monument be so much</w:t>
        <w:br/>
        <w:t>‘more enduring than the fame which it is designed to per-</w:t>
        <w:br/>
        <w:t>petuate,—a stone toa bone? “Here lies,” —“ Here</w:t>
        <w:br/>
        <w:t>lies” ;— why do they not sometimes write, There rises?</w:t>
        <w:br/>
        <w:t>Is it @ monument to the body only that is intended?</w:t>
        <w:br/>
        <w:t>“Having reached the term of bis natural life”;—</w:t>
        <w:br/>
        <w:t>‘would it not be truer to say, Having reached the term</w:t>
      </w:r>
    </w:p>
    <w:p>
      <w:r>
        <w:br w:type="page"/>
      </w:r>
    </w:p>
    <w:p>
      <w:pPr>
        <w:pStyle w:val="IntenseQuote"/>
      </w:pPr>
      <w:r>
        <w:t>Page-7660</w:t>
      </w:r>
    </w:p>
    <w:p>
      <w:r>
        <w:t>180 A were.</w:t>
        <w:br/>
        <w:br/>
        <w:t>of his unnatural life? The rarest quality in an epitaph</w:t>
        <w:br/>
        <w:t>is truth. If any character is given, it should be as</w:t>
        <w:br/>
        <w:t>severely true as the decision of the three judges below,</w:t>
        <w:br/>
        <w:t>‘and not the partial testimony of friends. Friends and</w:t>
        <w:br/>
        <w:t>‘contemporaries should supply only the name and date,</w:t>
        <w:br/>
        <w:t>‘and leave it to posterity to write the epitaph.</w:t>
        <w:br/>
        <w:br/>
        <w:t>ore lesan honest man,</w:t>
        <w:br/>
        <w:br/>
        <w:t>Roar-Admiral Van.</w:t>
        <w:br/>
        <w:br/>
        <w:t xml:space="preserve"> </w:t>
        <w:br/>
        <w:br/>
        <w:t>Fatt, then yo have</w:t>
        <w:br/>
        <w:t>‘Two inone grave,</w:t>
        <w:br/>
        <w:t>orn his favor,</w:t>
        <w:br/>
        <w:t>“ere too lies the Engraver.</w:t>
        <w:br/>
        <w:t>Fame itself is but nn epitaph ; as late, as falso, as true.</w:t>
        <w:br/>
        <w:t>‘But they only are the true epitaphs which Old Mortal-</w:t>
        <w:br/>
        <w:t>ity retouches.</w:t>
        <w:br/>
        <w:br/>
        <w:t>‘A man might well pray that be may not taboo or</w:t>
        <w:br/>
        <w:t>‘earse any portion of nature by being buried in it. For</w:t>
        <w:br/>
        <w:t>the most part, the best man's spirit makes a fearful</w:t>
        <w:br/>
        <w:t>sprite to haunt his grave, and it is therefore much to the</w:t>
        <w:br/>
        <w:t>credit of Little John, the famous follower of Robin Hood,</w:t>
        <w:br/>
        <w:t>‘and reflecting favorably on his character, that his grave</w:t>
        <w:br/>
        <w:t>‘was “long celebrous for the yielding of excellent whet-</w:t>
        <w:br/>
        <w:t>stones.” I confess that I have but litte love for such</w:t>
        <w:br/>
        <w:t>collections as they have at the Catacombs, Pére la</w:t>
        <w:br/>
        <w:t>Chaise, Mount Auburn, and even this Dunstable grave-</w:t>
        <w:br/>
        <w:t>yard. At any rate, nothing but great antiquity ean</w:t>
        <w:br/>
        <w:t>make graveyards interesting to me. I have no friends</w:t>
        <w:br/>
        <w:t>there. It may be that I am not competent to write the</w:t>
        <w:br/>
        <w:t>poetry of the grave. ‘The farmer who has skimmed</w:t>
        <w:br/>
        <w:t>his farm might perchance leave his body to Nature to</w:t>
        <w:br/>
        <w:t>be ploughed in, and in some measure restore ite fertility.</w:t>
        <w:br/>
        <w:t>‘We should not retard but forward her economies.</w:t>
      </w:r>
    </w:p>
    <w:p>
      <w:r>
        <w:br w:type="page"/>
      </w:r>
    </w:p>
    <w:p>
      <w:pPr>
        <w:pStyle w:val="IntenseQuote"/>
      </w:pPr>
      <w:r>
        <w:t>Page-7661</w:t>
      </w:r>
    </w:p>
    <w:p>
      <w:r>
        <w:t>MONDAT. 181</w:t>
        <w:br/>
        <w:br/>
        <w:t>Soon the village of Nashua was out of sight, and the</w:t>
        <w:br/>
        <w:t>woods were gained again, and we rowed slowly on be-</w:t>
        <w:br/>
        <w:t>fore sunset, looking for a solitary place in which to spend</w:t>
        <w:br/>
        <w:t>the night. A few evening clouds began to be reflected</w:t>
        <w:br/>
        <w:t>in the water and the surface was dimpled only here and</w:t>
        <w:br/>
        <w:t>there by a muskrat crossing the stream. We camped at</w:t>
        <w:br/>
        <w:t>length near Penichook Brook, on the confines of what</w:t>
        <w:br/>
        <w:t>is now Nashville, by a deep ravine, under the skirt of</w:t>
        <w:br/>
        <w:t>‘8 pine wood, where the dead pine-leaves were our car-</w:t>
        <w:br/>
        <w:t>pet, and their tawny boughs stretched overhead. But</w:t>
        <w:br/>
        <w:t>fire and smoke soon tamed the scenes the rocks con-</w:t>
        <w:br/>
        <w:t>ented to be our walls, and the pines our roof. A wood~</w:t>
        <w:br/>
        <w:t>side was already the fittest locality for us</w:t>
        <w:br/>
        <w:br/>
        <w:t>‘The wilderness is near as well as dear to every man.</w:t>
        <w:br/>
        <w:t>Even the oldest villages are indebted to the border of</w:t>
        <w:br/>
        <w:t>‘wild wood which surrounds them, more than to the gar-</w:t>
        <w:br/>
        <w:t>dens of men. There is something indescribably inspir</w:t>
        <w:br/>
        <w:t>ing and beautiful in the aspect of the forest skirting and</w:t>
        <w:br/>
        <w:t>occasionally jutting into the midst of new towns, which,</w:t>
        <w:br/>
        <w:t>like the sand-heaps of fresh fox-burrows, have sprung,</w:t>
        <w:br/>
        <w:t>up in their midst. ‘The very uprightness of the pines</w:t>
        <w:br/>
        <w:t>‘and maples asserts the ancient rectitude and vigor of na-</w:t>
        <w:br/>
        <w:t>ture. Our lives need the relief of such background,</w:t>
        <w:br/>
        <w:t>where the pine flourishes and the jay still sereams.</w:t>
        <w:br/>
        <w:br/>
        <w:t>‘We had found a safe harbor for our boat, and as the</w:t>
        <w:br/>
        <w:t>sun was setting carried up our furniture, and soon ar-</w:t>
        <w:br/>
        <w:t>ranged our house upon the bank, and while the kettle</w:t>
        <w:br/>
        <w:t>steamed at the tent door, we chatted of distant friends</w:t>
        <w:br/>
        <w:t>and of the sights which we were to-behold, and won-</w:t>
        <w:br/>
        <w:t>dered which way the towns lay from us. Our cocoa was</w:t>
        <w:br/>
        <w:t>s00n boiled, and supper set upon our chest, and we</w:t>
        <w:br/>
        <w:t>engthened out this meal, like old voyageurs, with our</w:t>
        <w:br/>
        <w:t>talk. Meanwhile we spread the map on the ground,</w:t>
      </w:r>
    </w:p>
    <w:p>
      <w:r>
        <w:br w:type="page"/>
      </w:r>
    </w:p>
    <w:p>
      <w:pPr>
        <w:pStyle w:val="IntenseQuote"/>
      </w:pPr>
      <w:r>
        <w:t>Page-7662</w:t>
      </w:r>
    </w:p>
    <w:p>
      <w:r>
        <w:t>182 A wees.</w:t>
        <w:br/>
        <w:br/>
        <w:t>‘and read in the Gazetteer when the first settlers came</w:t>
        <w:br/>
        <w:t>here and got a township granted. ‘Then, when supper</w:t>
        <w:br/>
        <w:t>‘was done and we had written the journal of our voyage,</w:t>
        <w:br/>
        <w:t>‘we wrapped our buffaloes about us and lay down with</w:t>
        <w:br/>
        <w:t>our heads pillowed on our arms listening awhile to the</w:t>
        <w:br/>
        <w:t>distant baying of 1 dog, or the murmurs of the river, oF</w:t>
        <w:br/>
        <w:t>to the wind, which had not gone to rest:—</w:t>
        <w:br/>
        <w:br/>
        <w:t xml:space="preserve"> </w:t>
        <w:br/>
        <w:br/>
        <w:t>‘The westor wind came Iambering in,</w:t>
        <w:br/>
        <w:t>Bearing a faiot Paci dio,</w:t>
        <w:br/>
        <w:br/>
        <w:t>‘Oar evening mall, swift at the call</w:t>
        <w:br/>
        <w:br/>
        <w:t>(OF its Postmaster Generals</w:t>
        <w:br/>
        <w:br/>
        <w:t>[Laden with news from Californ'</w:t>
        <w:br/>
        <w:t>‘Whate'er transpired bath since mora,</w:t>
        <w:br/>
        <w:t>How wags the world by brie and brake</w:t>
        <w:br/>
        <w:br/>
        <w:t xml:space="preserve"> </w:t>
        <w:br/>
        <w:br/>
        <w:t xml:space="preserve"> </w:t>
        <w:br/>
        <w:br/>
        <w:t>or half awake and half asleep, dreaming of a star which</w:t>
        <w:br/>
        <w:t>ymered through our eotton roof. Perhaps at mid-</w:t>
        <w:br/>
        <w:t>ight one was awakened by a cricket shrilly singing on</w:t>
        <w:br/>
        <w:t>his shoulder, or by a huating epider in his eye, and was</w:t>
        <w:br/>
        <w:t>lulled asleep again by some streamlet purling its way</w:t>
        <w:br/>
        <w:t>along at the bottom of a wooded and rocky ravine in’out</w:t>
        <w:br/>
        <w:t>neighborhood. It was pleasant to lie with our heads #0</w:t>
        <w:br/>
        <w:t>Jow in the grass, and hear what a tinkling ever-busy</w:t>
        <w:br/>
        <w:t>Iaboratory it was. A thousand litle artisans beat on</w:t>
        <w:br/>
        <w:t>their anvils all night long.</w:t>
        <w:br/>
        <w:br/>
        <w:t>Far in the night as we were falling asleep on the bank:</w:t>
        <w:br/>
        <w:t>of the Merrimack, we heard some tyro beating a drum</w:t>
        <w:br/>
        <w:t>{incessantly in preparation for country muster, as we</w:t>
        <w:br/>
        <w:t>earned, and we thought of the line,—</w:t>
        <w:br/>
        <w:br/>
        <w:t>“When the dram beat at dead of night."</w:t>
        <w:br/>
        <w:br/>
        <w:t>‘We could have assured bim that his beat would be</w:t>
        <w:br/>
        <w:t>answered, and the forces be mustered. Fear not, thoa</w:t>
        <w:br/>
        <w:t>drummer of the night, we too will be there. And sill</w:t>
      </w:r>
    </w:p>
    <w:p>
      <w:r>
        <w:br w:type="page"/>
      </w:r>
    </w:p>
    <w:p>
      <w:pPr>
        <w:pStyle w:val="IntenseQuote"/>
      </w:pPr>
      <w:r>
        <w:t>Page-7663</w:t>
      </w:r>
    </w:p>
    <w:p>
      <w:r>
        <w:t>Monpar. 188</w:t>
        <w:br/>
        <w:br/>
        <w:t>he drummed on in the silence and the dark. This stray</w:t>
        <w:br/>
        <w:t>sound from a far-off sphere came to our ears from time</w:t>
        <w:br/>
        <w:t>to time, far, sweet, and significant, and we listened with</w:t>
        <w:br/>
        <w:t>such an unprejudiced sense as if for the first time we</w:t>
        <w:br/>
        <w:t>hheard at all. No doubt he was an insignifeant drum-</w:t>
        <w:br/>
        <w:t>‘mer enough, but bis music afforded us a primo and leis-</w:t>
        <w:br/>
        <w:t>ure hour, and we felt that we were in season wholly.</w:t>
        <w:br/>
        <w:t>‘These simple sounds related us to the stars. Ay, there</w:t>
        <w:br/>
        <w:t>‘was logic in them s0 convincing that the combined</w:t>
        <w:br/>
        <w:t>sense of mankind could never make me doubt their con-</w:t>
        <w:br/>
        <w:t>clusions. I stop my habitual thinking, as if the plough</w:t>
        <w:br/>
        <w:t>hhad suddenly run deeper in its furrow through the crust</w:t>
        <w:br/>
        <w:t>of the world. How can I go on, who have just stepped</w:t>
        <w:br/>
        <w:t>over such a bottomless skylight in the bog of my life.</w:t>
        <w:br/>
        <w:t>Suddenly old Time winked at me,— Ab, you know me,</w:t>
        <w:br/>
        <w:t>‘you rogue,—and news had come that IT was well.</w:t>
        <w:br/>
        <w:t>‘That ancient universe is in such capital health, I think</w:t>
        <w:br/>
        <w:t>‘undoubtedly it will never die. Heal yourselves, doctors s</w:t>
        <w:br/>
        <w:t>by God, I live,</w:t>
        <w:br/>
        <w:t>‘Then idle Time ran gadatog by</w:t>
        <w:br/>
        <w:t>‘And loft me with Rtealy sooo;</w:t>
        <w:br/>
        <w:t>‘hear beyond th range of sound,</w:t>
        <w:br/>
        <w:t>Taso beyood the verge of sight, —</w:t>
        <w:br/>
        <w:t>Tee, smell, taste, hear, feel, that everlasting Something</w:t>
        <w:br/>
        <w:t>to which we are allied, at once our maker, our abode, our</w:t>
        <w:br/>
        <w:t>destiny, our very Selves; the one historic truth, tho</w:t>
        <w:br/>
        <w:t>most remarkable fact which can become the distinct and</w:t>
        <w:br/>
        <w:t>uninvited subject of our thought, the actual glory of the</w:t>
        <w:br/>
        <w:t>universe ; the only fact which a human being cannot</w:t>
        <w:br/>
        <w:t>Avoid recognizing, or in some way forget or dispense with.</w:t>
        <w:br/>
        <w:t>Ti doth expand my privacies</w:t>
        <w:br/>
        <w:t>‘Toll and leave me sngl a the crowd.</w:t>
        <w:br/>
        <w:br/>
        <w:t>have seon how the foundations of the world are laid,</w:t>
      </w:r>
    </w:p>
    <w:p>
      <w:r>
        <w:br w:type="page"/>
      </w:r>
    </w:p>
    <w:p>
      <w:pPr>
        <w:pStyle w:val="IntenseQuote"/>
      </w:pPr>
      <w:r>
        <w:t>Page-7664</w:t>
      </w:r>
    </w:p>
    <w:p>
      <w:r>
        <w:t>184 A warn.</w:t>
        <w:br/>
        <w:br/>
        <w:t>and T have not the least doubt that it will stand = good</w:t>
        <w:br/>
        <w:t>while,</w:t>
        <w:br/>
        <w:t>{Now bial ia my natal boar,</w:t>
        <w:br/>
        <w:t>‘And only now my prime oft.</w:t>
        <w:br/>
        <w:t>{will ot doubt the love ato,</w:t>
        <w:br/>
        <w:t>‘Which aot my worth soe want bath bought,</w:t>
        <w:br/>
        <w:t>‘Which wooed me young and wooes me a,</w:t>
        <w:br/>
        <w:t>‘And to this evening hath mo brought</w:t>
        <w:br/>
        <w:t>‘What are care? what is Time? that this particular</w:t>
        <w:br/>
        <w:t>sories of sounds called a strain of music, an invisible and</w:t>
        <w:br/>
        <w:t>fairy troop which never brushed the dew from any mead,</w:t>
        <w:br/>
        <w:t>can be wafted down through the centuries from Homer</w:t>
        <w:br/>
        <w:t>to me, and he have been conversant with that same</w:t>
        <w:br/>
        <w:t>serial and mysterious charm which now so tingles my</w:t>
        <w:br/>
        <w:t>ears? What a fine communication from age to age, of</w:t>
        <w:br/>
        <w:t>the fairest and noblest thoughts, the aspirations of an</w:t>
        <w:br/>
        <w:t>cient men, even such as were never communicated by</w:t>
        <w:br/>
        <w:t>speech, is music! It is the fower of language, thought</w:t>
        <w:br/>
        <w:t>colored and curved, fuent and flexible, its crystal foun</w:t>
        <w:br/>
        <w:t>tain tinged with the sun's rays, and its purling ripples</w:t>
        <w:br/>
        <w:t>reflecting the grass and the clouds. A strain of music</w:t>
        <w:br/>
        <w:t>reminds me of @ passage of the Vedas, and I associate</w:t>
        <w:br/>
        <w:t>with it the idea of infinite remoteness, as well as of</w:t>
        <w:br/>
        <w:t>beauty and serenity, for to the sonses that is farthest</w:t>
        <w:br/>
        <w:t>from us which addresses the greatest depth within us.</w:t>
        <w:br/>
        <w:t>Tt teaches us again and again to trust the remotest and</w:t>
        <w:br/>
        <w:t>finest as the divinest instinct, and makes a dream our</w:t>
        <w:br/>
        <w:t>‘only real experience. We feel a sad cheer when we</w:t>
        <w:br/>
        <w:t>hear it, perchance because we that hear are not one with</w:t>
        <w:br/>
        <w:t>‘that which is heard.</w:t>
        <w:br/>
        <w:t>“Therefore a torrent of sudnes dep,</w:t>
        <w:br/>
        <w:t>‘Throagh the stain of thy tiumph i heard to sweep.</w:t>
        <w:br/>
        <w:t>‘The sadness is ours. ‘The Indian poet Calidas says in</w:t>
        <w:br/>
        <w:t>the Sacontala: “Perhaps the sadness of men on seeing</w:t>
      </w:r>
    </w:p>
    <w:p>
      <w:r>
        <w:br w:type="page"/>
      </w:r>
    </w:p>
    <w:p>
      <w:pPr>
        <w:pStyle w:val="IntenseQuote"/>
      </w:pPr>
      <w:r>
        <w:t>Page-7665</w:t>
      </w:r>
    </w:p>
    <w:p>
      <w:r>
        <w:t>aMoxDAY. 185</w:t>
        <w:br/>
        <w:br/>
        <w:t>Dbeautifel forms and hearing sweet music arises from</w:t>
        <w:br/>
        <w:t>some faint remembrance of past joys, and the traces of</w:t>
        <w:br/>
        <w:t>connections in a former state of existence.” As polish-</w:t>
        <w:br/>
        <w:t>ing expresses the vein in marble, and grain in wood, so</w:t>
        <w:br/>
        <w:t>music brings out what of heroic lurks anywhere. ‘The</w:t>
        <w:br/>
        <w:t>hero is the sole patron of music ‘That harmony which</w:t>
        <w:br/>
        <w:t>exists naturally between the hero's moods and the uni-</w:t>
        <w:br/>
        <w:t>verse the soldier would fain imitate with drum and</w:t>
        <w:br/>
        <w:t>trumpet. When we are in health all sounds fife and</w:t>
        <w:br/>
        <w:t>drum for us; we hear the notes of music in the air, or</w:t>
        <w:br/>
        <w:t>‘catch its echoes dying away when we awake in t</w:t>
        <w:br/>
        <w:t>dawn, Marching is when the pulse of the hero beats in</w:t>
        <w:br/>
        <w:t>‘unison with the pulse of Nature, and he steps to the</w:t>
        <w:br/>
        <w:t>‘measure of the universe then there is true courage and</w:t>
        <w:br/>
        <w:t>invincible strength.</w:t>
        <w:br/>
        <w:br/>
        <w:t>‘Platarch says that “ Plato thinks the gods never gave</w:t>
        <w:br/>
        <w:t>men music, the science of melody and harmony, for</w:t>
        <w:br/>
        <w:t>‘mere delectation or to tickle the ear; but that the dis-</w:t>
        <w:br/>
        <w:t>cordant parts of the circulations and beauteous fabric of</w:t>
        <w:br/>
        <w:t>the soul, and that of it that roves about the body, and</w:t>
        <w:br/>
        <w:t>many times, for want of tune and air, breaks forth into</w:t>
        <w:br/>
        <w:t>many extravagances and excesses, might be sweetly re~</w:t>
        <w:br/>
        <w:t>called and artfully wound up to their former consent and</w:t>
        <w:br/>
        <w:t>agreement.”</w:t>
        <w:br/>
        <w:br/>
        <w:t>‘Musi is the sound of the universal laws promulgated.</w:t>
        <w:br/>
        <w:t>Its the only assured tono. ‘There aro in it such strains</w:t>
        <w:br/>
        <w:t>as far surpass any man’s faith in the loftiness of his des-</w:t>
        <w:br/>
        <w:t>1y- ‘Things are to be learned which it will be worth</w:t>
        <w:br/>
        <w:t>the while to learn. Formerly I heard these</w:t>
        <w:br/>
        <w:br/>
        <w:t xml:space="preserve"> </w:t>
        <w:br/>
        <w:br/>
        <w:t xml:space="preserve"> </w:t>
        <w:br/>
        <w:br/>
        <w:t xml:space="preserve"> </w:t>
        <w:br/>
        <w:br/>
        <w:t>Roxons ynow ax Hous Hane.</w:t>
        <w:br/>
        <w:t>‘There ina vale which none hath soo,</w:t>
        <w:br/>
        <w:t>‘Where foot of man he never been,</w:t>
        <w:br/>
        <w:t>Bach as here lives with toil and azo,</w:t>
        <w:br/>
        <w:t>‘An aazioas and a slat lif.</w:t>
      </w:r>
    </w:p>
    <w:p>
      <w:r>
        <w:br w:type="page"/>
      </w:r>
    </w:p>
    <w:p>
      <w:pPr>
        <w:pStyle w:val="IntenseQuote"/>
      </w:pPr>
      <w:r>
        <w:t>Page-7666</w:t>
      </w:r>
    </w:p>
    <w:p>
      <w:r>
        <w:t>186 A Weer.</w:t>
        <w:br/>
        <w:br/>
        <w:t>‘There every virtue sit bie,</w:t>
        <w:br/>
        <w:t>Zio it descends upon the earth,</w:t>
        <w:br/>
        <w:t>‘And thither every ded returns</w:t>
        <w:br/>
        <w:t>‘Which in the generous bovom bara.</w:t>
        <w:br/>
        <w:br/>
        <w:t>‘There love Is warm, and youth ls young,</w:t>
        <w:br/>
        <w:t>And poetry in yet uowang,</w:t>
        <w:br/>
        <w:br/>
        <w:t>For Vitae stil aveatares there,</w:t>
        <w:br/>
        <w:br/>
        <w:t>‘And freely breathes her native alt.</w:t>
        <w:br/>
        <w:br/>
        <w:t>And ever if you hearken wll,</w:t>
        <w:br/>
        <w:t>‘You sill may hear it vesper be,</w:t>
        <w:br/>
        <w:br/>
        <w:t>And trod of high-eoaled men go by,</w:t>
        <w:br/>
        <w:t>‘Theis thoaghts conversing with the sky.</w:t>
        <w:br/>
        <w:br/>
        <w:t>According to Jamblicbus, Pythagoras did not pro-</w:t>
        <w:br/>
        <w:t>ccure for himself a thing of this kind through instruments</w:t>
        <w:br/>
        <w:t>for the voice, but employing @ certain ineffable divinity,</w:t>
        <w:br/>
        <w:t>and which it is dificult to apprehend, he extended hi</w:t>
        <w:br/>
        <w:t>ears and fixed his intellect in the sublime aymphonics</w:t>
        <w:br/>
        <w:t>of the world, he alone hearing and understanding, as it</w:t>
        <w:br/>
        <w:t>appears, the universal harmony and consonance of the</w:t>
        <w:br/>
        <w:t>spheres, and the stars that are moved through them,</w:t>
        <w:br/>
        <w:t>and which produce a fuller and more intense melody</w:t>
        <w:br/>
        <w:t>than anything effected by mortal sounds.”</w:t>
        <w:br/>
        <w:br/>
        <w:t>‘Travelling on foot very early one morning due east</w:t>
        <w:br/>
        <w:t>from here about twenty miles, from Caleb Harriman's</w:t>
        <w:br/>
        <w:t>tavern in Hampstead toward Haverhill, when I reached</w:t>
        <w:br/>
        <w:t>the reilroad in Plaistow, I heard at some distance a</w:t>
        <w:br/>
        <w:t>faint music in the air like an Holian harp, which T</w:t>
        <w:br/>
        <w:t>immediately suspected to proceed from the cord of the</w:t>
        <w:br/>
        <w:t>telegraph vibrating in the just awakening morning wind,</w:t>
        <w:br/>
        <w:t>and applying my ear to one of the posts I was convinced</w:t>
        <w:br/>
        <w:t>‘that it was so. It was the telegraph harp singing its</w:t>
        <w:br/>
        <w:t>‘meseage through the country, its message sent not by</w:t>
        <w:br/>
        <w:t>men, but by gods. Perchance, like the statue of Mem-</w:t>
        <w:br/>
        <w:t>zon, it resounds only in the morning, when the first rays</w:t>
      </w:r>
    </w:p>
    <w:p>
      <w:r>
        <w:br w:type="page"/>
      </w:r>
    </w:p>
    <w:p>
      <w:pPr>
        <w:pStyle w:val="IntenseQuote"/>
      </w:pPr>
      <w:r>
        <w:t>Page-7667</w:t>
      </w:r>
    </w:p>
    <w:p>
      <w:r>
        <w:t>xoxpar. 187</w:t>
        <w:br/>
        <w:br/>
        <w:t>‘of the oun fall on it, Tt was like the first lyre or shell</w:t>
        <w:br/>
        <w:t>hheard on the sea-shore, — that vibrating cord high in the</w:t>
        <w:br/>
        <w:t>air over the shores of earth. So havo all things their</w:t>
        <w:br/>
        <w:t>higher and their lower uses. I heard a fairer news</w:t>
        <w:br/>
        <w:t>than the journals ever print. It told of things worthy</w:t>
        <w:br/>
        <w:t>to hear, and worthy of the electric fuid to carry the news</w:t>
        <w:br/>
        <w:t>of, not of the price of cotton and flour, but it hinted at</w:t>
        <w:br/>
        <w:t>the price of the world itself and of things which are</w:t>
        <w:br/>
        <w:t>Priceless, of absolute truth and beauty.</w:t>
        <w:br/>
        <w:br/>
        <w:t>‘Still the drum rolled on, and stirred our blood to fresh,</w:t>
        <w:br/>
        <w:t>extravagance that night. ‘The clarion sound and clang</w:t>
        <w:br/>
        <w:t>of corselet and backler were heard from many « hamlet</w:t>
        <w:br/>
        <w:t>of the soul, and many a knight was arming for the fight</w:t>
        <w:br/>
        <w:t>behind the encamped stars,</w:t>
        <w:br/>
        <w:br/>
        <w:t>“Bator each van</w:t>
        <w:br/>
        <w:t>rick forth the ary knights and couch thetr wears</w:t>
        <w:br/>
        <w:br/>
        <w:t>‘Tl thlckeet loons close; with feats of arms</w:t>
        <w:br/>
        <w:t>From either end of Heaven the welkia barns.”</w:t>
        <w:br/>
        <w:br/>
        <w:t>Away! away! sway! away!</w:t>
        <w:br/>
        <w:t>‘Ye have not kopt your seoret wal,</w:t>
        <w:br/>
        <w:t>1 will abide tha other day,</w:t>
        <w:br/>
        <w:t>‘Thoee other lands ye tall</w:t>
        <w:br/>
        <w:br/>
        <w:t>‘Has time no lieare laf for thas,</w:t>
        <w:br/>
        <w:t>‘The acta that ye rehearse?</w:t>
        <w:br/>
        <w:t>aot eternity « ease</w:t>
        <w:br/>
        <w:br/>
        <w:t>For beta doods than vers’?</w:t>
        <w:br/>
        <w:br/>
        <w:t>"Tin awoet to hear of heroes dead,</w:t>
        <w:br/>
        <w:t>‘To know them ail alive</w:t>
        <w:br/>
        <w:t>Bat ewectar if we earn their bread,</w:t>
        <w:br/>
        <w:t>‘And In us they survive.</w:t>
        <w:br/>
        <w:br/>
        <w:t>(One fe should food the springs of fame</w:t>
        <w:br/>
        <w:t>‘With a perensial ware</w:t>
        <w:br/>
        <w:br/>
        <w:t>‘As ocean feeds the bubbling founta</w:t>
        <w:br/>
        <w:t>‘Which 8nd in it thie grave.</w:t>
      </w:r>
    </w:p>
    <w:p>
      <w:r>
        <w:br w:type="page"/>
      </w:r>
    </w:p>
    <w:p>
      <w:pPr>
        <w:pStyle w:val="IntenseQuote"/>
      </w:pPr>
      <w:r>
        <w:t>Page-7668</w:t>
      </w:r>
    </w:p>
    <w:p>
      <w:r>
        <w:t>188 A worn,</w:t>
        <w:br/>
        <w:br/>
        <w:t>‘Ye sea drop gonty round my breast</w:t>
        <w:br/>
        <w:t>‘And be my corselet bine,</w:t>
        <w:br/>
        <w:br/>
        <w:t>‘Yo earth reelve my lance in rst,</w:t>
        <w:br/>
        <w:t>My fulthfal charger you</w:t>
        <w:br/>
        <w:br/>
        <w:t>‘Yo stars my spoar-heads inthe sky,</w:t>
        <w:br/>
        <w:br/>
        <w:t>My arvow-tipe ye are,</w:t>
        <w:br/>
        <w:br/>
        <w:t>eae the roated foeren Ay,</w:t>
        <w:br/>
        <w:br/>
        <w:t>‘My bright spear fixed are, :</w:t>
        <w:br/>
        <w:t>vo mo an angel fora fo,</w:t>
        <w:br/>
        <w:br/>
        <w:t>ix now the place and te,</w:t>
        <w:br/>
        <w:br/>
        <w:t>And straight to met bie T wll go</w:t>
        <w:br/>
        <w:t>‘Above the starry chime.</w:t>
        <w:br/>
        <w:br/>
        <w:t>‘And with our clashing bockler clang</w:t>
        <w:br/>
        <w:t>‘The heavenly spheres shall ring,</w:t>
        <w:br/>
        <w:t>‘While bright tho northern lights shall hang</w:t>
        <w:br/>
        <w:t>‘Bede our tourneying.</w:t>
        <w:br/>
        <w:br/>
        <w:t>And if he love her cbasapon trae,</w:t>
        <w:br/>
        <w:br/>
        <w:t>‘Tell Hoeven not deepal,</w:t>
        <w:br/>
        <w:br/>
        <w:t>or I will bo her champion new,</w:t>
        <w:br/>
        <w:br/>
        <w:t>"Hor fan Iwill repeie.</w:t>
        <w:br/>
        <w:br/>
        <w:t>‘There was a high wind this night, which wo after-</w:t>
        <w:br/>
        <w:t>‘wards learned had been still more violent elsewhere, and</w:t>
        <w:br/>
        <w:t>Ihad done much injury to the comficlds far and near;</w:t>
        <w:br/>
        <w:t>but we only heard it sigh from time to time, as if it had</w:t>
        <w:br/>
        <w:t>no license to shake the foundations of our tent; the</w:t>
        <w:br/>
        <w:t>pines murmured, the water rippled, and the tent rocked</w:t>
        <w:br/>
        <w:t>alittle, but we only laid our ears closer to the ground,</w:t>
        <w:br/>
        <w:t>while the blast swept on to alarm other men, and long</w:t>
        <w:br/>
        <w:t>defor sunrise we were ready to pursue our voyage as</w:t>
        <w:br/>
        <w:t>usual.</w:t>
      </w:r>
    </w:p>
    <w:p>
      <w:r>
        <w:br w:type="page"/>
      </w:r>
    </w:p>
    <w:p>
      <w:pPr>
        <w:pStyle w:val="IntenseQuote"/>
      </w:pPr>
      <w:r>
        <w:t>Page-7669</w:t>
      </w:r>
    </w:p>
    <w:p>
      <w:r>
        <w:t>TUESDAY.</w:t>
        <w:br/>
        <w:br/>
        <w:t>0a ater sd he ier</w:t>
        <w:br/>
        <w:t>{ang eld of bare ao 7</w:t>
        <w:br/>
        <w:t>‘Tat lobe the wold td met the sy</w:t>
        <w:br/>
        <w:t>And trough the Ali the road rane by</w:t>
        <w:br/>
        <w:t>‘Temany-srrered Canela”</w:t>
        <w:br/>
        <w:t>‘Tener,</w:t>
      </w:r>
    </w:p>
    <w:p>
      <w:r>
        <w:br w:type="page"/>
      </w:r>
    </w:p>
    <w:p>
      <w:pPr>
        <w:pStyle w:val="IntenseQuote"/>
      </w:pPr>
      <w:r>
        <w:t>Page-7670</w:t>
      </w:r>
    </w:p>
    <w:p/>
    <w:p>
      <w:r>
        <w:br w:type="page"/>
      </w:r>
    </w:p>
    <w:p>
      <w:pPr>
        <w:pStyle w:val="IntenseQuote"/>
      </w:pPr>
      <w:r>
        <w:t>Page-7671</w:t>
      </w:r>
    </w:p>
    <w:p>
      <w:r>
        <w:t>TUESDAY.</w:t>
        <w:br/>
        <w:br/>
        <w:t>Lone before daylight we ranged abroad, hatchet in</w:t>
        <w:br/>
        <w:t>‘hand, in cearch of fuel, and made the yet slambering and</w:t>
        <w:br/>
        <w:t>reaming wood resound with our blows. ‘Then with our</w:t>
        <w:br/>
        <w:t>fire we burned up a portion of the loitering night, while</w:t>
        <w:br/>
        <w:t>the kettle sang its homely strain to the moming star.</w:t>
        <w:br/>
        <w:t>‘We tramped about the shore, waked all the muskrats,</w:t>
        <w:br/>
        <w:t>‘and scared up the bittern and birds that were asleep</w:t>
        <w:br/>
        <w:t>‘upon their roosts ; we hauled up and upset our boat and</w:t>
        <w:br/>
        <w:t>‘washed it and rinsed out the clay, talking aloud as if it</w:t>
        <w:br/>
        <w:t>were broad day, until at length, by three o'clock, we had</w:t>
        <w:br/>
        <w:t>completed our preparations and were ready to pursue</w:t>
        <w:br/>
        <w:t>‘our voyage as usual; s0, shaking the clay from our feet,</w:t>
        <w:br/>
        <w:t>‘we pushed into the fog.</w:t>
        <w:br/>
        <w:br/>
        <w:t>‘Though we were enveloped in mist as usual, wo</w:t>
        <w:br/>
        <w:t>trusted that there was a bright day behind it,</w:t>
        <w:br/>
        <w:br/>
        <w:t>Pry the oars! away! away!</w:t>
        <w:br/>
        <w:t>In ach dew-rop ofthe morning</w:t>
        <w:br/>
        <w:t>‘Lies the promise of a day.</w:t>
        <w:br/>
        <w:br/>
        <w:t>Rivers frm the sunrise ow,</w:t>
        <w:br/>
        <w:t>Springing with the dewy morn;</w:t>
        <w:br/>
        <w:t>‘Voyageurs "gna the do 70%,</w:t>
        <w:br/>
        <w:t>[le noon nor mnset know,</w:t>
        <w:br/>
        <w:t>vor oven with the dawa,</w:t>
        <w:br/>
        <w:br/>
        <w:t>Belknap, the historian of this State, says that, “In the</w:t>
        <w:br/>
        <w:t>neighborhood of fresh rivers and ponds, a whitish fog in</w:t>
      </w:r>
    </w:p>
    <w:p>
      <w:r>
        <w:br w:type="page"/>
      </w:r>
    </w:p>
    <w:p>
      <w:pPr>
        <w:pStyle w:val="IntenseQuote"/>
      </w:pPr>
      <w:r>
        <w:t>Page-7672</w:t>
      </w:r>
    </w:p>
    <w:p>
      <w:r>
        <w:t>192 A were,</w:t>
        <w:br/>
        <w:br/>
        <w:t>the morning lying over the water is a sure indication of</w:t>
        <w:br/>
        <w:t>fair weather for that day ; and when no fog is seen, rain</w:t>
        <w:br/>
        <w:t>in expected before night.” ‘That which seemed to us to</w:t>
        <w:br/>
        <w:t>invest, the world was only a narrow and shallow wreath</w:t>
        <w:br/>
        <w:t>‘of vapor stretched over the channel of the Merrimack</w:t>
        <w:br/>
        <w:t>from the seaboard to the mountains. Bore extensive</w:t>
        <w:br/>
        <w:t>fogs, however, have their own limits. I once saw the</w:t>
        <w:br/>
        <w:t>ay break from the top of Saddle-back Mountain in</w:t>
        <w:br/>
        <w:t>‘Massachusetts, above the clouds. As we cannot diatin-</w:t>
        <w:br/>
        <w:t>‘guish objects through this dense fog, let me tell this story</w:t>
        <w:br/>
        <w:t>more at length.</w:t>
        <w:br/>
        <w:br/>
        <w:t>Thad come over the hills on foot and alone in serene</w:t>
        <w:br/>
        <w:t>summer days, plucking the raspberries by the wayside,</w:t>
        <w:br/>
        <w:t>and occasionally buying a loaf of bread at s farmer's</w:t>
        <w:br/>
        <w:t>hhouse, with a knapsack on my back which held a few</w:t>
        <w:br/>
        <w:t>traveller’s books and a change of clothing, and a staff in</w:t>
        <w:br/>
        <w:t>my hand. I had that morning looked down from the</w:t>
        <w:br/>
        <w:t>Hoosack Mountain, where the road crosses it, on the vil-</w:t>
        <w:br/>
        <w:t>lage of North Adams in the valley three miles away</w:t>
        <w:br/>
        <w:t>under my feet, showing how uneven the earth may</w:t>
        <w:br/>
        <w:t>‘sometimes be, and making it seem an accident that it</w:t>
        <w:br/>
        <w:t>should ever be level and convenient for the feet of man.</w:t>
        <w:br/>
        <w:t>Potting a little rice and sugar and a tin cup into my</w:t>
        <w:br/>
        <w:t>‘knapsack at this village, T began in the afternoon to as-</w:t>
        <w:br/>
        <w:t>‘eend the mountain, whose summit is three thousand six</w:t>
        <w:br/>
        <w:t>Ihundred feet above the level of the sea, and was seven</w:t>
        <w:br/>
        <w:t>or eight miles distant by the path. My route Iay up a</w:t>
        <w:br/>
        <w:t>Jong and spacious valley called the Bellows, because the</w:t>
        <w:br/>
        <w:t>‘winds rush up or down it with violence in storms, slop-</w:t>
        <w:br/>
        <w:t>ing up to the very clouds between the principal rango</w:t>
        <w:br/>
        <w:t>and a lower mountain. ‘There were a few farms scat-</w:t>
        <w:br/>
        <w:t>tered along at different elevations, each commanding &amp;</w:t>
      </w:r>
    </w:p>
    <w:p>
      <w:r>
        <w:br w:type="page"/>
      </w:r>
    </w:p>
    <w:p>
      <w:pPr>
        <w:pStyle w:val="IntenseQuote"/>
      </w:pPr>
      <w:r>
        <w:t>Page-7673</w:t>
      </w:r>
    </w:p>
    <w:p>
      <w:r>
        <w:t>‘ToEspay. 193</w:t>
        <w:br/>
        <w:br/>
        <w:t>fine prospect of the mountains to the north, and a stream</w:t>
        <w:br/>
        <w:t>ran down the middle of the valley on which near the</w:t>
        <w:br/>
        <w:t>head’ there was a mill. It seemed a road for the pil-</w:t>
        <w:br/>
        <w:t>grim to enter upon who would climb to the gutes of</w:t>
        <w:br/>
        <w:t>heaven. Now I crossed a hay-field, and now over the</w:t>
        <w:br/>
        <w:t>brook on a slight bridge, still gradually ascending all the</w:t>
        <w:br/>
        <w:t>while with a sort of awe, and filled with indefinite ex-</w:t>
        <w:br/>
        <w:t>pectations as to what kind of inhabitants and what kind</w:t>
        <w:br/>
        <w:t>‘of mature I should come to at last. It now seemed</w:t>
        <w:br/>
        <w:t>tome advantage that the earth was uneven, for one</w:t>
        <w:br/>
        <w:t>could not imagine a more noble position for a farm-</w:t>
        <w:br/>
        <w:t>hhouse than this vale afforded, farther from or nearer</w:t>
        <w:br/>
        <w:t>to its head, from a glen-like seclusion overlooking the</w:t>
        <w:br/>
        <w:t>country at a great elevation between these two mountain</w:t>
        <w:br/>
        <w:br/>
        <w:t>walls.</w:t>
        <w:br/>
        <w:br/>
        <w:t>It reminded me of the homesteads of the Huguenots,</w:t>
        <w:br/>
        <w:t>on Staten Island, off the coast of New Jersey. Tho</w:t>
        <w:br/>
        <w:t>hills in the interior of this ialand, though comparatively</w:t>
        <w:br/>
        <w:t>low, are ponetrated in various directions by similar slop-</w:t>
        <w:br/>
        <w:t>ing valleys on a humble seale, gradually narrowing and</w:t>
        <w:br/>
        <w:t>rising to the centre, and at the head of these the Hu-</w:t>
        <w:br/>
        <w:t>‘guenots, who were the first settlers, placed their houses</w:t>
        <w:br/>
        <w:t>quite within the land, in rural and sheltered places, in</w:t>
        <w:br/>
        <w:t>leafy recesses where the breeze played with the poplar</w:t>
        <w:br/>
        <w:t>and the gum-tree, from which, with equal security in</w:t>
        <w:br/>
        <w:t>calm and storm, they looked out through a widening</w:t>
        <w:br/>
        <w:t>vista, over miles of forest and stretchiog salt marsh, to</w:t>
        <w:br/>
        <w:t>‘the Hoguenot’s ‘Tree, an old elm on the ebore at whose</w:t>
        <w:br/>
        <w:t>root they had landed, and across the spacious outer bay</w:t>
        <w:br/>
        <w:t>of New York to Sandy Hook and the Highlands of</w:t>
        <w:br/>
        <w:t>‘Neversink, and thenoo over leagues of the Atlantic, per-</w:t>
        <w:br/>
        <w:t>chance to some faint veasel in the horizon, almost a day's</w:t>
        <w:br/>
        <w:br/>
        <w:t>sail on her voyage ta that Europe whence they tind</w:t>
        <w:br/>
        <w:t>9 a”</w:t>
      </w:r>
    </w:p>
    <w:p>
      <w:r>
        <w:br w:type="page"/>
      </w:r>
    </w:p>
    <w:p>
      <w:pPr>
        <w:pStyle w:val="IntenseQuote"/>
      </w:pPr>
      <w:r>
        <w:t>Page-7674</w:t>
      </w:r>
    </w:p>
    <w:p>
      <w:r>
        <w:t>194 A WEEE.</w:t>
        <w:br/>
        <w:br/>
        <w:t xml:space="preserve"> </w:t>
        <w:br/>
        <w:br/>
        <w:t>come. When walking in the interior there, in the midst</w:t>
        <w:br/>
        <w:t>of rural scenery, where there was as little to remind me</w:t>
        <w:br/>
        <w:t>of the occan as amid the New Hampshire hills, I have</w:t>
        <w:br/>
        <w:t>suddenly, through a gap, a cleft or “clove road,” as the</w:t>
        <w:br/>
        <w:t>Dutch settlers called it, caught sight of a ship under fall</w:t>
        <w:br/>
        <w:t>sail, over a field of corn, twenty or thirty miles at sea.</w:t>
        <w:br/>
        <w:t>‘The effect was similar, since T had no means of mess-</w:t>
        <w:br/>
        <w:t>istances, to seeing a painted ship passed back-</w:t>
        <w:br/>
        <w:t>‘wards and forwards through # magiclantera,</w:t>
        <w:br/>
        <w:br/>
        <w:t>Bat to return to the mountain. Tt seemed as if he</w:t>
        <w:br/>
        <w:t>most be the most singular and heavenly minded man</w:t>
        <w:br/>
        <w:t>‘whose dwelling stood highest up the valley. ‘The thun-</w:t>
        <w:br/>
        <w:t>der had rumbled at my heels all the way, but the shower</w:t>
        <w:br/>
        <w:t>passed off in another direction, though if it had not, I</w:t>
        <w:br/>
        <w:t>half belioved that I should get ubove it, Tat length</w:t>
        <w:br/>
        <w:t>reached the last house but one, where the path to the</w:t>
        <w:br/>
        <w:t>summit diverged to the right, while the summit itself rose</w:t>
        <w:br/>
        <w:t>directly in front. Bat I determined to follow up the val-</w:t>
        <w:br/>
        <w:t>ley to its head, and then find my own route up the steep</w:t>
        <w:br/>
        <w:t>fs the shorter and more adventurous way. I</w:t>
        <w:br/>
        <w:t>thoughts of returning to this house, which was well ept</w:t>
        <w:br/>
        <w:t>and so nobly placed, the next day, and perhaps rémain-</w:t>
        <w:br/>
        <w:t>ing a week there, if I could have entertainment. Its</w:t>
        <w:br/>
        <w:t>‘mistress was a frank and hospitable young woman, who</w:t>
        <w:br/>
        <w:t>stood before me in a dishabille, busily and unconcern-</w:t>
        <w:br/>
        <w:t>ely combing her long black hair while she talked, giv-</w:t>
        <w:br/>
        <w:t>ing her head the necessary tose with each sweep of the</w:t>
        <w:br/>
        <w:t>comb, with lively, sparkling. eyes, and full of interest in</w:t>
        <w:br/>
        <w:t>that lower world from which I had come, talking all the</w:t>
        <w:br/>
        <w:t>‘while as familiarly as if she had known me for years,</w:t>
        <w:br/>
        <w:t>and reminding me of a cousin of mine. She at first: had</w:t>
        <w:br/>
        <w:t>taken me for a stadent from Williamstown, for they</w:t>
        <w:br/>
        <w:t>wen! by in parties, she said, either riding or walking,</w:t>
      </w:r>
    </w:p>
    <w:p>
      <w:r>
        <w:br w:type="page"/>
      </w:r>
    </w:p>
    <w:p>
      <w:pPr>
        <w:pStyle w:val="IntenseQuote"/>
      </w:pPr>
      <w:r>
        <w:t>Page-7675</w:t>
      </w:r>
    </w:p>
    <w:p>
      <w:r>
        <w:t>ruEspAY. 195</w:t>
        <w:br/>
        <w:br/>
        <w:t>almost every pleasant day, and were a pretty wild set</w:t>
        <w:br/>
        <w:t>of fellows; but they never went by the way I was go-</w:t>
        <w:br/>
        <w:t>ing. As I passed the last house, a man called out to</w:t>
        <w:br/>
        <w:t>Know what I had to sell, for seeing my knapsack, be</w:t>
        <w:br/>
        <w:t>‘thought that I might be a pedler who was taking this un-</w:t>
        <w:br/>
        <w:t>usual route over the ridge of the valley into South Adams.</w:t>
        <w:br/>
        <w:t>He told me that it was still four or fve miles to the sumamit</w:t>
        <w:br/>
        <w:t>by the path which Thad lef, though not more than two</w:t>
        <w:br/>
        <w:t>in a straight line from where I was, but that nobody ever</w:t>
        <w:br/>
        <w:t>‘went this way; there was no path, and I should find it</w:t>
        <w:br/>
        <w:t>tas steep as the roof of a house. But I knew that I was</w:t>
        <w:br/>
        <w:t>‘more used to woods and mountains than he, and went</w:t>
        <w:br/>
        <w:t>along through his cow-yard, while he, looking at the sun,</w:t>
        <w:br/>
        <w:t>shouted after me that I should not get to the top that</w:t>
        <w:br/>
        <w:t>night. I soon reached the head of the valley, but as I</w:t>
        <w:br/>
        <w:t>‘could not see the summit from this point, I ascended a</w:t>
        <w:br/>
        <w:t>Jow mountain on the opposite side, and took its bearing</w:t>
        <w:br/>
        <w:t>‘with my compass. Tat once entered the woods, and be-</w:t>
        <w:br/>
        <w:t>gan to climb the steep side of the mountain in a diagonal</w:t>
        <w:br/>
        <w:t>Airection, taking the bearing of a tree every dozen rods.</w:t>
        <w:br/>
        <w:t>‘The ascent was by no means difficult or unpleasant, and</w:t>
        <w:br/>
        <w:t>‘occupied much less time than it would have taken to fol-</w:t>
        <w:br/>
        <w:t>low the path. Even country people, I have observed,</w:t>
        <w:br/>
        <w:t>magnify the difficulty of travelling in the forest, and</w:t>
        <w:br/>
        <w:t>‘especially among mountains. ‘They seem to lack their</w:t>
        <w:br/>
        <w:t>usual common senso in this. I have climbed several</w:t>
        <w:br/>
        <w:t>hhigher mountains without guide or path, and have found,</w:t>
        <w:br/>
        <w:t>as might be expected, that it takes only more time and,</w:t>
        <w:br/>
        <w:t>patience commonly than to travel the smoothest high-</w:t>
        <w:br/>
        <w:t>way. It is very rave that you meet with obstacles in</w:t>
        <w:br/>
        <w:t>‘his world which the humblest man has not faculties to</w:t>
        <w:br/>
        <w:t>surmount. It is true we may come to a perpendicular</w:t>
        <w:br/>
        <w:t>precipice, but we need not jump off nor run our heads</w:t>
      </w:r>
    </w:p>
    <w:p>
      <w:r>
        <w:br w:type="page"/>
      </w:r>
    </w:p>
    <w:p>
      <w:pPr>
        <w:pStyle w:val="IntenseQuote"/>
      </w:pPr>
      <w:r>
        <w:t>Page-7676</w:t>
      </w:r>
    </w:p>
    <w:p>
      <w:r>
        <w:t>196 A ween.</w:t>
        <w:br/>
        <w:br/>
        <w:t>‘against it, A man may jump down his own cellar stairs</w:t>
        <w:br/>
        <w:t>‘or dash his brains out against his chimney, if he is mad,</w:t>
        <w:br/>
        <w:t>So far as my experience goes, travellers generally ex-</w:t>
        <w:br/>
        <w:t>aggerate the difficulties of the way. Like most evil, the</w:t>
        <w:br/>
        <w:t>Aiffculty is imaginary ; for what's the hurry? If a per-</w:t>
        <w:br/>
        <w:t>‘on lost would conclude that after all he is not lost he is</w:t>
        <w:br/>
        <w:t>rot beside himself, but standing in his own old shoes on</w:t>
        <w:br/>
        <w:t>the very spot where he is, and that for the time being</w:t>
        <w:br/>
        <w:t>‘ke will live there; but the places that have known him,</w:t>
        <w:br/>
        <w:t>they are lost,—how much anxiety and danger would</w:t>
        <w:br/>
        <w:t>vanish, I am not alone if I stand by myself. Who</w:t>
        <w:br/>
        <w:t>Knows where in space this globe is rolling? Yet we</w:t>
        <w:br/>
        <w:t>will not give ourselves up for lost, let it go where it</w:t>
        <w:br/>
        <w:t>will</w:t>
        <w:br/>
        <w:br/>
        <w:t>I made my way steadily upward in a straight line</w:t>
        <w:br/>
        <w:t>through a dense undergrowth of mountain laurel, until</w:t>
        <w:br/>
        <w:t>the trees began to have a seraggy and infernal look, as</w:t>
        <w:br/>
        <w:t>if contending with frost goblins, and at length I reached</w:t>
        <w:br/>
        <w:t>the summit, just as the sun was setting. Several acres</w:t>
        <w:br/>
        <w:t>here had been cleared, and were covered with rocks and</w:t>
        <w:br/>
        <w:t>stumps, and there was a rude observatory in the middle</w:t>
        <w:br/>
        <w:t>‘which overlooked the woods, I had one fait view of the</w:t>
        <w:br/>
        <w:t>country before the sun went down, but I was too thirsty</w:t>
        <w:br/>
        <w:t>to waste any light in viewing the prospect, and set out</w:t>
        <w:br/>
        <w:t>directly to find water. First, going down a well-beaten</w:t>
        <w:br/>
        <w:t>ath for half a mile through the low scrubby wood, till I</w:t>
        <w:br/>
        <w:t>‘eame to where the water stood in the tracks of the horees</w:t>
        <w:br/>
        <w:t>which bad carried travellers up, I lay down flat, and</w:t>
        <w:br/>
        <w:t>drank these dry, one after another, a pure, cold, spring</w:t>
        <w:br/>
        <w:t>Tike water, but yet T could not fill my dipper, though T</w:t>
        <w:br/>
        <w:t>contrived little siphons of grass-stems, and ingenious</w:t>
        <w:br/>
        <w:t>aqueducis on a small scale; it was too slow a process.</w:t>
        <w:br/>
        <w:t>‘Then remembering that T lund passed a moist place near</w:t>
      </w:r>
    </w:p>
    <w:p>
      <w:r>
        <w:br w:type="page"/>
      </w:r>
    </w:p>
    <w:p>
      <w:pPr>
        <w:pStyle w:val="IntenseQuote"/>
      </w:pPr>
      <w:r>
        <w:t>Page-7677</w:t>
      </w:r>
    </w:p>
    <w:p>
      <w:r>
        <w:t>‘rurspar. 197</w:t>
        <w:br/>
        <w:br/>
        <w:t>the top, on my way up, I returned to find it again, and</w:t>
        <w:br/>
        <w:t>here, with sharp stones and my hands, in the twilight, I</w:t>
        <w:br/>
        <w:t>made a well about two feet deep, which was soon filled</w:t>
        <w:br/>
        <w:br/>
        <w:t>th pare cold water, and the birds too came and drank</w:t>
        <w:br/>
        <w:t>tit, So I filled my dipper, and, making my way back</w:t>
        <w:br/>
        <w:t>to the observatory, collected some ary sticks, and made</w:t>
        <w:br/>
        <w:t>‘a fire on some flat stones which hed been placed on tho</w:t>
        <w:br/>
        <w:t>floor for that purpose, and so I soon cooked my supper</w:t>
        <w:br/>
        <w:t>of rice, having already whittled wooden spoon to eat</w:t>
        <w:br/>
        <w:t>it with,</w:t>
        <w:br/>
        <w:br/>
        <w:t>I sat up during the evening, reading by the light of</w:t>
        <w:br/>
        <w:t>the fire the scraps of newspapers in which some party</w:t>
        <w:br/>
        <w:t>had wrapped their lancheoo ; the prices current in New</w:t>
        <w:br/>
        <w:t>‘Fork and Boston, the advertisements, and the singular</w:t>
        <w:br/>
        <w:t>editorials which some had seen fit to publish, not fore-</w:t>
        <w:br/>
        <w:t>seeing under what critical cireumstances they would be</w:t>
        <w:br/>
        <w:t>read. I read these things at a vast advantage there,</w:t>
        <w:br/>
        <w:t>and it seemed to me that the advertisements, or what is,</w:t>
        <w:br/>
        <w:t>called the business part of # paper, were greatly the</w:t>
        <w:br/>
        <w:t>Dest, the moet useful, natural, and respectable. Almost</w:t>
        <w:br/>
        <w:t>ail the opinions and sentiments expressed were 60 little</w:t>
        <w:br/>
        <w:t>‘considered, 60 shallow and flimsy, that T thought the</w:t>
        <w:br/>
        <w:t>very texture of the paper must be weaker in that part</w:t>
        <w:br/>
        <w:t>and tear the more easily. The advertisements and the</w:t>
        <w:br/>
        <w:t>prices current were more closely allied to nature, and</w:t>
        <w:br/>
        <w:t>were respectable in some measure as tide and meteoro-</w:t>
        <w:br/>
        <w:t>logical tables aro; but the reading-matter, which I</w:t>
        <w:br/>
        <w:t>remembered was most prized down below, unless it was</w:t>
        <w:br/>
        <w:t>some humble record of science, or an extract from eome</w:t>
        <w:br/>
        <w:t>old classic, struck me aa strangely whimsical, and cru</w:t>
        <w:br/>
        <w:t>‘and one-idea’d, like n school-boy’s theme, such as youth</w:t>
        <w:br/>
        <w:t>‘write and after burn. ‘The opinions were of that kind</w:t>
        <w:br/>
        <w:t>that are doomed to wear a different aspect tomorrow,</w:t>
      </w:r>
    </w:p>
    <w:p>
      <w:r>
        <w:br w:type="page"/>
      </w:r>
    </w:p>
    <w:p>
      <w:pPr>
        <w:pStyle w:val="IntenseQuote"/>
      </w:pPr>
      <w:r>
        <w:t>Page-7678</w:t>
      </w:r>
    </w:p>
    <w:p>
      <w:r>
        <w:t>198 A were.</w:t>
        <w:br/>
        <w:br/>
        <w:t>Tike last year’s fashions; as if mankind were very green</w:t>
        <w:br/>
        <w:t>indeed, and would be ashamed of themselves in a few</w:t>
        <w:br/>
        <w:t>years, when they had outgrown this verdant period.</w:t>
        <w:br/>
        <w:t>‘There was, moreover, a singular disposition to wit and</w:t>
        <w:br/>
        <w:t>hhumor, but rarely the slightest real success; and the</w:t>
        <w:br/>
        <w:t>apparent success was a terrible satire on the attempt;</w:t>
        <w:br/>
        <w:t>the Evil Genius of man Inughed the londest at his best</w:t>
        <w:br/>
        <w:t>jokes. The advertisements, as I have said, such as were</w:t>
        <w:br/>
        <w:t>serious, and not of the modern quack kind, suggested</w:t>
        <w:br/>
        <w:t>pleasing and poetic thoughts; for commerce is really as</w:t>
        <w:br/>
        <w:br/>
        <w:t>teresting as nature. ‘The very names of the commodi-</w:t>
        <w:br/>
        <w:t>ties were poetic, and as suggestive as if they had been</w:t>
        <w:br/>
        <w:t>inserted in « pleasing poem,— Lumber, Cotton, Sugar,</w:t>
        <w:br/>
        <w:t>Hides, Guano, Logwood. Some sober, private, and</w:t>
        <w:br/>
        <w:t>original thought would have been grateful to read there,</w:t>
        <w:br/>
        <w:t>‘and as much in harmony with the circumstances as if it</w:t>
        <w:br/>
        <w:t>Ihad been written oo a mountain-top ; for itis of a fashion</w:t>
        <w:br/>
        <w:t>which never changes, and as respectable as hides and</w:t>
        <w:br/>
        <w:t>logwood, or any natural product. What an inestimable</w:t>
        <w:br/>
        <w:t>companion such a scrap of paper would have been, con-</w:t>
        <w:br/>
        <w:t>taining some fruit of a mature life. What a relic!</w:t>
        <w:br/>
        <w:t>‘What a recipe! Tt seemed a divine invention, by which</w:t>
        <w:br/>
        <w:t>not mere shining coin, but shining and current thoughts,</w:t>
        <w:br/>
        <w:t>could be brought up and left there.</w:t>
        <w:br/>
        <w:br/>
        <w:t>‘As it was cold, I collected quite a pile of wood and</w:t>
        <w:br/>
        <w:t>lay down on a board against the side of the building, not</w:t>
        <w:br/>
        <w:t>hhaving any blanket to cover me, with my head to the</w:t>
        <w:br/>
        <w:t>fire, that I might look after it, which is not the Indian</w:t>
        <w:br/>
        <w:t>rule. But as it grew colder towards midnight, I at</w:t>
        <w:br/>
        <w:t>length encased myself completely in boards, managing</w:t>
        <w:br/>
        <w:t>even to put a board on top of me, with a large stone on</w:t>
        <w:br/>
        <w:t>it, to keep it down, and s0 slept comfortably. I was</w:t>
        <w:br/>
        <w:t>reminded, it is true, of the Irish children, who inquired</w:t>
      </w:r>
    </w:p>
    <w:p>
      <w:r>
        <w:br w:type="page"/>
      </w:r>
    </w:p>
    <w:p>
      <w:pPr>
        <w:pStyle w:val="IntenseQuote"/>
      </w:pPr>
      <w:r>
        <w:t>Page-7679</w:t>
      </w:r>
    </w:p>
    <w:p>
      <w:r>
        <w:t>‘Torspar. 199</w:t>
        <w:br/>
        <w:br/>
        <w:t>‘what their neighbors did who bad no door to put over</w:t>
        <w:br/>
        <w:t>them in winter nights as they had; but I am convinced</w:t>
        <w:br/>
        <w:t>that there was nothing very strange in the inquiry.</w:t>
        <w:br/>
        <w:t>‘Those who have never tried it can have no idea how far</w:t>
        <w:br/>
        <w:t>8 door, which keeps the single blanket down, may go</w:t>
        <w:br/>
        <w:t>toward making one comfortable. We are constituted a</w:t>
        <w:br/>
        <w:t>‘good deal like chickens, which taken from the hen, and</w:t>
        <w:br/>
        <w:t>put in a basket of cotton in the chimney-corner, will</w:t>
        <w:br/>
        <w:t>often peep till they die, nevertheless, but if you put in</w:t>
        <w:br/>
        <w:t>‘a book, or anything heavy, which will press down the</w:t>
        <w:br/>
        <w:t>cotton, and feel like the hen, they go to sleep directly,</w:t>
        <w:br/>
        <w:t>My only companions were the mice, which came to pick</w:t>
        <w:br/>
        <w:t>up the crumbs that had been left in those scraps of</w:t>
        <w:br/>
        <w:t>I, as everywhere, pensioners on man, and not</w:t>
        <w:br/>
        <w:t>tunwisely improving this elevated tract for their habita-</w:t>
        <w:br/>
        <w:t>tion. They nibbled what was for them ; I nibbled what</w:t>
        <w:br/>
        <w:t>was for me. Once or twice in the night, when I looked</w:t>
        <w:br/>
        <w:t>‘up, I saw a white cloud drifting through the windows</w:t>
        <w:br/>
        <w:t>‘and filing the whole upper story.</w:t>
        <w:br/>
        <w:br/>
        <w:t>This observatory was a building of considerable size,</w:t>
        <w:br/>
        <w:t>erected by the students of Williamstown College, whose</w:t>
        <w:br/>
        <w:t>Duildings might be seen by daylight gleaming far down</w:t>
        <w:br/>
        <w:t>in the valley. It would be no small advantage if every</w:t>
        <w:br/>
        <w:t>college were thus located at the base of a mountain, as</w:t>
        <w:br/>
        <w:t>good at least as one well-endowed professorship. It</w:t>
        <w:br/>
        <w:t>‘were as well to be educated in the shadow of a mountain</w:t>
        <w:br/>
        <w:t>fs in more classical shades. Some will remember, no</w:t>
        <w:br/>
        <w:t>doubt, not only that they went to the college, but that</w:t>
        <w:br/>
        <w:t>they went to the mountain. Every visit to its. summit</w:t>
        <w:br/>
        <w:t>‘would, as it were, generalize the particular information</w:t>
        <w:br/>
        <w:t>‘gained below, and subject it to more entholic tests.</w:t>
        <w:br/>
        <w:br/>
        <w:t>I was up early and perched upon the top of this tower</w:t>
        <w:br/>
        <w:t>to see the daybreak, for some time reading the names</w:t>
      </w:r>
    </w:p>
    <w:p>
      <w:r>
        <w:br w:type="page"/>
      </w:r>
    </w:p>
    <w:p>
      <w:pPr>
        <w:pStyle w:val="IntenseQuote"/>
      </w:pPr>
      <w:r>
        <w:t>Page-7680</w:t>
      </w:r>
    </w:p>
    <w:p>
      <w:r>
        <w:t>200 a warn,</w:t>
        <w:br/>
        <w:br/>
        <w:t>‘that had been engraved there, before I could distinguish</w:t>
        <w:br/>
        <w:t>more distant objects. An “untamable fly” buzzed at</w:t>
        <w:br/>
        <w:t>my elbow with the same nonchalance as on a molasses</w:t>
        <w:br/>
        <w:t>hhogshead at tho end of Loog Wharf. Even there I</w:t>
        <w:br/>
        <w:t>‘must attend to his stale humdrum. But now I come to</w:t>
        <w:br/>
        <w:t>the pith of this long digression. — As the li</w:t>
        <w:br/>
        <w:t>T discovered around me an ocean of mist, which by</w:t>
        <w:br/>
        <w:t>‘chance reached up exactly to the base of the tower, and</w:t>
        <w:br/>
        <w:t>shut out every vestige of the earth, while I was left</w:t>
        <w:br/>
        <w:t>floating on this fragment of the wreck of a world, on my</w:t>
        <w:br/>
        <w:t>carved plank, in cloudland; a situation which required</w:t>
        <w:br/>
        <w:t>zo sid from the imagination to render it impressive. As</w:t>
        <w:br/>
        <w:t>the light in the east steadily increased, it revealed to me</w:t>
        <w:br/>
        <w:t>more clearly the new world into which I had risen in</w:t>
        <w:br/>
        <w:t>the night, the new terra firma perchance of my future</w:t>
        <w:br/>
        <w:t>life. ‘There was not a crevice left through which the</w:t>
        <w:br/>
        <w:t>trivial places we name Massachusetts or Vermont oF</w:t>
        <w:br/>
        <w:t>‘New York could be seen, while I still inhaled the clear</w:t>
        <w:br/>
        <w:t>‘atmosphere of a July morning,—if it were July there.</w:t>
        <w:br/>
        <w:t>‘All around beneath me was spread for a hundred miles,</w:t>
        <w:br/>
        <w:t>on every side, as far as the eye could reach, an undalat-</w:t>
        <w:br/>
        <w:t>ing country of clouds, answering in the varied swell of</w:t>
        <w:br/>
        <w:t>its surface to the terrestrial world it Tt was</w:t>
        <w:br/>
        <w:t>such a country as we might see in dreams, with all the</w:t>
        <w:br/>
        <w:t>delights of paradise. There were immense snowy pas-</w:t>
        <w:br/>
        <w:t>tures, apparently smooth-shaven and firm, and shady</w:t>
        <w:br/>
        <w:t>vales between the vaporous mountains; and far im the</w:t>
        <w:br/>
        <w:t>horizon I could see where some luxurious misty timber</w:t>
        <w:br/>
        <w:t>Jjutted into the prairie, and trace the windings of a water-</w:t>
        <w:br/>
        <w:t>course, rome unimagined Amazon or Orinoko, by the</w:t>
        <w:br/>
        <w:t>misty trees on its brink. As there was wanting the</w:t>
        <w:br/>
        <w:t>symbol, so there was not the substance of impurity, no</w:t>
        <w:br/>
        <w:t>spot nor stain. It was a favor for which to be forever</w:t>
      </w:r>
    </w:p>
    <w:p>
      <w:r>
        <w:br w:type="page"/>
      </w:r>
    </w:p>
    <w:p>
      <w:pPr>
        <w:pStyle w:val="IntenseQuote"/>
      </w:pPr>
      <w:r>
        <w:t>Page-7681</w:t>
      </w:r>
    </w:p>
    <w:p>
      <w:r>
        <w:t>‘Torspar. 201</w:t>
        <w:br/>
        <w:br/>
        <w:t>silent to be shown this vision. ‘The earth beneath hed</w:t>
        <w:br/>
        <w:t>become such a fitting thing of lights and shadows as the</w:t>
        <w:br/>
        <w:t>clouds had been before. Tt was not merely veiled to</w:t>
        <w:br/>
        <w:t>me, but it bad passed away like the phantom of a shadow,</w:t>
        <w:br/>
        <w:t>crnie drop, and this new platform was gained. As I had</w:t>
        <w:br/>
        <w:t>climbed above storm and cloud, s0 by successive days’</w:t>
        <w:br/>
        <w:t>Journeys T might reach the region of eternal day, beyond</w:t>
        <w:br/>
        <w:t>the tapering shadow of the earth; ay,</w:t>
        <w:br/>
        <w:t>* Heaven tet shall tide,</w:t>
        <w:br/>
        <w:t>‘And roll away, The malig stare that glide</w:t>
        <w:br/>
        <w:t>‘Along ther olly thread.”</w:t>
        <w:br/>
        <w:t>But when its own sun began to rise on this pure world,</w:t>
        <w:br/>
        <w:t>J found myself a dweller in the daszling halls of Aurora,</w:t>
        <w:br/>
        <w:t>into which poets have had but partial glance over the</w:t>
        <w:br/>
        <w:t>eastern hills, drifting amid the saffron-colored clouds,</w:t>
        <w:br/>
        <w:t>‘and playing with the rosy fingers of the Dawn, in the</w:t>
        <w:br/>
        <w:t>very path of the Sun's chariot, and sprinkled with its</w:t>
        <w:br/>
        <w:t>dewy dust, enjoying the benignant smile, and near at</w:t>
        <w:br/>
        <w:t>hhand the fardarting glances of the god. ‘The inhabi-</w:t>
        <w:br/>
        <w:t>tants of earth behold commonly but the dark and shadowy</w:t>
        <w:br/>
        <w:t>underside of heaven's pavement ; it is only when seer</w:t>
        <w:br/>
        <w:t>at a favornble angle in the horizon, morning or evening,</w:t>
        <w:br/>
        <w:t>‘that some faint streaks of the rich lining of tho clouds</w:t>
        <w:br/>
        <w:t>fare revealed. But my muse would fail to convey an</w:t>
        <w:br/>
        <w:t>impreseion of the gorgeous tapestry by which I was sur-</w:t>
        <w:br/>
        <w:t>‘rounded, such as men see faintly reflected afar off irr the</w:t>
        <w:br/>
        <w:t>chambers of the east. Here, as on earth, I saw the</w:t>
        <w:br/>
        <w:t>gracioas god</w:t>
        <w:br/>
        <w:t>“Flatter the mountaintops with sovereign 674,</w:t>
        <w:br/>
        <w:br/>
        <w:t xml:space="preserve"> </w:t>
        <w:br/>
        <w:br/>
        <w:t>(ttdng pate strona with heavenly alchemy.”</w:t>
        <w:br/>
        <w:t>But never here did “ Heaven's sun” stain himself.</w:t>
        <w:br/>
        <w:br/>
        <w:t>But, alas, owing, as I think, to some unworthiness in</w:t>
        <w:br/>
        <w:t>*</w:t>
      </w:r>
    </w:p>
    <w:p>
      <w:r>
        <w:br w:type="page"/>
      </w:r>
    </w:p>
    <w:p>
      <w:pPr>
        <w:pStyle w:val="IntenseQuote"/>
      </w:pPr>
      <w:r>
        <w:t>Page-7682</w:t>
      </w:r>
    </w:p>
    <w:p>
      <w:r>
        <w:t>202 A wees.</w:t>
        <w:br/>
        <w:br/>
        <w:t xml:space="preserve"> </w:t>
        <w:br/>
        <w:br/>
        <w:t>myself, my private sun did stain himself, and</w:t>
        <w:br/>
        <w:t>“ Anon permit the bases clouds to ride</w:t>
        <w:br/>
        <w:t>‘With aly wrak oa bis celestial face” —</w:t>
        <w:br/>
        <w:t>for before the god had reached the zenith the heavenly</w:t>
        <w:br/>
        <w:t>pavement rose and embraced my wavering virtue, or</w:t>
        <w:br/>
        <w:t>rather I sank down again into that “ forlorn world,” from</w:t>
        <w:br/>
        <w:t>which the celestial sun had hid his visage, —</w:t>
        <w:br/>
        <w:t>“ow may a worm thtt crawls long te dust</w:t>
        <w:br/>
        <w:t>(Camber the axore mountafon, thrown 20 high,</w:t>
        <w:br/>
        <w:t>‘Ad fetch from tence thy fale on jst,</w:t>
        <w:br/>
        <w:t>‘That in thow sunny cours doth hidden lia,</w:t>
        <w:br/>
        <w:t>‘Cotbed with such light as binds the angel's oye ?</w:t>
        <w:br/>
        <w:t>ow may weak mortal ever hope ole</w:t>
        <w:br/>
        <w:t>Lis unemoothtongus, snd bis deprstate style?</w:t>
        <w:br/>
        <w:t>(©, raise thou fom his core thy now entombed exile!</w:t>
        <w:br/>
        <w:br/>
        <w:t>In the preceding evening I bad seen the summits of</w:t>
        <w:br/>
        <w:t>new and yet higher mountains, the Catskills, by which</w:t>
        <w:br/>
        <w:t>I might hope to climb to heaven again, and had set my</w:t>
        <w:br/>
        <w:t>compase for a fair lake in the southwest, which lay in my</w:t>
        <w:br/>
        <w:t>way, for which I now steered, descending the mount</w:t>
        <w:br/>
        <w:t>by my own route, on the side opposite to that by which</w:t>
        <w:br/>
        <w:t>Thad ascended, and soon found myself in the region of</w:t>
        <w:br/>
        <w:t>aloud and drizzling rain, and the inhabitants affirmed</w:t>
        <w:br/>
        <w:t>that it had been a cloudy and drizzling day wholly.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But now we must make haste back before the fog dis-</w:t>
        <w:br/>
        <w:t>perses to the blithe Merrimack water.</w:t>
        <w:br/>
        <w:br/>
        <w:t>Since that Sat“ Away! away!”</w:t>
        <w:br/>
        <w:t>Maoy a lengthy reach wo 'v rowed,</w:t>
        <w:br/>
        <w:t>Sul the sparrow on the spray</w:t>
        <w:br/>
        <w:t>‘astea to urber inthe day</w:t>
        <w:br/>
        <w:t>‘With her simple stanza’d ode,</w:t>
        <w:br/>
        <w:br/>
        <w:t xml:space="preserve"> </w:t>
        <w:br/>
        <w:br/>
        <w:t>‘We passed a canal-boat before sunrise, groping its</w:t>
        <w:br/>
        <w:t>‘way to the seaboard, and, though we could not see it on</w:t>
      </w:r>
    </w:p>
    <w:p>
      <w:r>
        <w:br w:type="page"/>
      </w:r>
    </w:p>
    <w:p>
      <w:pPr>
        <w:pStyle w:val="IntenseQuote"/>
      </w:pPr>
      <w:r>
        <w:t>Page-7683</w:t>
      </w:r>
    </w:p>
    <w:p>
      <w:r>
        <w:t>‘TUEspar. 208</w:t>
        <w:br/>
        <w:br/>
        <w:t>account of the fog, the few dull, thumping, stertorous</w:t>
        <w:br/>
        <w:t>sounds which we heard, impressed us with a sense of</w:t>
        <w:br/>
        <w:t>weight and irresistible motion. One little rill of com-</w:t>
        <w:br/>
        <w:t>merce already awake on this distant New Hampshire</w:t>
        <w:br/>
        <w:t>river. The fog, as it required more skill in the stecr-</w:t>
        <w:br/>
        <w:t>ing, enhanced the interest of our early voyage, and made</w:t>
        <w:br/>
        <w:t>the river seem indefinitely broad. A slight mist,</w:t>
        <w:br/>
        <w:t>through which objects are faintly visible, has the effect</w:t>
        <w:br/>
        <w:t>of expanding even ordinary streams, by a singular mirage,</w:t>
        <w:br/>
        <w:t>{nto arms of the sea or inland lakes. In the present in-</w:t>
        <w:br/>
        <w:t>stance it was even fragrant and invigorating, and we</w:t>
        <w:br/>
        <w:t>enjoyed it as a sort of earlier sunshine, or dewy and</w:t>
        <w:br/>
        <w:t>embryo light.</w:t>
        <w:br/>
        <w:br/>
        <w:t xml:space="preserve"> </w:t>
        <w:br/>
        <w:br/>
        <w:t>Low-anchored eload,</w:t>
        <w:br/>
        <w:br/>
        <w:t>Newfoundland az,</w:t>
        <w:br/>
        <w:br/>
        <w:t>‘Fountin-bead and souroe of rivey,</w:t>
        <w:br/>
        <w:t>Dow-cloth, dream drapery,</w:t>
        <w:br/>
        <w:br/>
        <w:t>‘Aod napkin spread by fays;</w:t>
        <w:br/>
        <w:br/>
        <w:t>Drifting meadow of the ar,</w:t>
        <w:br/>
        <w:br/>
        <w:t>‘Where bloom the dlsid banks and violets,</w:t>
        <w:br/>
        <w:t>‘And in whose fey labyrinth</w:t>
        <w:br/>
        <w:br/>
        <w:t>‘The bittera booms and heron wadens</w:t>
        <w:br/>
        <w:t>Spirit of lakes and eas and rivers,</w:t>
        <w:br/>
        <w:br/>
        <w:t xml:space="preserve"> </w:t>
        <w:br/>
        <w:br/>
        <w:t>‘The same pleasant and observant historian whom we</w:t>
        <w:br/>
        <w:t>{quoted above saye, that, “In the mountainous parts of</w:t>
        <w:br/>
        <w:t>the country, the ascent of vapors, and their formation</w:t>
        <w:br/>
        <w:t>into cbuds, is a curious and entertaining object. The</w:t>
        <w:br/>
        <w:t>‘vapors are seen rising in small columns like smoke from</w:t>
        <w:br/>
        <w:t>many chimneys. When risen to a certain height, they</w:t>
        <w:br/>
        <w:t>apread, meet, condense, and are attracted to the moun</w:t>
        <w:br/>
        <w:t>tains, where they either distil in gentle dews, and re-</w:t>
        <w:br/>
        <w:t>plenish the eprings, or descend in showers, accompanied</w:t>
      </w:r>
    </w:p>
    <w:p>
      <w:r>
        <w:br w:type="page"/>
      </w:r>
    </w:p>
    <w:p>
      <w:pPr>
        <w:pStyle w:val="IntenseQuote"/>
      </w:pPr>
      <w:r>
        <w:t>Page-7684</w:t>
      </w:r>
    </w:p>
    <w:p>
      <w:r>
        <w:t>A WEEK.</w:t>
        <w:br/>
        <w:br/>
        <w:t>with thunder, After short intermissions, the process is</w:t>
        <w:br/>
        <w:t>repeated many times in the course of a summer day,</w:t>
        <w:br/>
        <w:t>affording to travellers a lively illustration of what is ob-</w:t>
        <w:br/>
        <w:t>terved in the Book of Job, ‘They are wet with the</w:t>
        <w:br/>
        <w:t>showers of the mountains.’”</w:t>
        <w:br/>
        <w:br/>
        <w:t>Fogs and clouds which conceal the overshadowing</w:t>
        <w:br/>
        <w:t>mountains lend the breadth of the plains to mountain</w:t>
        <w:br/>
        <w:t>vales. Even a small-featured country acquires some</w:t>
        <w:br/>
        <w:t>‘grandeur in stormy weather when clouds are seen drift-</w:t>
        <w:br/>
        <w:t>ing between the beholder and the neighboring hills.</w:t>
        <w:br/>
        <w:t>‘When, in travelling toward Haverhill through Hamp-</w:t>
        <w:br/>
        <w:t>stead in this State, on the height of land between the</w:t>
        <w:br/>
        <w:t>Merrimack and the Piscataqua or the sea, you commence</w:t>
        <w:br/>
        <w:t>the descent eastward, the view toward the const is so</w:t>
        <w:br/>
        <w:t>distant and unexpected, though the sea is invisible, that</w:t>
        <w:br/>
        <w:t>you at first suppose the unobstructed atmosphere to be a</w:t>
        <w:br/>
        <w:t>fog in the lowlands concealing hills of corresponding ele-</w:t>
        <w:br/>
        <w:t>vation to that you are upon ; but itis the mist of preja~</w:t>
        <w:br/>
        <w:t>dice alone, which the winds will not dieperse. ‘The most</w:t>
        <w:br/>
        <w:t>stupendous scenery ceases to be sublime when it becomes</w:t>
        <w:br/>
        <w:t>inct, or in other words limited, and the imagination</w:t>
        <w:br/>
        <w:t>is no longer encouraged to exaggerate it. The actual</w:t>
        <w:br/>
        <w:t>height and breadth of a mountain or a waterfall are al-</w:t>
        <w:br/>
        <w:t>ways ridiculously small; they are the imagined only</w:t>
        <w:br/>
        <w:t>that content us. Nature is not made after such a fashion</w:t>
        <w:br/>
        <w:t>fas we would have her. We piously exaggerate her</w:t>
        <w:br/>
        <w:t>wonders, as the scenery around our home.</w:t>
        <w:br/>
        <w:br/>
        <w:t>Such was the heaviness of the dews along this river</w:t>
        <w:br/>
        <w:t>that we were generally obliged to leave our tent spread</w:t>
        <w:br/>
        <w:t>over the bows of the boat till the sun had dried it, to</w:t>
        <w:br/>
        <w:t>avoid mildew We passed the mouth of Penichook</w:t>
        <w:br/>
        <w:t>Brook, a wild salmon-stream, in the fog, without seeing</w:t>
        <w:br/>
        <w:t>it, At longth the sun’s rays struggled through the mist</w:t>
      </w:r>
    </w:p>
    <w:p>
      <w:r>
        <w:br w:type="page"/>
      </w:r>
    </w:p>
    <w:p>
      <w:pPr>
        <w:pStyle w:val="IntenseQuote"/>
      </w:pPr>
      <w:r>
        <w:t>Page-7685</w:t>
      </w:r>
    </w:p>
    <w:p>
      <w:r>
        <w:t>‘TUESDAY. 205</w:t>
        <w:br/>
        <w:br/>
        <w:t>and showed us the pines on shore dripping with dew,</w:t>
        <w:br/>
        <w:t>fand springs trickling from the moist banks, —</w:t>
        <w:br/>
        <w:t>“And now tho taller sons, whom Titan war,</w:t>
        <w:br/>
        <w:br/>
        <w:t>(0 rnsborn moataina blown wit ey winds,</w:t>
        <w:br/>
        <w:br/>
        <w:t>anil the moringseildboo! io thelr arom,</w:t>
        <w:br/>
        <w:br/>
        <w:t>‘nd, hey canon to alip the proud pine,</w:t>
        <w:br/>
        <w:br/>
        <w:t>‘Tho nder corlets dd eatch thelr sine,</w:t>
        <w:br/>
        <w:br/>
        <w:t>To gd thelr avon”</w:t>
        <w:br/>
        <w:br/>
        <w:t>‘We rowed for some hours between glistening banks</w:t>
        <w:br/>
        <w:t>before the sun had dried the grass and leaves, or the day</w:t>
        <w:br/>
        <w:t>hhad established its character. Its serenity at last seemed</w:t>
        <w:br/>
        <w:t>the more profound and secure for the denseness of the</w:t>
        <w:br/>
        <w:t>morning's fog. ‘The river became swifer, and the scen-</w:t>
        <w:br/>
        <w:t>ery more pleasing than before. The banks were steep</w:t>
        <w:br/>
        <w:t>‘and clayey for the most part, and trickling with water,</w:t>
        <w:br/>
        <w:t>‘and where a spring oozed out a few feet above the river</w:t>
        <w:br/>
        <w:t>the boatmen bad cut a trough out of slab with their</w:t>
        <w:br/>
        <w:t>axes, and placed it 20 as to receive the water and fill</w:t>
        <w:br/>
        <w:t>their jugs conveniently. Sometimes this purer and</w:t>
        <w:br/>
        <w:t>cooler water, bursting out from under a pine or a rock,</w:t>
        <w:br/>
        <w:t>‘was collected into a basin close to the edge of and level</w:t>
        <w:br/>
        <w:t>with the river, a fountain-head of the Bferrimack. So</w:t>
        <w:br/>
        <w:t>near along life's stream are the fountains of innocence</w:t>
        <w:br/>
        <w:t>and youth making fertile its sandy margin; and the</w:t>
        <w:br/>
        <w:t>‘voyagear will do well to replenish his vessels often at</w:t>
        <w:br/>
        <w:t>these uncontaminated sources. Some youthful spring,</w:t>
        <w:br/>
        <w:t>perchance, sill empties with tinkling music into the old-</w:t>
        <w:br/>
        <w:t>est river, even when it is falling into the sea, and we</w:t>
        <w:br/>
        <w:t>imagine that its music is distinguished by the river-gods</w:t>
        <w:br/>
        <w:t>from the general lapse of the stream, and falls sweeter</w:t>
        <w:br/>
        <w:t>‘on their ears in proportion as it is nearer to the ocean,</w:t>
        <w:br/>
        <w:t>‘As the evaporations of the river feed thus these unsus-</w:t>
        <w:br/>
        <w:t>pected springs which filter through its banks, so, per-</w:t>
      </w:r>
    </w:p>
    <w:p>
      <w:r>
        <w:br w:type="page"/>
      </w:r>
    </w:p>
    <w:p>
      <w:pPr>
        <w:pStyle w:val="IntenseQuote"/>
      </w:pPr>
      <w:r>
        <w:t>Page-7686</w:t>
      </w:r>
    </w:p>
    <w:p>
      <w:r>
        <w:t>206 A ween.</w:t>
        <w:br/>
        <w:br/>
        <w:t>‘chance, our aspirations fall back again in springs on the</w:t>
        <w:br/>
        <w:t>margin of life's stream to refresh and purify it. ‘The</w:t>
        <w:br/>
        <w:t>yellow and tepid river may float his scow, and cheer</w:t>
        <w:br/>
        <w:t>his eye with its reflections and its ripples, but the</w:t>
        <w:br/>
        <w:t>boatman quenches his thirst at this small rill alone,</w:t>
        <w:br/>
        <w:t>It is this purer and cooler element that chiefly sus-</w:t>
        <w:br/>
        <w:t>tains his life. ‘The race will long survive that is thus</w:t>
        <w:br/>
        <w:t>discreet.</w:t>
        <w:br/>
        <w:br/>
        <w:t>Our course this morning lay between the territories of</w:t>
        <w:br/>
        <w:t>‘Merrimack, on the west, and Litchfield, once called</w:t>
        <w:br/>
        <w:t>Brenton’s Farm, on the east, which townships were an-</w:t>
        <w:br/>
        <w:t>ciently the Indian Naticook. Brenton was a fur-trader</w:t>
        <w:br/>
        <w:t>‘among the Indians, and these lands were granted to him</w:t>
        <w:br/>
        <w:t>in 1656. The latter township contains about five hun-</w:t>
        <w:br/>
        <w:t>dred inbabitants, of whom, however, we saw none, and</w:t>
        <w:br/>
        <w:t>but few of their dwellings. Being on the river, whose</w:t>
        <w:br/>
        <w:t>banks are always high and generally conceal the few</w:t>
        <w:br/>
        <w:t>hhouses, the country appeared much more wild and primi-</w:t>
        <w:br/>
        <w:t>tive than to the traveller on the neighboring roads. The</w:t>
        <w:br/>
        <w:t>river is by far the most attractive highway, and those</w:t>
        <w:br/>
        <w:t>bboatmen who have spent twenty or twenty-five years on</w:t>
        <w:br/>
        <w:t>it must have bad a much fairer, more wild, and memora-</w:t>
        <w:br/>
        <w:t>bble experience than the dusty and jerring one of the</w:t>
        <w:br/>
        <w:t>‘teamster who has driven, during the same time, on the</w:t>
        <w:br/>
        <w:t>roads which run parallel with the stream. As one as-</w:t>
        <w:br/>
        <w:t>cends the Merrimack he rarely sees a village, but for the</w:t>
        <w:br/>
        <w:t>‘most part alternate wood and ‘pasture lands, and rome-</w:t>
        <w:br/>
        <w:t>times a field of corn or potatoes, of rye or oats or Eng-</w:t>
        <w:br/>
        <w:t>Tish gease, with a few straggling apple-trees, and, at still</w:t>
        <w:br/>
        <w:t>longer intervals, a farmer's house. ‘The soil, excepting</w:t>
        <w:br/>
        <w:t>the best of the interval, is commonly as light and sandy</w:t>
        <w:br/>
        <w:t>‘as &amp; patriot could desire. Sometimes this forenoon the</w:t>
        <w:br/>
        <w:t>‘country appeared in its primitive state, and as if the</w:t>
      </w:r>
    </w:p>
    <w:p>
      <w:r>
        <w:br w:type="page"/>
      </w:r>
    </w:p>
    <w:p>
      <w:pPr>
        <w:pStyle w:val="IntenseQuote"/>
      </w:pPr>
      <w:r>
        <w:t>Page-7687</w:t>
      </w:r>
    </w:p>
    <w:p>
      <w:r>
        <w:t>‘TUESDAY. 207</w:t>
        <w:br/>
        <w:br/>
        <w:t>Indian still inhabited it, and, again, as if many free, new</w:t>
        <w:br/>
        <w:t>settlers occupied it, their slight fences straggling down.</w:t>
        <w:br/>
        <w:t>to the water's edge ; and the barking of dogs, and even</w:t>
        <w:br/>
        <w:t>the pratile of children, were heard, and smoke was seen</w:t>
        <w:br/>
        <w:t>to go up from some hearthstone, and the banks were di-</w:t>
        <w:br/>
        <w:t>vided into patches of pasture, mowing, tillage, and wood-</w:t>
        <w:br/>
        <w:t>land. But when the river spread out broader, with an</w:t>
        <w:br/>
        <w:t>‘uninhabited islet, or a long, low sandy shore which ran</w:t>
        <w:br/>
        <w:t>on single and devious, not answering to its opposite, but</w:t>
        <w:br/>
        <w:t>far off as if it were sea-shore or single coast, and the land</w:t>
        <w:br/>
        <w:t>nno longer nursed the river in its bosom, but they con</w:t>
        <w:br/>
        <w:t>versed as equals, the rustling leaves with rippling waves,</w:t>
        <w:br/>
        <w:t>and few fences were seen, but high oak woods on one</w:t>
        <w:br/>
        <w:t>side, and large herds of cattle, and all tracks seemed a</w:t>
        <w:br/>
        <w:t>point to one centre behind some statelier grove, — we</w:t>
        <w:br/>
        <w:t>imagined that the river flowed through an extensive</w:t>
        <w:br/>
        <w:t>‘manor, and that the few inhabitants were retainers to a</w:t>
        <w:br/>
        <w:t>lord, and a feudal state of things provailed.</w:t>
        <w:br/>
        <w:br/>
        <w:t>‘When there was a suitable reach, we caught sight of</w:t>
        <w:br/>
        <w:t>the Goffstown mountain, the Indian Uncannunue, rising</w:t>
        <w:br/>
        <w:t>Defore us on the west side. It was a calm and beautifal</w:t>
        <w:br/>
        <w:t>ay, with only a slight zephyr to ripple the surface of the</w:t>
        <w:br/>
        <w:t>water, and rustle the woods on shore, and just warmth</w:t>
        <w:br/>
        <w:t>‘enough to prove the kindly disposition of Nature to ber</w:t>
        <w:br/>
        <w:t>children. With buoyant spirits and vigorousimpulses we</w:t>
        <w:br/>
        <w:t>tossed our boat rapidly along into the very middle of this,</w:t>
        <w:br/>
        <w:t>forenoon. The fish-hawk sailed and screamed overhead.</w:t>
        <w:br/>
        <w:t>‘The chipping or striped squirrel, Sciurus striatus (Tamias</w:t>
        <w:br/>
        <w:t>Lyster’, Aud.), sat upon the end of some Virginia fence</w:t>
        <w:br/>
        <w:t>or rider reaching over the stream, twirling a green nut</w:t>
        <w:br/>
        <w:t>with one pave, as in a lathe, while the other held it fast</w:t>
        <w:br/>
        <w:t>against its incisors as chisels. Like an independent</w:t>
        <w:br/>
        <w:t>russet leaf, with a will of its own, rustling whither it</w:t>
      </w:r>
    </w:p>
    <w:p>
      <w:r>
        <w:br w:type="page"/>
      </w:r>
    </w:p>
    <w:p>
      <w:pPr>
        <w:pStyle w:val="IntenseQuote"/>
      </w:pPr>
      <w:r>
        <w:t>Page-7688</w:t>
      </w:r>
    </w:p>
    <w:p>
      <w:r>
        <w:t>208 A ween.</w:t>
        <w:br/>
        <w:br/>
        <w:t>could; now under the fence, now over it, now pee</w:t>
        <w:br/>
        <w:t>at the voyageurs through a crack with only its tail visi</w:t>
        <w:br/>
        <w:t>ble, now at its lunch deep in the toothsome kernel, and</w:t>
        <w:br/>
        <w:t>now a rod of playing at hide-and-eoek, with the nut</w:t>
        <w:br/>
        <w:t>stowed away in its chops, where were half a dozen more</w:t>
        <w:br/>
        <w:t>Desides, extending its cheeks to a ludicrous breadth, — as</w:t>
        <w:br/>
        <w:t>if it were devising through what safo valve of frisk or</w:t>
        <w:br/>
        <w:t>somerset to let its superfluous life escape; the stream</w:t>
        <w:br/>
        <w:t>passing harmlessly off, even while it sits, in constant</w:t>
        <w:br/>
        <w:t>electric flashes through its tail, And now with a chuck-</w:t>
        <w:br/>
        <w:t>ling squeak it dives into the root of hazel, and we seo</w:t>
        <w:br/>
        <w:t>no more of it. Or the larger red squirrel or chickaree,</w:t>
        <w:br/>
        <w:t>‘sometimes called the Hudson Bay squirrel (Servurus</w:t>
        <w:br/>
        <w:t>Hadsonius), gave warning of oar approach by that peca~</w:t>
        <w:br/>
        <w:t>liar alarum of his, like the winding up of some strong</w:t>
        <w:br/>
        <w:t>lock, in the top of a pine-tree, and dodged behind its</w:t>
        <w:br/>
        <w:t>stem, or leaped from treo to tree with such caution and</w:t>
        <w:br/>
        <w:t>adroitness, as if much depended on the fidelity of his</w:t>
        <w:br/>
        <w:t>scout, running along the white-pine boughs sometimes</w:t>
        <w:br/>
        <w:t>twenty rods by our side, with such speed, and by such</w:t>
        <w:br/>
        <w:t>‘unerring routes, as if it were some well-worn familiar</w:t>
        <w:br/>
        <w:t>path to him; and presently, when we have passed, he</w:t>
        <w:br/>
        <w:t>returns to his work of cutting off the pine-cones, and</w:t>
        <w:br/>
        <w:t>letting them fall to the ground.</w:t>
        <w:br/>
        <w:br/>
        <w:t>‘We pasted Cromwell's Falla, the first we met with on</w:t>
        <w:br/>
        <w:t>this river, this forenoon, by means of locks, without using</w:t>
        <w:br/>
        <w:t>our wheels. These falls are tho Nesenkeag of the</w:t>
        <w:br/>
        <w:t>Indians. Great Nesenkeag Stream comes in on the</w:t>
        <w:br/>
        <w:t>right just above, and Little Nesenkeag some distance</w:t>
        <w:br/>
        <w:t>below, both in Litchfield. We read in tho Gazetteer,</w:t>
        <w:br/>
        <w:t>under the head of Merrimack, that “The first house in</w:t>
        <w:br/>
        <w:t>this town was erected on the margin of the river [2000</w:t>
        <w:br/>
        <w:t>after 1665] for a house of traffic with the Indians. For</w:t>
      </w:r>
    </w:p>
    <w:p>
      <w:r>
        <w:br w:type="page"/>
      </w:r>
    </w:p>
    <w:p>
      <w:pPr>
        <w:pStyle w:val="IntenseQuote"/>
      </w:pPr>
      <w:r>
        <w:t>Page-7689</w:t>
      </w:r>
    </w:p>
    <w:p>
      <w:r>
        <w:t>‘TUESDAY. 209</w:t>
        <w:br/>
        <w:br/>
        <w:t>some time one Cromwell carried on a lucrative trade</w:t>
        <w:br/>
        <w:t>with them, weighing their furs with his foot, tll, enraged</w:t>
        <w:br/>
        <w:br/>
        <w:t xml:space="preserve">   </w:t>
        <w:br/>
        <w:t xml:space="preserve"> </w:t>
        <w:br/>
        <w:t xml:space="preserve"> </w:t>
        <w:br/>
        <w:br/>
        <w:t>to Cromwell, be buried his wealth and made his ereape.</w:t>
        <w:br/>
        <w:t>‘Within a few hours after his flight, a party of the Pena</w:t>
        <w:br/>
        <w:t>cook tribe arrived, and, not finding the object of their</w:t>
        <w:br/>
        <w:t>resentment, burnt his habitation.” Upon the top of the</w:t>
        <w:br/>
        <w:t>hhigh bank here, close to the river, was atill to be seen</w:t>
        <w:br/>
        <w:t>his cellar, now overgrown with trees. It was a con</w:t>
        <w:br/>
        <w:t>venient spot for such a traffic, at the foot of the first falls</w:t>
        <w:br/>
        <w:t>above the settlements, and commanding 9 pleasant view</w:t>
        <w:br/>
        <w:t>up the river, where he could see the Indians coming</w:t>
        <w:br/>
        <w:t>down with their far. ‘The lock-man told us that his</w:t>
        <w:br/>
        <w:t>hovel and tongs bad been ploughed up here, and also a</w:t>
        <w:br/>
        <w:t>stone with bis name on it. But we will not vouch for</w:t>
        <w:br/>
        <w:t>the truth of this story. In the New Hampsbire His-</w:t>
        <w:br/>
        <w:t>torical Collections for 1815 it says, “Some time after</w:t>
        <w:br/>
        <w:t>pewter was found in the well, and an iron pot and</w:t>
        <w:br/>
        <w:t>‘trammel in the eand; the latter are preserved.” These</w:t>
        <w:br/>
        <w:t>were the traces of the white trader. On the opposite</w:t>
        <w:br/>
        <w:t>bank, where it jutted over the stream cape-wise, we</w:t>
        <w:br/>
        <w:t>Picked up four arrow-heads and a small Indian tool</w:t>
        <w:br/>
        <w:t>made of stone, as soon as we had climbed it, where</w:t>
        <w:br/>
        <w:t>Plainly there bad once stood a wigwam of the Indians</w:t>
        <w:br/>
        <w:t>‘with whom Cromwell traded, and who fished and hunted</w:t>
        <w:br/>
        <w:t>here before he came.</w:t>
        <w:br/>
        <w:br/>
        <w:t>As usual the gossips have not been silent respecting</w:t>
        <w:br/>
        <w:t>Cromwel’s buried wealth, and it is said that some years</w:t>
        <w:br/>
        <w:t>‘ago a farmer's plough, not far from here, slid over a flat</w:t>
        <w:br/>
        <w:t>stone which emitted a hollow sound, and, on its being</w:t>
        <w:br/>
        <w:t>raised, a small hole six inches in diameter was discov-</w:t>
        <w:br/>
        <w:t>‘ered, stoned about, from which « sum of money was</w:t>
      </w:r>
    </w:p>
    <w:p>
      <w:r>
        <w:br w:type="page"/>
      </w:r>
    </w:p>
    <w:p>
      <w:pPr>
        <w:pStyle w:val="IntenseQuote"/>
      </w:pPr>
      <w:r>
        <w:t>Page-7690</w:t>
      </w:r>
    </w:p>
    <w:p>
      <w:r>
        <w:t>210 A were.</w:t>
        <w:br/>
        <w:br/>
        <w:t xml:space="preserve"> </w:t>
        <w:br/>
        <w:br/>
        <w:t>taken, ‘The lock-man told us another similar std ure</w:t>
        <w:br/>
        <w:t>‘farmer in a neighboring town, who had been</w:t>
        <w:br/>
        <w:br/>
        <w:t>man, but who suddenly bought a good farm, sone was</w:t>
        <w:br/>
        <w:t>well to do in the world, and, when he was quest\toned,</w:t>
        <w:br/>
        <w:t>did not give a satisfactory account of the matter; ¥ how</w:t>
        <w:br/>
        <w:t>few, alas, could! This caused his hired man to reshen-</w:t>
        <w:br/>
        <w:t>bber that one day, as they were ploughing together, the</w:t>
        <w:br/>
        <w:t>plough struck something, and his employer, going back</w:t>
        <w:br/>
        <w:t>to look, concluded not to go round again, saying that the</w:t>
        <w:br/>
        <w:t>sky looked rather lowering, and so put up his team. ‘The</w:t>
        <w:br/>
        <w:t>ike urgency has caused many things to be remembered</w:t>
        <w:br/>
        <w:t>which never transpired. ‘The trath is, there is money</w:t>
        <w:br/>
        <w:t>buried everywhere, and you have only to go to work to</w:t>
        <w:br/>
        <w:t>find it.</w:t>
        <w:br/>
        <w:br/>
        <w:t>‘Not far from these falls stands an onk-tree, on the</w:t>
        <w:br/>
        <w:t>interval, about a quarter of a mile from the river, on the</w:t>
        <w:br/>
        <w:t>farm of « Mr. Lund, which was pointed out to us as the</w:t>
        <w:br/>
        <w:t>spot where French, the leader of the party which went</w:t>
        <w:br/>
        <w:t>in pursuit of the Indians from Dunstable, was killed.</w:t>
        <w:br/>
        <w:t>Farwell dodged them in the thick woods near. It did</w:t>
        <w:br/>
        <w:t>not look as if men had ever hed to run for their lives on</w:t>
        <w:br/>
        <w:t>this now open and peacefal interval.</w:t>
        <w:br/>
        <w:br/>
        <w:t>‘Here too was another extensive desert by the side of</w:t>
        <w:br/>
        <w:t>the road in Litchfield, visible from the bank of the river.</w:t>
        <w:br/>
        <w:t>The sand was blown off in some places to the depth of</w:t>
        <w:br/>
        <w:t>ten or twelve feet, leaving small grotesque hillocks of</w:t>
        <w:br/>
        <w:t>that height, where there was a clump of bushes firmly</w:t>
        <w:br/>
        <w:t>rooted. Thirty or forty years ago, as we were told, it</w:t>
        <w:br/>
        <w:t>‘was a sheep-pasture, but the sheep, being worried by th</w:t>
        <w:br/>
        <w:t>fleas, began to paw the ground, till they broke the sod,</w:t>
        <w:br/>
        <w:t>and so the sand began to blow, till now it had extended</w:t>
        <w:br/>
        <w:t>cover forty or fifty acres. This evil might easily have</w:t>
        <w:br/>
        <w:t>been remedied, at first, by spreading birches with their</w:t>
      </w:r>
    </w:p>
    <w:p>
      <w:r>
        <w:br w:type="page"/>
      </w:r>
    </w:p>
    <w:p>
      <w:pPr>
        <w:pStyle w:val="IntenseQuote"/>
      </w:pPr>
      <w:r>
        <w:t>Page-7691</w:t>
      </w:r>
    </w:p>
    <w:p>
      <w:r>
        <w:t>‘TUESDAY. ain</w:t>
        <w:br/>
        <w:br/>
        <w:t>leaves on over the sand, and fastening them down with</w:t>
        <w:br/>
        <w:t>stakes, to break the wind. The fleas bit the sheep, and.</w:t>
        <w:br/>
        <w:t>the sheep bit the ground, and the sore had spread to</w:t>
        <w:br/>
        <w:t>this extent. It is astonishing what a great sore a little</w:t>
        <w:br/>
        <w:t>scratch breedeth. Who knows but Sahara, where cara-</w:t>
        <w:br/>
        <w:t>‘vans and cities are buried, began with the bite of an</w:t>
        <w:br/>
        <w:t>Aftican flea? This poor globe, how it must itch in many</w:t>
        <w:br/>
        <w:t>places! Will no god be kind enough to spread a salve</w:t>
        <w:br/>
        <w:t>of birches over its sores? Here too we noticed where</w:t>
        <w:br/>
        <w:t>the Indians had gathered a heap of stones, perhaps for</w:t>
        <w:br/>
        <w:t>their council-fre, which, by their weight having pre-</w:t>
        <w:br/>
        <w:t>vented the sand under them from blowing away, were</w:t>
        <w:br/>
        <w:t>eft on the summit of a mound. ‘They told us that</w:t>
        <w:br/>
        <w:t>arrow-heads, and also bullets of lead and iron, bed been</w:t>
        <w:br/>
        <w:t>found here. We noticed several other sandy tracts in</w:t>
        <w:br/>
        <w:t>our voyage; and the course of the Merrimack can be</w:t>
        <w:br/>
        <w:t>traced from the nearest mountain by its yellow sand-</w:t>
        <w:br/>
        <w:t>‘banks, though the river itself is for the most part</w:t>
        <w:br/>
        <w:t>invisible, Lawsuits, as we hear, have in some cases</w:t>
        <w:br/>
        <w:t>‘grown out of these causes. Railroads have been made</w:t>
        <w:br/>
        <w:t>‘through certain irritable districts, breaking their eod, and</w:t>
        <w:br/>
        <w:t>0 have set the sand to blowing, till it has converted</w:t>
        <w:br/>
        <w:t>fertile farms into deserts, and the company has had to</w:t>
        <w:br/>
        <w:t>pay the damages.</w:t>
        <w:br/>
        <w:br/>
        <w:t>This sand seemed to us the connecting liok between</w:t>
        <w:br/>
        <w:t>and and water. It was a kind of water on which you</w:t>
        <w:br/>
        <w:t>could walk, and you could see the ripple-marks on its</w:t>
        <w:br/>
        <w:t>surface, produced by the winds, precisely like those at</w:t>
        <w:br/>
        <w:t>the bottom of a brook or lake. Wo had read that Bfus-</w:t>
        <w:br/>
        <w:t>sulmen are permitted by the Koran to perform their</w:t>
        <w:br/>
        <w:t>ablations in sand when they cannot get water, a necessary</w:t>
        <w:br/>
        <w:t>indulgence in Arabia, and we now understood the pro-</w:t>
        <w:br/>
        <w:t>riety of this provision.</w:t>
      </w:r>
    </w:p>
    <w:p>
      <w:r>
        <w:br w:type="page"/>
      </w:r>
    </w:p>
    <w:p>
      <w:pPr>
        <w:pStyle w:val="IntenseQuote"/>
      </w:pPr>
      <w:r>
        <w:t>Page-7692</w:t>
      </w:r>
    </w:p>
    <w:p>
      <w:r>
        <w:t>22 a warx,</w:t>
        <w:br/>
        <w:br/>
        <w:t>‘Plum Island, at the mouth of this river, to whose</w:t>
        <w:br/>
        <w:t>formation, perbaps, these very banks have sent their</w:t>
        <w:br/>
        <w:t>contribution, is similar desert of drifting sand, of</w:t>
        <w:br/>
        <w:t>‘various colors, blown into graceful curves by the wind.</w:t>
        <w:br/>
        <w:t>It is a mere sand-ber exposed, stretching nine miles par-</w:t>
        <w:br/>
        <w:t>allel to the coast, and, exclusive of the march on the</w:t>
        <w:br/>
        <w:t>inside, rarely moro than half « mile wide, There aro</w:t>
        <w:br/>
        <w:t>but half @ dozen bouses on it, and isis almost without a</w:t>
        <w:br/>
        <w:t>tree, or a 40d, or any green thing with which a country-</w:t>
        <w:br/>
        <w:t>man is familiar, The thin vegetation stands half beried</w:t>
        <w:br/>
        <w:t>in sand, as in drifting snow. ‘The only shrub, the beach-</w:t>
        <w:br/>
        <w:t>‘plum, which gives the island its name, grows but a few</w:t>
        <w:br/>
        <w:t>feet high; but this ie so abundant that parties of a hun-</w:t>
        <w:br/>
        <w:t>red at ones come from the mainland and down the</w:t>
        <w:br/>
        <w:t>‘Merrimack, in Sepiember, pitch their tents, and gather</w:t>
        <w:br/>
        <w:t>‘the plums, which are good to eat raw and to preserve.</w:t>
        <w:br/>
        <w:t>‘The graceful and delicate beach-pea, too, grows abun-</w:t>
        <w:br/>
        <w:t>dantly amid the sand, and several strange, moss-like and</w:t>
        <w:br/>
        <w:t>succulent plants. ‘The island for ite whole length is</w:t>
        <w:br/>
        <w:t>scolloped into low hills, not more than twenty feet high,</w:t>
        <w:br/>
        <w:t>by the wind, and, excepting 1 faint trail on the edge of</w:t>
        <w:br/>
        <w:t>the marsh, is as trackleas as Sahara. ‘There are dreary</w:t>
        <w:br/>
        <w:t>Dluéis of sand and valleys ploughed by the wind, where</w:t>
        <w:br/>
        <w:t>you might expect to discover the bones of a caravan.</w:t>
        <w:br/>
        <w:t>Schooners come from Boston to load with the sand for</w:t>
        <w:br/>
        <w:t>‘masons’ uses, and in a few hours tho wind obliterates all</w:t>
        <w:br/>
        <w:t>traces of their work. Yet you have only to dig a foot</w:t>
        <w:br/>
        <w:t>‘or two anywhere to come to fresh water; and you are</w:t>
        <w:br/>
        <w:t>surprised to learn that woodehucks abound hore, and</w:t>
        <w:br/>
        <w:t>foxes are found, thongh you see not where they can</w:t>
        <w:br/>
        <w:t>barrow or hide themselves. I have walked dowa the</w:t>
        <w:br/>
        <w:t>whole length of ita broad beach at low tide, at which</w:t>
        <w:br/>
        <w:t>time alone you can find a firm ground to walk on, and</w:t>
      </w:r>
    </w:p>
    <w:p>
      <w:r>
        <w:br w:type="page"/>
      </w:r>
    </w:p>
    <w:p>
      <w:pPr>
        <w:pStyle w:val="IntenseQuote"/>
      </w:pPr>
      <w:r>
        <w:t>Page-7693</w:t>
      </w:r>
    </w:p>
    <w:p>
      <w:r>
        <w:t>‘TUESDAY. 218</w:t>
        <w:br/>
        <w:br/>
        <w:t>probably Massachusetts does not furnish a more grand</w:t>
        <w:br/>
        <w:t>and dreary walk. On the seaside there are only a</w:t>
        <w:br/>
        <w:t>distant sail and few coots to break the grand monot-</w:t>
        <w:br/>
        <w:t>ony. A solitary stake stack up, or a sharper sand-bill</w:t>
        <w:br/>
        <w:t>than usual, is remarkable as a landmark for mi</w:t>
        <w:br/>
        <w:t>while for music you hear only the ceaseless sound of the</w:t>
        <w:br/>
        <w:t>surf, and the dreary peep of the beach-birds,</w:t>
        <w:br/>
        <w:br/>
        <w:t xml:space="preserve"> </w:t>
        <w:br/>
        <w:br/>
        <w:t xml:space="preserve"> </w:t>
        <w:br/>
        <w:br/>
        <w:t>‘There were several canal-boats at Cromwell's Falls</w:t>
        <w:br/>
        <w:t>passing through the locks, for which we waited. In the</w:t>
        <w:br/>
        <w:t>forward part of one stood a braway New Hampshire</w:t>
        <w:br/>
        <w:t>‘man, leaning on his pole, bareheaded and in shirt and</w:t>
        <w:br/>
        <w:t>trousers only, a rude Apollo of a man, coming down</w:t>
        <w:br/>
        <w:t>from that “vast uplandish country” to the main; of</w:t>
        <w:br/>
        <w:t>nameless age, with flaxen hair, and vigorous, weather-</w:t>
        <w:br/>
        <w:t>bleached countenance, in whose wrinkles the sun still</w:t>
        <w:br/>
        <w:t>Todged, as little touched by the heats and frosts and</w:t>
        <w:br/>
        <w:t>withering cares of life asa maple of the mountain; an</w:t>
        <w:br/>
        <w:t>undressed, unkempt, uncivil man, with whom we par-</w:t>
        <w:br/>
        <w:t>eyed awhile, and parted not without &amp; sincere interest</w:t>
        <w:br/>
        <w:t>in one another. His humanity was genuine and in-</w:t>
        <w:br/>
        <w:t>‘tinetive, and his rudeness only a manner. He in-</w:t>
        <w:br/>
        <w:t>quired, just as we were passing out of earshot, if we had</w:t>
        <w:br/>
        <w:t>Killed anything, and we shouted after him that we had</w:t>
        <w:br/>
        <w:t>‘shot a duoy, and could see him for a long while scratch</w:t>
        <w:br/>
        <w:t>ing hie head in vain to know if he had heard aright.</w:t>
        <w:br/>
        <w:t>‘There is reason in the distinction of eivil and uncivi</w:t>
        <w:br/>
        <w:br/>
        <w:t>The manners are sometimes 0 rough a rind that we</w:t>
        <w:br/>
        <w:t>doubt whether they cover any core or sap-wood at all.</w:t>
        <w:br/>
        <w:t>‘We cometimes meet uncivil men, children of Amazons,</w:t>
        <w:br/>
        <w:t>who dwell by mountain paths, and are stid to be inhos-</w:t>
        <w:br/>
        <w:t>Pitable to strangers; whose salutation is as rude as the</w:t>
        <w:br/>
        <w:t>‘grasp of their brawny hands, and who deal with men as</w:t>
      </w:r>
    </w:p>
    <w:p>
      <w:r>
        <w:br w:type="page"/>
      </w:r>
    </w:p>
    <w:p>
      <w:pPr>
        <w:pStyle w:val="IntenseQuote"/>
      </w:pPr>
      <w:r>
        <w:t>Page-7694</w:t>
      </w:r>
    </w:p>
    <w:p>
      <w:r>
        <w:t>214 A were,</w:t>
        <w:br/>
        <w:br/>
        <w:t>‘unceremoniously as they are wont to desl with the ele-</w:t>
        <w:br/>
        <w:t>ments. They need only to extend their clearings, and</w:t>
        <w:br/>
        <w:t>let in more sunlight, to seek out the southern slopes of</w:t>
        <w:br/>
        <w:t>the hills, from which they may look down on the civil</w:t>
        <w:br/>
        <w:t>plain or ocean, and temper their diet duly with the co-</w:t>
        <w:br/>
        <w:t>real fruits, consuming leas wild meat and acorn, to be-</w:t>
        <w:br/>
        <w:t>come like the inhabitants of cities. A true politeness</w:t>
        <w:br/>
        <w:t>does not result from any hasty and artificial potishing,</w:t>
        <w:br/>
        <w:t>At is true, but grows naturally in characters of the right</w:t>
        <w:br/>
        <w:t>grain and quality, through a long fronting of men and</w:t>
        <w:br/>
        <w:t>events, and rubbing on good and bad fortune. Perhaps</w:t>
        <w:br/>
        <w:t>can tell a tale to the purpose while the lock is filling,</w:t>
        <w:br/>
        <w:t>—for our voyage this forenoon furnishes but few inci-</w:t>
        <w:br/>
        <w:t>dents of importance.</w:t>
        <w:br/>
        <w:br/>
        <w:t>Early one summer morning I had left the shores of</w:t>
        <w:br/>
        <w:t>the Connecticut, and for the livelong day travelled up</w:t>
        <w:br/>
        <w:t>the bank of a river, which came in from the west;</w:t>
        <w:br/>
        <w:t>now looking down on the stream, foaming and rippling</w:t>
        <w:br/>
        <w:t>through the forest a mile off, from the hills over which</w:t>
        <w:br/>
        <w:t>the road led, and now sitting on its rocky brink and</w:t>
        <w:br/>
        <w:t>dipping my feet in its rapids, or bathing adventurously</w:t>
        <w:br/>
        <w:t>in mid-channel. The hills grew more and more fre-</w:t>
        <w:br/>
        <w:t>quent, and gradually swelled into mountains as T ad-</w:t>
        <w:br/>
        <w:t>vanced, hemming in the course of the river, so that at</w:t>
        <w:br/>
        <w:t>Inst I could not seo where it came from, and was at</w:t>
        <w:br/>
        <w:t>Tiberty to imagine the most wonderful meanderings and</w:t>
        <w:br/>
        <w:t>escents. At noon I slept on the grass in the shade</w:t>
        <w:br/>
        <w:t>of a maple, where the river bad found a broader chan-</w:t>
        <w:br/>
        <w:t>nel than usual, and was spread out shallow, with fre-</w:t>
        <w:br/>
        <w:t>quent sand-bars exposed. In the names of the towns</w:t>
        <w:br/>
        <w:t>T recognized some which I had long ago read on team-</w:t>
        <w:br/>
        <w:t>ters! wagons, that had come from far up country 5 quiet,</w:t>
      </w:r>
    </w:p>
    <w:p>
      <w:r>
        <w:br w:type="page"/>
      </w:r>
    </w:p>
    <w:p>
      <w:pPr>
        <w:pStyle w:val="IntenseQuote"/>
      </w:pPr>
      <w:r>
        <w:t>Page-7695</w:t>
      </w:r>
    </w:p>
    <w:p>
      <w:r>
        <w:t>‘TUESDAY. 215</w:t>
        <w:br/>
        <w:br/>
        <w:t>uplandish towns, of mountainous fame. I walked</w:t>
        <w:br/>
        <w:t>along, musing and enchanted, by rows of sugar-maples,</w:t>
        <w:br/>
        <w:t>throagh the small and uninguisitive villages, and some-</w:t>
        <w:br/>
        <w:t>times was pleased with the sight of boat drawn up on</w:t>
        <w:br/>
        <w:t>‘asand-bar, where there appeared no inhabitants to use</w:t>
        <w:br/>
        <w:t>Tt seemed, however, as essential to the river as @</w:t>
        <w:br/>
        <w:t>fish, and to lend a certain dignity to it, It was like the</w:t>
        <w:br/>
        <w:t>trout of mountain streams to the fishes of the sea, or</w:t>
        <w:br/>
        <w:t>like the young of the land-crab born far in the interior,</w:t>
        <w:br/>
        <w:t>who have never yet heard the sound of the ocean's surf.</w:t>
        <w:br/>
        <w:t>‘The hills approached nearer and nearer to the stream,</w:t>
        <w:br/>
        <w:t>at last they closed behind me, and I found myself</w:t>
        <w:br/>
        <w:t>Just before nightfall in a romantic and retired valley,</w:t>
        <w:br/>
        <w:t>about half mile in length, and barely wide enough for</w:t>
        <w:br/>
        <w:t>the stream at its bottom. I thought that there could be</w:t>
        <w:br/>
        <w:t>no finer site for a cottage among mountains. You could</w:t>
        <w:br/>
        <w:t>anywhere run across the stream on the rocks, and its</w:t>
        <w:br/>
        <w:t>constant murmuring would quiet the passions of manl</w:t>
        <w:br/>
        <w:t>forever. Suddenly the road, which seemed aiming for</w:t>
        <w:br/>
        <w:t>the mountain-side, turned short to the left, and another</w:t>
        <w:br/>
        <w:t>valley opened, concealing the former, and of the same</w:t>
        <w:br/>
        <w:t>character with it, It was the most remarkable and</w:t>
        <w:br/>
        <w:t>pleasing scenery I had ever scen. I found bere a few</w:t>
        <w:br/>
        <w:t>mild and hospitable inhabitants, who, as the day was not</w:t>
        <w:br/>
        <w:t>Quite spent, and I was anxious to improve the light,</w:t>
        <w:br/>
        <w:t>directed me four or five miles farther on my way to the</w:t>
        <w:br/>
        <w:t>welling of a man whose name was Rice, who occupied</w:t>
        <w:br/>
        <w:t>the last and highest of the valleys thet lay in my path,</w:t>
        <w:br/>
        <w:t>‘and who, they said, was a rather rude and uncivil man.</w:t>
        <w:br/>
        <w:t>But “what is a foreign country to those who have</w:t>
        <w:br/>
        <w:t>science? Who is a stranger to those who have the</w:t>
        <w:br/>
        <w:t>habit of speaking kindly?”</w:t>
        <w:br/>
        <w:t>‘At length, as the sun was setting behind the moun-</w:t>
      </w:r>
    </w:p>
    <w:p>
      <w:r>
        <w:br w:type="page"/>
      </w:r>
    </w:p>
    <w:p>
      <w:pPr>
        <w:pStyle w:val="IntenseQuote"/>
      </w:pPr>
      <w:r>
        <w:t>Page-7696</w:t>
      </w:r>
    </w:p>
    <w:p>
      <w:r>
        <w:t>216 a weex.</w:t>
        <w:br/>
        <w:br/>
        <w:t>taios in a still darker and more solitary vale, T reached</w:t>
        <w:br/>
        <w:t>the dwelling of this man, Except for the narrowness</w:t>
        <w:br/>
        <w:t>‘of the plain, and that the stones were solid granite, it was</w:t>
        <w:br/>
        <w:t>the counterpart of that retreat to which Belpherbe bore</w:t>
        <w:br/>
        <w:t>‘the wounded Timias, —</w:t>
        <w:br/>
        <w:t>“Tn 0 plnuant gid,</w:t>
        <w:br/>
        <w:t>‘With mountains round about eavironed,</w:t>
        <w:br/>
        <w:t>‘And mighty woods, which di the valley shade,</w:t>
        <w:br/>
        <w:t>‘And ike w stately theatre it made,</w:t>
        <w:br/>
        <w:t>Spreading itsefinto a spacious pains</w:t>
        <w:br/>
        <w:t>‘Abd in the midst «lite river played</w:t>
        <w:br/>
        <w:t>‘Arooogst the pum stones which sabmed to plan,</w:t>
        <w:br/>
        <w:t>‘With geile marmar, that hls coarse they did restrain.”</w:t>
        <w:br/>
        <w:t>observed, as I drew near, that he was not 60 rude as I</w:t>
        <w:br/>
        <w:t>hhad anticipated, for he kept many cattle, and dogs to watch.</w:t>
        <w:br/>
        <w:t>‘them, and I saw where he had made maple-sugar on the</w:t>
        <w:br/>
        <w:t>«Sides of the mountains, and above all distinguished the</w:t>
        <w:br/>
        <w:t>‘voices of children mingling with the murmur of the tor-</w:t>
        <w:br/>
        <w:t>rent before the door. As I passed his stable I met one</w:t>
        <w:br/>
        <w:t>‘whom I supposed to be a hired man, atzending to his</w:t>
        <w:br/>
        <w:t>caitle, and I inquired if they entertained travellers at</w:t>
        <w:br/>
        <w:t>that house. “Sometimes we do,” he answered, grufiiy,</w:t>
        <w:br/>
        <w:t>‘and immediately went to the farthest stall from me, and</w:t>
        <w:br/>
        <w:t>I perceived that it was Rice himself whom I had ad-</w:t>
        <w:br/>
        <w:t>dressed. But pardoning this incivility to the wildness of</w:t>
        <w:br/>
        <w:t>the scenery, I bent my steps to the house. ‘There was,</w:t>
        <w:br/>
        <w:t>zo sign-post before it, nor any of the usual invitations</w:t>
        <w:br/>
        <w:t>to the traveller, though I saw by the road that many</w:t>
        <w:br/>
        <w:t>‘went and came there, but the owner’s name only was fast</w:t>
        <w:br/>
        <w:t>ened to the outside; 1 sort of implied and sullen invita</w:t>
        <w:br/>
        <w:t>tion, as T thought. I passed from room to room without</w:t>
        <w:br/>
        <w:t>meeting any one, till T came to what seemed the guests’</w:t>
        <w:br/>
        <w:t>apartment, which was neat, and even had an air of re-</w:t>
        <w:br/>
        <w:t>finement about it, and Iwas glad to find a map against</w:t>
      </w:r>
    </w:p>
    <w:p>
      <w:r>
        <w:br w:type="page"/>
      </w:r>
    </w:p>
    <w:p>
      <w:pPr>
        <w:pStyle w:val="IntenseQuote"/>
      </w:pPr>
      <w:r>
        <w:t>Page-7697</w:t>
      </w:r>
    </w:p>
    <w:p>
      <w:r>
        <w:t>EspaY. 27</w:t>
        <w:br/>
        <w:br/>
        <w:t>the wall which would direct me on my journey on the</w:t>
        <w:br/>
        <w:t>morrow. At length Theard a step in a distant apart-</w:t>
        <w:br/>
        <w:t>ment, which was the first I had entered, and went to</w:t>
        <w:br/>
        <w:t>see if the landlord had come in; bat it proved to be</w:t>
        <w:br/>
        <w:t>only a child, one of those whose voices I had heard,</w:t>
        <w:br/>
        <w:t>probably his son, and between him and me stood in the</w:t>
        <w:br/>
        <w:t>doorway a large watch-dog, which growled at me, and</w:t>
        <w:br/>
        <w:t>looked as if he would presently spring, but the boy did not</w:t>
        <w:br/>
        <w:t>speak to him; and when I asked for a glass of water,</w:t>
        <w:br/>
        <w:t>he briefly said, “It runs in the comer.” 80 I took a</w:t>
        <w:br/>
        <w:t>ug from the counter and went out of doors, and</w:t>
        <w:br/>
        <w:t>searched round the corner of the house, but could find</w:t>
        <w:br/>
        <w:t>neither well nor spring, nor any water but the stream</w:t>
        <w:br/>
        <w:t>which ran all along the front. I came back, therefore,</w:t>
        <w:br/>
        <w:t>and, setting down the mug, asked the child if the stream</w:t>
        <w:br/>
        <w:t>‘was good to drink; whereupon he seized the mug, and,</w:t>
        <w:br/>
        <w:t>‘going to the corner of the room, where a cool spring</w:t>
        <w:br/>
        <w:t>which issued from the mountain behind trickled through</w:t>
        <w:br/>
        <w:t>2 pipe into the apartment, filled it, and drank, and gave</w:t>
        <w:br/>
        <w:t>it to mo empty again, and, calling to the dog, rushed out</w:t>
        <w:br/>
        <w:t>(of doors. Erelong some of the hired men made their</w:t>
        <w:br/>
        <w:t>appearance, and drank at the spring, and lazily washed</w:t>
        <w:br/>
        <w:t>‘themselves and combed their hair in silence, and some</w:t>
        <w:br/>
        <w:t>sat down as if weary, and fell asleep in their seats.</w:t>
        <w:br/>
        <w:t>But all the while I saw no women, though I sometimes</w:t>
        <w:br/>
        <w:t>‘heard a bustle in that part of the house from which the</w:t>
        <w:br/>
        <w:t>spring came.</w:t>
        <w:br/>
        <w:br/>
        <w:t>At length Rice himself came in, for it was now dark,</w:t>
        <w:br/>
        <w:t>with an ox-whip in his hand, breathing bard, and he too</w:t>
        <w:br/>
        <w:t>soon settled down into his seat not far from me, as if, now</w:t>
        <w:br/>
        <w:t>‘that his day's work was done, he had no farther to travel,</w:t>
        <w:br/>
        <w:t>but only to digest his supper at his leisure. When I</w:t>
        <w:br/>
        <w:br/>
        <w:t>asked him if he could give me a bed, he said there was</w:t>
        <w:br/>
        <w:t>10</w:t>
      </w:r>
    </w:p>
    <w:p>
      <w:r>
        <w:br w:type="page"/>
      </w:r>
    </w:p>
    <w:p>
      <w:pPr>
        <w:pStyle w:val="IntenseQuote"/>
      </w:pPr>
      <w:r>
        <w:t>Page-7698</w:t>
      </w:r>
    </w:p>
    <w:p>
      <w:r>
        <w:t>218 A WEEK.</w:t>
        <w:br/>
        <w:br/>
        <w:t>‘one ready, in such a tone as implied that T ought to have</w:t>
        <w:br/>
        <w:t>known it, and the less said about that the better. So far</w:t>
        <w:br/>
        <w:t>10 good. And yet he continued to look at me as if he</w:t>
        <w:br/>
        <w:t>‘would fain have me say something further like a tray-</w:t>
        <w:br/>
        <w:t>eller. I remarked, that it was a wild and rugged coum</w:t>
        <w:br/>
        <w:t>try he inhabited, and worth coming many miles to see.</w:t>
        <w:br/>
        <w:t>«Not so very rough neither,” said he, and appealed to his</w:t>
        <w:br/>
        <w:t>men to bear witness to the breadth and smoothness of</w:t>
        <w:br/>
        <w:t>hhis fields, which consisted in all of one small interval,</w:t>
        <w:br/>
        <w:t>‘and to the size of his erops; “and if we have some</w:t>
        <w:br/>
        <w:t>hills” added he, “there’s no better pasturage any-</w:t>
        <w:br/>
        <w:t>where.” I then asked if this place was the one I had</w:t>
        <w:br/>
        <w:t>hheard of, calling it by a name I had seen on the map,</w:t>
        <w:br/>
        <w:t>or if it was a certain other; and he answered, grofly,</w:t>
        <w:br/>
        <w:t>that it was neither the one nor the others that he had</w:t>
        <w:br/>
        <w:t>settled it and cultivated it, and made it what it was,</w:t>
        <w:br/>
        <w:t>and I could know nothing about it. Observing some</w:t>
        <w:br/>
        <w:t>‘guns and other implements of hunting hanging on</w:t>
        <w:br/>
        <w:t>brackets around the room, and his hounds now sleeping</w:t>
        <w:br/>
        <w:t>‘on the floor, I took occasion to change the discourse,</w:t>
        <w:br/>
        <w:t>‘and inquired if there was much game in that country,</w:t>
        <w:br/>
        <w:t>‘and he answered this question more graciously, having</w:t>
        <w:br/>
        <w:t>some glimmering of my drift; but when I inquired if</w:t>
        <w:br/>
        <w:t>‘there were any bears, he answered impatiently that be</w:t>
        <w:br/>
        <w:t>was no more in danger of losing his sheep than his</w:t>
        <w:br/>
        <w:t>neighbors; he had tamed and civilized that region.</w:t>
        <w:br/>
        <w:t>Afier @ pause, thinking of my journey on the morrow,</w:t>
        <w:br/>
        <w:t>and the few hours of daylight in that hollow and moun-</w:t>
        <w:br/>
        <w:t>‘ainous country, which woald require me.to be on my</w:t>
        <w:br/>
        <w:t>way betimes, I remarked that the day must. be shorter</w:t>
        <w:br/>
        <w:t>by an hour there than on the neighboring plains; at</w:t>
        <w:br/>
        <w:t>which he gruffly asked what I knew about it, and af</w:t>
        <w:br/>
        <w:t>firmed that he had as much daylight as his neighbors;</w:t>
      </w:r>
    </w:p>
    <w:p>
      <w:r>
        <w:br w:type="page"/>
      </w:r>
    </w:p>
    <w:p>
      <w:pPr>
        <w:pStyle w:val="IntenseQuote"/>
      </w:pPr>
      <w:r>
        <w:t>Page-7699</w:t>
      </w:r>
    </w:p>
    <w:p>
      <w:r>
        <w:t>‘TURSpAr. 219</w:t>
        <w:br/>
        <w:br/>
        <w:t>be ventured to say, the days were longer there than</w:t>
        <w:br/>
        <w:t>where I lived, as T should find if T stayed; that in some</w:t>
        <w:br/>
        <w:t>way, I could not be expected to understand how, the</w:t>
        <w:br/>
        <w:t>‘sun came over the mountains half an hour earlier, and</w:t>
        <w:br/>
        <w:t>stayed half an hour later there than on the neighboring</w:t>
        <w:br/>
        <w:t>plains, And more of like sort he said. He was, in-</w:t>
        <w:br/>
        <w:t>deed, as rude as a fabled satyr. But I enffered him to</w:t>
        <w:br/>
        <w:t>pass for what he was,—for why shoold I quarrel with</w:t>
        <w:br/>
        <w:t>nature? —and was even pleased at the discovery of euch</w:t>
        <w:br/>
        <w:t>f singular natural phenomenon. I dealt with him as</w:t>
        <w:br/>
        <w:t>if to mo all manners were indifferent, and he had a</w:t>
        <w:br/>
        <w:t>sweet, wild way with him. I would not question na-</w:t>
        <w:br/>
        <w:t>ture, and I would rather have him as he was than as I</w:t>
        <w:br/>
        <w:t>‘would have him. For I had come up here not for sym-</w:t>
        <w:br/>
        <w:t>pathy, or kindness, or society, but for novelty and ad-</w:t>
        <w:br/>
        <w:t>‘venture, and to see what nature had produced here. I</w:t>
        <w:br/>
        <w:t>therefore id not repel his rudeness, but quite innocently.</w:t>
        <w:br/>
        <w:t>welcomed it all, and knew how to appreciate it, as if I</w:t>
        <w:br/>
        <w:t>were reading in an old drama a part well sustained,</w:t>
        <w:br/>
        <w:t>‘He was indeed a coarse and sensual man, and, as I</w:t>
        <w:br/>
        <w:t>hhave said, uncivil, bat he had his just quarrel with na-</w:t>
        <w:br/>
        <w:t>ture and mankind, I have no doubt, only he had no</w:t>
        <w:br/>
        <w:t>artificial covering to his ill-humors. He was earthy</w:t>
        <w:br/>
        <w:t>‘enough, but yet there was good soil in him, and even a</w:t>
        <w:br/>
        <w:t>long-suffering Saxon probity at bottom. If you could</w:t>
        <w:br/>
        <w:t>represent the case to him, he would not let the race die</w:t>
        <w:br/>
        <w:t>‘out in him, like a red Indian.</w:t>
        <w:br/>
        <w:br/>
        <w:t>At length I told him that he was a fortunate man, and</w:t>
        <w:br/>
        <w:t>I trasted that he was grateful for so much light; and,</w:t>
        <w:br/>
        <w:t>ising, said T would take a lamp, and that I would pay</w:t>
        <w:br/>
        <w:t>hhim then for my lodging, for I expected to recommence</w:t>
        <w:br/>
        <w:t>my journey even as early as the sun rose in his country ;</w:t>
        <w:br/>
        <w:t>‘but he answered in baste, and this time civilly, that I</w:t>
      </w:r>
    </w:p>
    <w:p>
      <w:r>
        <w:br w:type="page"/>
      </w:r>
    </w:p>
    <w:p>
      <w:pPr>
        <w:pStyle w:val="IntenseQuote"/>
      </w:pPr>
      <w:r>
        <w:t>Page-7700</w:t>
      </w:r>
    </w:p>
    <w:p>
      <w:r>
        <w:t>220 A WEEK.</w:t>
        <w:br/>
        <w:br/>
        <w:t>should not fail to find some of his househcld stirring,</w:t>
        <w:br/>
        <w:t>however early, for they were no sluggards, and T could</w:t>
        <w:br/>
        <w:t>take my breakfast with them before I started, if I chose ;</w:t>
        <w:br/>
        <w:t>‘and as he lighted the lamp I detected a gleam of true</w:t>
        <w:br/>
        <w:t>hospitality and ancient civility, a beam of pure and even</w:t>
        <w:br/>
        <w:t>gontle humanity, from his bleared and moist eyes. Tt</w:t>
        <w:br/>
        <w:t>‘was a look more intimate with me, and more explana-</w:t>
        <w:br/>
        <w:t>tory, than any words of his could have been if he had</w:t>
        <w:br/>
        <w:t>tried to his dying day. Tt was more significant than</w:t>
        <w:br/>
        <w:t>‘any Rice of those parts coald even comprehend, and</w:t>
        <w:br/>
        <w:t>long anticipated this man's culture,—a glance of his</w:t>
        <w:br/>
        <w:t>pure genius, which did not much enlighten him, but did</w:t>
        <w:br/>
        <w:t>impress and role him for the moment, and faintly con-</w:t>
        <w:br/>
        <w:t>strain his voice and manner. He cheerfully led the way</w:t>
        <w:br/>
        <w:t>‘to my apartment, stepping over the limbs of his men,</w:t>
        <w:br/>
        <w:t>‘who were asleep on the floor in an intervening chamber,</w:t>
        <w:br/>
        <w:t>‘and showed me a clean and comfortable bed. For many</w:t>
        <w:br/>
        <w:t>pleasant hours after the household was asleep I sat at</w:t>
        <w:br/>
        <w:t>the open window, for it was a sultry night, and heard</w:t>
        <w:br/>
        <w:br/>
        <w:t xml:space="preserve"> </w:t>
        <w:br/>
        <w:br/>
        <w:t xml:space="preserve"> </w:t>
        <w:br/>
        <w:br/>
        <w:t xml:space="preserve">   </w:t>
        <w:br/>
        <w:br/>
        <w:t>‘With geottemarmar, that bis conree they dl restrain.”</w:t>
        <w:br/>
        <w:t>But I arose as usual by starlight the next morning, be-</w:t>
        <w:br/>
        <w:t>fore my host, or his men, or even his dogs, were awake</w:t>
        <w:br/>
        <w:t>‘and, having left a ninepence on the counter, was already</w:t>
        <w:br/>
        <w:t>half-way over the mountain with the sun before they</w:t>
        <w:br/>
        <w:t>hhad broken their fast.</w:t>
        <w:br/>
        <w:br/>
        <w:t>Before I had left the country of my host, while the</w:t>
        <w:br/>
        <w:t>first rays of the sun slanted over the mountains, as I</w:t>
        <w:br/>
        <w:t>stopped by the wayside to gather some raspberries, a</w:t>
        <w:br/>
        <w:t>very old man, not far from a hundred, came slong with</w:t>
        <w:br/>
        <w:t>‘2 milking-pail in his hand, and turning aside began to</w:t>
        <w:br/>
        <w:br/>
        <w:t>the little river</w:t>
        <w:br/>
        <w:t>“Amongst the pamy sone, which seemed to plain,</w:t>
        <w:br/>
        <w:t>1</w:t>
        <w:br/>
        <w:t>|</w:t>
        <w:br/>
        <w:t>pluck the berries near mo:— ¢</w:t>
      </w:r>
    </w:p>
    <w:p>
      <w:r>
        <w:br w:type="page"/>
      </w:r>
    </w:p>
    <w:p>
      <w:pPr>
        <w:pStyle w:val="IntenseQuote"/>
      </w:pPr>
      <w:r>
        <w:t>Page-7701</w:t>
      </w:r>
    </w:p>
    <w:p>
      <w:r>
        <w:t>‘TUESDAY. 221</w:t>
        <w:br/>
        <w:br/>
        <w:t>© His reverend looks</w:t>
        <w:br/>
        <w:t>In comelye cures dia wave;</w:t>
        <w:br/>
        <w:br/>
        <w:t>‘And on his aged temples grew</w:t>
        <w:br/>
        <w:t>‘The blowoms of the grave.”</w:t>
        <w:br/>
        <w:br/>
        <w:t>But when I inguired the way, he answered in a low,</w:t>
        <w:br/>
        <w:t>rough voice, without looking up or seeming to regard my</w:t>
        <w:br/>
        <w:t>presence, which I imputed to his years; and presently,</w:t>
        <w:br/>
        <w:t>muttering to himself, he proceeded to collect his cows in</w:t>
        <w:br/>
        <w:t>‘a neighboring pasture; and when he had again returned</w:t>
        <w:br/>
        <w:t>near to the wayside, he suddenly stopped, while his cows</w:t>
        <w:br/>
        <w:t>went on before, and, uncovering his head, prayed aloud</w:t>
        <w:br/>
        <w:t>in the cool morning air, as if he had forgotten this</w:t>
        <w:br/>
        <w:t>cercise before, for his daily bread, and also that He who</w:t>
        <w:br/>
        <w:t>Jetteth hhis rain fall on the just and on the unjust, and</w:t>
        <w:br/>
        <w:t>without whom not a sparrow falleth to the ground,</w:t>
        <w:br/>
        <w:t>‘would not neglect the stranger (meaning me), and with</w:t>
        <w:br/>
        <w:t>even more direct and personal applications, though</w:t>
        <w:br/>
        <w:t>mainly according to the long-established formula com-</w:t>
        <w:br/>
        <w:t>mon to lowlanders and the inhabitants of mountains.</w:t>
        <w:br/>
        <w:t>‘When he hed done praying, I made bold to ask him if</w:t>
        <w:br/>
        <w:t>Iho bad any cheese in his hut which he would sell me,</w:t>
        <w:br/>
        <w:t>‘bat he answered without looking up, and in the same</w:t>
        <w:br/>
        <w:t>ow and repulsive voice as before, that they did not</w:t>
        <w:br/>
        <w:t>make any, and went to milking. It is written, “Tho</w:t>
        <w:br/>
        <w:t>stranger who turneth away from a house with disap-</w:t>
        <w:br/>
        <w:t>pointed hopes, leaveth there his own offences, and de-</w:t>
        <w:br/>
        <w:t>parteth, taking with him all the good actions of the</w:t>
        <w:br/>
        <w:t>owner.”</w:t>
        <w:br/>
        <w:br/>
        <w:t xml:space="preserve">   </w:t>
        <w:br/>
        <w:br/>
        <w:t>Being now fairly in the stream of this week's com-</w:t>
        <w:br/>
        <w:t>mere, we began to meet with boats more frequently,</w:t>
        <w:br/>
        <w:t>‘and hailed them from time to time with the freedom of</w:t>
        <w:br/>
        <w:br/>
        <w:t>sailors. The boatmen appeared to lead an easy and</w:t>
        <w:br/>
        <w:br/>
        <w:t>|</w:t>
        <w:br/>
        <w:t>{</w:t>
      </w:r>
    </w:p>
    <w:p>
      <w:r>
        <w:br w:type="page"/>
      </w:r>
    </w:p>
    <w:p>
      <w:pPr>
        <w:pStyle w:val="IntenseQuote"/>
      </w:pPr>
      <w:r>
        <w:t>Page-7702</w:t>
      </w:r>
    </w:p>
    <w:p>
      <w:r>
        <w:t>a</w:t>
        <w:br/>
        <w:br/>
        <w:t>222 a war. i</w:t>
        <w:br/>
        <w:br/>
        <w:t>contented life, and we thought that we should prefer</w:t>
        <w:br/>
        <w:t>their employment ourselves to many professions which</w:t>
        <w:br/>
        <w:t>fare much moro sought after. ‘They suggested how</w:t>
        <w:br/>
        <w:t>few circumstances are necessary to the well-being and</w:t>
        <w:br/>
        <w:t>serenity of man, how indifferent all employments are,</w:t>
        <w:br/>
        <w:t>‘and that any may seem noble and poetic to the eyes</w:t>
        <w:br/>
        <w:t>of men, if parsued with sufficient buoyancy and free-</w:t>
        <w:br/>
        <w:t>dom. With liberty and pleasant weather, the simplest</w:t>
        <w:br/>
        <w:t>‘occupation, any unquestioned country mode of life which</w:t>
        <w:br/>
        <w:t>detains us in the open air, is alluring. ‘The man who</w:t>
        <w:br/>
        <w:t>picks peas steadily for a living is more than respectable,</w:t>
        <w:br/>
        <w:t>he is even envied by his shop-worn neighbors. We are</w:t>
        <w:br/>
        <w:t>as happy as the birds when oar Good Genius permits</w:t>
        <w:br/>
        <w:t>us to pursue any out-door work, without a sense of dis-</w:t>
        <w:br/>
        <w:t>sipation. Our penknife glitters in the sun; our voice is</w:t>
        <w:br/>
        <w:t>echoed by yonder wood ; if an oar drops, we are fain to</w:t>
        <w:br/>
        <w:t>let it drop again.</w:t>
        <w:br/>
        <w:br/>
        <w:t>‘Tho canal-boat is of very simple construction, requir-</w:t>
        <w:br/>
        <w:t>{ng bat little ship-imber, and, as we were told, costa about</w:t>
        <w:br/>
        <w:t>‘two hundred dollars. ‘They are managed by two men.</w:t>
        <w:br/>
        <w:t>In ascending the stream they use poles. fourteen or fif-</w:t>
        <w:br/>
        <w:t>teen feet long, pointed with iron, walking about one</w:t>
        <w:br/>
        <w:t>third the length of the boat from the forward end.</w:t>
        <w:br/>
        <w:t>Going down, they commonly keep in the middle of the</w:t>
        <w:br/>
        <w:t>stream, using an oar at each end; or if the wind is fa-</w:t>
        <w:br/>
        <w:t>vorsble they raise their broad sail, and have only to</w:t>
        <w:br/>
        <w:t>steer. They commonly carry down wood or bricks, —</w:t>
        <w:br/>
        <w:t>fifteen or sixteen cords of wood, and as many thousand</w:t>
        <w:br/>
        <w:t>bricks, at a time,—and bring back stores for the coun-</w:t>
        <w:br/>
        <w:t>try, consuming two or three days each way between Con-</w:t>
        <w:br/>
        <w:t>‘cond and Charlestown. ‘They sometimes pile the wood</w:t>
        <w:br/>
        <w:t>0 a8 to leave a shelter in one part where they may retire |</w:t>
        <w:br/>
        <w:t>from the rain. Ono can hardly imagine a more health- i</w:t>
      </w:r>
    </w:p>
    <w:p>
      <w:r>
        <w:br w:type="page"/>
      </w:r>
    </w:p>
    <w:p>
      <w:pPr>
        <w:pStyle w:val="IntenseQuote"/>
      </w:pPr>
      <w:r>
        <w:t>Page-7703</w:t>
      </w:r>
    </w:p>
    <w:p>
      <w:r>
        <w:t>‘TUESDAY. 228</w:t>
        <w:br/>
        <w:br/>
        <w:t>fal employment, or one more favorable to contemplation</w:t>
        <w:br/>
        <w:t>and the observation of nature. Unlike the mariner,</w:t>
        <w:br/>
        <w:t>‘they have the constantly varying panorama of the shore</w:t>
        <w:br/>
        <w:t>to relieve the monotony of their labor, and it seemed to</w:t>
        <w:br/>
        <w:t>‘us that as they thus glided noiselessly from town to</w:t>
        <w:br/>
        <w:t>‘town, with all their furniture about them, for their very</w:t>
        <w:br/>
        <w:t>homestead is @ movable, they could comment on the</w:t>
        <w:br/>
        <w:t>character of the inhabitants with greater advantage and</w:t>
        <w:br/>
        <w:t>security to themselves than the traveller in a coach, who</w:t>
        <w:br/>
        <w:t>would be unable to indulge in such broadsides of wit</w:t>
        <w:br/>
        <w:t>and homor in so small a vessel for fear of the recoil.</w:t>
        <w:br/>
        <w:t>They are not subject to great exposure, like the lumber-</w:t>
        <w:br/>
        <w:br/>
        <w:t>in any weather, but inhale the healthful-</w:t>
        <w:br/>
        <w:t>lest breezes, being slightly encumbered with clothing,</w:t>
        <w:br/>
        <w:t>frequently with the head and feet bare. When we met</w:t>
        <w:br/>
        <w:t>them at noon as they were leisurely descending the</w:t>
        <w:br/>
        <w:t>stream, their busy commerce did not look like toil, but</w:t>
        <w:br/>
        <w:t>rather like some ancient Oriental game still played on a</w:t>
        <w:br/>
        <w:t>large scale, as the game of chess, for instance, handed</w:t>
        <w:br/>
        <w:t>down to this generation, From morning till night, un-</w:t>
        <w:br/>
        <w:t>Jess the wind is so fair that his single sail will safice</w:t>
        <w:br/>
        <w:t>without other labor than steering, the boatman walks</w:t>
        <w:br/>
        <w:t>backwards and forwards on the side of his boat, now</w:t>
        <w:br/>
        <w:t>stooping with his shoulder to the pole, then drawing it</w:t>
        <w:br/>
        <w:t>back slowly to set it again, meanwhile moving steadily</w:t>
        <w:br/>
        <w:t>forward through an endless valley and an everchanging</w:t>
        <w:br/>
        <w:t>scenery, now distinguishing his course for a mile or two,</w:t>
        <w:br/>
        <w:t>‘and now shut in by a sudden turn of the river in a small</w:t>
        <w:br/>
        <w:t>‘woodland lake. All the phenomena which surround him</w:t>
        <w:br/>
        <w:t>are simple and grand, and there is something impressive,</w:t>
        <w:br/>
        <w:t>even majestie, in the very motion he causes, which will</w:t>
        <w:br/>
        <w:t>naturally be communicated to his own character, and he</w:t>
        <w:br/>
        <w:t>feels the slow, irresistible movement under him with</w:t>
        <w:br/>
        <w:t>pride, as if it were his own energy.</w:t>
      </w:r>
    </w:p>
    <w:p>
      <w:r>
        <w:br w:type="page"/>
      </w:r>
    </w:p>
    <w:p>
      <w:pPr>
        <w:pStyle w:val="IntenseQuote"/>
      </w:pPr>
      <w:r>
        <w:t>Page-7704</w:t>
      </w:r>
    </w:p>
    <w:p>
      <w:r>
        <w:t>224 A weex.</w:t>
        <w:br/>
        <w:br/>
        <w:t>‘The news epread like wildfire among us youths, when</w:t>
        <w:br/>
        <w:t>formerly, once in a year or two, one of these boats came</w:t>
        <w:br/>
        <w:t>up the Concord River, and was scen stealing mysteri-</w:t>
        <w:br/>
        <w:t>ously through the meadows and past the village. It</w:t>
        <w:br/>
        <w:t>came and departed as silently as a cloud, without noise</w:t>
        <w:br/>
        <w:t>or dust, and was witnessed by few. One summer day</w:t>
        <w:br/>
        <w:t>‘this huge traveller might be seen moored at some mead-</w:t>
        <w:br/>
        <w:t>ow’s wharf, and another summer day it was not there.</w:t>
        <w:br/>
        <w:t>‘Where precisely it came from, or who these men were</w:t>
        <w:br/>
        <w:t>who knew the rocks and soundings better than we who</w:t>
        <w:br/>
        <w:t>bathed there, wo could never tel. We knew somo</w:t>
        <w:br/>
        <w:t>river's bay only, but they took rivers, from end to end.</w:t>
        <w:br/>
        <w:t>‘They were a sort of fabulous river-men to us. It was</w:t>
        <w:br/>
        <w:t>inconceivable by what sort of mediation any mere lands</w:t>
        <w:br/>
        <w:t>‘man could hold communication with them. Would they</w:t>
        <w:br/>
        <w:t>heave to, to gratify bis wishes? No, it was favor enough</w:t>
        <w:br/>
        <w:t>to know faintly of their destination, or the time of their</w:t>
        <w:br/>
        <w:t>possible return, I have seen them in the summer when</w:t>
        <w:br/>
        <w:t>the stream ran low, mowing the weeds in mid-channel,</w:t>
        <w:br/>
        <w:t>‘and with hayers’ jests cutting broad swaths in three</w:t>
        <w:br/>
        <w:t>feet of water, that they might make a passage for their</w:t>
        <w:br/>
        <w:t>cow, while the grass in long windrows was carried</w:t>
        <w:br/>
        <w:t>down the stream, undried by the rarest hay-weather.</w:t>
        <w:br/>
        <w:t>‘We admired unweariedly how their vessel would float,</w:t>
        <w:br/>
        <w:t>Tike a huge chip, sustaining 90 many casks of lime,</w:t>
        <w:br/>
        <w:t>and thousands of bricks, and such heaps of iron oro,</w:t>
        <w:br/>
        <w:t>‘with wheelbarrows aboard, and that, when we stepped</w:t>
        <w:br/>
        <w:t>on it, it did not yield to the pressure of our feet It</w:t>
        <w:br/>
        <w:t>ave us confidenes in the prevalence of the law of buoy=</w:t>
        <w:br/>
        <w:t>ancy, and we imagined to what infinite uses it might be</w:t>
        <w:br/>
        <w:t>ut. The men appeared to lead a kind of life on it, and</w:t>
        <w:br/>
        <w:t>it was whispered that they slept aboard. Some affirmed</w:t>
        <w:br/>
        <w:t>that it carried sail, and that such winds blew here as</w:t>
      </w:r>
    </w:p>
    <w:p>
      <w:r>
        <w:br w:type="page"/>
      </w:r>
    </w:p>
    <w:p>
      <w:pPr>
        <w:pStyle w:val="IntenseQuote"/>
      </w:pPr>
      <w:r>
        <w:t>Page-7705</w:t>
      </w:r>
    </w:p>
    <w:p>
      <w:r>
        <w:t>‘TURSDAT. 225</w:t>
        <w:br/>
        <w:br/>
        <w:t>filled the sails of vessels on the ocean; which again</w:t>
        <w:br/>
        <w:t>others much doubted. ‘They had been seen to sail across</w:t>
        <w:br/>
        <w:t>our Fair Haven bay by lucky fishers who were out, bot</w:t>
        <w:br/>
        <w:t>unfortunately others were not there to see. We might</w:t>
        <w:br/>
        <w:t>then say thet our river was navigable,—why not? Tn</w:t>
        <w:br/>
        <w:t>after-years I read in print, with no little satisfaction, that</w:t>
        <w:br/>
        <w:t>it was thought. by come that, with a little expense in re-</w:t>
        <w:br/>
        <w:t>‘moving rocks and deepening the channel, “there might</w:t>
        <w:br/>
        <w:t>be a profitable inland navigation.” Ithen lived some-</w:t>
        <w:br/>
        <w:t>where to tell of.</w:t>
        <w:br/>
        <w:br/>
        <w:t>Such is Commerce, which shakes the cocoa-nut and</w:t>
        <w:br/>
        <w:t>bread-fruit tree in the remotest isle, and sooner or later</w:t>
        <w:br/>
        <w:t>dawns on the duskiest and most simple-minded savage.</w:t>
        <w:br/>
        <w:t>If we may be pardoned the digression, who ean help</w:t>
        <w:br/>
        <w:t>being affected at the thought of the very fine and slight,</w:t>
        <w:br/>
        <w:t>Dat positive relation, ia which the savage inhabitants of</w:t>
        <w:br/>
        <w:t>some remote isle stand to the mysterious white mariner,</w:t>
        <w:br/>
        <w:t>the child of the sun?— as if we were to hav8 dealings</w:t>
        <w:br/>
        <w:t>with an animal higher in the scale of being than oar-</w:t>
        <w:br/>
        <w:t>es Tein barely recognized fact to the natives that</w:t>
        <w:br/>
        <w:t>he exists, and has his home far away somewhere, and is</w:t>
        <w:br/>
        <w:t>glad to buy their fresh fruits with his superfluous com-</w:t>
        <w:br/>
        <w:t>modities, Under the same eatholic sun glances his</w:t>
        <w:br/>
        <w:t>white ship over Pacific waves into their emooth bays,</w:t>
        <w:br/>
        <w:t>‘and the poor savage’s paddle gleams in the air.</w:t>
        <w:br/>
        <w:br/>
        <w:t xml:space="preserve"> </w:t>
        <w:br/>
        <w:br/>
        <w:t xml:space="preserve"> </w:t>
        <w:br/>
        <w:br/>
        <w:t xml:space="preserve">  </w:t>
        <w:br/>
        <w:br/>
        <w:t xml:space="preserve">   </w:t>
        <w:br/>
        <w:br/>
        <w:t xml:space="preserve"> </w:t>
        <w:br/>
        <w:br/>
        <w:t>Ma's lite acta are grand,</w:t>
        <w:br/>
        <w:t>Bebe from land to land,</w:t>
        <w:br/>
        <w:t>‘There a they lie in time,</w:t>
        <w:br/>
        <w:t>Within their native clime.</w:t>
        <w:br/>
        <w:t>the nooatide weigh,</w:t>
        <w:br/>
        <w:t>efor its ray</w:t>
        <w:br/>
        <w:t>‘Tonome retired bay,</w:t>
        <w:br/>
        <w:t>‘Theis eon,</w:t>
        <w:br/>
        <w:t>‘Whence, under trop san,</w:t>
        <w:br/>
        <w:t>we °</w:t>
      </w:r>
    </w:p>
    <w:p>
      <w:r>
        <w:br w:type="page"/>
      </w:r>
    </w:p>
    <w:p>
      <w:pPr>
        <w:pStyle w:val="IntenseQuote"/>
      </w:pPr>
      <w:r>
        <w:t>Page-7706</w:t>
      </w:r>
    </w:p>
    <w:p>
      <w:r>
        <w:t>226 a WEEK.</w:t>
        <w:br/>
        <w:br/>
        <w:t>Again they ran,</w:t>
        <w:br/>
        <w:t>Bearing gum Seooga! and Tragiesot.</w:t>
        <w:br/>
        <w:br/>
        <w:t>For this wan ocean meno</w:t>
        <w:br/>
        <w:br/>
        <w:t>‘For tia the wan was toh,</w:t>
        <w:br/>
        <w:br/>
        <w:t>‘And moon was lot,</w:t>
        <w:br/>
        <w:br/>
        <w:t>‘And winds in distant cavers pent</w:t>
        <w:br/>
        <w:br/>
        <w:t>Since our voyage the railroad on the bank has been</w:t>
        <w:br/>
        <w:br/>
        <w:t>‘extended, and there is now but little boating on the</w:t>
        <w:br/>
        <w:t>‘Merrimack. All kinds of produce and stores were</w:t>
        <w:br/>
        <w:t>formerly conveyed by water, but now nothing is carried</w:t>
        <w:br/>
        <w:t>up the stream, and almost wood and bricks slone are</w:t>
        <w:br/>
        <w:t>‘carried down, and these are also carried on the railroad.</w:t>
        <w:br/>
        <w:t>The locks are fast wearing out, and will soon be impas-</w:t>
        <w:br/>
        <w:t>sable, since the tolls will not pay the expense of repair=</w:t>
        <w:br/>
        <w:t>ing them, and s0 in a few years there will be an end</w:t>
        <w:br/>
        <w:t>of boating on this river. ‘The boating at present</w:t>
        <w:br/>
        <w:t>principally between Merrimack and Lowell, or Hook-</w:t>
        <w:br/>
        <w:t>sett and Manchester. ‘They make two or three trips</w:t>
        <w:br/>
        <w:t>in a week, according to wind and weather, from Mer-</w:t>
        <w:br/>
        <w:t>rimack to Lowell and back, about twenty-five miles</w:t>
        <w:br/>
        <w:t>each way. The boatman comes singing in to shore late</w:t>
        <w:br/>
        <w:t>‘at night, and moors his empty boat, and gets his supper</w:t>
        <w:br/>
        <w:t>‘and lodging in some house near at hand, and again</w:t>
        <w:br/>
        <w:t>early in the morning, by starlight perhaps, he pushes</w:t>
        <w:br/>
        <w:t>‘away up stream, and, by a shout, or the fragment of a</w:t>
        <w:br/>
        <w:t>song, gives notice of his approach to the lock-man, with</w:t>
        <w:br/>
        <w:t>‘whom he is to take his breakfast. IF he gets up to his</w:t>
        <w:br/>
        <w:t>‘wood:-pile before noon he proceeds to load his boat, with</w:t>
        <w:br/>
        <w:t>the help of his single “band,” and is on his way down</w:t>
        <w:br/>
        <w:t>again before night. When he gets to Lowell he un-</w:t>
        <w:br/>
        <w:t>Jonds his boat, and gets his receipt for his cargo, and,</w:t>
        <w:br/>
        <w:t>having heard the news at the public house at Middlesex</w:t>
        <w:br/>
        <w:t>‘or elsewhere, goes back with his empty boat and his re-</w:t>
        <w:br/>
        <w:t>ceipt in his pocket to the owner, and to get a new load.</w:t>
      </w:r>
    </w:p>
    <w:p>
      <w:r>
        <w:br w:type="page"/>
      </w:r>
    </w:p>
    <w:p>
      <w:pPr>
        <w:pStyle w:val="IntenseQuote"/>
      </w:pPr>
      <w:r>
        <w:t>Page-7707</w:t>
      </w:r>
    </w:p>
    <w:p>
      <w:r>
        <w:t>‘rorspAr. 227</w:t>
        <w:br/>
        <w:br/>
        <w:t>We were frequently advertised of their approach by</w:t>
        <w:br/>
        <w:t>some faint sound behind us, and looking round saw them</w:t>
        <w:br/>
        <w:t>a mile off, creeping stealthily up the side of the stream</w:t>
        <w:br/>
        <w:t>Tike alligators. It was pleasant to hail these sailors of</w:t>
        <w:br/>
        <w:t>the Merrimack from time to time, and learn the news</w:t>
        <w:br/>
        <w:t>which circulated with them. We imagined that the sun</w:t>
        <w:br/>
        <w:t>shining on their bare heads had stamped a liberal and</w:t>
        <w:br/>
        <w:t>public character on their most private thoughts.</w:t>
        <w:br/>
        <w:br/>
        <w:t>‘The open and sunny interval still stretched away</w:t>
        <w:br/>
        <w:t>from the river sometimes by two or more terraces, to</w:t>
        <w:br/>
        <w:t>the distant hill-country, and when we climbed the bank</w:t>
        <w:br/>
        <w:t>‘we commonly found an irregular copse-wood skirting</w:t>
        <w:br/>
        <w:t>the river, the primitive having floated down-stream long,</w:t>
        <w:br/>
        <w:t>ago to—— the “King’s navy.” Sometimes wo saw the</w:t>
        <w:br/>
        <w:t>river-road a quarter or half a mile distant, and the per-</w:t>
        <w:br/>
        <w:t>ticolored Concord stage, with its cloud of dust, its van</w:t>
        <w:br/>
        <w:t>of earnest travelling faces, and its rear of dusty trunks,</w:t>
        <w:br/>
        <w:t>reminding us that the country had its places of rendez-</w:t>
        <w:br/>
        <w:t>vous for restless Yankee men. There dwelt slong at</w:t>
        <w:br/>
        <w:t>‘considerable distances on this interval a quiet agricul-</w:t>
        <w:br/>
        <w:t>tural and pastoral people, with every house its well, a8</w:t>
        <w:br/>
        <w:t>‘we sometimes proved, and every household, though</w:t>
        <w:br/>
        <w:t>never 80 still and remote it appeared in the noontide, its</w:t>
        <w:br/>
        <w:t>dinner about these times. ‘There they lived on, those</w:t>
        <w:br/>
        <w:t>‘New England people, farmer'lives, father and grand-</w:t>
        <w:br/>
        <w:t>father and greatgrandfather, on and on without noise,</w:t>
        <w:br/>
        <w:t>keeping up tradition, and expecting, beside fair weather</w:t>
        <w:br/>
        <w:t>and abundant harvests, we did not learn what. They</w:t>
        <w:br/>
        <w:t>‘were contented to live, sineo it was so contrived for</w:t>
        <w:br/>
        <w:t>‘hem, and where their lines had fallen.</w:t>
        <w:br/>
        <w:br/>
        <w:t>ur uninqaiing corps le more low</w:t>
        <w:br/>
        <w:t>‘Than ou lifes curoity doth go.</w:t>
        <w:br/>
        <w:t>‘Yet these men had no need to travel to be as wise #-</w:t>
      </w:r>
    </w:p>
    <w:p>
      <w:r>
        <w:br w:type="page"/>
      </w:r>
    </w:p>
    <w:p>
      <w:pPr>
        <w:pStyle w:val="IntenseQuote"/>
      </w:pPr>
      <w:r>
        <w:t>Page-7708</w:t>
      </w:r>
    </w:p>
    <w:p>
      <w:r>
        <w:t>228 a were.</w:t>
        <w:br/>
        <w:br/>
        <w:t xml:space="preserve"> </w:t>
        <w:br/>
        <w:br/>
        <w:t>Solomon in all his glory, #0 similar are the lives of men</w:t>
        <w:br/>
        <w:t>in all countries, and fraught with the same homely ex-</w:t>
        <w:br/>
        <w:t>perienoes. One half the world knows how the other</w:t>
        <w:br/>
        <w:t>half lives.</w:t>
        <w:br/>
        <w:br/>
        <w:t>About noon wo passed a emall village in Merrimack</w:t>
        <w:br/>
        <w:t>‘at Thornton's Ferry, and tasted of the waters of Nati-</w:t>
        <w:br/>
        <w:t>cook Brook on tho same side, where French and his</w:t>
        <w:br/>
        <w:t>companions, whose grave we saw in Dunstable, were am-</w:t>
        <w:br/>
        <w:t>Duscaded by the Indians. ‘The humble village of Litch-</w:t>
        <w:br/>
        <w:t>ficld, with its steepleless mecting-house, stood on the</w:t>
        <w:br/>
        <w:t>opposite or east bank, near where a dense grove of wil-</w:t>
        <w:br/>
        <w:t>lows backed by maples skirted the shore. ‘There also</w:t>
        <w:br/>
        <w:t>we noticed some shagbark-trees, which, as they do not</w:t>
        <w:br/>
        <w:t>grow in Concord, were as strange a sight to us as tho</w:t>
        <w:br/>
        <w:t>palm would be, whose fruit only we have seen. Our</w:t>
        <w:br/>
        <w:t>‘course now curved gracefully to the north, leaving a low,</w:t>
        <w:br/>
        <w:t>flat shore on the Merrimack side, which forms a sort of</w:t>
        <w:br/>
        <w:t>harbor for canal-boats. We observed some fair elms</w:t>
        <w:br/>
        <w:t>and particularly large and handsome white-maples stand~</w:t>
        <w:br/>
        <w:t>{ng conspicuously on this interval ; and the opposite shore,</w:t>
        <w:br/>
        <w:t>a quarter of a mile below, was covered with young elms</w:t>
        <w:br/>
        <w:t>and maples six inches high, which had probably sprang</w:t>
        <w:br/>
        <w:t>from the seeds which had been washed across.</w:t>
        <w:br/>
        <w:br/>
        <w:t>Some carpenters were at work here mending a scow</w:t>
        <w:br/>
        <w:t>‘on the green and sloping bank. ‘The strokes of their</w:t>
        <w:br/>
        <w:t>mallets echoed from shore to shore, and up and down the</w:t>
        <w:br/>
        <w:t>river, and their tools gleamed in the sun a quarter of a</w:t>
        <w:br/>
        <w:t>mile from us, and we realized that boat-building was as</w:t>
        <w:br/>
        <w:t>ancient and honorable an art as agricalture, and that</w:t>
        <w:br/>
        <w:t>there might be a naval as well as a pastoral life. The</w:t>
        <w:br/>
        <w:t>whole history of commerce was made manifest in that</w:t>
        <w:br/>
        <w:t>seow turned bottom upward on the shore. ‘Thus did</w:t>
        <w:br/>
        <w:t>‘men begin 10 go dowo upon the sea in ships 5 quaeque diu</w:t>
      </w:r>
    </w:p>
    <w:p>
      <w:r>
        <w:br w:type="page"/>
      </w:r>
    </w:p>
    <w:p>
      <w:pPr>
        <w:pStyle w:val="IntenseQuote"/>
      </w:pPr>
      <w:r>
        <w:t>Page-7709</w:t>
      </w:r>
    </w:p>
    <w:p>
      <w:r>
        <w:t>‘TORSDAY. 229</w:t>
        <w:br/>
        <w:br/>
        <w:t>‘steterant in montibus altis, Fluctibus ignotis insultavére</w:t>
        <w:br/>
        <w:t>carina; “and keels which had long stood on high</w:t>
        <w:br/>
        <w:t>mountains careered insultingly (ineullavére) over un-</w:t>
        <w:br/>
        <w:t>Known waves” (Ovid, Met. I. 198.) We thought that it</w:t>
        <w:br/>
        <w:t>would be well for the traveller to build his bost on the</w:t>
        <w:br/>
        <w:t>Dank of a stream, instead of finding a ferry or a bridge.</w:t>
        <w:br/>
        <w:t>In the ‘Adventures of Henry the fur-trader, it is pleasant</w:t>
        <w:br/>
        <w:t>to read that when with his Indians he reached the shore</w:t>
        <w:br/>
        <w:t>fof Ontario, they consumed two days in making two</w:t>
        <w:br/>
        <w:t>‘canoes of the bark of the elm-tree, in which to transport</w:t>
        <w:br/>
        <w:t>‘thomselves to Fort Niagara. It is a worthy incident in</w:t>
        <w:br/>
        <w:t>‘a joamey, a delay as good as much rapid travelling. A</w:t>
        <w:br/>
        <w:t>‘good share of our interest in Xenophon’s story of his re-</w:t>
        <w:br/>
        <w:t>treat is in the manceuvres to get the army safely over</w:t>
        <w:br/>
        <w:t>the rivers, whether on rafts of logs or fagots, or sheep-</w:t>
        <w:br/>
        <w:t>‘skins blown up. And where could they better afford to</w:t>
        <w:br/>
        <w:t>tarry meanwhile, than on the banks of a river?</w:t>
        <w:br/>
        <w:br/>
        <w:t>‘As we glided past at a distance, these out-door work-</w:t>
        <w:br/>
        <w:t>‘men appeared to have added some dignity to their labor</w:t>
        <w:br/>
        <w:t>by ite very publicness. It was a part of the industry of</w:t>
        <w:br/>
        <w:t>nature, like the work of hornets and mud-wasps.</w:t>
        <w:br/>
        <w:br/>
        <w:t>‘The waves slomy bea</w:t>
        <w:br/>
        <w:br/>
        <w:t>ast to keep the noon sweet,</w:t>
        <w:br/>
        <w:br/>
        <w:t>‘And no sound is Sonted</w:t>
        <w:br/>
        <w:br/>
        <w:t>Save the male on shore,</w:t>
        <w:br/>
        <w:br/>
        <w:t>‘Which echoing on high</w:t>
        <w:br/>
        <w:br/>
        <w:t>Seema salkiog the sky.</w:t>
        <w:br/>
        <w:t>‘The haze, the sun's dust of travel, had a Lethean infiu-</w:t>
        <w:br/>
        <w:t>‘ence on the land and its inhabitants, and all creatures</w:t>
        <w:br/>
        <w:t>resigned themselves to float upon the inappreciable tides</w:t>
        <w:br/>
        <w:t>of nature.</w:t>
        <w:br/>
        <w:br/>
        <w:t>Woot ofthe sn, thre pnts,</w:t>
        <w:br/>
        <w:br/>
        <w:t>‘Woven of Nature's ribet stat</w:t>
        <w:br/>
        <w:t>‘Visible eat, ai-water, and dy 200,</w:t>
      </w:r>
    </w:p>
    <w:p>
      <w:r>
        <w:br w:type="page"/>
      </w:r>
    </w:p>
    <w:p>
      <w:pPr>
        <w:pStyle w:val="IntenseQuote"/>
      </w:pPr>
      <w:r>
        <w:t>Page-7710</w:t>
      </w:r>
    </w:p>
    <w:p>
      <w:r>
        <w:t>280 A Were.</w:t>
        <w:br/>
        <w:br/>
        <w:t>Last conquest ofthe 0703</w:t>
        <w:br/>
        <w:br/>
        <w:t>‘Tol ofthe day daplayed,eun-dust,</w:t>
        <w:br/>
        <w:br/>
        <w:t>Aerial aart wpon the shore of exth,</w:t>
        <w:br/>
        <w:t>‘Ethereal estoary,fith of fight,</w:t>
        <w:br/>
        <w:br/>
        <w:t>Breakers ofr, billows of heat,</w:t>
        <w:br/>
        <w:br/>
        <w:t>Fine summer spray oo ioland seas</w:t>
        <w:br/>
        <w:br/>
        <w:t>[Bird of the sun, transparect-winged</w:t>
        <w:br/>
        <w:br/>
        <w:t>Omlet of noon, sof-pinioned,</w:t>
        <w:br/>
        <w:br/>
        <w:t>‘From heath of subble rising withoot song</w:t>
        <w:br/>
        <w:t>tabla thy vorenity ofr the fils,</w:t>
        <w:br/>
        <w:br/>
        <w:t>‘The routine which is in the sunshine and the finest</w:t>
        <w:br/>
        <w:t>days, as that which has conquered and prevailed, com-</w:t>
        <w:br/>
        <w:t>mends iteclf to us by its very antiquity and apparent</w:t>
        <w:br/>
        <w:t>solidity and necessity. Our weakness needs it, and our</w:t>
        <w:br/>
        <w:t>strength uses it, We cannot draw on our boots without</w:t>
        <w:br/>
        <w:t>bracing ourselves against it. If there were but one</w:t>
        <w:br/>
        <w:t>erect and solid standing tree in the woods, all creatures,</w:t>
        <w:br/>
        <w:t>‘would go to rub against it and make sure of their footing.</w:t>
        <w:br/>
        <w:t>‘During the many hours which we spend in this waking</w:t>
        <w:br/>
        <w:t>sleep, the hand stands still on the face of the clock, and</w:t>
        <w:br/>
        <w:t>wwe grow like com in the night. Men are as busy as the</w:t>
        <w:br/>
        <w:t>brooks or bees, and postpone everything to their busi-</w:t>
        <w:br/>
        <w:t>ness; as carpenters disouss polities between the strokes</w:t>
        <w:br/>
        <w:t>of the hammer while they are shingling a roof.</w:t>
        <w:br/>
        <w:br/>
        <w:t xml:space="preserve"> </w:t>
        <w:br/>
        <w:br/>
        <w:t>‘This noontide was a ft occasion to make some pleasant</w:t>
        <w:br/>
        <w:t>aro, nd there edt ral ome veya ke [</w:t>
        <w:br/>
        <w:t>coarselres, not too moral nor inquisitive, and which would</w:t>
        <w:br/>
        <w:br/>
        <w:t>arb the noon; or else some old classic, the very |</w:t>
        <w:br/>
        <w:t>flower of all reading, which we bad postponed to such &amp; |</w:t>
        <w:br/>
        <w:br/>
        <w:t xml:space="preserve"> </w:t>
        <w:br/>
        <w:br/>
        <w:t>Of Syrian posce, immortal lise.”</w:t>
        <w:br/>
        <w:br/>
        <w:t>But, alas, our chest, like the cabin of a coaster, contained</w:t>
        <w:br/>
        <w:t>only its well-thumbed “Navigator” for all literature,</w:t>
      </w:r>
    </w:p>
    <w:p>
      <w:r>
        <w:br w:type="page"/>
      </w:r>
    </w:p>
    <w:p>
      <w:pPr>
        <w:pStyle w:val="IntenseQuote"/>
      </w:pPr>
      <w:r>
        <w:t>Page-7711</w:t>
      </w:r>
    </w:p>
    <w:p>
      <w:r>
        <w:t>‘TUESDAY. 231</w:t>
        <w:br/>
        <w:br/>
        <w:t>and we were obliged to draw on our memory for theso</w:t>
        <w:br/>
        <w:t>things.</w:t>
        <w:br/>
        <w:br/>
        <w:t>‘We naturally remembered Alexander Henry's Adven-</w:t>
        <w:br/>
        <w:t>tures here, as a sort of classic among books of American</w:t>
        <w:br/>
        <w:t>travel. It contains scenery and rough sketching of men</w:t>
        <w:br/>
        <w:t>‘and incidents enough to inspire poeta for many years,</w:t>
        <w:br/>
        <w:t>‘and to my faney is ss full of sounding names as any</w:t>
        <w:br/>
        <w:t>page of history,— Lake Winnipeg, Hudson Bay, Otta-</w:t>
        <w:br/>
        <w:t>‘way, and portages innumerable ; Chipeways, Gens de</w:t>
        <w:br/>
        <w:t>Terres, Les Pilleurs, The Weepers ; with reminiscences</w:t>
        <w:br/>
        <w:t>of Hearne’s journey, and the like; an immense and</w:t>
        <w:br/>
        <w:t>shaggy but sincere country, summer and winter, adorned</w:t>
        <w:br/>
        <w:t>with chains of lakes and rivers, covered with enows,</w:t>
        <w:br/>
        <w:t>‘with hemlocks, and fir-trees. There is a naturalness, an</w:t>
        <w:br/>
        <w:t>‘unpretending and cold life in this traveller, as in a</w:t>
        <w:br/>
        <w:t>Canadian winter, what life was preserved through low</w:t>
        <w:br/>
        <w:t>temperatures and frontier dangers by furs within a stout</w:t>
        <w:br/>
        <w:t>heart. He has truth and moderation worthy of the</w:t>
        <w:br/>
        <w:t>father of history, which belong only to an intimate ex-</w:t>
        <w:br/>
        <w:t>perience, and he does not defer too much to literature.</w:t>
        <w:br/>
        <w:t>The unlearned traveller may quote his single line from</w:t>
        <w:br/>
        <w:t>the poets with as good right as the scholar. He too</w:t>
        <w:br/>
        <w:t>may speak of the stars, for he eces them shoot perhaps</w:t>
        <w:br/>
        <w:t>‘when the astronomer does not. The good sense of this</w:t>
        <w:br/>
        <w:t>‘author is very conspicuous. He is a traveller who does</w:t>
        <w:br/>
        <w:t>not exaggerate, but writes for the information of bi</w:t>
        <w:br/>
        <w:t>readers, for science, and for history. His story is told</w:t>
        <w:br/>
        <w:t>with as much good faith and directness as if it were &amp;</w:t>
        <w:br/>
        <w:t>Feport to his brother traders, or the Directors of the</w:t>
        <w:br/>
        <w:t>‘Hudson Bay Company, and is fitly dedicated to Sir Jo-</w:t>
        <w:br/>
        <w:t>‘epb Banks. It reads like the argument to a great poom</w:t>
        <w:br/>
        <w:t>on the primitive state of the country and its inhabitants,</w:t>
        <w:br/>
        <w:t>‘and the reader imagines what in each ease, with the ine</w:t>
      </w:r>
    </w:p>
    <w:p>
      <w:r>
        <w:br w:type="page"/>
      </w:r>
    </w:p>
    <w:p>
      <w:pPr>
        <w:pStyle w:val="IntenseQuote"/>
      </w:pPr>
      <w:r>
        <w:t>Page-7712</w:t>
      </w:r>
    </w:p>
    <w:p>
      <w:r>
        <w:t>232 a were, Hl</w:t>
        <w:br/>
        <w:br/>
        <w:t>vocation of the Mase, might be sung, and leaves off with</w:t>
        <w:br/>
        <w:t>suspended interest, a if the full account were to follow.</w:t>
        <w:br/>
        <w:t>In what school was this fur-trader educated? He seems</w:t>
        <w:br/>
        <w:t>to travel the immense snowy country with such purpose</w:t>
        <w:br/>
        <w:t>aly as the reader who accompanies him, and to the</w:t>
        <w:br/>
        <w:t>Intter’s imagination, itis, as it were, momentarily created.</w:t>
        <w:br/>
        <w:t>to be the scene of his adventures. What is most inter-</w:t>
        <w:br/>
        <w:t>‘sting and valuable in it, however, is not the materials</w:t>
        <w:br/>
        <w:t>for the history of Pontiac, or Braddock, or the North-</w:t>
        <w:br/>
        <w:t>‘west, which it furnishes ; not the annals of the country,</w:t>
        <w:br/>
        <w:t>Dat the natural facts, or perennials, which are ever with-</w:t>
        <w:br/>
        <w:t>‘out date, When out of history the truth shall be ex-</w:t>
        <w:br/>
        <w:t>tracted, it will have shed its dates like withered leaves.</w:t>
        <w:br/>
        <w:br/>
        <w:t>‘The Soubegan, or Crooked River, as some translate</w:t>
        <w:br/>
        <w:t>it, comes in from the west about &amp; mile and a half above</w:t>
        <w:br/>
        <w:t>‘Thornton's Ferry. Babboosuck Brook empties into it</w:t>
        <w:br/>
        <w:t>near its mouth. There are said to be some of the finest</w:t>
        <w:br/>
        <w:t>‘water privileges in the country still unimproved on the</w:t>
        <w:br/>
        <w:t>former stream, at a short distance from the Merrimack.</w:t>
        <w:br/>
        <w:t>One spring morning, March 22, in the year 1677, an in- |</w:t>
        <w:br/>
        <w:t>cident oocurred on the banks of the river here, which is |</w:t>
        <w:br/>
        <w:t>interesting to us as a slight memorial of an interview</w:t>
        <w:br/>
        <w:t>Detween two ancient tribes of men, one of which is now |</w:t>
        <w:br/>
        <w:t>extinct, while the other, though represented by</w:t>
        <w:br/>
        <w:t>1 miserable remnant, has long sinco disappeared from</w:t>
        <w:br/>
        <w:t>its ancient hunting-grounds. A Mr. James Parker, at</w:t>
        <w:br/>
        <w:t>“Mfr. Hinchmanne’s farme ner Meremack,” wrote thus</w:t>
        <w:br/>
        <w:t>“to the Honred Governer and Council at Bostown,</w:t>
        <w:br/>
        <w:t>Hast, Post Hast</w:t>
        <w:br/>
        <w:br/>
        <w:t>* Sagamore Wanalancet come this morning to informe mo,</w:t>
        <w:br/>
        <w:t>and then went to Mr. Tyng’s to informe him, that his son be-</w:t>
        <w:br/>
        <w:t>ing on ye other si of Meremack river over against Souhegan</w:t>
      </w:r>
    </w:p>
    <w:p>
      <w:r>
        <w:br w:type="page"/>
      </w:r>
    </w:p>
    <w:p>
      <w:pPr>
        <w:pStyle w:val="IntenseQuote"/>
      </w:pPr>
      <w:r>
        <w:t>Page-7713</w:t>
      </w:r>
    </w:p>
    <w:p>
      <w:r>
        <w:t>‘rorspar. 288</w:t>
        <w:br/>
        <w:br/>
        <w:t>‘upon the 22 day of this instant, about tene of the clock in</w:t>
        <w:br/>
        <w:t>‘the morning, he discovered 15 Indians on this sid the river,</w:t>
        <w:br/>
        <w:t>which he soposed to be Mohokes by ther apech. He called</w:t>
        <w:br/>
        <w:t>to them they answered, but he could not understand ther</w:t>
        <w:br/>
        <w:t>spech ; and be having 8 conow ther in the river, he went to</w:t>
        <w:br/>
        <w:t>Deck his conow that they might not have ani ues of it. In</w:t>
        <w:br/>
        <w:t>‘the mesn time they shot about thirty guna at him, and he</w:t>
        <w:br/>
        <w:t>being much frighted fled, and come home forthwith to Nae</w:t>
        <w:br/>
        <w:t>Ihameock [Pawtucket Falls or Lowell], wher ther wigowames</w:t>
        <w:br/>
        <w:t>now stand”</w:t>
        <w:br/>
        <w:br/>
        <w:t>Penacooks and Mohawks! ubigue gentium sunt ? In</w:t>
        <w:br/>
        <w:t>the year 1670, a Mohawk warrior scalped a Naamkeak</w:t>
        <w:br/>
        <w:t>or else a Wamesit Indian maiden near where Lowell</w:t>
        <w:br/>
        <w:t>now stands, She, however, recovered. Even as late as</w:t>
        <w:br/>
        <w:t>1685, Jobn Hogkins, a Penacook Indian, who describes</w:t>
        <w:br/>
        <w:t>his grandfather as having lived “at place called Mala-</w:t>
        <w:br/>
        <w:t>make rever, other name chef Natukkog and Panukkog,</w:t>
        <w:br/>
        <w:t>that one rever great many names,” wrote thus to the</w:t>
        <w:br/>
        <w:t>governor: —</w:t>
        <w:br/>
        <w:t>“May 154, 1685.</w:t>
        <w:br/>
        <w:br/>
        <w:t>“Honor governor my ftiend, —</w:t>
        <w:br/>
        <w:br/>
        <w:t>“You my friend I desire your worship and your power,</w:t>
        <w:br/>
        <w:t>‘because I hope you can do som great matters this one. Tam</w:t>
        <w:br/>
        <w:t>poor and naked and I havo no men at my place because I</w:t>
        <w:br/>
        <w:t>afraid allwayes Mohoge he will kill me every day and night.</w:t>
        <w:br/>
        <w:t>I your worship when please pray help me you no let Mobogs</w:t>
        <w:br/>
        <w:t>Kill me at my place at Malamake river called Pannulkkog.</w:t>
        <w:br/>
        <w:t>and Natukkog, I will submit your worship and your power.</w:t>
        <w:br/>
        <w:t>‘And now I want pouder and such alminishon shatt and guns,</w:t>
        <w:br/>
        <w:t>becaute I have forth at my hom and I plant theare.</w:t>
        <w:br/>
        <w:br/>
        <w:t>“This all Indian hand, but pray you do consider your</w:t>
        <w:br/>
        <w:t>‘bumble servant, Jonx Hoorme.”</w:t>
        <w:br/>
        <w:br/>
        <w:t>Signed alio by Simon Detogkom, King Hary, Sam Livia,</w:t>
        <w:br/>
        <w:t>‘Mr. Jorge Rodunnonukgus, Jobn Owamosimmin, and nine</w:t>
        <w:br/>
        <w:t>‘other Indians, with their marks against their names.</w:t>
      </w:r>
    </w:p>
    <w:p>
      <w:r>
        <w:br w:type="page"/>
      </w:r>
    </w:p>
    <w:p>
      <w:pPr>
        <w:pStyle w:val="IntenseQuote"/>
      </w:pPr>
      <w:r>
        <w:t>Page-7714</w:t>
      </w:r>
    </w:p>
    <w:p>
      <w:r>
        <w:t>284 a Ware.</w:t>
        <w:br/>
        <w:br/>
        <w:t>But now, one hundred and fifty-four years having</w:t>
        <w:br/>
        <w:t>lapsed since the date of this letter, we went unalarmed</w:t>
        <w:br/>
        <w:t>on our way without “brecking” our “conow,” reading</w:t>
        <w:br/>
        <w:t>the New England Gazetteer, and seeing no traces of</w:t>
        <w:br/>
        <w:t xml:space="preserve"> Mohogs” on the banks.</w:t>
        <w:br/>
        <w:br/>
        <w:t>‘The Souhegan, though’a rapid river, seemed to-day to</w:t>
        <w:br/>
        <w:t>‘have borrowed its character from the noon.</w:t>
        <w:br/>
        <w:br/>
        <w:t>‘Whore gleaming Selds of haze</w:t>
        <w:br/>
        <w:t>Meet the voyegear’s gue,</w:t>
        <w:br/>
        <w:t>‘And above, the heated a</w:t>
        <w:br/>
        <w:t>‘coms to make a river there,</w:t>
        <w:br/>
        <w:t>‘The pioes stand up with pride</w:t>
        <w:br/>
        <w:t>By the Souhegun's side,</w:t>
        <w:br/>
        <w:t>‘Aad the heralock and the larch</w:t>
        <w:br/>
        <w:t>‘With their triampbal are</w:t>
        <w:br/>
        <w:t>‘Aro waving o'er its march</w:t>
        <w:br/>
        <w:br/>
        <w:t>To the ren,</w:t>
        <w:br/>
        <w:t>[No wind str ita waves,</w:t>
        <w:br/>
        <w:t>‘Bt the epiia of the braves</w:t>
        <w:br/>
        <w:br/>
        <w:t>Hov'ring o'er,</w:t>
        <w:br/>
        <w:t>“Whove antiquated graves</w:t>
        <w:br/>
        <w:t>Ite sill water laren</w:t>
        <w:br/>
        <w:br/>
        <w:t>‘On the shore.</w:t>
        <w:br/>
        <w:br/>
        <w:t>sn Toda’ stealthy tread,</w:t>
        <w:br/>
        <w:br/>
        <w:t>[goon sleeping in its bed,</w:t>
        <w:br/>
        <w:t>‘Without joy o grief,</w:t>
        <w:br/>
        <w:t>Or the rastle of ea,</w:t>
        <w:br/>
        <w:t>‘Without a ripple o sbillow,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With «louder din</w:t>
        <w:br/>
        <w:t>Did ite current begin,</w:t>
        <w:br/>
        <w:br/>
        <w:t>‘When melted the tow</w:t>
        <w:br/>
        <w:br/>
        <w:t>(On the fur mountain's brow,</w:t>
        <w:br/>
        <w:br/>
        <w:t xml:space="preserve"> </w:t>
        <w:br/>
        <w:br/>
        <w:t xml:space="preserve">   </w:t>
        <w:br/>
        <w:br/>
        <w:t>Hast thoa flowed forever ?</w:t>
        <w:br/>
        <w:t>Souhogea soundeth old,</w:t>
      </w:r>
    </w:p>
    <w:p>
      <w:r>
        <w:br w:type="page"/>
      </w:r>
    </w:p>
    <w:p>
      <w:pPr>
        <w:pStyle w:val="IntenseQuote"/>
      </w:pPr>
      <w:r>
        <w:t>Page-7715</w:t>
      </w:r>
    </w:p>
    <w:p>
      <w:r>
        <w:t>rurspar. 235,</w:t>
        <w:br/>
        <w:br/>
        <w:t>During the heat of the day, we rested on large</w:t>
        <w:br/>
        <w:t>{sland a mile above the mouth of this river, pastured by</w:t>
        <w:br/>
        <w:t>a herd of cattle, with steep banks and scattered elms and</w:t>
        <w:br/>
        <w:t>‘oaks, and a sufficient channel for canal-boats on each</w:t>
        <w:br/>
        <w:t>side. When we made a fire to boil some rice for our</w:t>
        <w:br/>
        <w:t>inner, the flames spreading amid the dry grass, and the</w:t>
        <w:br/>
        <w:t>smoke curling silently upward and casting grotesque</w:t>
        <w:br/>
        <w:t>‘shadows on the ground, seemed phenomena of the noon,</w:t>
        <w:br/>
        <w:t>and we fancied that we progressed up the stream with-</w:t>
        <w:br/>
        <w:t>‘out effort, and a2 naturally as the wind and tide went</w:t>
        <w:br/>
        <w:t>down, not outraging tho calm days by unworthy bustle</w:t>
        <w:br/>
        <w:t>‘or impatience. ‘The woods on the neighboring shore</w:t>
        <w:br/>
        <w:t>‘were alive with pigeons, which were moving south, look-</w:t>
        <w:br/>
        <w:t>ing for mast, bat now, like ourselves, spending their</w:t>
        <w:br/>
        <w:t>noon in the shade. We could hear the slight, wiry, win-</w:t>
        <w:br/>
        <w:t>nowing sound of their wings as they changed their roosts</w:t>
        <w:br/>
        <w:t>from time to time, and their gentle and tremulous cooing.</w:t>
        <w:br/>
        <w:t>‘They sojourned with us during the noontide, greater</w:t>
        <w:br/>
        <w:t>travellers far than we. You may frequently discover a</w:t>
        <w:br/>
        <w:t>single pair sitting upon the lower branches of the white-</w:t>
        <w:br/>
        <w:t>pine in the depths of the wood, at this hour of the day,</w:t>
        <w:br/>
        <w:t>0 silent and solitary, and with euch @ hermit-like ap-</w:t>
        <w:br/>
        <w:t>pearance, as if they had never strayed beyond its skirts,</w:t>
        <w:br/>
        <w:t>While the acorn which was gathered in the forests of</w:t>
        <w:br/>
        <w:t>Maine is still undigested in their crops. We obtained</w:t>
      </w:r>
    </w:p>
    <w:p>
      <w:r>
        <w:br w:type="page"/>
      </w:r>
    </w:p>
    <w:p>
      <w:pPr>
        <w:pStyle w:val="IntenseQuote"/>
      </w:pPr>
      <w:r>
        <w:t>Page-7716</w:t>
      </w:r>
    </w:p>
    <w:p>
      <w:r>
        <w:t>236 A ware,</w:t>
        <w:br/>
        <w:br/>
        <w:t>cone of these handsome birds, which lingered too long</w:t>
        <w:br/>
        <w:t>‘upon ite perch, and plucked and broiled it here with</w:t>
        <w:br/>
        <w:t>some other game, to be carried along for our supper ;</w:t>
        <w:br/>
        <w:t>for, beside the provisions which we carried with us, we</w:t>
        <w:br/>
        <w:t>depended mainly on the river and forest for our supply.</w:t>
        <w:br/>
        <w:t>Itis true, it did not seem to be putting this bird to its</w:t>
        <w:br/>
        <w:t>right use to pluck off ita feathers, and extract its entrails,</w:t>
        <w:br/>
        <w:t>‘and broil its carcass on the coals ; but we heroically per-</w:t>
        <w:br/>
        <w:t>severed, nevertheless, waiting for further information,</w:t>
        <w:br/>
        <w:t>‘The same regard for Nature which excited our sympa-</w:t>
        <w:br/>
        <w:t>thy for her creatures nerved our hands to carry through</w:t>
        <w:br/>
        <w:t>‘what we had begun. For we would be honorable to</w:t>
        <w:br/>
        <w:t>the party we deserted ; we would full fate, and #0 at</w:t>
        <w:br/>
        <w:t>length, perhaps, detect the secret innocence of these</w:t>
        <w:br/>
        <w:t>incessant tragedies which Heaven allows.</w:t>
        <w:br/>
        <w:br/>
        <w:t>Too quick reslves do resoation wrong,</w:t>
        <w:br/>
        <w:t>‘What, part so soon tobe divorced so long?</w:t>
        <w:br/>
        <w:t>‘Things to be dove ar long tobe debated;</w:t>
        <w:br/>
        <w:t>‘leaven isnot day'd, Bepantance isnot dated.”</w:t>
        <w:br/>
        <w:br/>
        <w:t>‘We are double-edged blades, and every time we whet</w:t>
        <w:br/>
        <w:t>‘our virtue the return stroke straps our vice. Where is</w:t>
        <w:br/>
        <w:t>the skilful swordeman who ean give clean wounds, and</w:t>
        <w:br/>
        <w:t>not rip up his work with the other edge?</w:t>
        <w:br/>
        <w:br/>
        <w:t>Nature herself has not provided the most graceful</w:t>
        <w:br/>
        <w:t>end for hor creatures. What becomes of all theso birds</w:t>
        <w:br/>
        <w:t>that people the air and forest for our solacement? ‘The</w:t>
        <w:br/>
        <w:t>sparrows seem always chipper, never infirm. We do</w:t>
        <w:br/>
        <w:t>not see their bodies lie about. Yet there is a tragedy at</w:t>
        <w:br/>
        <w:t>‘the end of each one of their lives. ‘They must perish</w:t>
        <w:br/>
        <w:t>iserably ; not one of them is translated. ‘True, “not a</w:t>
        <w:br/>
        <w:t>sparrow falleth to the ground without our Heavenly</w:t>
        <w:br/>
        <w:t>Father’s knowledge,” but they do fall, nevertheless.</w:t>
      </w:r>
    </w:p>
    <w:p>
      <w:r>
        <w:br w:type="page"/>
      </w:r>
    </w:p>
    <w:p>
      <w:pPr>
        <w:pStyle w:val="IntenseQuote"/>
      </w:pPr>
      <w:r>
        <w:t>Page-7717</w:t>
      </w:r>
    </w:p>
    <w:p>
      <w:r>
        <w:t>‘rurspar. 237</w:t>
        <w:br/>
        <w:br/>
        <w:t>‘The carcasses of some poor squirrels, however, the</w:t>
        <w:br/>
        <w:t>‘same that frisked so merrily in the morning, which we</w:t>
        <w:br/>
        <w:t>hhad skinned and embowelled for our dinner, we aban-</w:t>
        <w:br/>
        <w:t>doned in disgust, with tardy humanity, a8 too wretched a</w:t>
        <w:br/>
        <w:t>resource for any but starving men. It was to perpetuate</w:t>
        <w:br/>
        <w:t>the practice of a barbarous era. If they had been larger,</w:t>
        <w:br/>
        <w:t>cour crime had been less. Their small red bodies, little</w:t>
        <w:br/>
        <w:t>Dundles of red tiseue, mere gobbets of venison, would</w:t>
        <w:br/>
        <w:t>not have “fattened fire” With a sudden impulse we</w:t>
        <w:br/>
        <w:t>threw them away, and washed our hands, and boiled</w:t>
        <w:br/>
        <w:t>some rice for our dinner. ‘Bebold the difference be-</w:t>
        <w:br/>
        <w:t>tween the one who eateth flesh, and him to whom it</w:t>
        <w:br/>
        <w:t>Ibelonged! The first hath a momentary enjoyment, whilst</w:t>
        <w:br/>
        <w:t>the latter is deprived of existence !” * Who would com-</w:t>
        <w:br/>
        <w:t>mit go great a crime against poor animal, who is fed</w:t>
        <w:br/>
        <w:t>only by the herbs which grow wild in the woods, and</w:t>
        <w:br/>
        <w:t>‘whose belly is burnt up with hunger?” We remem-</w:t>
        <w:br/>
        <w:t>bered a picture of mankind in the hunter age, chasing</w:t>
        <w:br/>
        <w:t>hares down the mountains; O me miserable! Yet sheep</w:t>
        <w:br/>
        <w:t>‘and oxen are but larger squirrels, whose hides are saved</w:t>
        <w:br/>
        <w:t>‘and meat is salted, whose souls perchance are not 60</w:t>
        <w:br/>
        <w:t>large in proportion to their bodies.</w:t>
        <w:br/>
        <w:br/>
        <w:t>‘There should always be some flowering and maturing</w:t>
        <w:br/>
        <w:t>of the fruits of nature in the cooking process. Some</w:t>
        <w:br/>
        <w:t>simple dishes recommend themselves to our imaginations</w:t>
        <w:br/>
        <w:t>aa well as palates. Tn parched corn, for instance, there is</w:t>
        <w:br/>
        <w:t>‘a manifest sympathy between the bursting seed and the</w:t>
        <w:br/>
        <w:t>more perfect developments of vegetable life. It is « per</w:t>
        <w:br/>
        <w:t>feet flower with ita petals, like the houstonia or anemone.</w:t>
        <w:br/>
        <w:t>‘On my warm hearth these cereslian blossoms expanded ;</w:t>
        <w:br/>
        <w:t>here ia the bank whereon they grew. Perhaps some</w:t>
        <w:br/>
        <w:t>such visible blessing would always attend the simple and</w:t>
        <w:br/>
        <w:t>‘wholesome repast,</w:t>
      </w:r>
    </w:p>
    <w:p>
      <w:r>
        <w:br w:type="page"/>
      </w:r>
    </w:p>
    <w:p>
      <w:pPr>
        <w:pStyle w:val="IntenseQuote"/>
      </w:pPr>
      <w:r>
        <w:t>Page-7718</w:t>
      </w:r>
    </w:p>
    <w:p>
      <w:r>
        <w:t>288 A wEEK,</w:t>
        <w:br/>
        <w:br/>
        <w:t>Here was that “pleasant harbor” which we had</w:t>
        <w:br/>
        <w:t>sighed for, where the weary voyageur could read the</w:t>
        <w:br/>
        <w:t>Journal of some other sailor, whose bark had ploughed,</w:t>
        <w:br/>
        <w:t>pperchance, more famous and classic seas. At the tables</w:t>
        <w:br/>
        <w:t>of the gods, after feasting follow music and song; we</w:t>
        <w:br/>
        <w:t>will recline now under these island trees, and for our</w:t>
        <w:br/>
        <w:t>rinstrel call on</w:t>
        <w:br/>
        <w:br/>
        <w:t>ANACREON.</w:t>
        <w:br/>
        <w:br/>
        <w:t>“Nor hase cose his charmiag tong for til hat Ire,</w:t>
        <w:br/>
        <w:t>‘Though hei dead eps not In Had.”</w:t>
        <w:br/>
        <w:t>Simoni’ Bpigrom on Anacren,</w:t>
        <w:br/>
        <w:br/>
        <w:t>J lately met with an old volume from a London book-</w:t>
        <w:br/>
        <w:t>shop, containing the Greek Minor Poets, and it was a</w:t>
        <w:br/>
        <w:t>pleasure to read once more only.the words, Orpheus,</w:t>
        <w:br/>
        <w:t>Linus, Museus,— those faint poetic sounds and echoes</w:t>
        <w:br/>
        <w:t>of a name, dying away on the cars of us modern</w:t>
        <w:br/>
        <w:t>‘men; and those hardly more substantial sounds, Mim-</w:t>
        <w:br/>
        <w:t>nermas, Ibycus, Aleeus, Stesichorus, Menander. They</w:t>
        <w:br/>
        <w:t>lived not in vain. We can converse with these bodi-</w:t>
        <w:br/>
        <w:t>less fames without reserve or personality.</w:t>
        <w:br/>
        <w:br/>
        <w:t>Tknow of no studies so composing as those of the clas-</w:t>
        <w:br/>
        <w:t>sical scholar. When we havo sat down to them, life</w:t>
        <w:br/>
        <w:t>‘seems as still and serene as if it were very far off, and I</w:t>
        <w:br/>
        <w:t>believe it is not habitually seen from any common plat-</w:t>
        <w:br/>
        <w:t>form so traly and unexaggerated as in the light of liter-</w:t>
        <w:br/>
        <w:t>ature. In serene hours we contemplate the tour of the</w:t>
        <w:br/>
        <w:t>Greek and Latin authors with more pleasure than the</w:t>
        <w:br/>
        <w:t>traveller does the fairest scenery of Greece or aly.</w:t>
        <w:br/>
        <w:t>‘Where shall we find a more refined society ? That high-</w:t>
        <w:br/>
        <w:t>way down from Homer and Hesiod to Horace and Ju-</w:t>
        <w:br/>
        <w:t>‘venal is more attractive than the Appian. Reading the</w:t>
        <w:br/>
        <w:t>classics, or conversing with those old Greeks and Latins</w:t>
      </w:r>
    </w:p>
    <w:p>
      <w:r>
        <w:br w:type="page"/>
      </w:r>
    </w:p>
    <w:p>
      <w:pPr>
        <w:pStyle w:val="IntenseQuote"/>
      </w:pPr>
      <w:r>
        <w:t>Page-7719</w:t>
      </w:r>
    </w:p>
    <w:p>
      <w:r>
        <w:t>‘TUESDAY. 239</w:t>
        <w:br/>
        <w:br/>
        <w:t>in their surviving works, ia like walking amid the stars</w:t>
        <w:br/>
        <w:t>and constellations, a high and by way serene to travel.</w:t>
        <w:br/>
        <w:t>Indeed, the true scholar will be not a little of an astrono-</w:t>
        <w:br/>
        <w:t>mer in his habits, Distracting cares will not be allowed</w:t>
        <w:br/>
        <w:t>to obstruct the field of his vision, for the higher regions</w:t>
        <w:br/>
        <w:t>of literature, like astronomy, are above storm and dark-</w:t>
        <w:br/>
        <w:t>ness.</w:t>
        <w:br/>
        <w:br/>
        <w:t>Bot passing by these rumors of bards, let us pause for</w:t>
        <w:br/>
        <w:t>‘8 moment at the Teian poet.</w:t>
        <w:br/>
        <w:br/>
        <w:t>There is something strangely modern sbout him. He</w:t>
        <w:br/>
        <w:t>sa very easily turned into English. Is it that our lyric</w:t>
        <w:br/>
        <w:t>ppoets have resounded but that Iyre, which would sound</w:t>
        <w:br/>
        <w:t>only light subjects, and which Simonides tells us does</w:t>
        <w:br/>
        <w:t>not sleep in Hadeo? His odes are like gems of pure</w:t>
        <w:br/>
        <w:t>ivory. They possess an ethereal and evanescent beanty</w:t>
        <w:br/>
        <w:t>like summer evenings, &amp; xpi o¢ roti wow dyer — which</w:t>
        <w:br/>
        <w:t>_you must perceive with the flower of the mind, — and show</w:t>
        <w:br/>
        <w:t>hhow slight a beauty could be expressed. You have to</w:t>
        <w:br/>
        <w:t>consider them, as the stare of lesser magnitude, with tho</w:t>
        <w:br/>
        <w:t>side of the eye, and look aside from them to behold</w:t>
        <w:br/>
        <w:t>‘them, ‘They charm us by their serenity and freedom</w:t>
        <w:br/>
        <w:t>from exaggeration and passion, and by a certain flower-</w:t>
        <w:br/>
        <w:t>‘beauty, which does not propose itself, but. must be</w:t>
        <w:br/>
        <w:t>approached and studied like a natural object. But per-</w:t>
        <w:br/>
        <w:t>haps their chief merit consists in the lightness and yet</w:t>
        <w:br/>
        <w:t>security of their tread ;</w:t>
        <w:br/>
        <w:br/>
        <w:t>“The young and tend tae</w:t>
        <w:br/>
        <w:t>{Nelor bends when they do walk”</w:t>
        <w:br/>
        <w:br/>
        <w:t>‘True, our nerves are never strung by them;</w:t>
        <w:br/>
        <w:t>too constantly the eound of the lyre, and never the note</w:t>
        <w:br/>
        <w:t>of the trumpet; but they are not gross, as has been pre-</w:t>
        <w:br/>
        <w:t>sumed, but always elevated above the sensual.</w:t>
        <w:br/>
        <w:br/>
        <w:t>‘These are some of the best that have come down to us.</w:t>
      </w:r>
    </w:p>
    <w:p>
      <w:r>
        <w:br w:type="page"/>
      </w:r>
    </w:p>
    <w:p>
      <w:pPr>
        <w:pStyle w:val="IntenseQuote"/>
      </w:pPr>
      <w:r>
        <w:t>Page-7720</w:t>
      </w:r>
    </w:p>
    <w:p>
      <w:r>
        <w:t>240</w:t>
        <w:br/>
        <w:br/>
        <w:t>A were.</w:t>
        <w:br/>
        <w:t>ON HIS LYRE.</w:t>
        <w:br/>
        <w:br/>
        <w:t>wish to sing the Atride,</w:t>
        <w:br/>
        <w:t>‘And Cadmus I wish to ang;</w:t>
        <w:br/>
        <w:t>‘But my lyre sounds</w:t>
        <w:br/>
        <w:t>Only love with It ebords.</w:t>
        <w:br/>
        <w:t>Lataly ¥chaged the strings</w:t>
        <w:br/>
        <w:t>‘And ail he Ipres</w:t>
        <w:br/>
        <w:t>‘And T begna to sing the labors</w:t>
        <w:br/>
        <w:t>‘OF Heresler; but my lyre</w:t>
        <w:br/>
        <w:t>Resounded loves.</w:t>
        <w:br/>
        <w:t>Farewell, henceforth, for ma,</w:t>
        <w:br/>
        <w:t>roe! for my lyre</w:t>
        <w:br/>
        <w:br/>
        <w:t>only loves.</w:t>
        <w:br/>
        <w:br/>
        <w:t xml:space="preserve"> </w:t>
        <w:br/>
        <w:br/>
        <w:t>TO A SWALLOW.</w:t>
        <w:br/>
        <w:br/>
        <w:t>‘Thon indeed, doar swallow,</w:t>
        <w:br/>
        <w:t>‘Yearly going and coming,</w:t>
        <w:br/>
        <w:br/>
        <w:t>a sommer wenvest thy Best,</w:t>
        <w:br/>
        <w:t>‘And in winter gost disappearing</w:t>
        <w:br/>
        <w:t>Either to Nie o to Memphis.</w:t>
        <w:br/>
        <w:t>But Love always weaveth</w:t>
        <w:br/>
        <w:br/>
        <w:t>is nest in my heart...</w:t>
        <w:br/>
        <w:br/>
        <w:t xml:space="preserve"> </w:t>
        <w:br/>
        <w:br/>
        <w:t>OW A SILVER cur.</w:t>
        <w:br/>
        <w:br/>
        <w:t>‘Taming the silver,</w:t>
        <w:br/>
        <w:br/>
        <w:t>Valean, make for me,</w:t>
        <w:br/>
        <w:br/>
        <w:t>Not indsed panoply,</w:t>
        <w:br/>
        <w:br/>
        <w:t>For what are battles 9 me?</w:t>
        <w:br/>
        <w:t>Bata hollow up,</w:t>
        <w:br/>
        <w:br/>
        <w:t>‘As deap as thon cane</w:t>
        <w:br/>
        <w:br/>
        <w:t>‘Aad make for ms fait</w:t>
        <w:br/>
        <w:t>Neither star, nor wagoos,</w:t>
        <w:br/>
        <w:t>Nor sad Or</w:t>
        <w:br/>
        <w:br/>
        <w:t>‘What are the Pleiades to me?</w:t>
        <w:br/>
        <w:t>‘What the shining Bootes?</w:t>
        <w:br/>
        <w:t>Make vines forme,</w:t>
        <w:br/>
        <w:br/>
        <w:t>‘Ad closers of grapes int,</w:t>
        <w:br/>
        <w:t>‘hod of gold Love and Babylon</w:t>
        <w:br/>
        <w:t>‘Treading tho grapes</w:t>
        <w:br/>
        <w:br/>
        <w:t>‘With the fair Lywan,</w:t>
      </w:r>
    </w:p>
    <w:p>
      <w:r>
        <w:br w:type="page"/>
      </w:r>
    </w:p>
    <w:p>
      <w:pPr>
        <w:pStyle w:val="IntenseQuote"/>
      </w:pPr>
      <w:r>
        <w:t>Page-7721</w:t>
      </w:r>
    </w:p>
    <w:p>
      <w:r>
        <w:t>‘TUESDAY.</w:t>
        <w:br/>
        <w:t>ON HIMSELF.</w:t>
        <w:br/>
        <w:br/>
        <w:t>‘Thon sings the afar of Thebes,</w:t>
        <w:br/>
        <w:t>‘And be the battles of Troy,</w:t>
        <w:br/>
        <w:br/>
        <w:t>But Iof my own defeats</w:t>
        <w:br/>
        <w:br/>
        <w:t>‘Mo horee have wasted m0,</w:t>
        <w:br/>
        <w:br/>
        <w:t>Nor foot, nor sips;</w:t>
        <w:br/>
        <w:br/>
        <w:t>Bot anew and diferent hot,</w:t>
        <w:br/>
        <w:t>From eyes siting me.</w:t>
        <w:br/>
        <w:br/>
        <w:t>70 A DOVE.</w:t>
        <w:br/>
        <w:br/>
        <w:t>Lovely dove,</w:t>
        <w:br/>
        <w:t>‘Whence, whence dost thon fy?</w:t>
        <w:br/>
        <w:t>‘Whence, running on alr,</w:t>
        <w:br/>
        <w:br/>
        <w:t>‘Dost thou waft aod difise</w:t>
        <w:br/>
        <w:br/>
        <w:t>‘So many sweet ointments?</w:t>
        <w:br/>
        <w:br/>
        <w:t>‘Who art? What thy errand? —</w:t>
        <w:br/>
        <w:t>‘Anaeroon sent me</w:t>
        <w:br/>
        <w:br/>
        <w:t>‘Toa boy, to Batbyllag,</w:t>
        <w:br/>
        <w:br/>
        <w:t>‘Who lately is ralor and tyrant ofa,</w:t>
        <w:br/>
        <w:t>Gythore has sold mo</w:t>
        <w:br/>
        <w:br/>
        <w:t>For ove lite 100g,</w:t>
        <w:br/>
        <w:br/>
        <w:t>‘And I'm doing this service</w:t>
        <w:br/>
        <w:br/>
        <w:t>For Anacreon.</w:t>
        <w:br/>
        <w:br/>
        <w:t>‘And now, a8 you 00,</w:t>
        <w:br/>
        <w:br/>
        <w:t>{ear letiors from i.</w:t>
        <w:br/>
        <w:br/>
        <w:t>‘Aod bo myo that directly</w:t>
        <w:br/>
        <w:br/>
        <w:t>He'll make me fre,</w:t>
        <w:br/>
        <w:br/>
        <w:t>But though he release me,</w:t>
        <w:br/>
        <w:br/>
        <w:t>‘is steve I wil tary with him.</w:t>
        <w:br/>
        <w:t>For why should I fy</w:t>
        <w:br/>
        <w:br/>
        <w:t>Over moantaina and Sold,</w:t>
        <w:br/>
        <w:br/>
        <w:t>‘And perch upon toes,</w:t>
        <w:br/>
        <w:br/>
        <w:t>Eating some wild thing?</w:t>
        <w:br/>
        <w:br/>
        <w:t>[Now indeod I eat broad,</w:t>
        <w:br/>
        <w:br/>
        <w:t>‘Placking it fom the bands</w:t>
        <w:br/>
        <w:br/>
        <w:t>OF Anacreon himself</w:t>
        <w:br/>
        <w:br/>
        <w:t>‘And be gives me to drink</w:t>
        <w:br/>
        <w:t>‘The wine which he tastes,</w:t>
        <w:br/>
        <w:t>‘And drinking, I dance,</w:t>
        <w:br/>
        <w:t>‘And shadow tay master's</w:t>
        <w:br/>
        <w:t>n</w:t>
        <w:br/>
        <w:br/>
        <w:t xml:space="preserve"> </w:t>
        <w:br/>
        <w:br/>
        <w:t xml:space="preserve"> </w:t>
        <w:br/>
        <w:br/>
        <w:t>241</w:t>
      </w:r>
    </w:p>
    <w:p>
      <w:r>
        <w:br w:type="page"/>
      </w:r>
    </w:p>
    <w:p>
      <w:pPr>
        <w:pStyle w:val="IntenseQuote"/>
      </w:pPr>
      <w:r>
        <w:t>Page-7722</w:t>
      </w:r>
    </w:p>
    <w:p>
      <w:r>
        <w:t>242,</w:t>
        <w:br/>
        <w:br/>
        <w:t>A ween,</w:t>
        <w:br/>
        <w:br/>
        <w:t>ace with oy wings;</w:t>
        <w:br/>
        <w:t>‘And, ging t rst,</w:t>
        <w:br/>
        <w:br/>
        <w:t>‘Oa the tyr itself I steep.</w:t>
        <w:br/>
        <w:br/>
        <w:t>‘That is alls get thee gooe.</w:t>
        <w:br/>
        <w:br/>
        <w:t>‘Thom bast made me more talkative,</w:t>
        <w:br/>
        <w:t>Man, than a crow.</w:t>
        <w:br/>
        <w:br/>
        <w:t>ON LOVE</w:t>
        <w:br/>
        <w:br/>
        <w:t>Love walking swift,</w:t>
        <w:br/>
        <w:t>‘With hyscinthioe staf,</w:t>
        <w:br/>
        <w:br/>
        <w:t>‘Bade me to take a ran with bins</w:t>
        <w:br/>
        <w:br/>
        <w:t>‘And hastening through swift torrent,</w:t>
        <w:br/>
        <w:t>‘And woody places, and over prosipioe</w:t>
        <w:br/>
        <w:t>‘Areateranake stang me.</w:t>
        <w:br/>
        <w:br/>
        <w:t>‘And my heart leaped up to</w:t>
        <w:br/>
        <w:br/>
        <w:t>My mouth, and Tabould have falntods</w:t>
        <w:br/>
        <w:t>Bat Love faaning my brows</w:t>
        <w:br/>
        <w:br/>
        <w:t>‘With his soft wings, ld,</w:t>
        <w:br/>
        <w:br/>
        <w:t>Saray, thou art notable to love.</w:t>
        <w:br/>
        <w:br/>
        <w:t xml:space="preserve"> </w:t>
        <w:br/>
        <w:br/>
        <w:t>ON WOMEN.</w:t>
        <w:br/>
        <w:br/>
        <w:t>‘Natures given horns</w:t>
        <w:br/>
        <w:t>‘To bala, and boofs to hors,</w:t>
        <w:br/>
        <w:t>Swifts to hares,</w:t>
        <w:br/>
        <w:br/>
        <w:t>‘Tolions yawaing teoth,</w:t>
        <w:br/>
        <w:br/>
        <w:t>To Gahen swioning,</w:t>
        <w:br/>
        <w:br/>
        <w:t>To binds Sight,</w:t>
        <w:br/>
        <w:br/>
        <w:t>‘To men wisdom.</w:t>
        <w:br/>
        <w:br/>
        <w:t>‘For woman sho had nothing beside;</w:t>
        <w:br/>
        <w:t>‘What then does abe give? Beaty, —</w:t>
        <w:br/>
        <w:t>aston ofall shies,</w:t>
        <w:br/>
        <w:br/>
        <w:t>Iatead of al speary</w:t>
        <w:br/>
        <w:br/>
        <w:t>‘And she conquers even iron</w:t>
        <w:br/>
        <w:br/>
        <w:t>‘And fre, who is beantfal</w:t>
        <w:br/>
        <w:br/>
        <w:t xml:space="preserve"> </w:t>
        <w:br/>
        <w:br/>
        <w:t xml:space="preserve"> </w:t>
        <w:br/>
        <w:br/>
        <w:t>ON Lovers.</w:t>
        <w:br/>
        <w:br/>
        <w:t>“Horsos have the mark</w:t>
        <w:br/>
        <w:t>OOF Bre on their sides,</w:t>
      </w:r>
    </w:p>
    <w:p>
      <w:r>
        <w:br w:type="page"/>
      </w:r>
    </w:p>
    <w:p>
      <w:pPr>
        <w:pStyle w:val="IntenseQuote"/>
      </w:pPr>
      <w:r>
        <w:t>Page-7723</w:t>
      </w:r>
    </w:p>
    <w:p>
      <w:r>
        <w:t>‘ToRspar. 2s,</w:t>
        <w:br/>
        <w:br/>
        <w:t>‘And some have distinguished</w:t>
        <w:br/>
        <w:t>‘The Parthian men by thelr cretas</w:t>
        <w:br/>
        <w:t>80, seeing lovers,</w:t>
        <w:br/>
        <w:br/>
        <w:t>‘Kaow them at onc,</w:t>
        <w:br/>
        <w:br/>
        <w:t>or they havo a cortain alight</w:t>
        <w:br/>
        <w:t>[Brand on thelr hears.</w:t>
        <w:br/>
        <w:br/>
        <w:t>TO A SWALLOW.</w:t>
        <w:br/>
        <w:br/>
        <w:t>‘What doa thou wish me to do to thee, —</w:t>
        <w:br/>
        <w:t>‘What, thou loquacious swallow?</w:t>
        <w:br/>
        <w:br/>
        <w:t>Dot thou wish mo taking thes</w:t>
        <w:br/>
        <w:br/>
        <w:t>‘Thy light platens to clip?</w:t>
        <w:br/>
        <w:br/>
        <w:t>Or rather to plock oat</w:t>
        <w:br/>
        <w:br/>
        <w:t>Thy toogue from within,</w:t>
        <w:br/>
        <w:br/>
        <w:t>‘As that Tereus id?</w:t>
        <w:br/>
        <w:br/>
        <w:t>‘Why with thy nots in the dawn</w:t>
        <w:br/>
        <w:br/>
        <w:t>ist thou plundered Baylis</w:t>
        <w:br/>
        <w:t>From my beeatifl dreams?</w:t>
        <w:br/>
        <w:br/>
        <w:t>70 A coLT.</w:t>
        <w:br/>
        <w:br/>
        <w:t>‘Taracian colt, why af mo</w:t>
        <w:br/>
        <w:t>‘Looking aslant with thy eye,</w:t>
        <w:br/>
        <w:br/>
        <w:t>Dost thou crully flo,</w:t>
        <w:br/>
        <w:br/>
        <w:t>‘And think that [now nothing wise?</w:t>
        <w:br/>
        <w:t>Koow I could well,</w:t>
        <w:br/>
        <w:br/>
        <w:t>Pot the bridle on the,</w:t>
        <w:br/>
        <w:br/>
        <w:t>‘And holding therein, tara</w:t>
        <w:br/>
        <w:br/>
        <w:t>‘Bound the bounds of the cour.</w:t>
        <w:br/>
        <w:br/>
        <w:t>But now thou broweet the meads,</w:t>
        <w:br/>
        <w:t>‘And gambling lightly dot play,</w:t>
        <w:br/>
        <w:t>For tho hast no skilfl horseman</w:t>
        <w:br/>
        <w:t>‘Mounted upon thy back.</w:t>
        <w:br/>
        <w:br/>
        <w:t>‘CUPID WOUNDED.</w:t>
        <w:br/>
        <w:br/>
        <w:t>Love ones among rose</w:t>
        <w:br/>
        <w:t>Baw not</w:t>
        <w:br/>
        <w:br/>
        <w:t>A nleoping bes, bat was stangs</w:t>
        <w:br/>
        <w:t>‘And being wounded in the foger</w:t>
      </w:r>
    </w:p>
    <w:p>
      <w:r>
        <w:br w:type="page"/>
      </w:r>
    </w:p>
    <w:p>
      <w:pPr>
        <w:pStyle w:val="IntenseQuote"/>
      </w:pPr>
      <w:r>
        <w:t>Page-7724</w:t>
      </w:r>
    </w:p>
    <w:p>
      <w:r>
        <w:t>244 A Were.</w:t>
        <w:br/>
        <w:br/>
        <w:t>Otis hand, ried for pain.</w:t>
        <w:br/>
        <w:t>Bunning as wel a fying</w:t>
        <w:br/>
        <w:br/>
        <w:t>‘To the beautiful Venus,</w:t>
        <w:br/>
        <w:br/>
        <w:t>am killed, mother, side,</w:t>
        <w:br/>
        <w:br/>
        <w:t>Tam kiled and 1 ds,</w:t>
        <w:br/>
        <w:br/>
        <w:t>A litle serpent has stang me,</w:t>
        <w:br/>
        <w:t>‘Winged, which they call</w:t>
        <w:br/>
        <w:br/>
        <w:t>‘A bes, — the husbabdmen.</w:t>
        <w:br/>
        <w:br/>
        <w:t>‘Aod she sald, Ifthe wtiog</w:t>
        <w:br/>
        <w:br/>
        <w:t>Ofa bes aficts yon,</w:t>
        <w:br/>
        <w:br/>
        <w:t>‘ow, think you, ae they alloted,</w:t>
        <w:br/>
        <w:t>Love, whom you smite?</w:t>
        <w:br/>
        <w:br/>
        <w:t>Late in the afternoon, for we bed lingered long on the</w:t>
        <w:br/>
        <w:t>fsland, we raised our sail for the first time, and for a</w:t>
        <w:br/>
        <w:t>short hour the southwest wind was our ally ; but it did</w:t>
        <w:br/>
        <w:t>not please Heaven to abet us along. With one sail</w:t>
        <w:br/>
        <w:t>raised we swept slowly up the eastern side of the stream,</w:t>
        <w:br/>
        <w:t>steering clear of the rocks, while, from the top of hill</w:t>
        <w:br/>
        <w:t>which formed the opposite bank, some Iumberers were</w:t>
        <w:br/>
        <w:t>rolling down timber to be rafted down the stream. We</w:t>
        <w:br/>
        <w:t>could see their axes and levers gleaming in the sun, and</w:t>
        <w:br/>
        <w:t>the logs came down with a dust and a rombling sound,</w:t>
        <w:br/>
        <w:t>which was reverberated through the woods beyond us on</w:t>
        <w:br/>
        <w:t>our side, like the roar of artillery. But Zephyr soon</w:t>
        <w:br/>
        <w:t>took us out of sight and hearing of this commerce. Hav-</w:t>
        <w:br/>
        <w:t>ing passed Read’s Ferry, and another island called Mo-</w:t>
        <w:br/>
        <w:t>Gaw’s Island, we reached some rupids called Moore's</w:t>
        <w:br/>
        <w:t>Falls, and entered on “that section of the river, nine</w:t>
        <w:br/>
        <w:t>niles in extent, converted, by law, into the Union Canal,</w:t>
        <w:br/>
        <w:t>comprehending in that space six distinct falls; at each</w:t>
        <w:br/>
        <w:t>of which, and at several intermediate places, work has</w:t>
        <w:br/>
        <w:t>bbeen done.” After passing Moore's Falls by means of</w:t>
        <w:br/>
        <w:t>locks, we again had recourse to our oars, and went mer-</w:t>
      </w:r>
    </w:p>
    <w:p>
      <w:r>
        <w:br w:type="page"/>
      </w:r>
    </w:p>
    <w:p>
      <w:pPr>
        <w:pStyle w:val="IntenseQuote"/>
      </w:pPr>
      <w:r>
        <w:t>Page-7725</w:t>
      </w:r>
    </w:p>
    <w:p>
      <w:r>
        <w:t>TUESDAY. 245</w:t>
        <w:br/>
        <w:br/>
        <w:t>rily on our way, driving the small sandpiper from rock</w:t>
        <w:br/>
        <w:t>to rock before us, and sometimes rowing near enough to</w:t>
        <w:br/>
        <w:t>cottage on the bank, thongh they were few and far be-</w:t>
        <w:br/>
        <w:t>tween, to see the sunflowers, and the seed vessels of the</w:t>
        <w:br/>
        <w:t>poppy, like small goblets filled with the water of Lethe,</w:t>
        <w:br/>
        <w:t>defore the door, but without disturbing the slu</w:t>
        <w:br/>
        <w:t>household behind, ‘Thus we held on, sailing or dippi</w:t>
        <w:br/>
        <w:t>‘our way slong with the paddle up this broad river,</w:t>
        <w:br/>
        <w:t>smooth and placid, flowing over concealed rocks, where</w:t>
        <w:br/>
        <w:t>we could see the pickerel lying low in the transparent</w:t>
        <w:br/>
        <w:t>‘water, eager to double some distant cape, to make some</w:t>
        <w:br/>
        <w:t>great bend as in the life of man, and see what new per-</w:t>
        <w:br/>
        <w:t>spective would open; looking far into a new country,</w:t>
        <w:br/>
        <w:t>broad and serene, the cottages of settlers seen afar for</w:t>
        <w:br/>
        <w:t>the first time, yet with the moss of a century on their</w:t>
        <w:br/>
        <w:t>roofs, and the third or fourth generation in their shadows.</w:t>
        <w:br/>
        <w:t>Strango was it to consider how the sun and the summer,</w:t>
        <w:br/>
        <w:t>the buds of spring and the seared leaves. of autumn,</w:t>
        <w:br/>
        <w:t>‘were related to these cabins along the shore; how all the</w:t>
        <w:br/>
        <w:t>rays which paint the landscape radiate from them, and</w:t>
        <w:br/>
        <w:t>‘the flight of the crow and the gyrations of the hawk</w:t>
        <w:br/>
        <w:t>have reference to their roofs. Still the ever rich and</w:t>
        <w:br/>
        <w:t>fertile shores accompanied us, fringed with vines and</w:t>
        <w:br/>
        <w:t>alive with small birds and frisking equirrels, the edge of</w:t>
        <w:br/>
        <w:t>some farmer’s field or widow's wood-lot, or wilder, per-</w:t>
        <w:br/>
        <w:t>chance, where the muskrat, the little medicine of the</w:t>
        <w:br/>
        <w:t>river, drage itself along stealthily over the: alder-leaves,</w:t>
        <w:br/>
        <w:t>and muscle-shells, and man and the memory of man are</w:t>
        <w:br/>
        <w:t>‘banished far.</w:t>
        <w:br/>
        <w:br/>
        <w:t>At length the unwearied, never-sinking shore, still</w:t>
        <w:br/>
        <w:t>holding on without break, with its cool copees and serene</w:t>
        <w:br/>
        <w:t>asture-grounds, tempted us to disembark; and we ad-</w:t>
        <w:br/>
        <w:t>‘Yenturously Innded on this remote coast, to survey it,</w:t>
      </w:r>
    </w:p>
    <w:p>
      <w:r>
        <w:br w:type="page"/>
      </w:r>
    </w:p>
    <w:p>
      <w:pPr>
        <w:pStyle w:val="IntenseQuote"/>
      </w:pPr>
      <w:r>
        <w:t>Page-7726</w:t>
      </w:r>
    </w:p>
    <w:p>
      <w:r>
        <w:t>246 A WERK.</w:t>
        <w:br/>
        <w:br/>
        <w:t>‘without the knowledge of any human inhabitant probably.</w:t>
        <w:br/>
        <w:t>to this day. But wo still remember the gnarled and</w:t>
        <w:br/>
        <w:t>hospitable oaks which grew even there for our entertain.</w:t>
        <w:br/>
        <w:t>ment, and were no strangers to as, the lonely horse in</w:t>
        <w:br/>
        <w:t>hin pasture, and the patient cows, whose path to the</w:t>
        <w:br/>
        <w:t>river, #0 judiciously chosen to overcome the difficulties</w:t>
        <w:br/>
        <w:t>of the way, we followed, and disturbed their ruminations</w:t>
        <w:br/>
        <w:t>in the shade; and, above all, the cool, free aspect of the</w:t>
        <w:br/>
        <w:t>wild apple-trees, generously proffering their fruit to os,</w:t>
        <w:br/>
        <w:t>‘though still green and crude, — the hard, round, glossy</w:t>
        <w:br/>
        <w:t>fruit, which, if not ripe, otill was not poison, but New-</w:t>
        <w:br/>
        <w:t>English too, brought hither its ancestors by ours once.</w:t>
        <w:br/>
        <w:t>‘These gentler trees imparted a half-civilized and twi-</w:t>
        <w:br/>
        <w:t>light aspect to the otherwise barbarian land. Still far-</w:t>
        <w:br/>
        <w:t>ther on we scrambled up the rocky channel of a brook,</w:t>
        <w:br/>
        <w:t>which had long served nature for a sluice there, leaping,</w:t>
        <w:br/>
        <w:t>ike it from rock to rock through tangled woods, at the</w:t>
        <w:br/>
        <w:t>Dottom of a ravine, which grew darker and darker, and</w:t>
        <w:br/>
        <w:t>more and more boarse the murmurs of the stream, until</w:t>
        <w:br/>
        <w:t>we reached the ruins of a mill, where now the ivy grew,</w:t>
        <w:br/>
        <w:t>and the trout glanced through the crumbling flume; and</w:t>
        <w:br/>
        <w:t>there we imagined what had been the dreams and spec-</w:t>
        <w:br/>
        <w:t>ulations of some early settler. But the waning day</w:t>
        <w:br/>
        <w:t>compelled us to embark once more, and redeem this</w:t>
        <w:br/>
        <w:t>‘wasted time with long and vigorous sweeps over the</w:t>
        <w:br/>
        <w:t>rippling stream,</w:t>
        <w:br/>
        <w:br/>
        <w:t>It was still wild and solitary, except that at intervals</w:t>
        <w:br/>
        <w:t>of &amp; mile or two the roof of a cottage might be seen over</w:t>
        <w:br/>
        <w:t>the bank. This region, as we read, was once famous for</w:t>
        <w:br/>
        <w:t>the manufacture of straw bonnets of the Leghora kind,</w:t>
        <w:br/>
        <w:t>of which it claims tho mvention in these parts ; and oo-</w:t>
        <w:br/>
        <w:t>casionally somo industrious danisel tripped down to the</w:t>
        <w:br/>
        <w:t>water's edge, to pat her straw a-soak, as it appeared, and</w:t>
      </w:r>
    </w:p>
    <w:p>
      <w:r>
        <w:br w:type="page"/>
      </w:r>
    </w:p>
    <w:p>
      <w:pPr>
        <w:pStyle w:val="IntenseQuote"/>
      </w:pPr>
      <w:r>
        <w:t>Page-7727</w:t>
      </w:r>
    </w:p>
    <w:p>
      <w:r>
        <w:t>‘TUESDAY. 247</w:t>
        <w:br/>
        <w:br/>
        <w:t>stood awhile to watch the retreating voyageurs, and</w:t>
        <w:br/>
        <w:t>catch the fragment of a boat-song which we had made,</w:t>
        <w:br/>
        <w:t>wafted over the water.</w:t>
        <w:br/>
        <w:t>‘Thos, perchance the Tian Banta,</w:t>
        <w:br/>
        <w:t>any = legging yar age,</w:t>
        <w:br/>
        <w:t>Gliding ee thy vppling watery,</w:t>
        <w:br/>
        <w:t>{lowly bummed soatral sng.</w:t>
        <w:br/>
        <w:br/>
        <w:t>Yow the sun's behing the willomy</w:t>
        <w:br/>
        <w:t>+ _ Now be gleams along the waves</w:t>
        <w:br/>
        <w:t>Fatty ofr the weared blows</w:t>
        <w:br/>
        <w:t>‘Conte the pita of the braves</w:t>
        <w:br/>
        <w:br/>
        <w:t>‘ust before sundown we reached some more falls in</w:t>
        <w:br/>
        <w:t>the town of Bedford, where some stone-masons were em</w:t>
        <w:br/>
        <w:t>ployed repairing the locks in a solitary part of the river.</w:t>
        <w:br/>
        <w:t>‘They were interested in our adventure, especially one</w:t>
        <w:br/>
        <w:t>young man of our own age, who inquired at fret if we</w:t>
        <w:br/>
        <w:t>‘were bound up to “'Skeag”; and when he bad heard</w:t>
        <w:br/>
        <w:t>our story, and examined our outfit, asked us other ques</w:t>
        <w:br/>
        <w:t>tions, but temperately still, and always turning to his</w:t>
        <w:br/>
        <w:t>work again, though as if it were become his duty. It</w:t>
        <w:br/>
        <w:t>was plain that he would like to go with us, and, as he</w:t>
        <w:br/>
        <w:t>looked up the river, many a distant cape and wooded</w:t>
        <w:br/>
        <w:t>shore were reflected in his eye, as wall as in his</w:t>
        <w:br/>
        <w:t>thoughts. When we were ready he left his work, and</w:t>
        <w:br/>
        <w:t>helped us through the locks with a sort of quiet enthu-</w:t>
        <w:br/>
        <w:t>siasm, telling us that we were at Coos Falls and we could</w:t>
        <w:br/>
        <w:br/>
        <w:t>ill distinguish tho strokes of his chisel for many sweeps</w:t>
        <w:br/>
        <w:t>after we had left him.</w:t>
        <w:br/>
        <w:br/>
        <w:t>‘We wished to camp this night on a large rock in the</w:t>
        <w:br/>
        <w:t>middle of the stream, just abovo these falls, but the</w:t>
        <w:br/>
        <w:t>‘want of fuel, and the difficulty of fixing our tent firmly,</w:t>
        <w:br/>
        <w:t>Provented us; so we made our bed on the main-land</w:t>
        <w:br/>
        <w:t>‘posit, on the west bank, in the town of Bedford, in a</w:t>
        <w:br/>
        <w:t>retired place, ag we supposed, there being no houso</w:t>
        <w:br/>
        <w:t>in sight, -</w:t>
      </w:r>
    </w:p>
    <w:p>
      <w:r>
        <w:br w:type="page"/>
      </w:r>
    </w:p>
    <w:p>
      <w:pPr>
        <w:pStyle w:val="IntenseQuote"/>
      </w:pPr>
      <w:r>
        <w:t>Page-7728</w:t>
      </w:r>
    </w:p>
    <w:p/>
    <w:p>
      <w:r>
        <w:br w:type="page"/>
      </w:r>
    </w:p>
    <w:p>
      <w:pPr>
        <w:pStyle w:val="IntenseQuote"/>
      </w:pPr>
      <w:r>
        <w:t>Page-7729</w:t>
      </w:r>
    </w:p>
    <w:p>
      <w:r>
        <w:t>WEDNESDAY.</w:t>
        <w:br/>
        <w:br/>
        <w:t>“han te mans fo nd dag”</w:t>
        <w:br/>
        <w:t>‘Corma.</w:t>
      </w:r>
    </w:p>
    <w:p>
      <w:r>
        <w:br w:type="page"/>
      </w:r>
    </w:p>
    <w:p>
      <w:pPr>
        <w:pStyle w:val="IntenseQuote"/>
      </w:pPr>
      <w:r>
        <w:t>Page-7730</w:t>
      </w:r>
    </w:p>
    <w:p/>
    <w:p>
      <w:r>
        <w:br w:type="page"/>
      </w:r>
    </w:p>
    <w:p>
      <w:pPr>
        <w:pStyle w:val="IntenseQuote"/>
      </w:pPr>
      <w:r>
        <w:t>Page-7731</w:t>
      </w:r>
    </w:p>
    <w:p>
      <w:r>
        <w:t>WEDNESDAY.</w:t>
        <w:br/>
        <w:br/>
        <w:t>Eantr this morning, as we were rolling up oar buffa-</w:t>
        <w:br/>
        <w:t>Joes and loading our boat amid the dew, while our em-</w:t>
        <w:br/>
        <w:t>bbers were still smoking, the masons who worked at the</w:t>
        <w:br/>
        <w:t>Jocks, and whom we had seen crossing the river in their</w:t>
        <w:br/>
        <w:t>boat the evening before while we were examining the</w:t>
        <w:br/>
        <w:t>rrock, came upon us as they were going to their work, and</w:t>
        <w:br/>
        <w:t>‘we found that we had pitched our tent directly in the</w:t>
        <w:br/>
        <w:t>path to their boat. ‘This was the only time that we were</w:t>
        <w:br/>
        <w:t>‘observed on our camping-ground. Thus, far from the</w:t>
        <w:br/>
        <w:t>beaten highways and the dust and din of travel, we be+</w:t>
        <w:br/>
        <w:t>hheld the country privately, yet freely, and at our leisure.</w:t>
        <w:br/>
        <w:t>Other roads do some violence to Nature, and bring the</w:t>
        <w:br/>
        <w:t>traveller to stare at her, but the river steals into the</w:t>
        <w:br/>
        <w:t>scenery it traverses without intrusion, silently creat</w:t>
        <w:br/>
        <w:t>and adorning it, and is as free to come and go as the</w:t>
        <w:br/>
        <w:t>zephyr.</w:t>
        <w:br/>
        <w:br/>
        <w:t>‘As we shoved away from this rocky coast, before sun-</w:t>
        <w:br/>
        <w:t>tise, the smaller bittern, the genius of the shore, was</w:t>
        <w:br/>
        <w:t>moping along its edge, or stood probing the mud for its</w:t>
        <w:br/>
        <w:t>food, with ever an eye on us, though so demurely at</w:t>
        <w:br/>
        <w:t>work, or else he ran slong over the wet stones</w:t>
        <w:br/>
        <w:t>wrecker in his storm-coat, looking out for wrecks of</w:t>
        <w:br/>
        <w:t>snails and cockles. Now away he goes, with a limping</w:t>
        <w:br/>
        <w:t>fight, uncertain where he will alight, until a rod of clear</w:t>
        <w:br/>
        <w:t>sand amid the alders invites his feet; and now our</w:t>
      </w:r>
    </w:p>
    <w:p>
      <w:r>
        <w:br w:type="page"/>
      </w:r>
    </w:p>
    <w:p>
      <w:pPr>
        <w:pStyle w:val="IntenseQuote"/>
      </w:pPr>
      <w:r>
        <w:t>Page-7732</w:t>
      </w:r>
    </w:p>
    <w:p>
      <w:r>
        <w:t>252 a ween.</w:t>
        <w:br/>
        <w:br/>
        <w:t>steady approach compels him to seek anew retreat. Tt</w:t>
        <w:br/>
        <w:t>is a bird of the oldest TThalesian school, and no doubt</w:t>
        <w:br/>
        <w:t>believes in the priority of water to the other elements;</w:t>
        <w:br/>
        <w:t>the relic of twilight antediluvian age which yet in-</w:t>
        <w:br/>
        <w:t>habits these bright American rivers with us Yankees.</w:t>
        <w:br/>
        <w:t>There is something venerable in this melancholy and</w:t>
        <w:br/>
        <w:t>contemplative race of birds, which may have trodden</w:t>
        <w:br/>
        <w:t>the earth while it was yet in a slimy and imperfect state.</w:t>
        <w:br/>
        <w:t>Perchanco their tracks too are still visible on the stones.</w:t>
        <w:br/>
        <w:t>Tt still lingers into our glaring summers, bravely sup-</w:t>
        <w:br/>
        <w:t>porting its fate without sympathy from man, as if it</w:t>
        <w:br/>
        <w:t>looked forward to some second advent of which he has</w:t>
        <w:br/>
        <w:t>‘no assurance. One wonders if, by its patient study by</w:t>
        <w:br/>
        <w:t>rocks and sandy capes, it has wrested the whole of her</w:t>
        <w:br/>
        <w:t>secret from Nature yet. What a rich experience it</w:t>
        <w:br/>
        <w:t>must have gained, standing on one leg and looking out</w:t>
        <w:br/>
        <w:t>from its dull eye #0 long on sunshine and rain, moon</w:t>
        <w:br/>
        <w:t>and stare! What could it tell of stagnant pools and</w:t>
        <w:br/>
        <w:t>reeds and dank night-fogs! It would be worth the</w:t>
        <w:br/>
        <w:t>while to look closely into the eye which has been open</w:t>
        <w:br/>
        <w:t>and seeing at such hours, and in such solitudes, its dull,</w:t>
        <w:br/>
        <w:t>yellowish, greenish eye, Bfethinks my own soul must</w:t>
        <w:br/>
        <w:t>be a bright invisible green. I have seen these birds</w:t>
        <w:br/>
        <w:t>stand by the half-dozen together in the shallower water</w:t>
        <w:br/>
        <w:t>slong the shore, with their bills thrust into the mud at</w:t>
        <w:br/>
        <w:t>the bottom, probing for food, the whole head being con-</w:t>
        <w:br/>
        <w:t>cealed, while the neck and body formed an arch above</w:t>
        <w:br/>
        <w:t>the water.</w:t>
        <w:br/>
        <w:br/>
        <w:t>Cobass Brook, the outlet of Massabesic Pond,—</w:t>
        <w:br/>
        <w:t>which last is five or six miles distant, and contains 8f</w:t>
        <w:br/>
        <w:t>teen hundred acres, being the largest body of fresh</w:t>
        <w:br/>
        <w:t>water in Rockingham County,—comes in near here</w:t>
        <w:br/>
        <w:t>from the east. Rowing between Manchester and Bed-</w:t>
      </w:r>
    </w:p>
    <w:p>
      <w:r>
        <w:br w:type="page"/>
      </w:r>
    </w:p>
    <w:p>
      <w:pPr>
        <w:pStyle w:val="IntenseQuote"/>
      </w:pPr>
      <w:r>
        <w:t>Page-7733</w:t>
      </w:r>
    </w:p>
    <w:p>
      <w:r>
        <w:t>‘WEDNESDAY. 258</w:t>
        <w:br/>
        <w:br/>
        <w:t>ford, we passed, at an early hour, a ferry and some fall</w:t>
        <w:br/>
        <w:t>called Goff's Falls, the Todian Cohasset, where there is</w:t>
        <w:br/>
        <w:t>‘a small village, and a handsome green islet in the mid-</w:t>
        <w:br/>
        <w:t>le of the stream. From Bedfard and Merrimack have</w:t>
        <w:br/>
        <w:t>‘been bosted the bricks of which Lowell is mado.</w:t>
        <w:br/>
        <w:t>About twenty years before, as they told us, one Moore,</w:t>
        <w:br/>
        <w:t>of Bedford, having clay on his farm, contracted to fur-</w:t>
        <w:br/>
        <w:t>nish eight millions of bricks to the founders of that city</w:t>
        <w:br/>
        <w:t>within two years, He fulilled his contract in one year,</w:t>
        <w:br/>
        <w:t>‘and since then bricks have been the principal export</w:t>
        <w:br/>
        <w:t>{from these towns. ‘The farmers found thus a market for</w:t>
        <w:br/>
        <w:t>‘their wood, and when they had brought a load to the</w:t>
        <w:br/>
        <w:t>kilns, they could cart a load of bricks to the shore, and</w:t>
        <w:br/>
        <w:t>80 make a profitable day's work of it, Thus all parties</w:t>
        <w:br/>
        <w:t>‘were benefited. It was worth the while to see the</w:t>
        <w:br/>
        <w:t>place where Lowell was “dug out.” So likewise Man-</w:t>
        <w:br/>
        <w:t>chester is being built of bricks made stil higher up the</w:t>
        <w:br/>
        <w:t>xriver at Hooksett.</w:t>
        <w:br/>
        <w:br/>
        <w:t>‘There might be seen here on the bank of the Merri-</w:t>
        <w:br/>
        <w:t>‘mack, near Gof’s Falls, in what is now the town of Bed-</w:t>
        <w:br/>
        <w:t>ford, famous “ for hops and for its fine domestic manu-</w:t>
        <w:br/>
        <w:t>factures,” some graves of the aborigines. ‘The land still</w:t>
        <w:br/>
        <w:t>‘Dears this scar here, and time is slowly crumbling the</w:t>
        <w:br/>
        <w:t>ones of a race. Yet, without fail, every spring, sinco</w:t>
        <w:br/>
        <w:t>they first fished and hunted here, the brown thrasher</w:t>
        <w:br/>
        <w:t>has heralded the morning from a birch or alder spray,</w:t>
        <w:br/>
        <w:t>and the undying race of reed-birds still rustles throogh,</w:t>
        <w:br/>
        <w:t>‘the withering grase. But these bones rustle not. ‘These</w:t>
        <w:br/>
        <w:t>mouldering elements are slowly preparing for another</w:t>
        <w:br/>
        <w:t>‘metamorphosis, o serve new masters, and what was the</w:t>
        <w:br/>
        <w:t>Indian's will erelong be the white man’s sinew.</w:t>
        <w:br/>
        <w:br/>
        <w:t>‘We learned that Bedford was not so famous for hops</w:t>
        <w:br/>
        <w:t>‘as formerly, since the price is fluctuating, and poles are</w:t>
      </w:r>
    </w:p>
    <w:p>
      <w:r>
        <w:br w:type="page"/>
      </w:r>
    </w:p>
    <w:p>
      <w:pPr>
        <w:pStyle w:val="IntenseQuote"/>
      </w:pPr>
      <w:r>
        <w:t>Page-7734</w:t>
      </w:r>
    </w:p>
    <w:p>
      <w:r>
        <w:t>254 A were,</w:t>
        <w:br/>
        <w:br/>
        <w:t>now scarce. Yet if the traveller goes back a few miles</w:t>
        <w:br/>
        <w:t>from the river, the hop-kilns will still excite his curi-</w:t>
        <w:br/>
        <w:t>‘Foe aie iid fn r ‘voyage this forenoon,</w:t>
        <w:br/>
        <w:t>though the river was now more rocky and the falls more</w:t>
        <w:br/>
        <w:t>frequent than before. It was a pleasant change, after</w:t>
        <w:br/>
        <w:t>owing incessantly for many hours, to lock ourselves</w:t>
        <w:br/>
        <w:t>through in some retired place,— for commonly there</w:t>
        <w:br/>
        <w:t>was no lock-man at hand,—one sitting in the boat,</w:t>
        <w:br/>
        <w:t>while the other, sometimes with no little labor and</w:t>
        <w:br/>
        <w:t>hheave-yo-ing, opened and shat the gates, waiting patient-</w:t>
        <w:br/>
        <w:t>ly to see the locks fill. We di not once use the wheels</w:t>
        <w:br/>
        <w:t>which we had provided. Taking advantage of the</w:t>
        <w:br/>
        <w:t>eddy, we were sometimes floated up to the locks almost</w:t>
        <w:br/>
        <w:t>in the face of the falls; and, by the same cause, any</w:t>
        <w:br/>
        <w:t>floating timber was carried round in a circle and repeat-</w:t>
        <w:br/>
        <w:t>edly drawn into the rapids before it finally went down |</w:t>
        <w:br/>
        <w:t>the stream. ‘These old gray structures, with their quiet |</w:t>
        <w:br/>
        <w:t>|</w:t>
        <w:br/>
        <w:br/>
        <w:t>\</w:t>
        <w:br/>
        <w:br/>
        <w:t xml:space="preserve"> </w:t>
        <w:br/>
        <w:br/>
        <w:t xml:space="preserve"> </w:t>
        <w:br/>
        <w:br/>
        <w:t>farms stretched over the river in the eun, appeared like</w:t>
        <w:br/>
        <w:t>natural objects in the scenery, and the kingfisher and</w:t>
        <w:br/>
        <w:t>sandpiper alighted on them as readily as on stakes or</w:t>
        <w:br/>
        <w:t>rocks.</w:t>
        <w:br/>
        <w:br/>
        <w:t>‘We rowed leisurely up the stream for several hours,</w:t>
        <w:br/>
        <w:t>‘until the sun had got high in the sky, our thoughts mo-</w:t>
        <w:br/>
        <w:t>notonously beating time to our oars. For outward va-</w:t>
        <w:br/>
        <w:t>riety there was only the river and the receding shores, a</w:t>
        <w:br/>
        <w:t>vista continually opening behind and closing before us,</w:t>
        <w:br/>
        <w:t>1s we sat with our backs up-stream ; and, for inward, such</w:t>
        <w:br/>
        <w:t>thoughts as the muses grudgingly lent us. We were</w:t>
        <w:br/>
        <w:t>always passing some low, inviting shore, oF some over~</w:t>
        <w:br/>
        <w:t>hanging bank, on which, however, we never landed.</w:t>
        <w:br/>
        <w:br/>
        <w:t>Such near aspects had wo</w:t>
        <w:br/>
        <w:t>(OF our lis scsoery.</w:t>
      </w:r>
    </w:p>
    <w:p>
      <w:r>
        <w:br w:type="page"/>
      </w:r>
    </w:p>
    <w:p>
      <w:pPr>
        <w:pStyle w:val="IntenseQuote"/>
      </w:pPr>
      <w:r>
        <w:t>Page-7735</w:t>
      </w:r>
    </w:p>
    <w:p>
      <w:r>
        <w:t>‘WEDNESDAY. 255</w:t>
        <w:br/>
        <w:br/>
        <w:t>Tt might be seen by what tenure men held tho earth.</w:t>
        <w:br/>
        <w:t>‘Tho smallest stream is mediterranean sea, a smaller</w:t>
        <w:br/>
        <w:t>‘ocean creck within the land, where men may steer by</w:t>
        <w:br/>
        <w:t>their farm-bounds and cottage-lights, For my own part</w:t>
        <w:br/>
        <w:t>but for the geographers, I should hardly have known</w:t>
        <w:br/>
        <w:t>hhow large a portion of our globo is water, my life has</w:t>
        <w:br/>
        <w:t>chiefly passed within so deep a cove. Yet I have some-</w:t>
        <w:br/>
        <w:t>times ventured as far as to the mouth of my Soug Har-</w:t>
        <w:br/>
        <w:t>dor. From an old ruined fort on Staten Island, I have</w:t>
        <w:br/>
        <w:t>Joved to watch all day some vessel whose name I had</w:t>
        <w:br/>
        <w:t>ead in the morning through the telegraph-glass, when</w:t>
        <w:br/>
        <w:t>she first came upon the coast, and her hull heaved up</w:t>
        <w:br/>
        <w:t>and glistened in the sun, from the moment when the</w:t>
        <w:br/>
        <w:t>pilot and most adventurous news-boats met her, past the</w:t>
        <w:br/>
        <w:t>‘Hook, and up the narrow channel of the wide outer bay,</w:t>
        <w:br/>
        <w:t>till she was boarded by the health-officer, and took her</w:t>
        <w:br/>
        <w:t>station at Quarantine, or held on her unquestioned</w:t>
        <w:br/>
        <w:t>course to the wharves of New York. It was interest-</w:t>
        <w:br/>
        <w:t>ing, too, to watch the less adventurous newsman, who</w:t>
        <w:br/>
        <w:t>made his assault as the vessel swept through the Nar-</w:t>
        <w:br/>
        <w:t>rows, defying plague and quarantine law, and, fastening</w:t>
        <w:br/>
        <w:t>his little cockboat to her huge side, clambered up and</w:t>
        <w:br/>
        <w:t>disappeared in the cabin. And then I could imagine</w:t>
        <w:br/>
        <w:t>‘what momentous news was being imparted by the cap-</w:t>
        <w:br/>
        <w:t>tain, which no American ear had ever heard, that Asia,</w:t>
        <w:br/>
        <w:t>Africa, Burope—were all sunk; for which at length</w:t>
        <w:br/>
        <w:t>ho pays the price, and is seen descending tho ship's side</w:t>
        <w:br/>
        <w:t>with his bundle of newspapers, but not where he first</w:t>
        <w:br/>
        <w:t>got up, for these arrivers do not stand still to gossip;</w:t>
        <w:br/>
        <w:t>‘and he hastes away with steady sweeps to dispose of</w:t>
        <w:br/>
        <w:t>wares to the highest bidder, and we shall erclong read</w:t>
        <w:br/>
        <w:t>something startling,— ‘By the latest arrival,” —“ by</w:t>
        <w:br/>
        <w:t>the good chip——” On Sunday I beheld, from some</w:t>
      </w:r>
    </w:p>
    <w:p>
      <w:r>
        <w:br w:type="page"/>
      </w:r>
    </w:p>
    <w:p>
      <w:pPr>
        <w:pStyle w:val="IntenseQuote"/>
      </w:pPr>
      <w:r>
        <w:t>Page-7736</w:t>
      </w:r>
    </w:p>
    <w:p>
      <w:r>
        <w:t>256 a were.</w:t>
        <w:br/>
        <w:br/>
        <w:t>{interior hill, the long proceseion of vessels getting to sea,</w:t>
        <w:br/>
        <w:t>reaching from the city wharves through the Narrows,</w:t>
        <w:br/>
        <w:t>‘and past the Hook, quite to the ocean stream, far as the</w:t>
        <w:br/>
        <w:t>eye could reach, with stately march and silken sails, all</w:t>
        <w:br/>
        <w:t>counting on lucky voyages, but each time some of the</w:t>
        <w:br/>
        <w:t>number, no doubt, destined to go to Dary’s locker, and</w:t>
        <w:br/>
        <w:t>never come on this coast again. And, again, in the</w:t>
        <w:br/>
        <w:t>evening of a pleasant day, it was my amusement to</w:t>
        <w:br/>
        <w:t>‘count the sails in sight. But as the setting sun continu</w:t>
        <w:br/>
        <w:t>ally brought more and more to light, etill farther in the</w:t>
        <w:br/>
        <w:t>horizon, the last count always had the advantage, till, by</w:t>
        <w:br/>
        <w:t>the time the last rays streamed over the sea, I had</w:t>
        <w:br/>
        <w:t>doubled and trebled my first number ; though I could</w:t>
        <w:br/>
        <w:t>no longer class them all under the several heads of</w:t>
        <w:br/>
        <w:t>ships, barks, brigs, schooners, and sloops, but moat</w:t>
        <w:br/>
        <w:t>were faint generic vessels only. And then the temper-</w:t>
        <w:br/>
        <w:t>ate twilight light, perchance, revealed the floating home</w:t>
        <w:br/>
        <w:t>‘of some sailor whose thoughts were already alienated</w:t>
        <w:br/>
        <w:t>from this American coast, and directed towards the Eu-</w:t>
        <w:br/>
        <w:t>rope of our dreams. I have stood upon the same hille</w:t>
        <w:br/>
        <w:t>top when a thunder-shower, rolling down from the Cats-</w:t>
        <w:br/>
        <w:t>kills and Highlands, passed over the island, deluging the</w:t>
        <w:br/>
        <w:t>land and, when it had euddenly left us in sunshine, have</w:t>
        <w:br/>
        <w:t>seen it overtake successively, with its hugo shadow and</w:t>
        <w:br/>
        <w:t>dark, desoonding wall of rain, the vessels in the bay.</w:t>
        <w:br/>
        <w:t>‘Their bright sails were suddenly drooping and dark, like</w:t>
        <w:br/>
        <w:t>the sides of barns, and they seemed to shrink before the</w:t>
        <w:br/>
        <w:t>storm ; while still far beyond them on the soa, through</w:t>
        <w:br/>
        <w:t>this dark veil, gleamed the sunny sails of those vessels</w:t>
        <w:br/>
        <w:t>which the storm had not yet reached. And at mid-</w:t>
        <w:br/>
        <w:t>night, when all around and overhead was darkness, I</w:t>
        <w:br/>
        <w:t>have seen a field of trembling, silvery light far out on</w:t>
        <w:br/>
        <w:t>‘the sa, the reflection of the moonlight from the occas,</w:t>
      </w:r>
    </w:p>
    <w:p>
      <w:r>
        <w:br w:type="page"/>
      </w:r>
    </w:p>
    <w:p>
      <w:pPr>
        <w:pStyle w:val="IntenseQuote"/>
      </w:pPr>
      <w:r>
        <w:t>Page-7737</w:t>
      </w:r>
    </w:p>
    <w:p>
      <w:r>
        <w:t>‘WeDNespar. 287</w:t>
        <w:br/>
        <w:br/>
        <w:t>‘as if beyond the precincts of our night, where the moon</w:t>
        <w:br/>
        <w:t>traversed cloudless heaven,—and sometimes a dark</w:t>
        <w:br/>
        <w:t>speck in its midst, where some fortunate vessel was pur-</w:t>
        <w:br/>
        <w:t>‘suing its happy voyage by night.</w:t>
        <w:br/>
        <w:br/>
        <w:t>But to us river sailors the sun never rose out of ocean</w:t>
        <w:br/>
        <w:t>‘waves, but from some green coppice, and went down</w:t>
        <w:br/>
        <w:t>behind some dark mountain line. We, too, were but.</w:t>
        <w:br/>
        <w:t>Awellers on the shore, like the bittern of the morning</w:t>
        <w:br/>
        <w:t>and our pursuit, the wrecks of snails and cockles. Ne</w:t>
        <w:br/>
        <w:t>ertheless, we were contented to know the better one fair</w:t>
        <w:br/>
        <w:t>articalar shore,</w:t>
        <w:br/>
        <w:br/>
        <w:t>My lifes ikea srl upon the bench,</w:t>
        <w:br/>
        <w:t>‘As near the conta’ egy as can go,</w:t>
        <w:br/>
        <w:br/>
        <w:t>My tardy stoe ita waves sometimes o'errech,</w:t>
        <w:br/>
        <w:t>Sometimes I siay to let them overtow.</w:t>
        <w:br/>
        <w:br/>
        <w:t>My sole employment ti, and serapaloes car,</w:t>
        <w:br/>
        <w:t>“To place my gaina beyond the reach of tides</w:t>
        <w:br/>
        <w:t>ach smoother pele, and each sell more rare,</w:t>
        <w:br/>
        <w:br/>
        <w:t>Which ooean kindly to my band conde.</w:t>
        <w:br/>
        <w:br/>
        <w:t>have but fow companions on the shor,</w:t>
        <w:br/>
        <w:t>‘They scorn the strand who sil upon the sea,</w:t>
        <w:br/>
        <w:t>‘Yot of think the osenn they "e ailed o'er</w:t>
        <w:br/>
        <w:t>1a deoper known upon th strand to me.</w:t>
        <w:br/>
        <w:br/>
        <w:t xml:space="preserve"> </w:t>
        <w:br/>
        <w:br/>
        <w:t>"The middle sea contains no crimson dalsa,</w:t>
        <w:br/>
        <w:t>Ita deeper waves cast up no pearls to view,</w:t>
        <w:br/>
        <w:t>‘Along ths shore my haod is on its pase,</w:t>
        <w:br/>
        <w:t>“And converse with many a shipwrecked crew.</w:t>
        <w:br/>
        <w:br/>
        <w:t>‘The small houses which were scattered along the</w:t>
        <w:br/>
        <w:t>fiver at intervals of a mile or more were commonly out</w:t>
        <w:br/>
        <w:t>of sight to us, but sometimes, when we rowed near the</w:t>
        <w:br/>
        <w:t>shore, we heard the peevish note of a hen, or some</w:t>
        <w:br/>
        <w:t>slight domestic sound, which betrayed them. ‘The lock-</w:t>
        <w:br/>
        <w:t>‘men's houses were particularly well placed, retired, and</w:t>
        <w:br/>
        <w:br/>
        <w:t>high, always at falls or rapids, and commanding tho</w:t>
        <w:br/>
        <w:t>@</w:t>
      </w:r>
    </w:p>
    <w:p>
      <w:r>
        <w:br w:type="page"/>
      </w:r>
    </w:p>
    <w:p>
      <w:pPr>
        <w:pStyle w:val="IntenseQuote"/>
      </w:pPr>
      <w:r>
        <w:t>Page-7738</w:t>
      </w:r>
    </w:p>
    <w:p>
      <w:r>
        <w:t>258 A wae</w:t>
        <w:br/>
        <w:br/>
        <w:t xml:space="preserve"> </w:t>
        <w:br/>
        <w:br/>
        <w:t>pleasantest reaches of the river,—for it is generally</w:t>
        <w:br/>
        <w:t>‘wider and more lake-like just above a fall, —and there</w:t>
        <w:br/>
        <w:t>they wait for boats. ‘These humble dwellings, homely</w:t>
        <w:br/>
        <w:t>and sincere, in which a hearth was still the essential</w:t>
        <w:br/>
        <w:t>part, were more pleasing to our eyes than palaces or</w:t>
        <w:br/>
        <w:t>castles would have been. In the noon of these days, a8</w:t>
        <w:br/>
        <w:t>‘we have said, we occasionally climbed the banks and</w:t>
        <w:br/>
        <w:t>‘approached these houses, to get glass of water and</w:t>
        <w:br/>
        <w:t>make acquaintance with their inhabitants. High in the</w:t>
        <w:br/>
        <w:t>leafy bank, surrounded commonly by a small patch of</w:t>
        <w:br/>
        <w:t>corn and beans, squashes and melons, with sometimes &amp;</w:t>
        <w:br/>
        <w:br/>
        <w:t>graceful hop-yard on one side, and some running vine</w:t>
        <w:br/>
        <w:t>‘over the windows, they appeared like beehives set to</w:t>
        <w:br/>
        <w:t>gather honey for a summer. I have not read of any</w:t>
        <w:br/>
        <w:t>“Arcadian life which surpasses the actual Iuxury and</w:t>
        <w:br/>
        <w:t>serenity of these New England dwellings. For the out-</w:t>
        <w:br/>
        <w:t>‘ard gilding, at least, the age is golden enough. As</w:t>
        <w:br/>
        <w:t>you approach the sunny doorway, awakening the echoes</w:t>
        <w:br/>
        <w:t>dy your steps, still no sound from these barracks of</w:t>
        <w:br/>
        <w:t>repose, and you fear that the gentlest. knock may seem</w:t>
        <w:br/>
        <w:t>rode to the Oriental dreamers. ‘The door is opened, per-</w:t>
        <w:br/>
        <w:t>chance, by some Yankee-Hindoo woman, whose small-</w:t>
        <w:br/>
        <w:t>‘voiced but sincere hospitality, out of the bottomless</w:t>
        <w:br/>
        <w:t>depths of a quict nature, has travelled quite round to the</w:t>
        <w:br/>
        <w:t>‘opposite side, and fears only to obtrude its kindness.</w:t>
        <w:br/>
        <w:t>‘You step over the white-scoured floor to the bright</w:t>
        <w:br/>
        <w:t>“dresser” lightly, as if afraid to disturb the devotions</w:t>
        <w:br/>
        <w:t>of the housel old, —for Oriental dynasties appear to have</w:t>
        <w:br/>
        <w:t>passed away since the dinner-table was last spread here,</w:t>
        <w:br/>
        <w:t>—and thenes to the frequented curd, where you see</w:t>
        <w:br/>
        <w:t>your long-forgotten, unshaven face at the bottom, in</w:t>
        <w:br/>
        <w:t>Juxtaposition with new-made butter and the trout in</w:t>
        <w:br/>
        <w:t>the well. “Perhaps you would like some molasses and</w:t>
      </w:r>
    </w:p>
    <w:p>
      <w:r>
        <w:br w:type="page"/>
      </w:r>
    </w:p>
    <w:p>
      <w:pPr>
        <w:pStyle w:val="IntenseQuote"/>
      </w:pPr>
      <w:r>
        <w:t>Page-7739</w:t>
      </w:r>
    </w:p>
    <w:p>
      <w:r>
        <w:t>‘WeDNesDar. 259</w:t>
        <w:br/>
        <w:br/>
        <w:t>ginger,” suggests the faint noon voice. Sometimes</w:t>
        <w:br/>
        <w:t>there sits the brother who follows the sea, their repre-</w:t>
        <w:br/>
        <w:t>sentative man; who knows only how far it is to the</w:t>
        <w:br/>
        <w:t>nearest port, no more distances, all the rest is sea and</w:t>
        <w:br/>
        <w:t>distant eapes, — patting the dog, or dandling the kitten</w:t>
        <w:br/>
        <w:t>in arms that were stretched by the cable and the oar,</w:t>
        <w:br/>
        <w:t>polling against Boreas or the trade-winds, He looks</w:t>
        <w:br/>
        <w:t>up at the stranger, half pleased, half astonished, with</w:t>
        <w:br/>
        <w:t>‘mariner’s eye, as if he were a dolphin within cast. If</w:t>
        <w:br/>
        <w:t>‘men will believe it, sua si bona nérint, there are no more</w:t>
        <w:br/>
        <w:t>‘quiet Tempes, nor more poetic and Arcadian lives, than</w:t>
        <w:br/>
        <w:t>may be lived in these New England dwellings. We</w:t>
        <w:br/>
        <w:t>‘thought that the employment of their inhabitants by day</w:t>
        <w:br/>
        <w:t>‘would be to tend the flowers and herds, and at night,</w:t>
        <w:br/>
        <w:t>Tike the shepherds of old, to cluster and give names to</w:t>
        <w:br/>
        <w:t>the stars from the river banks.</w:t>
        <w:br/>
        <w:br/>
        <w:t>‘We passed a large and densely wooded island this</w:t>
        <w:br/>
        <w:t>forenoon, between Short’s and Grifith’s Falls the fair-</w:t>
        <w:br/>
        <w:t>est which we had met with, with a handsome grove of</w:t>
        <w:br/>
        <w:t>elms at its head. IP it had been evening we should have</w:t>
        <w:br/>
        <w:t>‘been glad to camp there. Not long after, one or two</w:t>
        <w:br/>
        <w:t>‘more were passed. The boatmen told us that the cur-</w:t>
        <w:br/>
        <w:t>rent had recently made important changes here. An</w:t>
        <w:br/>
        <w:t>island always pleases my imagination, even the smallest,</w:t>
        <w:br/>
        <w:t>‘as a small continent and integral portion of the globe.</w:t>
        <w:br/>
        <w:t>T have a fancy for building my hut on one. Even a</w:t>
        <w:br/>
        <w:t>bare, grassy isle, which I can seo entirely over at a</w:t>
        <w:br/>
        <w:t>glance, has some undefined and mysterious charm for</w:t>
        <w:br/>
        <w:t>me. There is commonly such a one at the junction of</w:t>
        <w:br/>
        <w:t>‘two rivers, whose currents bring down and deposit their</w:t>
        <w:br/>
        <w:t>respective sands in the eddy at their confluence, as it</w:t>
        <w:br/>
        <w:t>were the womb of continent. By what a delicate and</w:t>
        <w:br/>
        <w:t>far-stretched contribution every island is made! What</w:t>
      </w:r>
    </w:p>
    <w:p>
      <w:r>
        <w:br w:type="page"/>
      </w:r>
    </w:p>
    <w:p>
      <w:pPr>
        <w:pStyle w:val="IntenseQuote"/>
      </w:pPr>
      <w:r>
        <w:t>Page-7740</w:t>
      </w:r>
    </w:p>
    <w:p>
      <w:r>
        <w:t>960 a WEEE.</w:t>
        <w:br/>
        <w:br/>
        <w:t>‘an enterprise of Nature thus to lay the foundations of</w:t>
        <w:br/>
        <w:t>and to build up the future continent, of golden and silver</w:t>
        <w:br/>
        <w:t>sands and the ruins of forests, with ant-like industry!</w:t>
        <w:br/>
        <w:t>Pindar gives the following account of the origin of</w:t>
        <w:br/>
        <w:t>‘Thera, whence, in after times, Libyan Cyreno was set-</w:t>
        <w:br/>
        <w:t>‘led by Battus. Triton, in the form of Eurypylus, pro-</w:t>
        <w:br/>
        <w:t>‘ents a clod to Euphemus, one of the Argonanta, as they</w:t>
        <w:br/>
        <w:t>‘are about to return home.</w:t>
        <w:br/>
        <w:br/>
        <w:t>“Ho knew of our haste,</w:t>
        <w:br/>
        <w:t>‘And immediately selsing a slod</w:t>
        <w:br/>
        <w:br/>
        <w:t>‘With hin ight hand, strove to give it</w:t>
        <w:br/>
        <w:br/>
        <w:t>‘As a chance stranger's git</w:t>
        <w:br/>
        <w:br/>
        <w:t>[Nor did the hero disregard him, but leptng on the shore,</w:t>
        <w:br/>
        <w:t>Stzeiching hand to hand,</w:t>
        <w:br/>
        <w:br/>
        <w:t>Received the myuticclod.</w:t>
        <w:br/>
        <w:br/>
        <w:t>‘Bot [hear it sinking from the deck,</w:t>
        <w:br/>
        <w:br/>
        <w:t>Go with the so brine</w:t>
        <w:br/>
        <w:br/>
        <w:t>‘At evening, accompanying the watery see.</w:t>
        <w:br/>
        <w:br/>
        <w:t>(Ren indeod 1 urged the careons</w:t>
        <w:br/>
        <w:br/>
        <w:t>‘Mecals to guard it, but thelr minds forgot</w:t>
        <w:br/>
        <w:br/>
        <w:t>‘And now Ia this aland the imperishable seed of spaclons Libya</w:t>
        <w:br/>
        <w:t>is aplled befor ts boar.”</w:t>
        <w:br/>
        <w:br/>
        <w:t>It is a beautiful fable, also related by Pindar, how</w:t>
        <w:br/>
        <w:t>Helius, or the Sun, looked down into the sea one day,—</w:t>
        <w:br/>
        <w:br/>
        <w:t xml:space="preserve"> </w:t>
        <w:br/>
        <w:br/>
        <w:t>‘aprioging up from the bottom,</w:t>
        <w:br/>
        <w:t>‘Capable of feeding many mea, and suitable for Socks;</w:t>
        <w:br/>
        <w:br/>
        <w:t>and at the nod of Zeus,</w:t>
        <w:br/>
        <w:br/>
        <w:t>“The iland wprang from the watery</w:t>
        <w:br/>
        <w:t>ea ; and the genial Father of pooetrating beams,</w:t>
        <w:br/>
        <w:t>Baler of fire-reathiog bore, fst."</w:t>
        <w:br/>
        <w:t>‘The shifting islands! who would not be willing thas</w:t>
        <w:br/>
        <w:t>hhis house should be undermined by such a foe! The</w:t>
      </w:r>
    </w:p>
    <w:p>
      <w:r>
        <w:br w:type="page"/>
      </w:r>
    </w:p>
    <w:p>
      <w:pPr>
        <w:pStyle w:val="IntenseQuote"/>
      </w:pPr>
      <w:r>
        <w:t>Page-7741</w:t>
      </w:r>
    </w:p>
    <w:p>
      <w:r>
        <w:t>‘WEDNESDAY. 261</w:t>
        <w:br/>
        <w:br/>
        <w:t>{inhabitant of an island can tell what carrents formed the</w:t>
        <w:br/>
        <w:t>land which he cultivates; and his earth is still being</w:t>
        <w:br/>
        <w:t>created or destroyed. ‘There before his door, perchance,</w:t>
        <w:br/>
        <w:t>still empties the stream which brought down the mate-</w:t>
        <w:br/>
        <w:t>ial of his farm ages before, and is still bringing it down</w:t>
        <w:br/>
        <w:t>or washing it away, —the graceful, gentle robber!</w:t>
        <w:br/>
        <w:br/>
        <w:t>Not long after this we saw the Piscataquoag, or</w:t>
        <w:br/>
        <w:t>Sparkling Water, emptying in on our left, and heard the</w:t>
        <w:br/>
        <w:t>Falls of Amoskeag above. Lange quantities of lumber,</w:t>
        <w:br/>
        <w:t>2 we read in the Gazetteer, were still annually floated</w:t>
        <w:br/>
        <w:t>down the Piscataquoag to the Merrimack, and there are</w:t>
        <w:br/>
        <w:t>‘many fine mill privileges on it, Just above the mouth</w:t>
        <w:br/>
        <w:t>of this river wo passed the artifcial falls where tho</w:t>
        <w:br/>
        <w:t>canals of the Manchester Manufacturing Company die-</w:t>
        <w:br/>
        <w:t>charge themselves into the Merrimack. ‘They are strik-</w:t>
        <w:br/>
        <w:t>ing enough to have a name, and, with the scenery of a</w:t>
        <w:br/>
        <w:t>Bashpish, would be visited from far and near. Tho</w:t>
        <w:br/>
        <w:t>water falls thirty or forty feet over seven or eight steep</w:t>
        <w:br/>
        <w:t>‘and narrow terraces of stone, probably to break its forve,</w:t>
        <w:br/>
        <w:t>and is converted into one mass of foam. This canal-</w:t>
        <w:br/>
        <w:t>water did not seem to be the worse for the wear, but</w:t>
        <w:br/>
        <w:t>foamed and famed as purely, and boonied &amp; savagely</w:t>
        <w:br/>
        <w:t>‘and impressively, as mountain torrent, and, though it</w:t>
        <w:br/>
        <w:t>came from under a factory, we saw a rdinbow here.</w:t>
        <w:br/>
        <w:t>These are now the Amoskeag Falls, removed » mile</w:t>
        <w:br/>
        <w:t>down-stream. But we did not tarry to examine them</w:t>
        <w:br/>
        <w:t>minutely, making haste to get past the village here col-</w:t>
        <w:br/>
        <w:t>lected, and out of hedring of the hammer which was</w:t>
        <w:br/>
        <w:t>Iaying the foundation of another Lowell on the banks.</w:t>
        <w:br/>
        <w:t>‘At the time of our voyage Manchester was a village of</w:t>
        <w:br/>
        <w:t>bout two thousand inhabitants, where we landed for a</w:t>
        <w:br/>
        <w:t>‘moment to get some cool water, and where an inhabitant</w:t>
        <w:br/>
        <w:t>told us that he was accustomed to go across the river</w:t>
      </w:r>
    </w:p>
    <w:p>
      <w:r>
        <w:br w:type="page"/>
      </w:r>
    </w:p>
    <w:p>
      <w:pPr>
        <w:pStyle w:val="IntenseQuote"/>
      </w:pPr>
      <w:r>
        <w:t>Page-7742</w:t>
      </w:r>
    </w:p>
    <w:p>
      <w:r>
        <w:t>262 A ween.</w:t>
        <w:br/>
        <w:br/>
        <w:t>{nto Goffstown for his water. Bat now, as T have been</w:t>
        <w:br/>
        <w:t>told, and indeed bave witnessed, it contains fourteen</w:t>
        <w:br/>
        <w:t>thousand inhabitants. From a hill on the road between</w:t>
        <w:br/>
        <w:t>Goffstown and Hooksett, four miles distant, I have seen</w:t>
        <w:br/>
        <w:t>‘8 thunder-thower pass over, and the sun break out and</w:t>
        <w:br/>
        <w:t>shine on a city there, where I had landed nine years</w:t>
        <w:br/>
        <w:t>bofore in the fields; and there was waving the flag of its</w:t>
        <w:br/>
        <w:t>‘Museum, where “ the only perfect skeleton of a Green-</w:t>
        <w:br/>
        <w:t>land or river whale in the United States” was to be</w:t>
        <w:br/>
        <w:t>seen, and I also read in its directory of a “ Manchester</w:t>
        <w:br/>
        <w:t>Athenseum and Gallery of the Fine Arts.”</w:t>
        <w:br/>
        <w:br/>
        <w:t>According to the Gazeticer, the descent of Amoskeag</w:t>
        <w:br/>
        <w:t>Falls, which are the most considerable in the Merrimack,</w:t>
        <w:br/>
        <w:t>fs fifty-four feet in half a mile. We locked ourselves</w:t>
        <w:br/>
        <w:t>through here with much ado, surmounting the successive</w:t>
        <w:br/>
        <w:t>‘watery steps of this river’s staircase in the midst of «</w:t>
        <w:br/>
        <w:t>crowd of villagers, jumping into the canal to their amuse-</w:t>
        <w:br/>
        <w:t>‘ment, to save our boat from upsetting, and consuming</w:t>
        <w:br/>
        <w:t>much river-water in our service. Amoskeag, or Nama</w:t>
        <w:br/>
        <w:t>kkeak, is said to mean “great fishing-place.” It was</w:t>
        <w:br/>
        <w:t>hereabouts that the Sachem Wannalancet resided. ‘Tra-</w:t>
        <w:br/>
        <w:t>Gition says that his tribe, when at war with the Mo-</w:t>
        <w:br/>
        <w:t>hhawks, concealed their provisions in the cavities of the</w:t>
        <w:br/>
        <w:t>rocks in the upper part of these falls. ‘The Indians, who</w:t>
        <w:br/>
        <w:t>hid their provisions in thoso holes, and affirmed “ that</w:t>
        <w:br/>
        <w:t>God had cut them out for that purpose,” understood</w:t>
        <w:br/>
        <w:t>their origin and use better than the Royal Society, who</w:t>
        <w:br/>
        <w:t>in their Transactions, in the Inst century, speaking of</w:t>
        <w:br/>
        <w:t>these very holes, declare that they seem plainly to be</w:t>
        <w:br/>
        <w:t>artificial” Similar “potholes” may be seen at the</w:t>
        <w:br/>
        <w:t>Stone Flume on this river, on the Ottaway, at Bellows’</w:t>
        <w:br/>
        <w:t>Falls on the Connecticut, and in the limestone rock at</w:t>
        <w:br/>
        <w:t>Shelburne Falls on Deerfield River in Massachusetis,</w:t>
        <w:br/>
        <w:br/>
        <w:t xml:space="preserve"> </w:t>
        <w:br/>
        <w:br/>
        <w:t>a</w:t>
      </w:r>
    </w:p>
    <w:p>
      <w:r>
        <w:br w:type="page"/>
      </w:r>
    </w:p>
    <w:p>
      <w:pPr>
        <w:pStyle w:val="IntenseQuote"/>
      </w:pPr>
      <w:r>
        <w:t>Page-7743</w:t>
      </w:r>
    </w:p>
    <w:p>
      <w:r>
        <w:t>‘WEDNESDAT. 268</w:t>
        <w:br/>
        <w:br/>
        <w:t xml:space="preserve"> </w:t>
        <w:br/>
        <w:br/>
        <w:t>‘and more or less generally abont all falls. Perhaps the</w:t>
        <w:br/>
        <w:t>‘most remarkable curiosity of this kind in New England</w:t>
        <w:br/>
        <w:t>is the well-known Basin on the Pemigewasset, one of</w:t>
        <w:br/>
        <w:t>the head-waters of this river, twenty by thirty feet in</w:t>
        <w:br/>
        <w:t>extent and proportionably deep, with a smooth and</w:t>
        <w:br/>
        <w:t>rounded brim, and filled with a cold, pellucid, and green-</w:t>
        <w:br/>
        <w:t>ish water: At Amoskeag the river is divided into many</w:t>
        <w:br/>
        <w:t>separate torrents and trickling ills by the rocks, and its</w:t>
        <w:br/>
        <w:t>‘volume is so much reduced by the drain of the canals,</w:t>
        <w:br/>
        <w:t>that it does not fill its bed. There are many pot-holes</w:t>
        <w:br/>
        <w:t>hhere on a rocky island which the river washes over in</w:t>
        <w:br/>
        <w:t>high freshets. As at Shelburne Falls, where I first ob-</w:t>
        <w:br/>
        <w:t>served them, they are from one foot to four or five in</w:t>
        <w:br/>
        <w:t>diameter, and as many in depth, perfectly round and</w:t>
        <w:br/>
        <w:t>regular, with smooth and gracefully curved brims, like</w:t>
        <w:br/>
        <w:t>goblets. Their origin is apparent to the most careless</w:t>
        <w:br/>
        <w:t>observer. A stone which the current has washed down,</w:t>
        <w:br/>
        <w:t>meeting with obstacles, revolves as on a pivot where it</w:t>
        <w:br/>
        <w:t>Jies, gradually sinking in the course of centuries deeper</w:t>
        <w:br/>
        <w:t>and deeper into the rock, and in new freshets receiving</w:t>
        <w:br/>
        <w:t>the aid of fresh stones, which are drawn into thi</w:t>
        <w:br/>
        <w:t>and doomed to revolve there for an indefini</w:t>
        <w:br/>
        <w:t>doing Sisyphuslike penance for stony sins, until they</w:t>
        <w:br/>
        <w:t>either wear out, or wear through the bottom of their</w:t>
        <w:br/>
        <w:t>prison, or else are released by some revolution of na-</w:t>
        <w:br/>
        <w:t>ture. There lie the stones of various sizes, from a peb-</w:t>
        <w:br/>
        <w:t>Ble to a foot or two in diameter, some of which have</w:t>
        <w:br/>
        <w:t>rested from their Inbor only since the spring, and some</w:t>
        <w:br/>
        <w:t>higher up which have lain still and dry for ages,—we</w:t>
        <w:br/>
        <w:t>noticed some here at least sixteen feet above the present</w:t>
        <w:br/>
        <w:t>level of the water,— while others are still revolving,</w:t>
        <w:br/>
        <w:t>‘and enjoy no respite at any season. In one instance, at</w:t>
        <w:br/>
        <w:t>Shelbume Falls, they have worn quite through the rock,</w:t>
      </w:r>
    </w:p>
    <w:p>
      <w:r>
        <w:br w:type="page"/>
      </w:r>
    </w:p>
    <w:p>
      <w:pPr>
        <w:pStyle w:val="IntenseQuote"/>
      </w:pPr>
      <w:r>
        <w:t>Page-7744</w:t>
      </w:r>
    </w:p>
    <w:p>
      <w:r>
        <w:t>tion of the fall. Some of these pot-poles at Amoskeag,</w:t>
        <w:br/>
        <w:t>in s very hard brown-stone, bad an oblong, cylindrical</w:t>
        <w:br/>
        <w:t>stone of the same material loosely fiting them. One, as,</w:t>
        <w:br/>
        <w:t>much as fifteen feet deep and seven or eight in diameter,</w:t>
        <w:br/>
        <w:t>which was worn quite through to the water, had a huge</w:t>
        <w:br/>
        <w:t>rock of the same material, smooth but of irregular form,</w:t>
        <w:br/>
        <w:t>lodged in it. Everywhere there were the rudiments or</w:t>
        <w:br/>
        <w:t>the wrecks of a dimple in the rock; the rocky shells of</w:t>
        <w:br/>
        <w:t>whirlpools. As if by force of example and sympathy</w:t>
        <w:br/>
        <w:t>after so many lessons, the rocks, the hardest material,</w:t>
        <w:br/>
        <w:t>had been endeavoring to whirl or flow into the forms of</w:t>
        <w:br/>
        <w:t>the most fluid. The finest workers in stone are not cop-</w:t>
        <w:br/>
        <w:t>per or steel tools, but the gentle touches of air and water</w:t>
        <w:br/>
        <w:t>‘working at their leisure with a liberal allowance of time.</w:t>
        <w:br/>
        <w:t>Not only have some of these basins been forming for</w:t>
        <w:br/>
        <w:t>countless ages, but others exist which must have been</w:t>
        <w:br/>
        <w:t>completed in a former geological period. In deepening</w:t>
        <w:br/>
        <w:t>the Pawtucket Canal, in 1822, the workmen came to</w:t>
        <w:br/>
        <w:t>Yadgee wth polales In ices, where. probally was Goce |</w:t>
        <w:br/>
        <w:t>(</w:t>
        <w:br/>
        <w:br/>
        <w:t xml:space="preserve"> </w:t>
        <w:br/>
        <w:br/>
        <w:t>264 A WEEK. |</w:t>
        <w:br/>
        <w:t>0 that a portion of the river leaks through in anticipa-</w:t>
        <w:br/>
        <w:t>(</w:t>
        <w:br/>
        <w:t>{</w:t>
        <w:br/>
        <w:t>|</w:t>
        <w:br/>
        <w:br/>
        <w:t>the bed of the river, and there are some, we are told, in</w:t>
        <w:br/>
        <w:t>the town of Canaan in this State, with the stones still ia</w:t>
        <w:br/>
        <w:t>them, on the height of land between the Merrimack and</w:t>
        <w:br/>
        <w:t>Connecticut, and nearly a thousand feet sbove these</w:t>
        <w:br/>
        <w:t>rivers, proving that the mountains and the rivers ha</w:t>
        <w:br/>
        <w:br/>
        <w:t>changed places. There lie the stones which completed</w:t>
        <w:br/>
        <w:t>their revolutions perhaps before thoughts began to re-</w:t>
        <w:br/>
        <w:t>yolve in the brain of man. ‘The periods of Hindoo and</w:t>
        <w:br/>
        <w:t>Chinese history, though they reach back to the time</w:t>
        <w:br/>
        <w:t>‘when the race of mortals is confounded with the race of</w:t>
        <w:br/>
        <w:t>gods, are as nothing compared with the periods which</w:t>
        <w:br/>
        <w:t>these stones have inseribed. ‘That which eommenoed a</w:t>
        <w:br/>
        <w:t>rock when time was young, shall conclude a pebble in</w:t>
      </w:r>
    </w:p>
    <w:p>
      <w:r>
        <w:br w:type="page"/>
      </w:r>
    </w:p>
    <w:p>
      <w:pPr>
        <w:pStyle w:val="IntenseQuote"/>
      </w:pPr>
      <w:r>
        <w:t>Page-7745</w:t>
      </w:r>
    </w:p>
    <w:p>
      <w:r>
        <w:t>WEDNESDAY. 265</w:t>
        <w:br/>
        <w:br/>
        <w:t>‘the unequal contest. With such expense of time and</w:t>
        <w:br/>
        <w:t>natural forces are our very paviug-stones produced.</w:t>
        <w:br/>
        <w:t>‘They teach us lessons, these Jumb workers; vevily there</w:t>
        <w:br/>
        <w:t>‘are ‘sermons in stones, and books in the running</w:t>
        <w:br/>
        <w:t>streams.” In these very holes the Indians hid their</w:t>
        <w:br/>
        <w:t>provisions; but now there is no bread, but only its old</w:t>
        <w:br/>
        <w:t>neighbor stones at the bottom, Who knows how many</w:t>
        <w:br/>
        <w:t>‘races they have served thus? By as simple a lav, some</w:t>
        <w:br/>
        <w:t>accidental by-law, perchanee, our system itself was made</w:t>
        <w:br/>
        <w:t>ready for its inhabitants.</w:t>
        <w:br/>
        <w:br/>
        <w:t>These, and such as these, must be our antiquities, for</w:t>
        <w:br/>
        <w:t>Jack of human vestiges. The monuments of heroes and</w:t>
        <w:br/>
        <w:t>‘the temples of tho gods which may once have stood on</w:t>
        <w:br/>
        <w:t>‘the banks of this river are now, at any rate, returned to</w:t>
        <w:br/>
        <w:t>Gust and primitive coil. The murmur of unchronicled</w:t>
        <w:br/>
        <w:t>nations has died away along these shores, and once</w:t>
        <w:br/>
        <w:t>more Lowell and Manchester are on the trail of the</w:t>
        <w:br/>
        <w:t>India</w:t>
        <w:br/>
        <w:br/>
        <w:t>‘The fact that Romans once inhabited her reflects no</w:t>
        <w:br/>
        <w:t>little dignity on Nature herself that from some particu</w:t>
        <w:br/>
        <w:t>lr hill the Roman once looked out on the sea. She</w:t>
        <w:br/>
        <w:t>need not be ashamed of the vestiges of her children,</w:t>
        <w:br/>
        <w:t>‘ow gladly the antiquary informs us that their vessels</w:t>
        <w:br/>
        <w:t>penetrated into this frith, or up that river of some re-</w:t>
        <w:br/>
        <w:t>mote isle! Their military monuments still remain on</w:t>
        <w:br/>
        <w:t>the hills and under the sod of the valleys. The oft-</w:t>
        <w:br/>
        <w:t>repeated Roman story is written in still legible charac-</w:t>
        <w:br/>
        <w:t>ters in every quarter of the Old World, and bat to-day,</w:t>
        <w:br/>
        <w:t>perchance, a new coin is dug up whose inscription re-</w:t>
        <w:br/>
        <w:t>eats and confirms their fame. Some “Judea Capta,”</w:t>
        <w:br/>
        <w:t>‘with a woman mourning under a palm-tree, with silent</w:t>
        <w:br/>
        <w:t>argument and demonstration confirms the pages of his-</w:t>
        <w:br/>
        <w:t>tory.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t xml:space="preserve">   </w:t>
        <w:br/>
        <w:t xml:space="preserve"> </w:t>
        <w:br/>
        <w:br/>
        <w:t xml:space="preserve">   </w:t>
        <w:br/>
        <w:br/>
        <w:t>8</w:t>
      </w:r>
    </w:p>
    <w:p>
      <w:r>
        <w:br w:type="page"/>
      </w:r>
    </w:p>
    <w:p>
      <w:pPr>
        <w:pStyle w:val="IntenseQuote"/>
      </w:pPr>
      <w:r>
        <w:t>Page-7746</w:t>
      </w:r>
    </w:p>
    <w:p>
      <w:r>
        <w:t>266 A WEEE.</w:t>
        <w:br/>
        <w:br/>
        <w:t>“Rome living was the word's sole orpament;</w:t>
        <w:br/>
        <w:t>‘And dead fs now the world's sole moosimeat.</w:t>
        <w:br/>
        <w:br/>
        <w:t>th her own weight down pressed now she lag</w:t>
        <w:br/>
        <w:t>‘And by her heape ber hogesea testes." \</w:t>
        <w:br/>
        <w:br/>
        <w:t>If one doubts whether Grecian valor and psiriotism |</w:t>
        <w:br/>
        <w:t>fre not a fiction of the poets, he may go to Athens and</w:t>
        <w:br/>
        <w:t>see till upon the walls of the temple of Minerva the cir-</w:t>
        <w:br/>
        <w:t>cular marks made by the shields taken from the enemy |</w:t>
        <w:br/>
        <w:t>in the Persian war, which were suspended there. We</w:t>
        <w:br/>
        <w:t>hhave not far to seek for living and unquestionable evi-</w:t>
        <w:br/>
        <w:t>dence. ‘The very dust takes shape and confirms some</w:t>
        <w:br/>
        <w:t>story which we had read. As Fuller said, commenting</w:t>
        <w:br/>
        <w:t>fon the zeal of Camden, “A broken um is a whole evi-</w:t>
        <w:br/>
        <w:t>dence; or an old gate still surviving out of which the</w:t>
        <w:br/>
        <w:t>city is run out” When Solon endeavored to prove that</w:t>
        <w:br/>
        <w:t>Salamis had formerly belonged to the Athenians, and</w:t>
        <w:br/>
        <w:t>not to the Megareans, he caused the tombs to be opened,</w:t>
        <w:br/>
        <w:t>tnd showed that the inhabitants of Salamis turned the</w:t>
        <w:br/>
        <w:t>faces of their dead to the same side with the Athenians,</w:t>
        <w:br/>
        <w:br/>
        <w:t>‘but the Megareans to the opposite side. ‘There they</w:t>
        <w:br/>
        <w:t>were to be interrogated.</w:t>
        <w:br/>
        <w:br/>
        <w:t>‘Some minds are as little logical or argumentative as</w:t>
        <w:br/>
        <w:t>nature; they can offer no reason or “ guess,” but they</w:t>
        <w:br/>
        <w:t>exhibit the solemn and incontrovertible fact. If a his-</w:t>
        <w:br/>
        <w:t>torical question arises, they cause the tombs to be</w:t>
        <w:br/>
        <w:t>opened. ‘Their silent and practical logic convinces the</w:t>
        <w:br/>
        <w:t>reason and the understanding at the same time. Of — ,</w:t>
        <w:br/>
        <w:t>such sort is always the only pertinent question snd the</w:t>
        <w:br/>
        <w:t>only satisfactory reply.</w:t>
        <w:br/>
        <w:br/>
        <w:t>Our own country furnishes antiquities as ancient and</w:t>
        <w:br/>
        <w:t>durable, and as useful, as any; rocks at least as well</w:t>
        <w:br/>
        <w:t>covered with lichens, and a soil which if it is virgin, is</w:t>
        <w:br/>
        <w:t>but virgin mould, the very dust of nature. What if we</w:t>
      </w:r>
    </w:p>
    <w:p>
      <w:r>
        <w:br w:type="page"/>
      </w:r>
    </w:p>
    <w:p>
      <w:pPr>
        <w:pStyle w:val="IntenseQuote"/>
      </w:pPr>
      <w:r>
        <w:t>Page-7747</w:t>
      </w:r>
    </w:p>
    <w:p>
      <w:r>
        <w:t>‘WEDKESDAT. 267</w:t>
        <w:br/>
        <w:br/>
        <w:t>‘cannot read Rome, or Greece, Etruria, or Carthage, or</w:t>
        <w:br/>
        <w:t>Egypt, or Babylon, on these; are our cliffs bare? The</w:t>
        <w:br/>
        <w:t>Tichen on the rocks is a rude and simple shield which</w:t>
        <w:br/>
        <w:t>‘beginning and imperfect Nature suspended there.</w:t>
        <w:br/>
        <w:t>hangs her wrinkled trophy. And here too the poet’s</w:t>
        <w:br/>
        <w:t>eye may still detect the brazen nails which fastened</w:t>
        <w:br/>
        <w:t>‘Time's inscriptions, and if he has the gift, decipher them</w:t>
        <w:br/>
        <w:t>by this clew. ‘The walls that fence our fields, a2 well as</w:t>
        <w:br/>
        <w:t>modern Rome, and not less the Parthenon itself, are all</w:t>
        <w:br/>
        <w:t>built of ruin, Here may be heard the din of rivers,</w:t>
        <w:br/>
        <w:t>and anclent winds which have long since lost their</w:t>
        <w:br/>
        <w:t>ames sough through our woods; — the first faint sounds</w:t>
        <w:br/>
        <w:t>of spring, older than the summer of Athenian glory, the</w:t>
        <w:br/>
        <w:t>titmouse lisping in the wood, the jay’s scream, and blue~</w:t>
        <w:br/>
        <w:t>bird's warble, and the hum of</w:t>
        <w:br/>
        <w:br/>
        <w:t xml:space="preserve"> </w:t>
        <w:br/>
        <w:br/>
        <w:t xml:space="preserve"> </w:t>
        <w:br/>
        <w:br/>
        <w:t>been that dy.</w:t>
        <w:br/>
        <w:t>-Aboat the Inughing biotoms of sallow.”</w:t>
        <w:br/>
        <w:br/>
        <w:t>‘Here is the gray dawn for antiquity, and our to-mor-</w:t>
        <w:br/>
        <w:t>row's futare should be at least paulo-post to theirs which</w:t>
        <w:br/>
        <w:t>wwe have put behind us. ‘There are the red-maple and</w:t>
        <w:br/>
        <w:t>birchen leaves, old runes which are not yet deciphered 5</w:t>
        <w:br/>
        <w:t>catkins, pine-cones, vines, oak-leaves, and acorns; the</w:t>
        <w:br/>
        <w:t>very things themselves, and not their forms in stone, —</w:t>
        <w:br/>
        <w:t>80 much the more ancient and venerable. And even to</w:t>
        <w:br/>
        <w:t>the eurrent summer there has come down tradition of a</w:t>
        <w:br/>
        <w:t>hhoary-headed master of all art, who once filled every</w:t>
        <w:br/>
        <w:t>field and grove with statues and god-like architecture,</w:t>
        <w:br/>
        <w:t>of every design which Greece has lately copied ; whose</w:t>
        <w:br/>
        <w:t>ruins are now mingled with the dust, and not one block</w:t>
        <w:br/>
        <w:t>remains upon another. ‘The century sun and anwearied</w:t>
        <w:br/>
        <w:t>rain have wasted them, till not one fragment from that</w:t>
        <w:br/>
        <w:t>‘quarry now exists; and poets perchance will feign that</w:t>
        <w:br/>
        <w:t>‘gods sent down the material from heaven,</w:t>
      </w:r>
    </w:p>
    <w:p>
      <w:r>
        <w:br w:type="page"/>
      </w:r>
    </w:p>
    <w:p>
      <w:pPr>
        <w:pStyle w:val="IntenseQuote"/>
      </w:pPr>
      <w:r>
        <w:t>Page-7748</w:t>
      </w:r>
    </w:p>
    <w:p>
      <w:r>
        <w:t>368 A wEEx.</w:t>
        <w:br/>
        <w:br/>
        <w:t>‘What thoogh the traveller tell us of the ruins of</w:t>
        <w:br/>
        <w:t>Egypt, are we so sick or idle, that we must sacrifice our</w:t>
        <w:br/>
        <w:t>‘America and to-day to some man’s ill-remembered and</w:t>
        <w:br/>
        <w:t>indolent story? Carnac and Luxor are but names, or if</w:t>
        <w:br/>
        <w:t>‘their skeletons remain, still more desert sand, and at</w:t>
        <w:br/>
        <w:t>length a wave of the Mediterranean Sea are needed to</w:t>
        <w:br/>
        <w:t>‘wath away the filth that attaches to their grandeur.</w:t>
        <w:br/>
        <w:t>Carnac! Carnac! here is Carnac for me. I behold the</w:t>
        <w:br/>
        <w:t>columns of a larger and purer temple.</w:t>
        <w:br/>
        <w:br/>
        <w:t>‘Tale u my Carma, whose unmeasured dome</w:t>
        <w:br/>
        <w:t>‘Shelters the metanring art and messnrer's home,</w:t>
        <w:br/>
        <w:t>Behold thee lowers, lt us be up with ine,</w:t>
        <w:br/>
        <w:br/>
        <w:t>Not dreaming of thee thousand years ago,</w:t>
        <w:br/>
        <w:t>[Erect ourselves snd let thoes cofomos li,</w:t>
        <w:br/>
        <w:br/>
        <w:t>ot stoop to raise a fll agalast the sky.</w:t>
        <w:br/>
        <w:br/>
        <w:t>‘Where isthe aprt ofthat time bat fa</w:t>
        <w:br/>
        <w:br/>
        <w:t>‘Tha preset day, perchance the present line?</w:t>
        <w:br/>
        <w:t>‘Three thousand years ago are not agooe,</w:t>
        <w:br/>
        <w:br/>
        <w:t>‘They are sil Hngoring In this summer mora,</w:t>
        <w:br/>
        <w:t>‘And Memoon's Mother sprightly groota us nom,</w:t>
        <w:br/>
        <w:t>‘Wearing her youthfal radiance on ber brow.</w:t>
        <w:br/>
        <w:br/>
        <w:t>1 Carnac’s colon ail stand on the pain,</w:t>
        <w:br/>
        <w:br/>
        <w:t>‘To enjoy our opportunities they romain.</w:t>
        <w:br/>
        <w:br/>
        <w:t xml:space="preserve">  </w:t>
        <w:br/>
        <w:br/>
        <w:t xml:space="preserve"> </w:t>
        <w:br/>
        <w:br/>
        <w:t xml:space="preserve"> </w:t>
        <w:br/>
        <w:br/>
        <w:t xml:space="preserve"> </w:t>
        <w:br/>
        <w:br/>
        <w:t>In these parts dwelt the famous Sachem Pasacona-</w:t>
        <w:br/>
        <w:t>way, who was seen by Gookin “at Pawtucket, when he</w:t>
        <w:br/>
        <w:t>‘was about one bundred and twenty years ol.” He was</w:t>
        <w:br/>
        <w:t>reputed a wise man and @ powwow, and restrained his</w:t>
        <w:br/>
        <w:t>people from going to war with the English. ‘They be-</w:t>
        <w:br/>
        <w:t>Tieved “ that he could make water burn, rocks move, and</w:t>
        <w:br/>
        <w:t>trees dance, and metamorphose himself into a flaming</w:t>
        <w:br/>
        <w:t>‘man; that in winter he could raise a green leaf out of</w:t>
        <w:br/>
        <w:t>the ashes of a dry one, and produce a living snake from</w:t>
        <w:br/>
        <w:t>the skin of a dead one, and many similar miracles.” In</w:t>
        <w:br/>
        <w:t>1660, according to Gookin, at a great feast and dance,</w:t>
        <w:br/>
        <w:t>hhe made his farewell speech to his people, in which he</w:t>
      </w:r>
    </w:p>
    <w:p>
      <w:r>
        <w:br w:type="page"/>
      </w:r>
    </w:p>
    <w:p>
      <w:pPr>
        <w:pStyle w:val="IntenseQuote"/>
      </w:pPr>
      <w:r>
        <w:t>Page-7749</w:t>
      </w:r>
    </w:p>
    <w:p>
      <w:r>
        <w:t>WEDNESDAY. 269</w:t>
        <w:br/>
        <w:br/>
        <w:t>‘aid, that as he was not likely to see them met together</w:t>
        <w:br/>
        <w:t>again, he would leave them this word of advice, to take</w:t>
        <w:br/>
        <w:t>heed how they quarrelled with their English neighbors,</w:t>
        <w:br/>
        <w:t>for though they might do them much mischief at fit, it</w:t>
        <w:br/>
        <w:t>‘would prove the means of their own destruction. He</w:t>
        <w:br/>
        <w:t>himself, he said, had been os much an enemy to the</w:t>
        <w:br/>
        <w:t>English at thieir fret coming as any, and had used all</w:t>
        <w:br/>
        <w:t>his arts to destroy them, or at least to prevent their</w:t>
        <w:br/>
        <w:t>settlement, but could by no means effect it, Gookin</w:t>
        <w:br/>
        <w:t>thought that he “possibly might have such a: kind of</w:t>
        <w:br/>
        <w:t>it upon him as was upon Balam, who in xxi</w:t>
        <w:br/>
        <w:t>‘Numbers, 23, said ‘Surely, there is no enchantment</w:t>
        <w:br/>
        <w:t>‘against Jacob, neither is there any divination against</w:t>
        <w:br/>
        <w:t>Israel” His son Wannalancet carefully followed his</w:t>
        <w:br/>
        <w:t>‘advice, and when Philip's War broke oat, he withdrew</w:t>
        <w:br/>
        <w:t>his followers to Penacook, now Concord in New Hamp-</w:t>
        <w:br/>
        <w:t>shire, from the scene of the war. On his return after-</w:t>
        <w:br/>
        <w:t>‘wards, be visited the minister of Chelmsford, and, as is</w:t>
        <w:br/>
        <w:t>stated in the history of that town, “wished to know</w:t>
        <w:br/>
        <w:t>‘whether Chelmsford had suffered much during the war 5</w:t>
        <w:br/>
        <w:t>and being informed that it had not, and that God should</w:t>
        <w:br/>
        <w:t>bbe thanked for it, Wannalancet replied, ‘ Mo next.”</w:t>
        <w:br/>
        <w:t>Manchester was the residence of Jobn Stark, @ hero</w:t>
        <w:br/>
        <w:t>of two wars, and survivor of a third, and at his death</w:t>
        <w:br/>
        <w:t>the last but one of the American generals of the Revo-</w:t>
        <w:br/>
        <w:t>lution. He was born in the adjoining town of London-</w:t>
        <w:br/>
        <w:t>derry, then Nutfield, in 1728. As early as 1752, he</w:t>
        <w:br/>
        <w:t>‘was taken prisoner by the Indians while hunting in the</w:t>
        <w:br/>
        <w:t>wilderness near Baker's River; he performed notable</w:t>
        <w:br/>
        <w:t>tervice as a captain of rangers in the French war; com-</w:t>
        <w:br/>
        <w:t>manded a regiment of the New Hampshire militia at the</w:t>
        <w:br/>
        <w:t>battle of Bunker Hill; and fought and won the baitle of</w:t>
        <w:br/>
        <w:t>Bennington in 1777. He was past service in the last</w:t>
      </w:r>
    </w:p>
    <w:p>
      <w:r>
        <w:br w:type="page"/>
      </w:r>
    </w:p>
    <w:p>
      <w:pPr>
        <w:pStyle w:val="IntenseQuote"/>
      </w:pPr>
      <w:r>
        <w:t>Page-7750</w:t>
      </w:r>
    </w:p>
    <w:p>
      <w:r>
        <w:t>270 awe.</w:t>
        <w:br/>
        <w:br/>
        <w:t>‘war, aod died here in 1892, at the age of 94. His mon-</w:t>
        <w:br/>
        <w:t>‘ument stands upon the seoood bank of the river, about</w:t>
        <w:br/>
        <w:t>mile and half above the falls, and commands « pros-</w:t>
        <w:br/>
        <w:t>pect severs! miles up and down the Merrimack. It sug-</w:t>
        <w:br/>
        <w:t>‘gested bow moch more impressive in the landscape is</w:t>
        <w:br/>
        <w:t>the tomb of a hero than the dwellings of the inglorious</w:t>
        <w:br/>
        <w:t>living. ‘Who is most desd,—a hero by whove monu-</w:t>
        <w:br/>
        <w:t>‘ment you stasd, or his descendants of whom you have</w:t>
        <w:br/>
        <w:t>never heard?</w:t>
        <w:br/>
        <w:br/>
        <w:t>‘The graves of Passconaway and Wannalancet are</w:t>
        <w:br/>
        <w:t>marked by no monument on the bank of their native</w:t>
        <w:br/>
        <w:t>iver.</w:t>
        <w:br/>
        <w:br/>
        <w:t>‘Brery town which we passed, if we may believe the</w:t>
        <w:br/>
        <w:t>Gazotioer, had been the residence of some great man.</w:t>
        <w:br/>
        <w:t>Bat though we knocked at many doors, and even made</w:t>
        <w:br/>
        <w:t>artioular inquiries, we could not find that there were</w:t>
        <w:br/>
        <w:t>any now living. Under the heed of Litchfield we</w:t>
        <w:br/>
        <w:t>read: —</w:t>
        <w:br/>
        <w:br/>
        <w:t>“The Hon. Wyseman Clagett closed his life in this town.”</w:t>
        <w:br/>
        <w:t>According to another, “ He was a clamical echolar, a good,</w:t>
        <w:br/>
        <w:t>lawyer, a wit, and a poot.” We saw his old gray howe just</w:t>
        <w:br/>
        <w:t>‘below Groat Nesenkoug Brook. — Under the head of Merri-</w:t>
        <w:br/>
        <w:t>mack: “Hon. Mathew Thornton, one of the signers of the</w:t>
        <w:br/>
        <w:t>Declaration of American Independence, resided many years</w:t>
        <w:br/>
        <w:t>in this town.” His hougo too we saw from the river. —" Dr.</w:t>
        <w:br/>
        <w:t>Jonathan Gove, a man distinguished for his urbanity, his tal-</w:t>
        <w:br/>
        <w:t>ents and professional ekill, resided in this town [Goffstown].</w:t>
        <w:br/>
        <w:t>‘Ho was one of the oldest practitioners of medicine in the</w:t>
        <w:br/>
        <w:t>He was many years an active member of the legis-</w:t>
        <w:br/>
        <w:t>lature.” —“'Hon. Robert Means, who died Jan. 24, 1828, at</w:t>
        <w:br/>
        <w:t>the age of 80, was for a long period a resident in Amberst</w:t>
        <w:br/>
        <w:t>‘Ho was a native of Ireland. In 1764 be came to this coun-</w:t>
        <w:br/>
        <w:t>try, where, by his industry and application to busines, be</w:t>
        <w:br/>
        <w:t>aquired » largo property, and great respect” —« William</w:t>
      </w:r>
    </w:p>
    <w:p>
      <w:r>
        <w:br w:type="page"/>
      </w:r>
    </w:p>
    <w:p>
      <w:pPr>
        <w:pStyle w:val="IntenseQuote"/>
      </w:pPr>
      <w:r>
        <w:t>Page-7751</w:t>
      </w:r>
    </w:p>
    <w:p>
      <w:r>
        <w:t>‘WEDNESDAY. 271</w:t>
        <w:br/>
        <w:br/>
        <w:t>Btinson [one of the first settlers of Dunbarton], born io Tre-</w:t>
        <w:br/>
        <w:t>land, came to Londonderry with his father. He was much</w:t>
        <w:br/>
        <w:t>respected and was a useful man. James Rogers was from</w:t>
        <w:br/>
        <w:t>Ireland, and father to Major Robert Rogers. He was shot</w:t>
        <w:br/>
        <w:t>in the woods, being mistaken for a bear.” — “Rev. Matthew</w:t>
        <w:br/>
        <w:t>‘Clark, socond minister of Londonderry, was a native of Ire-</w:t>
        <w:br/>
        <w:t>land, who had in early fe been an officer inthe army, and</w:t>
        <w:br/>
        <w:t>Alistinguished himself in the defence of the city of London-</w:t>
        <w:br/>
        <w:t>erry, when besieged by the army of King James 1A. D.</w:t>
        <w:br/>
        <w:t>1688-9, He afterwards relinquished a military life for the</w:t>
        <w:br/>
        <w:t>Clerical profession. He possessed a strong mind, marked by</w:t>
        <w:br/>
        <w:t>8 considerable degree of eccentricity. He died Jan. 25,</w:t>
        <w:br/>
        <w:t>1735, and was borne to the grave, at his particular request, by</w:t>
        <w:br/>
        <w:t>his former companions in arms, of whom there were a consid</w:t>
        <w:br/>
        <w:t>erable number among the early setlers of thi town. soveral</w:t>
        <w:br/>
        <w:t>‘of them had beea made free from taxes throughout the Brit-</w:t>
        <w:br/>
        <w:t>ith dominions by King William, for their bravery in that</w:t>
        <w:br/>
        <w:t>‘memorable siege.” —Col. George Reid and Capt. David</w:t>
        <w:br/>
        <w:t>‘MClary, aloo citizens of Londonderry, were * distinguished</w:t>
        <w:br/>
        <w:t>‘and bravo” officers. —““Major Andrew M'Clary, a native</w:t>
        <w:br/>
        <w:t>of this town (Epsom), fell at the battle of Breeds Hill” —</w:t>
        <w:br/>
        <w:t>‘Many of these heroos like the iustrions Roman, were plough~</w:t>
        <w:br/>
        <w:t>ing when the news of the massacre at Lexington arvived, and</w:t>
        <w:br/>
        <w:t>straightway left their ploughs in the furrow, and repaired to</w:t>
        <w:br/>
        <w:t>the scene of action. Some miles from where we now were,</w:t>
        <w:br/>
        <w:t>there once stood  guide-post on which ware the words, “3</w:t>
        <w:br/>
        <w:t>niles to Squire MacGawis.”</w:t>
        <w:br/>
        <w:br/>
        <w:t xml:space="preserve"> </w:t>
        <w:br/>
        <w:br/>
        <w:t xml:space="preserve"> </w:t>
        <w:br/>
        <w:br/>
        <w:t>But generally speaking, the land is now, at any rate,</w:t>
        <w:br/>
        <w:t>very barren of men, and we doubt if there are as many</w:t>
        <w:br/>
        <w:t>hundreds as we read of, Tt may be that we stood too</w:t>
        <w:br/>
        <w:br/>
        <w:t>‘Uneannunue Mountain in Goffstown was visible from</w:t>
        <w:br/>
        <w:t>Amoskeag, five or six miles westward. It is the north</w:t>
        <w:br/>
        <w:t>easternmost in the horizon, which we see from our na-</w:t>
        <w:br/>
        <w:t>tive town, but seen from there is too ethereally Llue to</w:t>
      </w:r>
    </w:p>
    <w:p>
      <w:r>
        <w:br w:type="page"/>
      </w:r>
    </w:p>
    <w:p>
      <w:pPr>
        <w:pStyle w:val="IntenseQuote"/>
      </w:pPr>
      <w:r>
        <w:t>Page-7752</w:t>
      </w:r>
    </w:p>
    <w:p>
      <w:r>
        <w:t>272 a were.</w:t>
        <w:br/>
        <w:br/>
        <w:t>be the same which the like of us have ever climbed.</w:t>
        <w:br/>
        <w:t>ts name is said to mean “The Two Breasts,” there be-</w:t>
        <w:br/>
        <w:t>ing two eminences some distance apart. The highest,</w:t>
        <w:br/>
        <w:t>which is sbout fourteen hundred feet above the sea,</w:t>
        <w:br/>
        <w:t>probably affords a more extensive view of the Merri-</w:t>
        <w:br/>
        <w:t>mack valley and the adjacent country than any other</w:t>
        <w:br/>
        <w:t>Lill, though it ia somewhat obstructed by woods. Only</w:t>
        <w:br/>
        <w:t>1 few short reaches of the river are visible, but you can</w:t>
        <w:br/>
        <w:t>trace its course far down stream by the sandy tracts on</w:t>
        <w:br/>
        <w:t>ite banks.</w:t>
        <w:br/>
        <w:br/>
        <w:t>‘A ttle south of Uncannunue, about sixty years ago,</w:t>
        <w:br/>
        <w:t>1 the story goes, an old woman who went out to gather</w:t>
        <w:br/>
        <w:t>pennyroyal, tript her foot in the bail of a emall brass</w:t>
        <w:br/>
        <w:t>Kettle in the dead grass and bushes. Some say that</w:t>
        <w:br/>
        <w:t>‘ints and charcoal and some traces of a camp were also</w:t>
        <w:br/>
        <w:t>found. This kettle, holding about four quarts, is still</w:t>
        <w:br/>
        <w:t>preserved and used to dye thread in. It is supposed to</w:t>
        <w:br/>
        <w:t>hhave belonged to some old French or Indian hunter, who</w:t>
        <w:br/>
        <w:t>‘was killed in one of his hunting or scouting excursions,</w:t>
        <w:br/>
        <w:t>‘and #0 never returned to look after his kettle.</w:t>
        <w:br/>
        <w:br/>
        <w:t>But we were most interested to bear of the penny-</w:t>
        <w:br/>
        <w:t>royal, itis soothing to be reminded that wild nature pro-</w:t>
        <w:br/>
        <w:t>duces anything ready for the use of man. Men know</w:t>
        <w:br/>
        <w:t>that something is good. Ono says that it is yellow-dock,</w:t>
        <w:br/>
        <w:t>another that itis bittersweet, another that itis slippery-</w:t>
        <w:br/>
        <w:t>elm bark, burdock, catnip, ealamint, elicampane, thor-</w:t>
        <w:br/>
        <w:t>foughwort, or pennyroyal. A man may esteem himself</w:t>
        <w:br/>
        <w:t>happy when that which is his food is also his medicine.</w:t>
        <w:br/>
        <w:t>‘There is no kind of herb, but somebody or other says</w:t>
        <w:br/>
        <w:t>that itis good. Tam very glad to hear it. It reminds</w:t>
        <w:br/>
        <w:t>ime of the first chapter of Genesis. But how should they</w:t>
        <w:br/>
        <w:t>Know that it is good? That is the mystery to me. I</w:t>
        <w:br/>
        <w:t>am always agreeably disappointed it is incredible that</w:t>
      </w:r>
    </w:p>
    <w:p>
      <w:r>
        <w:br w:type="page"/>
      </w:r>
    </w:p>
    <w:p>
      <w:pPr>
        <w:pStyle w:val="IntenseQuote"/>
      </w:pPr>
      <w:r>
        <w:t>Page-7753</w:t>
      </w:r>
    </w:p>
    <w:p>
      <w:r>
        <w:t>WEDNESDAY. 278</w:t>
        <w:br/>
        <w:br/>
        <w:t>they should have found it out. Since all things are</w:t>
        <w:br/>
        <w:t>‘good, men fail at last to distinguish which is the bane,</w:t>
        <w:br/>
        <w:t>‘and which the antidote. ‘There are sure to be two pre-</w:t>
        <w:br/>
        <w:t>scriptions diametrically opposite. Stuff a cold and starve</w:t>
        <w:br/>
        <w:t>f cold are but two ways. They are the two practices</w:t>
        <w:br/>
        <w:t>both always in full blast. Yet you must take advice of</w:t>
        <w:br/>
        <w:t>the one school as if there was no other. In respect to</w:t>
        <w:br/>
        <w:t>religion and the healing art, all nations are st</w:t>
        <w:br/>
        <w:t>state of barbarism. In the most civilized countries the</w:t>
        <w:br/>
        <w:t>priest is sil but a Powwow, and the physician a Great</w:t>
        <w:br/>
        <w:t>‘Medicine. Consider the deference which is everywhere</w:t>
        <w:br/>
        <w:t>Paid to a doctor’s opinion. Nothing more strikingly be-</w:t>
        <w:br/>
        <w:t>‘rays the credulity of mankind than medicine. Quack-</w:t>
        <w:br/>
        <w:t>ery is a thing universal, and universally successful. In</w:t>
        <w:br/>
        <w:t>this case it becomes literally true that no imposition is</w:t>
        <w:br/>
        <w:t>too great for the credulity of men. Priesta and” physi-</w:t>
        <w:br/>
        <w:t>ans should never look one another in the face. They</w:t>
        <w:br/>
        <w:t>hhave no common ground, nor is there any to mediate</w:t>
        <w:br/>
        <w:t>between them. When the one comes, the other goes.</w:t>
        <w:br/>
        <w:t>‘They could not come together without laughter, or a sige</w:t>
        <w:br/>
        <w:t>nificant silence, for the one’s profession is satire on tho</w:t>
        <w:br/>
        <w:t>other’, and either's success would be the other's failure.</w:t>
        <w:br/>
        <w:t>Isis wonderful that the physician should ever die, and</w:t>
        <w:br/>
        <w:t>‘that the priest should ever live. Why is it that the priest</w:t>
        <w:br/>
        <w:t>is never called to consult with the physician? Is it be-</w:t>
        <w:br/>
        <w:t>‘cause men believe practically that matter is independent</w:t>
        <w:br/>
        <w:t>of spirit, But what is quackery? It is commonly an</w:t>
        <w:br/>
        <w:t>‘attempt to cure the diseases of a man by addressing his</w:t>
        <w:br/>
        <w:t>body alone. There is need of a physician who shall</w:t>
        <w:br/>
        <w:t>tminister to both soul and body at once, that is, to man,</w:t>
        <w:br/>
        <w:t>Now he falls between two souls.</w:t>
        <w:br/>
        <w:br/>
        <w:t>‘After passing through the locks, we had poled our</w:t>
        <w:br/>
        <w:t>selves through the canal here, about half a mile in length,</w:t>
        <w:br/>
        <w:br/>
        <w:t>iat 2</w:t>
      </w:r>
    </w:p>
    <w:p>
      <w:r>
        <w:br w:type="page"/>
      </w:r>
    </w:p>
    <w:p>
      <w:pPr>
        <w:pStyle w:val="IntenseQuote"/>
      </w:pPr>
      <w:r>
        <w:t>Page-7754</w:t>
      </w:r>
    </w:p>
    <w:p>
      <w:r>
        <w:t>274 A WEEK.</w:t>
        <w:br/>
        <w:br/>
        <w:t>to the boatable part of the river. Above Amoskeag the</w:t>
        <w:br/>
        <w:t>‘river spreads out into a lake reachiog # mile or two with-</w:t>
        <w:br/>
        <w:t>‘out a bend. ‘There were many canal-boata here bound</w:t>
        <w:br/>
        <w:t>up to Hooksett, about eight miles, and as they were going</w:t>
        <w:br/>
        <w:t>up empty. with a fair wind, one boatman offered to take</w:t>
        <w:br/>
        <w:t>us in tow if wo would wait. But. when we came along-</w:t>
        <w:br/>
        <w:t>side, we found that they meant, to take us on board, since</w:t>
        <w:br/>
        <w:t>otherwise we should clog their motians too much; but</w:t>
        <w:br/>
        <w:t>fs our boat was too heavy to be lifted aboard, we pur-</w:t>
        <w:br/>
        <w:t>sued our way up. the stream, as before, while the boat-</w:t>
        <w:br/>
        <w:t>‘men were at their. dinner, and came to anchor at length</w:t>
        <w:br/>
        <w:t>‘under some alders on the opposite shore, where we could</w:t>
        <w:br/>
        <w:t>take our lunch. Though far on one side, every sound was</w:t>
        <w:br/>
        <w:t>wafted over to us from the opposite bank, and from the</w:t>
        <w:br/>
        <w:t>harbor of the canal, and we could see everything that</w:t>
        <w:br/>
        <w:t>passed. By and by came several canal-boats, at inter-</w:t>
        <w:br/>
        <w:t>vals of a quarter of a mile, standing up to Hooksett with</w:t>
        <w:br/>
        <w:t>‘a light breeze, and one by one disappeared round a point</w:t>
        <w:br/>
        <w:t>above. With their broad sails set, they moved slowly</w:t>
        <w:br/>
        <w:t>‘up the stream in the sluggish and fitfel breeze, like one~</w:t>
        <w:br/>
        <w:t>winged antedilavian birds, and as if impelled by spme</w:t>
        <w:br/>
        <w:t>‘mysterious counter-current. It was a grand motion, 80</w:t>
        <w:br/>
        <w:t>slow and stately, this “standing out,” as the phrase is,</w:t>
        <w:br/>
        <w:t>expressing the gradual and steady progress of a vessel, as</w:t>
        <w:br/>
        <w:t>if it were by mere rectitude and disposition, without shuf-</w:t>
        <w:br/>
        <w:t>‘fing. ‘Their sails, which stood 0 still, were like. chips</w:t>
        <w:br/>
        <w:t>cast into the current of the air to show which way i</w:t>
        <w:br/>
        <w:br/>
        <w:t>‘At length the boat which we bad spoken came along,</w:t>
        <w:br/>
        <w:t>keeping the middle of the stream, and when within</w:t>
        <w:br/>
        <w:t>speaking distance the steersman called out ironically to</w:t>
        <w:br/>
        <w:t>say, that if we would come alongside now he would tgke</w:t>
        <w:br/>
        <w:t>us in tow; but not heeding his taunt, we still loitered</w:t>
        <w:br/>
        <w:t>in the shade till we had finished our lunch, and when</w:t>
      </w:r>
    </w:p>
    <w:p>
      <w:r>
        <w:br w:type="page"/>
      </w:r>
    </w:p>
    <w:p>
      <w:pPr>
        <w:pStyle w:val="IntenseQuote"/>
      </w:pPr>
      <w:r>
        <w:t>Page-7755</w:t>
      </w:r>
    </w:p>
    <w:p>
      <w:r>
        <w:t>‘WEDNRSDAY. 275</w:t>
        <w:br/>
        <w:br/>
        <w:t>the last boot had disappeared round the point with fap-</w:t>
        <w:br/>
        <w:t>ping sail, for the breeze had now sunk to a zephyr, with</w:t>
        <w:br/>
        <w:t>our own sails set, and plying our oars, we shot rapidly</w:t>
        <w:br/>
        <w:t>up the stream in pursuit, and as we glided close along-</w:t>
        <w:br/>
        <w:t>side, while they were vainly invoking Holus to their</w:t>
        <w:br/>
        <w:t>aid, we returned their compliment by proposing, if they</w:t>
        <w:br/>
        <w:t>‘would throw us a rope, to “take them in tow,” to which</w:t>
        <w:br/>
        <w:t>these Merrimack sailors had no suitable answer ready.</w:t>
        <w:br/>
        <w:t>‘Thus we gradually overtook and passed each boat in</w:t>
        <w:br/>
        <w:t>succession ‘until we had the river to ourselves again.</w:t>
        <w:br/>
        <w:br/>
        <w:t>Our course this afternoon was between Manchester</w:t>
        <w:br/>
        <w:t>and Goffstown,</w:t>
        <w:br/>
        <w:br/>
        <w:t xml:space="preserve"> </w:t>
        <w:br/>
        <w:br/>
        <w:t>‘While we float here, far from that tributary stream</w:t>
        <w:br/>
        <w:t>‘on whose banks our Friends and kindred dwell, our</w:t>
        <w:br/>
        <w:t>thoughts, like the stars, come out of their horizon still</w:t>
        <w:br/>
        <w:t>for there circulates a finer blood than Lavoisier has dis-</w:t>
        <w:br/>
        <w:t>covered the laws of, — the blood, not of kindred merely,,</w:t>
        <w:br/>
        <w:t>bat of kindness, whose palse still beats at any distance</w:t>
        <w:br/>
        <w:t>‘and forever.</w:t>
        <w:br/>
        <w:br/>
        <w:t>‘Troe Riodoen tea pare divine aay,</w:t>
        <w:br/>
        <w:br/>
        <w:t>ot founded upon aman consangusity.</w:t>
        <w:br/>
        <w:br/>
        <w:t>is pit nota blood relation,</w:t>
        <w:br/>
        <w:br/>
        <w:t>Superior to family and tation.</w:t>
        <w:br/>
        <w:br/>
        <w:t xml:space="preserve"> </w:t>
        <w:br/>
        <w:br/>
        <w:t xml:space="preserve"> </w:t>
        <w:br/>
        <w:br/>
        <w:t>‘After years of vain familiarity, some distant gesture or</w:t>
        <w:br/>
        <w:t>‘unconscious bebavior, which we remember, apeaks 10 us</w:t>
        <w:br/>
        <w:t>with more emphasis than the wisest or kindest words.</w:t>
        <w:br/>
        <w:t>‘We aro sometimes made aware of a kindness long</w:t>
        <w:br/>
        <w:t>passed, and realize that there have been times when our</w:t>
        <w:br/>
        <w:t>Friends’ thoughts of us were of so pure and lofty a</w:t>
        <w:br/>
        <w:t>character that they passed over us like the winds of</w:t>
        <w:br/>
        <w:t>heaven unnoticed; when they treated us not as what</w:t>
      </w:r>
    </w:p>
    <w:p>
      <w:r>
        <w:br w:type="page"/>
      </w:r>
    </w:p>
    <w:p>
      <w:pPr>
        <w:pStyle w:val="IntenseQuote"/>
      </w:pPr>
      <w:r>
        <w:t>Page-7756</w:t>
      </w:r>
    </w:p>
    <w:p>
      <w:r>
        <w:t>276 A WEEK.</w:t>
        <w:br/>
        <w:br/>
        <w:t>wwe were, but as what we aspired to be. There has just</w:t>
        <w:br/>
        <w:t>reached us, it may be, the nobleness of some such silent</w:t>
        <w:br/>
        <w:t>behavior, not to be forgotten, not to be remembered,</w:t>
        <w:br/>
        <w:t>and we shudder to think how it fell on ué cold, though</w:t>
        <w:br/>
        <w:t>in some true bat tardy hour wo endeavor to wipe off</w:t>
        <w:br/>
        <w:t>these scores.</w:t>
        <w:br/>
        <w:br/>
        <w:t>In my experience, persons, when they are made the</w:t>
        <w:br/>
        <w:t>subject of conversation, though with a Friend, are come</w:t>
        <w:br/>
        <w:t>monly the most prosaic and trivial of facts. ‘The uni-</w:t>
        <w:br/>
        <w:t>verse scems bankrupt as soon as we begin to discuss</w:t>
        <w:br/>
        <w:t>the character of individuals. Our discourse all runs to</w:t>
        <w:br/>
        <w:t>slander, and our limits grow aarrower as we advance.</w:t>
        <w:br/>
        <w:t>How i it that wo are impelled to treat our old Friends</w:t>
        <w:br/>
        <w:t>0 ill when we obtain new ones? ‘The housekeeper</w:t>
        <w:br/>
        <w:t>says, I never had any new crockery in my life but I</w:t>
        <w:br/>
        <w:t>began to break the old. I say, let us speak of rmush-</w:t>
        <w:br/>
        <w:t>rooms and forest trees rather." Yet we can sometimes</w:t>
        <w:br/>
        <w:t>afford to remember them in private,</w:t>
        <w:br/>
        <w:br/>
        <w:t>Lately, alan, new a gent boy,</w:t>
        <w:br/>
        <w:br/>
        <w:t>‘Whoee features all were cat a Virtue'e mou,</w:t>
        <w:br/>
        <w:t>‘As one she bed designed for Beauty's toy,</w:t>
        <w:br/>
        <w:br/>
        <w:t>‘But after manned him for her owa stronghold.</w:t>
        <w:br/>
        <w:br/>
        <w:t xml:space="preserve"> </w:t>
        <w:br/>
        <w:br/>
        <w:t xml:space="preserve"> </w:t>
        <w:br/>
        <w:br/>
        <w:t>(On every side e open was s day,</w:t>
        <w:br/>
        <w:br/>
        <w:t>‘That you might see no lack of strength within,</w:t>
        <w:br/>
        <w:t>For walla and port do only serve alway</w:t>
        <w:br/>
        <w:br/>
        <w:t>"Fora pretence to feeblenoa and aa.</w:t>
        <w:br/>
        <w:br/>
        <w:t>Sey not that Coser was viotorions,</w:t>
        <w:br/>
        <w:t>"With toll and arte who stormed the House of Fame,</w:t>
        <w:br/>
        <w:t>1a other senso this youth was glorious,</w:t>
        <w:br/>
        <w:t>“Himself a kingdom wheresc'er he came.</w:t>
        <w:br/>
        <w:br/>
        <w:t>No strength went out to gt him vitory,</w:t>
        <w:br/>
        <w:t>"Whos all was income of ts owa ncoord</w:t>
        <w:br/>
        <w:br/>
        <w:t>For where he went none other was to 20%</w:t>
        <w:br/>
        <w:t>Bat all were parcel of ther noble lord.</w:t>
      </w:r>
    </w:p>
    <w:p>
      <w:r>
        <w:br w:type="page"/>
      </w:r>
    </w:p>
    <w:p>
      <w:pPr>
        <w:pStyle w:val="IntenseQuote"/>
      </w:pPr>
      <w:r>
        <w:t>Page-7757</w:t>
      </w:r>
    </w:p>
    <w:p>
      <w:r>
        <w:t>‘WEDNESDAY. 277</w:t>
        <w:br/>
        <w:br/>
        <w:t>“Ho forayed tka tho sable hazo of summer,</w:t>
        <w:br/>
        <w:t>‘That silly show frosh landscapes to our eyes,</w:t>
        <w:br/>
        <w:t>And revolutions works without « mare,</w:t>
        <w:br/>
        <w:t>‘Or rusting of «leaf beneath the skies.</w:t>
        <w:br/>
        <w:br/>
        <w:t>‘So was I taken uoawares by this,</w:t>
        <w:br/>
        <w:t>alte forgot my homage to confess</w:t>
        <w:br/>
        <w:br/>
        <w:t>‘Yet bow am forced to know, though hard its,</w:t>
        <w:br/>
        <w:t>Tamight have loved hien had I Joved hn loss.</w:t>
        <w:br/>
        <w:br/>
        <w:t>Each moment as we nearer drew to each,</w:t>
        <w:br/>
        <w:t>‘A sara reapect withheld ua farther yo</w:t>
        <w:br/>
        <w:br/>
        <w:t>So that we seemed beyond each other's reach,</w:t>
        <w:br/>
        <w:t>‘Aod les acquaintd than whan frst we met.</w:t>
        <w:br/>
        <w:br/>
        <w:t>“We two were one while we did aympathien,</w:t>
        <w:br/>
        <w:t>So could we not the simplest bargain ives</w:t>
        <w:br/>
        <w:br/>
        <w:t>‘And what availa it now that we aro wise,</w:t>
        <w:br/>
        <w:t>‘absence doth this doubleness contrive?</w:t>
        <w:br/>
        <w:br/>
        <w:t xml:space="preserve"> </w:t>
        <w:br/>
        <w:br/>
        <w:t>teraity may not the chance repeat,</w:t>
        <w:br/>
        <w:t>‘Bat Tust tread my alagle way alone,</w:t>
        <w:br/>
        <w:br/>
        <w:t>Tn tad remembrance that we once did meet,</w:t>
        <w:br/>
        <w:t>‘And know that bliss irevocably gooe.</w:t>
        <w:br/>
        <w:br/>
        <w:t>‘The spheres heoceorth my elegy shall sing,</w:t>
        <w:br/>
        <w:t>or elogy has other subject nooo</w:t>
        <w:br/>
        <w:br/>
        <w:t>‘Bach strain of muaio in my eae shall ring</w:t>
        <w:br/>
        <w:t>‘Knell of departare from that other one.</w:t>
        <w:br/>
        <w:br/>
        <w:t>‘Make haste and celebrate oy tragedy;</w:t>
        <w:br/>
        <w:t>‘With Siting strain resound ye woods and lds;</w:t>
        <w:br/>
        <w:t>Sorrow is dearer in such cae to me</w:t>
        <w:br/>
        <w:t>"Than al the joys other oeasion yields.</w:t>
        <w:br/>
        <w:br/>
        <w:t xml:space="preserve"> </w:t>
        <w:br/>
        <w:br/>
        <w:t xml:space="preserve"> </w:t>
        <w:br/>
        <w:br/>
        <w:t>n't then to Into the damage to repair?</w:t>
        <w:br/>
        <w:t>Distance, frsoth, from my weak grasp hath ref</w:t>
        <w:br/>
        <w:br/>
        <w:t>‘The empty honk, apd clutched the useless tare,</w:t>
        <w:br/>
        <w:t>‘Bat in my hands the wheat and keroel et</w:t>
        <w:br/>
        <w:br/>
        <w:t>{ETbut love that virtue whieh be ie,</w:t>
        <w:br/>
        <w:t>‘Thongh it be sceated in the morning air,</w:t>
        <w:br/>
        <w:t>Sui ehall wo be truest acquaintances</w:t>
        <w:br/>
        <w:t>‘Nor mortals Know a sympathy more rare</w:t>
      </w:r>
    </w:p>
    <w:p>
      <w:r>
        <w:br w:type="page"/>
      </w:r>
    </w:p>
    <w:p>
      <w:pPr>
        <w:pStyle w:val="IntenseQuote"/>
      </w:pPr>
      <w:r>
        <w:t>Page-7758</w:t>
      </w:r>
    </w:p>
    <w:p>
      <w:r>
        <w:t>278 a ween.</w:t>
        <w:br/>
        <w:br/>
        <w:t>Friendship is evanescent in every man's experience,</w:t>
        <w:br/>
        <w:t>‘and remembored like heat lightning in past summers. +</w:t>
        <w:br/>
        <w:t>‘Fair and fitting like a summer cloud ;— there is always</w:t>
        <w:br/>
        <w:t>‘some vapor in the air, no matter how long the drought;</w:t>
        <w:br/>
        <w:t>there are even April showers. Surely from time to</w:t>
        <w:br/>
        <w:t>time, for its vestiges never depart, it floats through our</w:t>
        <w:br/>
        <w:t>‘atmosphere. It takes place, like vegetation in #0 many</w:t>
        <w:br/>
        <w:t>raterials, because there is such a law, but always with-</w:t>
        <w:br/>
        <w:t>‘out permanent form, though ancient and familiar as the</w:t>
        <w:br/>
        <w:t>ssun and moon, and as sure to come again. ‘The heart</w:t>
        <w:br/>
        <w:t>is forever inexperienced. They silently gather as by</w:t>
        <w:br/>
        <w:t>‘magic, theso never failing, never quite deceiving visions,</w:t>
        <w:br/>
        <w:t>like the bright and fleecy clonds in the calmest and</w:t>
        <w:br/>
        <w:t>clearest days. ‘The Friend is some fair floating isle of</w:t>
        <w:br/>
        <w:t>palms eluding the mariner in Pacific seas. Many are</w:t>
        <w:br/>
        <w:t>the dangers to be encountered, equinoctial gales and</w:t>
        <w:br/>
        <w:t>coral reefs, ere he may sail before the constant trades.</w:t>
        <w:br/>
        <w:t>But who would not sail through matiny and storm, even</w:t>
        <w:br/>
        <w:t>over Atlantic waves, to reach the fabulous retreating</w:t>
        <w:br/>
        <w:t>shores of some continent man? ‘The. imagination still</w:t>
        <w:br/>
        <w:t>clings to the faintest tradition of</w:t>
        <w:br/>
        <w:br/>
        <w:t xml:space="preserve"> </w:t>
        <w:br/>
        <w:br/>
        <w:t>‘THE ATLANTIDES.</w:t>
        <w:br/>
        <w:br/>
        <w:t xml:space="preserve"> </w:t>
        <w:br/>
        <w:br/>
        <w:t>‘The smothered streams of love, which Sow</w:t>
        <w:br/>
        <w:t>‘More bright than Pblogethoo, more low,</w:t>
        <w:br/>
        <w:br/>
        <w:t>Talend us over like the sea,</w:t>
        <w:br/>
        <w:br/>
        <w:t>In an Atlantic myrtery.</w:t>
        <w:br/>
        <w:br/>
        <w:t>(Or fabled shores none ever reach,</w:t>
        <w:br/>
        <w:br/>
        <w:t>‘No mariaer has found oar beach, .</w:t>
        <w:br/>
        <w:t>‘Bearcly our mirage now Is seen,</w:t>
        <w:br/>
        <w:br/>
        <w:t>‘And neighboring waves with Boating gree,</w:t>
        <w:br/>
        <w:br/>
        <w:t>Yet stil the oldeet chars contain</w:t>
        <w:br/>
        <w:br/>
        <w:t>‘Some doted otline of our main;</w:t>
        <w:br/>
        <w:br/>
        <w:t>in encoot times midsummer daye</w:t>
        <w:br/>
        <w:br/>
        <w:t>Unto the weatern islands’ gue,</w:t>
      </w:r>
    </w:p>
    <w:p>
      <w:r>
        <w:br w:type="page"/>
      </w:r>
    </w:p>
    <w:p>
      <w:pPr>
        <w:pStyle w:val="IntenseQuote"/>
      </w:pPr>
      <w:r>
        <w:t>Page-7759</w:t>
      </w:r>
    </w:p>
    <w:p>
      <w:r>
        <w:t>‘WEDNESDAY. 279</w:t>
        <w:br/>
        <w:br/>
        <w:t>‘To.Teneride and the Azores,</w:t>
        <w:br/>
        <w:t>“Have shown ont fit and cloudke shores.</w:t>
        <w:br/>
        <w:br/>
        <w:t>Bat sink not yo yo dosoato ines,</w:t>
        <w:br/>
        <w:t>‘Anon your eget with commerce smiles,</w:t>
        <w:br/>
        <w:t>‘And richer freighte el farnsh far</w:t>
        <w:br/>
        <w:t>‘Than Afvicn or Malabar.</w:t>
        <w:br/>
        <w:br/>
        <w:t>Be fair, be fertile evermore,</w:t>
        <w:br/>
        <w:br/>
        <w:t>‘Yo rumored but untrodden shore,</w:t>
        <w:br/>
        <w:t>PPrinoes and mooarche wil eoatand</w:t>
        <w:br/>
        <w:t>‘Who frat unto your land shal send,</w:t>
        <w:br/>
        <w:t>And pawn the jewels ofthe crown</w:t>
        <w:br/>
        <w:br/>
        <w:t>‘To cal your datant soil thelr own.</w:t>
        <w:br/>
        <w:br/>
        <w:t>Columbus has sailed westward of these isles by the</w:t>
        <w:br/>
        <w:t>mariner’s compass, but neither he nor his successors</w:t>
        <w:br/>
        <w:t>have found them. We are no nearer than Plato was.</w:t>
        <w:br/>
        <w:t>‘The earnest secker and hopeful discoverer of this New</w:t>
        <w:br/>
        <w:t>‘World always haunts the outskirts of his time, and walks</w:t>
        <w:br/>
        <w:t>‘through the densest crowd uninterrupted, and as it were</w:t>
        <w:br/>
        <w:t>in a straight line,</w:t>
        <w:br/>
        <w:br/>
        <w:t xml:space="preserve"> </w:t>
        <w:br/>
        <w:br/>
        <w:t>Sea and land are bat hs neighbor,</w:t>
        <w:br/>
        <w:t>‘And companions in hs labors</w:t>
        <w:br/>
        <w:t>‘Who on the ocean's verge and frm land's end</w:t>
        <w:br/>
        <w:t>‘Dt Jong and truly seek hia Friend.</w:t>
        <w:br/>
        <w:t>Many men dell fa nland,</w:t>
        <w:br/>
        <w:t>Bathe alone ats on the strand.</w:t>
        <w:br/>
        <w:t>‘Whother he ponders men or books,</w:t>
        <w:br/>
        <w:t>Aways ail be seaward looks,</w:t>
        <w:br/>
        <w:t>Marine noma he over reeds,</w:t>
        <w:br/>
        <w:t>‘And the lightest glances boeda,</w:t>
        <w:br/>
        <w:t>ea breezo on his ohetk,</w:t>
        <w:br/>
        <w:t>‘word the landsmen speak,</w:t>
        <w:br/>
        <w:t>Ta every companion's eye</w:t>
        <w:br/>
        <w:t>‘A mailing vouel doth deserys</w:t>
        <w:br/>
        <w:t>nthe ocean's sllen roar</w:t>
        <w:br/>
        <w:t>From some distant pot he hears,</w:t>
        <w:br/>
        <w:t>‘Of wrecks upon a distant shoe,</w:t>
        <w:br/>
        <w:t>‘And the voutares of past youre</w:t>
      </w:r>
    </w:p>
    <w:p>
      <w:r>
        <w:br w:type="page"/>
      </w:r>
    </w:p>
    <w:p>
      <w:pPr>
        <w:pStyle w:val="IntenseQuote"/>
      </w:pPr>
      <w:r>
        <w:t>Page-7760</w:t>
      </w:r>
    </w:p>
    <w:p>
      <w:r>
        <w:t>280 A wees.</w:t>
        <w:br/>
        <w:br/>
        <w:t>‘Who does not walk on the plain as amid the columns — {</w:t>
        <w:br/>
        <w:t>‘of Tedmore of the desert? ‘There is on the earth no</w:t>
        <w:br/>
        <w:t>institution which Friendship has established; it is not</w:t>
        <w:br/>
        <w:t>taught by any religion; no scripture contains its maxims.</w:t>
        <w:br/>
        <w:br/>
        <w:t>Te has no temple, nor even a solitary column. There |</w:t>
        <w:br/>
        <w:t>{goes a rumor that the earth is inhabited, but the ship-</w:t>
        <w:br/>
        <w:t>wrecked mariner bas not seen footprint on the shore.</w:t>
        <w:br/>
        <w:br/>
        <w:t>‘The hunter has found only fragments of pottery and the</w:t>
        <w:br/>
        <w:t>‘monuments of inhabitants.</w:t>
        <w:br/>
        <w:br/>
        <w:t>However, our fates at least are social. Our courses</w:t>
        <w:br/>
        <w:t>do not diverge; but as the web of destiny is woven it is</w:t>
        <w:br/>
        <w:t>falled, and we are cast more and more into the centre.</w:t>
        <w:br/>
        <w:t>‘Men naturally, though feebly, seck this alliance, and</w:t>
        <w:br/>
        <w:t>their actions faintly foretell it. Wo are inclined to lay</w:t>
        <w:br/>
        <w:t>the chief stress on likeness and not on difference, and in</w:t>
        <w:br/>
        <w:t>foreign bodies we admit that there are many degrees of</w:t>
        <w:br/>
        <w:t>‘warmth below blood heat, but none of cold above it.</w:t>
        <w:br/>
        <w:br/>
        <w:t>‘Mencius says: “If one loses a fowl or @ dog, be</w:t>
        <w:br/>
        <w:t>Knows well how to seck them again; if one loses the</w:t>
        <w:br/>
        <w:t>sentiments of his heart, he does not know how to seek j</w:t>
        <w:br/>
        <w:t>them again. .... The duties of practical philosophy</w:t>
        <w:br/>
        <w:t>consist only in seeking after those sentiments of the heart *</w:t>
        <w:br/>
        <w:t>which we have lost; that is all”</w:t>
        <w:br/>
        <w:br/>
        <w:t xml:space="preserve"> </w:t>
        <w:br/>
        <w:br/>
        <w:t xml:space="preserve"> </w:t>
        <w:br/>
        <w:br/>
        <w:t xml:space="preserve"> </w:t>
        <w:br/>
        <w:br/>
        <w:t>One or two persons come to my house from time to</w:t>
        <w:br/>
        <w:t>time, there being proposed to them the faint possibility</w:t>
        <w:br/>
        <w:t>of intercourse. ‘They are as full as they are silent, and</w:t>
        <w:br/>
        <w:t>wait for my plectrum to stir the strings of their lyre.</w:t>
        <w:br/>
        <w:t>If they could ever come to the length of @ sentence, or</w:t>
        <w:br/>
        <w:t>‘hear one, on that ground they are dreaming of! ‘They</w:t>
        <w:br/>
        <w:t>speak faintly, and do not obtrude themselves. They</w:t>
        <w:br/>
        <w:t>Ihave heard some news, which none, not even they them-</w:t>
        <w:br/>
        <w:t>selves, can impart. Tt is a wealth they can bear about</w:t>
      </w:r>
    </w:p>
    <w:p>
      <w:r>
        <w:br w:type="page"/>
      </w:r>
    </w:p>
    <w:p>
      <w:pPr>
        <w:pStyle w:val="IntenseQuote"/>
      </w:pPr>
      <w:r>
        <w:t>Page-7761</w:t>
      </w:r>
    </w:p>
    <w:p>
      <w:r>
        <w:t>WEDNESDAY. 281</w:t>
        <w:br/>
        <w:br/>
        <w:t>them which can be expended in various ways. What</w:t>
        <w:br/>
        <w:t>came they out to seek?</w:t>
        <w:br/>
        <w:br/>
        <w:t>No word is ofiener on the lips of men than Friend-</w:t>
        <w:br/>
        <w:t>ship, and indeed no thought is more familiar to their</w:t>
        <w:br/>
        <w:t>‘All men are dreaming of it, and its drama,</w:t>
        <w:br/>
        <w:t>ways a tragedy, is enacted daily. It is the</w:t>
        <w:br/>
        <w:t>secret of the universe. You may thread the town, you</w:t>
        <w:br/>
        <w:t>may wander the country, and none shall ever speak of</w:t>
        <w:br/>
        <w:t>it, yet thought is everywhere busy about it, and the</w:t>
        <w:br/>
        <w:t>idea of what is possible in this respect affects our be-</w:t>
        <w:br/>
        <w:t>havior toward all new men and women, and a great,</w:t>
        <w:br/>
        <w:t>many old ones. Nevertheless, I can remember only</w:t>
        <w:br/>
        <w:t>two or three essays on this subject in all literature. No</w:t>
        <w:br/>
        <w:t>wonder that the Mythology, and Arabian Nights, and</w:t>
        <w:br/>
        <w:t>Shakespeare, and Scott’s novels entertain us,—we are</w:t>
        <w:br/>
        <w:t>poets and fablers and dramatists and novelists ourselves.</w:t>
        <w:br/>
        <w:t>‘We are continually acting a part in a more interesting</w:t>
        <w:br/>
        <w:t>Grama than any written. We are dreaming that our</w:t>
        <w:br/>
        <w:t>‘Friends are our Friends, and that we are our Friends’</w:t>
        <w:br/>
        <w:t>Friends. Our actual Friends are but distant relations</w:t>
        <w:br/>
        <w:t>of those to whom we are pledged. We never exchange</w:t>
        <w:br/>
        <w:t>more then three words with a Friend in our lives on</w:t>
        <w:br/>
        <w:t>that level to which our thoughts and feelings almost</w:t>
        <w:br/>
        <w:t>Ihabitualy rise. One goes forth prepared to say, “ Sweet</w:t>
        <w:br/>
        <w:t>Friends!” and the salutation is “Damn your eyes!”</w:t>
        <w:br/>
        <w:t>But never mind; faint heart never won true Friend.</w:t>
        <w:br/>
        <w:t>O my Friend, may it come to pass once, that when you</w:t>
        <w:br/>
        <w:t>are my Friend I may be yours.</w:t>
        <w:br/>
        <w:br/>
        <w:t>‘OF what use the friendliest. dispositions even, if there</w:t>
        <w:br/>
        <w:t>fare no hours given to Friendshi is forever poste</w:t>
        <w:br/>
        <w:t>poned to unimportant duties and relations? Friendship</w:t>
        <w:br/>
        <w:t>is first, Friendship last. But it is equally impossible to</w:t>
        <w:br/>
        <w:t>forget our Friends, and to make them answer to our</w:t>
      </w:r>
    </w:p>
    <w:p>
      <w:r>
        <w:br w:type="page"/>
      </w:r>
    </w:p>
    <w:p>
      <w:pPr>
        <w:pStyle w:val="IntenseQuote"/>
      </w:pPr>
      <w:r>
        <w:t>Page-7762</w:t>
      </w:r>
    </w:p>
    <w:p>
      <w:r>
        <w:t>282 A ween,</w:t>
        <w:br/>
        <w:br/>
        <w:t>‘ideal. When they say farewell, then indeod we begin</w:t>
        <w:br/>
        <w:t>to keep them company. How often we find ourselves</w:t>
        <w:br/>
        <w:t>turning our backs on our actaal Friends, that we may go</w:t>
        <w:br/>
        <w:t>and meet their ideal cousins. I would that I wore wor-</w:t>
        <w:br/>
        <w:t>thy to be any man's Friend.</w:t>
        <w:br/>
        <w:br/>
        <w:t>‘What is commonly honored with the name of Friend-</w:t>
        <w:br/>
        <w:t>ship is no very profound or powerful instinct. Men do</w:t>
        <w:br/>
        <w:t>not, after all, Jove their Friends greatly. Ido not often</w:t>
        <w:br/>
        <w:t>see the farmers made seers and wise to the verge of i</w:t>
        <w:br/>
        <w:t>sanity by their Friendship for one another. They are</w:t>
        <w:br/>
        <w:t>not often transfigored and translated by love in each</w:t>
        <w:br/>
        <w:t>other's presence. I do not observe them purified, re-</w:t>
        <w:br/>
        <w:t>fined, and elevated by the love of a man. If one abates</w:t>
        <w:br/>
        <w:t>alittle the price of his wood, or gives a neighbor his</w:t>
        <w:br/>
        <w:t>vote at town-meeting, or a barrel of apples, or lends im</w:t>
        <w:br/>
        <w:t>his wagon frequently, it is esteemed a rare instance of</w:t>
        <w:br/>
        <w:t>Friendahip. Nor do the farmers! wives lead lives con-</w:t>
        <w:br/>
        <w:t>secrated to Friendship. I do not see the pair of farmer</w:t>
        <w:br/>
        <w:t>Friends of either sex prepared to stand against the</w:t>
        <w:br/>
        <w:t>world. There are only two or three couples in history.</w:t>
        <w:br/>
        <w:t>To say that a man is your Friend, means commonly no</w:t>
        <w:br/>
        <w:t>‘more than this, that he is not your enemy. Most con-</w:t>
        <w:br/>
        <w:t>‘template only what would be the accidental and trifling</w:t>
        <w:br/>
        <w:t>advantages of Friendship, as that the Friend ean assist</w:t>
        <w:br/>
        <w:t>in time of need, by his substance, or his influence, or</w:t>
        <w:br/>
        <w:t>hhis counsel ; but he who foresees such advantages in th</w:t>
        <w:br/>
        <w:t>relation proves himself blind to its real advantage, or i</w:t>
        <w:br/>
        <w:t>deed wholly inexperienced in the relation itself. Such</w:t>
        <w:br/>
        <w:t>services are particular and menial, compared with the</w:t>
        <w:br/>
        <w:t>perpetaal and all-embracing service which itis. Even</w:t>
        <w:br/>
        <w:t>the utmost good-will and harmony and practical kindness</w:t>
        <w:br/>
        <w:t>are not sufficient for Friendship, for Friends do not live</w:t>
        <w:br/>
        <w:t>in harmony merely, as some say, but in melody. We</w:t>
      </w:r>
    </w:p>
    <w:p>
      <w:r>
        <w:br w:type="page"/>
      </w:r>
    </w:p>
    <w:p>
      <w:pPr>
        <w:pStyle w:val="IntenseQuote"/>
      </w:pPr>
      <w:r>
        <w:t>Page-7763</w:t>
      </w:r>
    </w:p>
    <w:p>
      <w:r>
        <w:t>‘WEDNESDAY. 288</w:t>
        <w:br/>
        <w:br/>
        <w:t>do not wish for Friends to feed and clothe our bodies, —</w:t>
        <w:br/>
        <w:t>aeighbors are kind enough for that,— but to do the like</w:t>
        <w:br/>
        <w:t>‘office to our spirits. For this few are rich enough, how-</w:t>
        <w:br/>
        <w:t>fever well disposed they may be. For the most part we</w:t>
        <w:br/>
        <w:t>stupidly confound one man with another. ‘The dull dis-</w:t>
        <w:br/>
        <w:t>tinguish only races or nations, or at most classes, but the</w:t>
        <w:br/>
        <w:t>‘wise man, individuals. ‘To his Friend a man’s peculiar</w:t>
        <w:br/>
        <w:t>character appears in every feature and in every action,</w:t>
        <w:br/>
        <w:t>‘and itis thus drawn out and improved by him.</w:t>
        <w:br/>
        <w:br/>
        <w:t>‘Think of the importance of Friendship in the educa-</w:t>
        <w:br/>
        <w:t>tion of men.</w:t>
        <w:br/>
        <w:br/>
        <w:t>“Bo that bath love and judgment too,</w:t>
        <w:br/>
        <w:t>Sous, more than any other do</w:t>
        <w:br/>
        <w:br/>
        <w:t>It will make a man honest it will make him a hero;</w:t>
        <w:br/>
        <w:t>it will make him a.saint, It is the state of the just deal-</w:t>
        <w:br/>
        <w:t>ing with the just, the magnanimous with the maguani-</w:t>
        <w:br/>
        <w:t>‘mous, the sincere with the sincere, man with man.</w:t>
        <w:br/>
        <w:br/>
        <w:t>‘And it is well said by another post,</w:t>
        <w:br/>
        <w:br/>
        <w:t>“Why love amoog the virtue isnot know,</w:t>
        <w:br/>
        <w:t>1s that love is them all contract in one”</w:t>
        <w:br/>
        <w:br/>
        <w:t>All the abuses which are the object of reform with the</w:t>
        <w:br/>
        <w:t>philanthropist, the statestnan, and the housekeeper are</w:t>
        <w:br/>
        <w:t>‘unconsciously amended in the intercourse of Friends.</w:t>
        <w:br/>
        <w:t>A Friend is one who incessantly pays ue the compli-</w:t>
        <w:br/>
        <w:t>‘ment of expecting from us all the virtues, and who can</w:t>
        <w:br/>
        <w:t>‘appreciate them in us. It takes two to speak the truth,</w:t>
        <w:br/>
        <w:t>—one to speak, and another to hear. How can one</w:t>
        <w:br/>
        <w:t>treat with magnanimity mere wood and stone? If we</w:t>
        <w:br/>
        <w:t>dealt only with the false and dishonest, we should at Inst</w:t>
        <w:br/>
        <w:t>forget how to npeak truth. Only lovers know the value</w:t>
        <w:br/>
        <w:t>‘and magnanimity of truth, while traders prize @ cheap</w:t>
        <w:br/>
        <w:t>honesty, and neighbors and acquaintance a cheap civility.</w:t>
      </w:r>
    </w:p>
    <w:p>
      <w:r>
        <w:br w:type="page"/>
      </w:r>
    </w:p>
    <w:p>
      <w:pPr>
        <w:pStyle w:val="IntenseQuote"/>
      </w:pPr>
      <w:r>
        <w:t>Page-7764</w:t>
      </w:r>
    </w:p>
    <w:p>
      <w:r>
        <w:t>284 A were,</w:t>
        <w:br/>
        <w:br/>
        <w:t>Jn our daily intercourse with men, our nobler faculties</w:t>
        <w:br/>
        <w:t>are dormant and suffered to rust. None will pay us the</w:t>
        <w:br/>
        <w:t>compliment to expect nobleness from us ‘Though we</w:t>
        <w:br/>
        <w:t>have gold to give, they demand only copper. We ask</w:t>
        <w:br/>
        <w:t>our neighbor to suffer himself to be dealt with traly, sin-</w:t>
        <w:br/>
        <w:t>cerely, nobly ; but he answers no by his deafness. Ho</w:t>
        <w:br/>
        <w:t>does not even hear this prayer. He says practically,</w:t>
        <w:br/>
        <w:t>Iwill be content if you treat me as “no better than I</w:t>
        <w:br/>
        <w:t>should be,” as deceitful, mean, dishonest, and selfish.</w:t>
        <w:br/>
        <w:t>For the most part, we are contented 20 to deal and to be</w:t>
        <w:br/>
        <w:t>ealt with, and we do not think that for the mass of men</w:t>
        <w:br/>
        <w:t>there is any truer and nobler relation possible, A man</w:t>
        <w:br/>
        <w:t>may have good neighbors, 60 called, and acquaintances,</w:t>
        <w:br/>
        <w:t>and even companions, wife, parents, brothers, sisters,</w:t>
        <w:br/>
        <w:t>children, who meet himself and one another on this</w:t>
        <w:br/>
        <w:br/>
        <w:t xml:space="preserve"> </w:t>
        <w:br/>
        <w:br/>
        <w:t>ground only. The State does not demand justice of its ~</w:t>
        <w:br/>
        <w:br/>
        <w:t>‘members, but thinks that it succeeds very well with the</w:t>
        <w:br/>
        <w:t>Teast degree of it, hardly more than rogues practise ; and</w:t>
        <w:br/>
        <w:t>120 do tho neighborhood and the family. What is com-</w:t>
        <w:br/>
        <w:t>monly called Friendship even is only a little more</w:t>
        <w:br/>
        <w:t>hhonor among rogues.</w:t>
        <w:br/>
        <w:br/>
        <w:t>But sometimes we are said to love another, that is, to</w:t>
        <w:br/>
        <w:t>stand in a true relation to him, so that we give the best</w:t>
        <w:br/>
        <w:t>to, and receive the best from, him. Between whom</w:t>
        <w:br/>
        <w:t>there is hearty truth, there is love; and in proportion to</w:t>
        <w:br/>
        <w:t>‘our truthfulness and confidence in one another, our lives</w:t>
        <w:br/>
        <w:t>fare divine and miraculous, and answer to our ideal.</w:t>
        <w:br/>
        <w:t>‘There are passages of affection in our intercourse with</w:t>
        <w:br/>
        <w:t>‘mortal men and women, euch as no prophecy had taught</w:t>
        <w:br/>
        <w:t>us to expect, which transcend our earthly life, and anti=</w:t>
        <w:br/>
        <w:t>cipate Heaven for us. What is thie Love that may come</w:t>
        <w:br/>
        <w:t>right into the middle of a prosaic Goffstown day, equal</w:t>
        <w:br/>
        <w:t>to any of the gods? that discovers a new world fair and</w:t>
      </w:r>
    </w:p>
    <w:p>
      <w:r>
        <w:br w:type="page"/>
      </w:r>
    </w:p>
    <w:p>
      <w:pPr>
        <w:pStyle w:val="IntenseQuote"/>
      </w:pPr>
      <w:r>
        <w:t>Page-7765</w:t>
      </w:r>
    </w:p>
    <w:p>
      <w:r>
        <w:t>‘WEDNESDAY. 285</w:t>
        <w:br/>
        <w:br/>
        <w:t>fresh and eternal, occupying the place of the old one,</w:t>
        <w:br/>
        <w:t>when to the common eye a dast has settled on the uni-</w:t>
        <w:br/>
        <w:t>verse? which world cannot else be reached, and does</w:t>
        <w:br/>
        <w:t>not exist. What other words, we may almost ask, are</w:t>
        <w:br/>
        <w:t>‘memorable and worthy to be repested than those which</w:t>
        <w:br/>
        <w:t>Jove has inspired? It ia wonderful that they were ever</w:t>
        <w:br/>
        <w:t>uttered. They are few and rare, indeed, but, like a</w:t>
        <w:br/>
        <w:t>strain of musi, they are incessantly repeated and modu-</w:t>
        <w:br/>
        <w:t>lated by the memory. All other words crumble off with</w:t>
        <w:br/>
        <w:t>the stucco which overlies the heart. We should not</w:t>
        <w:br/>
        <w:t>‘daro to repeat these now aloud. We are not competent</w:t>
        <w:br/>
        <w:t>to hear them at all times.</w:t>
        <w:br/>
        <w:br/>
        <w:t>‘The books for young people sy a great deal about,</w:t>
        <w:br/>
        <w:t>the selection of Friends ; it is because they really have</w:t>
        <w:br/>
        <w:t>nothing to say about Friends. ‘They mean associates and</w:t>
        <w:br/>
        <w:t>confidants merely. “Know that the contrariety of foe</w:t>
        <w:br/>
        <w:t>and Friend proceeds from God.” Friendship takes</w:t>
        <w:br/>
        <w:t>place between those who have an affinity for one anoth-</w:t>
        <w:br/>
        <w:t>er, and is a perfectly natoral and inevitable result. No</w:t>
        <w:br/>
        <w:t>professions nor advances will avail. Even speech, at</w:t>
        <w:br/>
        <w:t>first, necessarily has nothing to do with it; but it follows</w:t>
        <w:br/>
        <w:t>after silence, as the buds in the graft do not put forth into</w:t>
        <w:br/>
        <w:t>leaves till long after the graft has taken. It is a drama</w:t>
        <w:br/>
        <w:t>in which the parties have no part to act. We are all</w:t>
        <w:br/>
        <w:t>‘Musoulmen and fatalists in this respect. Impatient and</w:t>
        <w:br/>
        <w:t>uncertain lovers think that they must say or do some-</w:t>
        <w:br/>
        <w:t>thing kind whenever they meet; they must never be</w:t>
        <w:br/>
        <w:t>cold. But they who are Friends do not do what they</w:t>
        <w:br/>
        <w:t>think they must, but what they must. Even their Friend~</w:t>
        <w:br/>
        <w:t>ship is to some extent but @ sublime phenomenon to</w:t>
        <w:br/>
        <w:t>them.</w:t>
        <w:br/>
        <w:br/>
        <w:t>‘The true and not despairing Friend will address hia</w:t>
        <w:br/>
        <w:t>‘Friend in some such terms as thes</w:t>
      </w:r>
    </w:p>
    <w:p>
      <w:r>
        <w:br w:type="page"/>
      </w:r>
    </w:p>
    <w:p>
      <w:pPr>
        <w:pStyle w:val="IntenseQuote"/>
      </w:pPr>
      <w:r>
        <w:t>Page-7766</w:t>
      </w:r>
    </w:p>
    <w:p>
      <w:r>
        <w:t>286 A weer.</w:t>
        <w:br/>
        <w:br/>
        <w:t>“T never asked thy leave to let me love thee, —I</w:t>
        <w:br/>
        <w:t>hhave a right, I love thee not as something private and</w:t>
        <w:br/>
        <w:t>personal, which is your on, but as something universal</w:t>
        <w:br/>
        <w:t>and worthy of love, which Ihave found. O, how I thik</w:t>
        <w:br/>
        <w:t>of you! You are purely good, — you are infinitely good.</w:t>
        <w:br/>
        <w:t>can trust you forever. I did not think that humanity</w:t>
        <w:br/>
        <w:t>‘was so rich, Give me an opportunity to live.”</w:t>
        <w:br/>
        <w:br/>
        <w:t>“You are the fact in a fiction,— you are the truth</w:t>
        <w:br/>
        <w:t>more strange and admirable than fiction. Consent only to</w:t>
        <w:br/>
        <w:t>be what you are. I alone will never stand in your way.”</w:t>
        <w:br/>
        <w:br/>
        <w:t>“Thisis what I would like,—to be as intimate with</w:t>
        <w:br/>
        <w:t>you as our spirits are intimate, — respecting you as I</w:t>
        <w:br/>
        <w:t>respect my ideal. Never to profane one another by</w:t>
        <w:br/>
        <w:t>‘word or action, evea by a thought. Between us, if ne-</w:t>
        <w:br/>
        <w:t>cessary, let there be no acquaintance.”</w:t>
        <w:br/>
        <w:br/>
        <w:t>“I have discovered you; how can you be concealed</w:t>
        <w:br/>
        <w:t>from me?”</w:t>
        <w:br/>
        <w:br/>
        <w:t xml:space="preserve"> </w:t>
        <w:br/>
        <w:br/>
        <w:t xml:space="preserve"> </w:t>
        <w:br/>
        <w:br/>
        <w:t>‘Tho Friend asks no return but that his Friend will</w:t>
        <w:br/>
        <w:t>religiously accept and wear and not disgrace his apothe-</w:t>
        <w:br/>
        <w:t>‘sis of him. They cherish each other's hopes. ‘They</w:t>
        <w:br/>
        <w:t>are kind to each other's dreams.</w:t>
        <w:br/>
        <w:br/>
        <w:t>‘Though the poet says, “Tis the preeminence of</w:t>
        <w:br/>
        <w:t>Friendship to impute excellence,” yet we can never</w:t>
        <w:br/>
        <w:t>praise our Friend, nor esteem him praiseworthy, nor let</w:t>
        <w:br/>
        <w:t>hhim think that he ean please us by any behavior, or ever</w:t>
        <w:br/>
        <w:t>treat us well enough. That kindness which as so good</w:t>
        <w:br/>
        <w:t>‘a reputation elsewhere can least of alll consist with this</w:t>
        <w:br/>
        <w:t>relation, and no such affront ean be offered to a Friend,</w:t>
        <w:br/>
        <w:t>‘as @ conscious good-will, a friendliness which is not a</w:t>
        <w:br/>
        <w:t>necessity of the Friend's nature.</w:t>
        <w:br/>
        <w:br/>
        <w:t>‘The sexes aro naturally most strongly attracted to one</w:t>
        <w:br/>
        <w:t>nother, by constant constitutional differences, and are</w:t>
      </w:r>
    </w:p>
    <w:p>
      <w:r>
        <w:br w:type="page"/>
      </w:r>
    </w:p>
    <w:p>
      <w:pPr>
        <w:pStyle w:val="IntenseQuote"/>
      </w:pPr>
      <w:r>
        <w:t>Page-7767</w:t>
      </w:r>
    </w:p>
    <w:p>
      <w:r>
        <w:t>‘Wepxespar. 287</w:t>
        <w:br/>
        <w:br/>
        <w:t>most commonly and surely the complements of each</w:t>
        <w:br/>
        <w:t>other. How natural and easy it is for man to secure the</w:t>
        <w:br/>
        <w:t>attention of woman to what interests himself. Men and</w:t>
        <w:br/>
        <w:t>‘women of equal culture, thrown together, are sure to be</w:t>
        <w:br/>
        <w:t>‘fa certain value to one another, more than men to men.</w:t>
        <w:br/>
        <w:t>There exists already a natural disinterestedness and</w:t>
        <w:br/>
        <w:t>berality in such society, and I think that any man will</w:t>
        <w:br/>
        <w:t>more confidently earry his favorite books to read to some</w:t>
        <w:br/>
        <w:t>circle of intelligent women, than to one of his own sex.</w:t>
        <w:br/>
        <w:t>‘The visit of man to man is wont to be an interruption,</w:t>
        <w:br/>
        <w:t>‘but the sexes naturally expect one another. Yet Friend-</w:t>
        <w:br/>
        <w:t>ship is no respecter of sex; and perhaps it is more rare</w:t>
        <w:br/>
        <w:t>Detween the sexes than between two of the same sex.</w:t>
        <w:br/>
        <w:br/>
        <w:t>Friendship is, at any rate, a relation of perfect equal-</w:t>
        <w:br/>
        <w:t>ity. Tt cannot well spare any outward sign of equal</w:t>
        <w:br/>
        <w:t>obligation and advantage. ‘Tho nobleman can never</w:t>
        <w:br/>
        <w:t>have a Friend among his retainers, nor the king among</w:t>
        <w:br/>
        <w:t>his subjects. Not that the parties to it are in all re-</w:t>
        <w:br/>
        <w:t>spects equal, but they are equal in all that respects or</w:t>
        <w:br/>
        <w:t>affects their Friendship. The one’s love is exactly</w:t>
        <w:br/>
        <w:t>balanced and represented by the other’s. Persons are</w:t>
        <w:br/>
        <w:t>only the vessels which contain the nectar, and tho</w:t>
        <w:br/>
        <w:t>hydrostatic paradox is the symbol of love's law. Tt</w:t>
        <w:br/>
        <w:t>finds its level and rises to its fountain-head in all breasts,</w:t>
        <w:br/>
        <w:t>and its slenderest column balances the ocean.</w:t>
        <w:br/>
        <w:br/>
        <w:t xml:space="preserve"> </w:t>
        <w:br/>
        <w:br/>
        <w:t xml:space="preserve"> </w:t>
        <w:br/>
        <w:br/>
        <w:t xml:space="preserve">  </w:t>
        <w:br/>
        <w:br/>
        <w:t>“And love as well the shepherd can</w:t>
        <w:br/>
        <w:t>‘As an the mighty nobleman.”</w:t>
        <w:br/>
        <w:br/>
        <w:t>‘The one sex is not, in this respect, more tender than the</w:t>
        <w:br/>
        <w:t>other. A hero's love is as delicate es a maiden</w:t>
        <w:br/>
        <w:br/>
        <w:t>Confucius said, “ Never contract Friendship with a</w:t>
        <w:br/>
        <w:t>‘man who is not bettor than thyself” Tt is the merit</w:t>
        <w:br/>
        <w:t>‘and preservation of Friendship, that it takes place on a</w:t>
      </w:r>
    </w:p>
    <w:p>
      <w:r>
        <w:br w:type="page"/>
      </w:r>
    </w:p>
    <w:p>
      <w:pPr>
        <w:pStyle w:val="IntenseQuote"/>
      </w:pPr>
      <w:r>
        <w:t>Page-7768</w:t>
      </w:r>
    </w:p>
    <w:p>
      <w:r>
        <w:t>288 A ween.</w:t>
        <w:br/>
        <w:br/>
        <w:t>evel higher than the actual characters of the parties</w:t>
        <w:br/>
        <w:t>would seem to warrant, The rays of light come to us</w:t>
        <w:br/>
        <w:t>fn such a curve that every man whom we meet appears</w:t>
        <w:br/>
        <w:t>to be taller than he actaally is. Such foundation has</w:t>
        <w:br/>
        <w:t>civility. My Friend is that one whom I can associate</w:t>
        <w:br/>
        <w:t>with my choicest thought I always assign to him a</w:t>
        <w:br/>
        <w:t>nobler employment in my absence than I ever find</w:t>
        <w:br/>
        <w:t>hhim engeged in; and I imagine that the hours which he</w:t>
        <w:br/>
        <w:t>devotes to mo were snatched from a higher society.</w:t>
        <w:br/>
        <w:t>‘The sorest insult which I ever received from » Friend</w:t>
        <w:br/>
        <w:t>‘was, when he behaved with the license which only long</w:t>
        <w:br/>
        <w:t>‘and cheap acquaintance allows to one’s faults, in my</w:t>
        <w:br/>
        <w:t>presence, without shame, and fill addressed me in</w:t>
        <w:br/>
        <w:t>friendly accents. Beware, leat thy Friend learn at last</w:t>
        <w:br/>
        <w:t>to tolerate one frailty of thine, and 0 an obstacle be</w:t>
        <w:br/>
        <w:t>raised to the progress of thy love. ‘There are times</w:t>
        <w:br/>
        <w:t>when we bave had enough even of our Friends, when</w:t>
        <w:br/>
        <w:t>‘wo begin inevitably to profane one another, and must</w:t>
        <w:br/>
        <w:t>‘withdraw religiously into solitude and silence, the better</w:t>
        <w:br/>
        <w:t>to prepare ourselves for a loftior intimacy. Silence is</w:t>
        <w:br/>
        <w:t>the ambrosial sight in the intercourse of Friends, in</w:t>
        <w:br/>
        <w:t>which their sincerity is recruited and takes deeper root.</w:t>
        <w:br/>
        <w:br/>
        <w:t>Friendship is never established as an understood re-</w:t>
        <w:br/>
        <w:t>lation. Do you demand that I be less your Friend that</w:t>
        <w:br/>
        <w:t>you may know it? Yet what right have I to think</w:t>
        <w:br/>
        <w:t>that another ch</w:t>
        <w:br/>
        <w:t>is @ miracle which requires constant proofs. It is an</w:t>
        <w:br/>
        <w:t>exerciso of the purest imagination and the rarest faith.</w:t>
        <w:br/>
        <w:t>It says by a silent but eloquent behavior, —«I will be</w:t>
        <w:br/>
        <w:t>10 related to thee as thow canst imagine; even 80 thou</w:t>
        <w:br/>
        <w:t>ruayest believe. I will spend truth, — all my wealth on</w:t>
        <w:br/>
        <w:t>thee,”—and the Friend responds silently through his</w:t>
        <w:br/>
        <w:t>ature and life, and treats his Friend with the same</w:t>
      </w:r>
    </w:p>
    <w:p>
      <w:r>
        <w:br w:type="page"/>
      </w:r>
    </w:p>
    <w:p>
      <w:pPr>
        <w:pStyle w:val="IntenseQuote"/>
      </w:pPr>
      <w:r>
        <w:t>Page-7769</w:t>
      </w:r>
    </w:p>
    <w:p>
      <w:r>
        <w:t>‘WEDNESDAY. 289</w:t>
        <w:br/>
        <w:br/>
        <w:t>divine courtesy. He knows us literally through thick</w:t>
        <w:br/>
        <w:t>and thin, He never asks for a sign of love, but can dis-</w:t>
        <w:br/>
        <w:t>tinguish it by the features which it naturally wears.</w:t>
        <w:br/>
        <w:t>‘We never need to stand upon ceremony with him with</w:t>
        <w:br/>
        <w:t>regard to his visits. Wait not till I invite thee, but</w:t>
        <w:br/>
        <w:t>observe that Iam glad to see thee when thou comest. *</w:t>
        <w:br/>
        <w:t>It would be paying too dear for thy visit to ask for it</w:t>
        <w:br/>
        <w:t>‘Where my Friend lives there are all riches and every</w:t>
        <w:br/>
        <w:t>attraction, and no slight obstacle can keep me from him.</w:t>
        <w:br/>
        <w:t>Let me never have to tell thee what I have not to tell.</w:t>
        <w:br/>
        <w:t>Let our intercourse be wholly above ourselves, and draw</w:t>
        <w:br/>
        <w:t>us ap toit,</w:t>
        <w:br/>
        <w:br/>
        <w:t>‘The language of Friendship is not words, but mean-</w:t>
        <w:br/>
        <w:t>ings. It is an intelligence above language. One im-</w:t>
        <w:br/>
        <w:t>agines endless conversations with his Friend, in which</w:t>
        <w:br/>
        <w:t>the tongue shall be loosed, and thoughts be spoken with=</w:t>
        <w:br/>
        <w:t>‘out hesitancy or end; but the experience is commonly</w:t>
        <w:br/>
        <w:t>far otherwise. Acquaintances may come and go, and</w:t>
        <w:br/>
        <w:t>hhave a word ready for every occasion ; but what puny</w:t>
        <w:br/>
        <w:t>‘word shall he utter whose very breath is thought and</w:t>
        <w:br/>
        <w:t>meaning? Suppose you go to bid farewell to your</w:t>
        <w:br/>
        <w:t>Friend who is setting out on a journey ; what other</w:t>
        <w:br/>
        <w:t>‘outward sign do you know than to shake his hand ?</w:t>
        <w:br/>
        <w:t>Mave you any palaver ready for him then ? any box of</w:t>
        <w:br/>
        <w:t>salve to commit to his pocket? any particular message</w:t>
        <w:br/>
        <w:t>to send by him? any statement which you had forgotten</w:t>
        <w:br/>
        <w:t>to make ?— as if you could forget anything. — No, itis</w:t>
        <w:br/>
        <w:t>much that you take his hand and say Farewell; that</w:t>
        <w:br/>
        <w:t>‘you could easily omit so far custom has prevailed. It</w:t>
        <w:br/>
        <w:t>is evon painful, if he is to go, that he should linger so</w:t>
        <w:br/>
        <w:t>ong, If he must go, let him go quickly. Have you</w:t>
        <w:br/>
        <w:t>any last words? Alas, it is only the word of words,</w:t>
        <w:br/>
        <w:t>hich you have so long sought and found not; you have</w:t>
        <w:br/>
        <w:br/>
        <w:t>13 *</w:t>
      </w:r>
    </w:p>
    <w:p>
      <w:r>
        <w:br w:type="page"/>
      </w:r>
    </w:p>
    <w:p>
      <w:pPr>
        <w:pStyle w:val="IntenseQuote"/>
      </w:pPr>
      <w:r>
        <w:t>Page-7770</w:t>
      </w:r>
    </w:p>
    <w:p>
      <w:r>
        <w:t>290 A WEEK.</w:t>
        <w:br/>
        <w:br/>
        <w:t>not a first word yet. There are few even whom I</w:t>
        <w:br/>
        <w:br/>
        <w:t>ould ‘venture to call earnestly by their most proper</w:t>
        <w:br/>
        <w:t>names. A name pronounced is the recognition of the</w:t>
        <w:br/>
        <w:t>individoal to whom it belongs. He who can pronounce</w:t>
        <w:br/>
        <w:t>my name aright, he can call me, and is entitled to my</w:t>
        <w:br/>
        <w:t>love and service. Yet reserve is the freedom and aban-</w:t>
        <w:br/>
        <w:t>donment of lovers. It is the reserve of what is hostile</w:t>
        <w:br/>
        <w:t>‘or indifferent in their natures, to give place to what is</w:t>
        <w:br/>
        <w:t>‘kindred and harmonious.</w:t>
        <w:br/>
        <w:br/>
        <w:t>‘The violence of love is as much to be dreaded as that</w:t>
        <w:br/>
        <w:t>of hate. When it is durnble it is serene and equable.</w:t>
        <w:br/>
        <w:t>Even its famous pains begin only with the ebb of love,</w:t>
        <w:br/>
        <w:t>for few are indeed lovers, though all would fain be. Tt</w:t>
        <w:br/>
        <w:t>is one proof of a man’s fitness for Friendship that he is</w:t>
        <w:br/>
        <w:t>able to do without that which is cheap and passionate.</w:t>
        <w:br/>
        <w:t>tender. ‘The par-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</w:t>
        <w:br/>
        <w:br/>
        <w:t xml:space="preserve"> </w:t>
        <w:br/>
        <w:br/>
        <w:t>and know no other law nor kindness. It is not extray-</w:t>
        <w:br/>
        <w:t>aagant and insane, but what it says is something estab-</w:t>
        <w:br/>
        <w:t>lished henceforth, and will bear to be stereotyped. It is</w:t>
        <w:br/>
        <w:t>fa truer truth, itis better and fairer news, and no time</w:t>
        <w:br/>
        <w:t>will ever shame it, or prove it false. ‘This is a plant</w:t>
        <w:br/>
        <w:t>which thrives best in a temperate zone, where summer</w:t>
        <w:br/>
        <w:t>and winter alternate with one another, ‘The Friend is</w:t>
        <w:br/>
        <w:t>a necessarius, and meets his Friend on homely ground ;</w:t>
        <w:br/>
        <w:t>not on carpets and cushions, but on the ground and on</w:t>
        <w:br/>
        <w:t>rocks they will sit, obeying the natural and primitive</w:t>
        <w:br/>
        <w:t>Jaws. ‘They will meet without any outery, and part</w:t>
        <w:br/>
        <w:t>without loud sorrow. ‘Their relation implies such quali-</w:t>
        <w:br/>
        <w:t>ties as the warrior prizes ; for it takes a valor to open</w:t>
        <w:br/>
        <w:t>‘the hearts of men as well as the gates of castles. It is</w:t>
        <w:br/>
        <w:t>not an idle sympathy and mutual consolation merely, but</w:t>
        <w:br/>
        <w:t>‘heroic sympathy of aspiration and endeavor.</w:t>
      </w:r>
    </w:p>
    <w:p>
      <w:r>
        <w:br w:type="page"/>
      </w:r>
    </w:p>
    <w:p>
      <w:pPr>
        <w:pStyle w:val="IntenseQuote"/>
      </w:pPr>
      <w:r>
        <w:t>Page-7771</w:t>
      </w:r>
    </w:p>
    <w:p>
      <w:r>
        <w:t>‘wepwespar. 291</w:t>
        <w:br/>
        <w:br/>
        <w:t>“When manhood shall be matched 49</w:t>
        <w:br/>
        <w:t>‘That fear can take no pace,</w:t>
        <w:br/>
        <w:t>"Then weary works make warriors</w:t>
        <w:br/>
        <w:t>‘Each other to exbrace.</w:t>
        <w:br/>
        <w:br/>
        <w:t>‘The Friendship which Wawatam testifed for Henry</w:t>
        <w:br/>
        <w:t>the furtrader, as described in the latter’s “ Adventures,”</w:t>
        <w:br/>
        <w:t>‘0 almost bare and leafless, yet not blossomless nor fruit-</w:t>
        <w:br/>
        <w:t>Jess, is remembered with satisfaction and security. ‘The</w:t>
        <w:br/>
        <w:t>‘stern, imperturbable warrior, after fasting, solitude, and</w:t>
        <w:br/>
        <w:t>mortification of body, comes to the white man’s lodge,</w:t>
        <w:br/>
        <w:t>and affirms that he is the white brother whom be saw in</w:t>
        <w:br/>
        <w:t>his dream, and adopts him henceforth. He buries the</w:t>
        <w:br/>
        <w:t>hatchet as it regards bis friend, and they hunt and feast</w:t>
        <w:br/>
        <w:t>and make maple-sugar together. “Metals unite from</w:t>
        <w:br/>
        <w:t>fuxility ; birds and beasts from motives of convenience</w:t>
        <w:br/>
        <w:t>fools from fear and stupidity ; and just men at sight.”</w:t>
        <w:br/>
        <w:t>If Wawatam would taste the “white man's milk” with</w:t>
        <w:br/>
        <w:t>his tribe, or take his bow! of human broth made of the</w:t>
        <w:br/>
        <w:t>trader's fellow-countrymen, he first finds a place of safe-</w:t>
        <w:br/>
        <w:t>ty for his Friend, whom he has rescued from a similar</w:t>
        <w:br/>
        <w:t>fate. At length, after a long winter of undisturbed and</w:t>
        <w:br/>
        <w:t>hhappy intercourse in the family of the chieftain in the</w:t>
        <w:br/>
        <w:t>wilderness, hunting and fishing, they return in the</w:t>
        <w:br/>
        <w:t>spring to Michilimackinae to dispose of their furs; and</w:t>
        <w:br/>
        <w:t>it becomes necessary for Wawatam to take leave of his</w:t>
        <w:br/>
        <w:t>Friend at the Isle aux Outardes, when the latter, to</w:t>
        <w:br/>
        <w:t>his enemies, proceeded to the Sault de Sainte</w:t>
        <w:br/>
        <w:t>‘Marie, eupposing that they were to be separated for</w:t>
        <w:br/>
        <w:t>short time only. “Wo now exchanged farewells.” says</w:t>
        <w:br/>
        <w:t>Henry, with an emotion entirely reciprocal. I did not</w:t>
        <w:br/>
        <w:t>quit the lodge without the most grateful sense of the</w:t>
        <w:br/>
        <w:t>‘many acta of goodness which I had experienced in it,</w:t>
        <w:br/>
        <w:t>nor without the sincerest respect for the virtues which I</w:t>
      </w:r>
    </w:p>
    <w:p>
      <w:r>
        <w:br w:type="page"/>
      </w:r>
    </w:p>
    <w:p>
      <w:pPr>
        <w:pStyle w:val="IntenseQuote"/>
      </w:pPr>
      <w:r>
        <w:t>Page-7772</w:t>
      </w:r>
    </w:p>
    <w:p>
      <w:r>
        <w:t>992 4 ween.</w:t>
        <w:br/>
        <w:br/>
        <w:t>hhad witnessed among its members. All the fumily ac-</w:t>
        <w:br/>
        <w:t>companied me to the beach; and the canoe had no</w:t>
        <w:br/>
        <w:t>sooner put off than Wawatam commenced an address to</w:t>
        <w:br/>
        <w:t>the Kichi Manito, beseeching him to take care of me,</w:t>
        <w:br/>
        <w:t>his brother, till we should next meet. We had pro |</w:t>
        <w:br/>
        <w:t>ceeded to too great a distance to allow of our hearing</w:t>
        <w:br/>
        <w:t>his voice, before Wawatam had ceased to offer up his</w:t>
        <w:br/>
        <w:t>prayera” We never hear of him aguin.</w:t>
        <w:br/>
        <w:br/>
        <w:t>Friendship is not so kind as is imagined ; it bas not</w:t>
        <w:br/>
        <w:t>‘much human blood in it, but consists with @ certain dis-</w:t>
        <w:br/>
        <w:t>regard for men and their erections, the Christian datios</w:t>
        <w:br/>
        <w:t>‘and humanities, while it purifies the air like electricity.</w:t>
        <w:br/>
        <w:t>‘There may be the sternest tragedy in the relation of two</w:t>
        <w:br/>
        <w:t>‘more than usually innocent and true to their highest in-</w:t>
        <w:br/>
        <w:t>stineis. We may call it an essentially heathenish inter-</w:t>
        <w:br/>
        <w:t>course, free and irresponsible in its nature, and practis-</w:t>
        <w:br/>
        <w:t>ing all the virtues gratuitously. It is not the highest</w:t>
        <w:br/>
        <w:t>sympathy merely, but a pure and lofty society, a frag-</w:t>
        <w:br/>
        <w:t>‘mentary and godlike intercourse of ancient date, still</w:t>
        <w:br/>
        <w:t>kept up at intervals, which, remembering itself, does not</w:t>
        <w:br/>
        <w:t>hesitate to disregard the humbler rights and duties of</w:t>
        <w:br/>
        <w:t>humanity. It requires immaculate and godlike qualities</w:t>
        <w:br/>
        <w:t>full-grown, and exists at all only by condescension and *</w:t>
        <w:br/>
        <w:t>ion of the remotest future. We love nothing</w:t>
        <w:br/>
        <w:t>merely good and not fair, if such a thing is pos-</w:t>
        <w:br/>
        <w:t>Nature puts some kind of blossom before every</w:t>
        <w:br/>
        <w:t>fruit, not simply a calyx behind it. When the Friend</w:t>
        <w:br/>
        <w:t>comes out of his heathenism and superstition, and breaks</w:t>
        <w:br/>
        <w:t>his idols, being converted by the precepts of a newer</w:t>
        <w:br/>
        <w:t>testament ; when he forgets his mythology, and treats</w:t>
        <w:br/>
        <w:t>his Friend like a Christian, or as be can afford; then</w:t>
        <w:br/>
        <w:t>Friendship ceases to be Friendship, and becomes char-</w:t>
        <w:br/>
        <w:t>ity s that principle which established the almshouse is</w:t>
      </w:r>
    </w:p>
    <w:p>
      <w:r>
        <w:br w:type="page"/>
      </w:r>
    </w:p>
    <w:p>
      <w:pPr>
        <w:pStyle w:val="IntenseQuote"/>
      </w:pPr>
      <w:r>
        <w:t>Page-7773</w:t>
      </w:r>
    </w:p>
    <w:p>
      <w:r>
        <w:t>‘wepwespar. 208</w:t>
        <w:br/>
        <w:br/>
        <w:t>‘now beginning with its charity at home, and establishing</w:t>
        <w:br/>
        <w:t>‘n almsbouse and pauper relations there,</w:t>
        <w:br/>
        <w:br/>
        <w:t>As for the namber which this society admits, itis at</w:t>
        <w:br/>
        <w:t>any rate to be begun with one, the noblest and greatest</w:t>
        <w:br/>
        <w:t>that we know, and whether the world will ever carry it,</w:t>
        <w:br/>
        <w:t>farther, whether, as Chaucer affirms,</w:t>
        <w:br/>
        <w:br/>
        <w:t>“There be mo stars in tho skie than pie”</w:t>
        <w:br/>
        <w:t>remains to be proved;</w:t>
        <w:br/>
        <w:br/>
        <w:t>“And carting be is well begoae</w:t>
        <w:br/>
        <w:t>“Anoog « thousand that fadath ove."</w:t>
        <w:br/>
        <w:br/>
        <w:t>‘We shall not surrender ourselves heartily to any while</w:t>
        <w:br/>
        <w:t>we are conscious that another is more deserving of our</w:t>
        <w:br/>
        <w:t>Jove. Yet Friendship does not stand for numbers; the</w:t>
        <w:br/>
        <w:t>Friend does not count his Friends on his fingers; they</w:t>
        <w:br/>
        <w:t>are not numerable. ‘The more there are included by</w:t>
        <w:br/>
        <w:t>this bond, if they are indeed included, the rarer and</w:t>
        <w:br/>
        <w:t>diviner the quality of the love that binds them. Tam</w:t>
        <w:br/>
        <w:t>ready to believe that as private and intimate a relation</w:t>
        <w:br/>
        <w:t>‘may exist by which three are embraced, as between two.</w:t>
        <w:br/>
        <w:t>Indeed, we cannot have too many friends; the virtue</w:t>
        <w:br/>
        <w:t>‘which we appreciate we to some extent appropriate, 0</w:t>
        <w:br/>
        <w:t>‘that thus wo are made at last more fit for every relation</w:t>
        <w:br/>
        <w:t>of life. A base Friendship is of a narrowing and exclu-</w:t>
        <w:br/>
        <w:t>tendency, but a noble one is not exclusive ; its very</w:t>
        <w:br/>
        <w:t>superfiuity and dispersed love is the humanity which</w:t>
        <w:br/>
        <w:t>‘sweetens society, and sympathizes with foreign nations ;</w:t>
        <w:br/>
        <w:t>for though ita foundations are private, it is, in effect, a</w:t>
        <w:br/>
        <w:t>public affair and a public advantage, and the Friend</w:t>
        <w:br/>
        <w:t>more than the father of a family, deserves well of the</w:t>
        <w:br/>
        <w:t>state,</w:t>
      </w:r>
    </w:p>
    <w:p>
      <w:r>
        <w:br w:type="page"/>
      </w:r>
    </w:p>
    <w:p>
      <w:pPr>
        <w:pStyle w:val="IntenseQuote"/>
      </w:pPr>
      <w:r>
        <w:t>Page-7774</w:t>
      </w:r>
    </w:p>
    <w:p>
      <w:r>
        <w:t>294 a were,</w:t>
        <w:br/>
        <w:br/>
        <w:t>‘The only danger in Friendship is that it will end. Tt</w:t>
        <w:br/>
        <w:t>is a delicate plant, though a native. ‘The least unworthi-</w:t>
        <w:br/>
        <w:t>ness, even if it be unknown to one’s self, vitiates it. Let</w:t>
        <w:br/>
        <w:t>the Friend know that those faults which he observes in</w:t>
        <w:br/>
        <w:t>his Friend his own faults attract. ‘There is no rule |</w:t>
        <w:br/>
        <w:t>‘more invariable than that we are paid for our suspicions</w:t>
        <w:br/>
        <w:t>by finding what we suspected. By our narrowness and</w:t>
        <w:br/>
        <w:t>Prejudices wé say, I will have 60 much and such of you,</w:t>
        <w:br/>
        <w:t>my Friend, no more. Perhaps there are none charita-</w:t>
        <w:br/>
        <w:t>ble, none disinterested, none wise, noble, and heroic</w:t>
        <w:br/>
        <w:t>enough, for a true and lasting Friendship.</w:t>
        <w:br/>
        <w:br/>
        <w:t>I sometimes hear my Friends complain finely that I</w:t>
        <w:br/>
        <w:t>do not appreciate their fineness. I shall not tell them</w:t>
        <w:br/>
        <w:t>whether I do or not. As if they expected vote of</w:t>
        <w:br/>
        <w:t>thanks for every fine thing which they uttered or did.</w:t>
        <w:br/>
        <w:t>‘Who knows but it was finely appreciated. It may be</w:t>
        <w:br/>
        <w:t>that your silence was the finest thing of the two. ‘There</w:t>
        <w:br/>
        <w:t>fre some things which a man never speaks of, which are</w:t>
        <w:br/>
        <w:t>much finer kept silent about. ‘To the highest communi-</w:t>
        <w:br/>
        <w:t>cations we only lend a silent ear. Qur finest relations</w:t>
        <w:br/>
        <w:t>are not simply kept silent about, but buried under a pos-</w:t>
        <w:br/>
        <w:t>itive depth of silence never to be revealed. It may be</w:t>
        <w:br/>
        <w:t>that we are not even yet acquainted. In human inter</w:t>
        <w:br/>
        <w:t>course the tragedy begins, not when there is misunder- |</w:t>
        <w:br/>
        <w:t>standing about words, but when silence is not under-</w:t>
        <w:br/>
        <w:t>stood. ‘Then there can never be an explanation. What</w:t>
        <w:br/>
        <w:t>avails it that another loves you, if he does not under-</w:t>
        <w:br/>
        <w:t>stand you? Such love is a curse. What sort of com-</w:t>
        <w:br/>
        <w:t>anions are they who are presuming always that their</w:t>
        <w:br/>
        <w:t>silence is more expressive than yours? How foolish,</w:t>
        <w:br/>
        <w:t>and inconsiderate, and unjust, to conduct as if you wero</w:t>
        <w:br/>
        <w:t>the only party aggrieved! Hs not your Friend always</w:t>
        <w:br/>
        <w:t>equal ground of complaint? No doubt my Friends</w:t>
      </w:r>
    </w:p>
    <w:p>
      <w:r>
        <w:br w:type="page"/>
      </w:r>
    </w:p>
    <w:p>
      <w:pPr>
        <w:pStyle w:val="IntenseQuote"/>
      </w:pPr>
      <w:r>
        <w:t>Page-7775</w:t>
      </w:r>
    </w:p>
    <w:p>
      <w:r>
        <w:t>WEDNESDAY. 295</w:t>
        <w:br/>
        <w:br/>
        <w:t>sometimes speak to me in vain, but they do not know</w:t>
        <w:br/>
        <w:t>what things I hear which they are not aware that they</w:t>
        <w:br/>
        <w:t>have spoken. I know that I have frequently disap-</w:t>
        <w:br/>
        <w:t>pointed them by not giving them words when they ex-</w:t>
        <w:br/>
        <w:t>pected them, or such as they expected. Whenever I</w:t>
        <w:br/>
        <w:t>see my Friend I speak to him; but the expecter, the</w:t>
        <w:br/>
        <w:t>man with the ears, is not he. ‘They will complain too</w:t>
        <w:br/>
        <w:t>that you are hard. O ye that would have the cocoa-nut</w:t>
        <w:br/>
        <w:t>wrong side outwards, when next I weep I will let you</w:t>
        <w:br/>
        <w:t>Know. ‘They ask for words and deeds, when a true ree</w:t>
        <w:br/>
        <w:t>lation i word and deed. If they know not of these</w:t>
        <w:br/>
        <w:t>‘things, how can they be informed? We often forbear</w:t>
        <w:br/>
        <w:t>to confess our feelings, not from pride, but for fear that</w:t>
        <w:br/>
        <w:t>‘we could not continue to love the one who required us</w:t>
        <w:br/>
        <w:t>to give such proof of our affection.</w:t>
        <w:br/>
        <w:br/>
        <w:t xml:space="preserve"> </w:t>
        <w:br/>
        <w:br/>
        <w:t>I know a woman who possesses a restlese and intelli-</w:t>
        <w:br/>
        <w:t>gent mind, interested in her own culture, and earnest to</w:t>
        <w:br/>
        <w:t>‘enjoy the highest possible advantages, and I meet her</w:t>
        <w:br/>
        <w:t>‘with pleasure as a natural perton who not a little pro-</w:t>
        <w:br/>
        <w:t>‘yokes me, and I suppose is stimulated in turn by myself.</w:t>
        <w:br/>
        <w:t>‘Yet our acquaintance plainly does not attain to that de~</w:t>
        <w:br/>
        <w:t>‘gree of confidence and sentiment which women, which</w:t>
        <w:br/>
        <w:t>all, in fact, covet. Tam glad to help her, as Tam helped</w:t>
        <w:br/>
        <w:t>bby hers I like very well to know her with a sort of</w:t>
        <w:br/>
        <w:t>stranger's privilege, and hesitate to visit her often, like</w:t>
        <w:br/>
        <w:t>her other Friends. My nature pauses here, I do not</w:t>
        <w:br/>
        <w:t>well know why. Perhaps she does not make the high</w:t>
        <w:br/>
        <w:t>est demand on me, a religious demand. Some, with</w:t>
        <w:br/>
        <w:t>whose prejudices or peculiar bias I have no sympathy,</w:t>
        <w:br/>
        <w:t>yet inspire me with confidence, and I trust that they</w:t>
        <w:br/>
        <w:t>confide in me slso as a religious heathen at least, —a</w:t>
        <w:br/>
        <w:t>good Greek. I, too, have es as well founded as</w:t>
      </w:r>
    </w:p>
    <w:p>
      <w:r>
        <w:br w:type="page"/>
      </w:r>
    </w:p>
    <w:p>
      <w:pPr>
        <w:pStyle w:val="IntenseQuote"/>
      </w:pPr>
      <w:r>
        <w:t>Page-7776</w:t>
      </w:r>
    </w:p>
    <w:p>
      <w:r>
        <w:t>296 A ween.</w:t>
        <w:br/>
        <w:br/>
        <w:t>their own. If this person could conceive that, without</w:t>
        <w:br/>
        <w:t>wilfalness, I associate with her as far as oar destinies</w:t>
        <w:br/>
        <w:t>‘are coincident, as far as our Good Geniuses permit, and</w:t>
        <w:br/>
        <w:t>afill value such intercourse, it would be a grateful assur-</w:t>
        <w:br/>
        <w:t>‘ance to me, I feel as if T appeared careless, indifferent,</w:t>
        <w:br/>
        <w:t>and without principle to her, not expecting more, and</w:t>
        <w:br/>
        <w:t>yet not content with less. If she could know that T</w:t>
        <w:br/>
        <w:t>‘make an infinite demand on myself, as well as on all</w:t>
        <w:br/>
        <w:t>others, she would see that this trae though incomplete</w:t>
        <w:br/>
        <w:t>intercourse, is infinitely better than a more unreserved</w:t>
        <w:br/>
        <w:t>bat falsely grounded one, without the principle of growth</w:t>
        <w:br/>
        <w:t>in it, Fore companion, I require one who will make</w:t>
        <w:br/>
        <w:t>‘an equal demand on me with my own genius. Such a</w:t>
        <w:br/>
        <w:t>fone will always be rightly tolerant. It is suicide, and</w:t>
        <w:br/>
        <w:t>corrupts good manners to welcome any less than this.</w:t>
        <w:br/>
        <w:t>value and trust those who love and praise my aspira-</w:t>
        <w:br/>
        <w:t>tion rather than my performance. If you would not</w:t>
        <w:br/>
        <w:t>stop to look at me, but look whither I am looking, and</w:t>
        <w:br/>
        <w:t>farther, then my education could not dispense with your</w:t>
        <w:br/>
        <w:t>‘company.</w:t>
        <w:br/>
        <w:br/>
        <w:t xml:space="preserve"> </w:t>
        <w:br/>
        <w:br/>
        <w:t xml:space="preserve"> </w:t>
        <w:br/>
        <w:br/>
        <w:t>My love must be a fee</w:t>
        <w:br/>
        <w:t>‘Asin the eagle's wing,</w:t>
        <w:br/>
        <w:t>orering o'er land and von</w:t>
        <w:br/>
        <w:br/>
        <w:t>‘And everything.</w:t>
        <w:br/>
        <w:br/>
        <w:t>mut not dim my eye</w:t>
        <w:br/>
        <w:t>Tn thy elooo,</w:t>
        <w:br/>
        <w:br/>
        <w:t>1 mutt bot lave my sky</w:t>
        <w:br/>
        <w:t>‘And nightly moon.</w:t>
        <w:br/>
        <w:br/>
        <w:t>Bo not the fowler’s not</w:t>
        <w:br/>
        <w:t>Which stays my Sight,</w:t>
        <w:br/>
        <w:t>‘Aad crafty is set</w:t>
        <w:br/>
        <w:t>‘T allare the sight.</w:t>
        <w:br/>
        <w:br/>
        <w:t>Bat be the favoring gale</w:t>
        <w:br/>
        <w:t>“That boars me 00,</w:t>
      </w:r>
    </w:p>
    <w:p>
      <w:r>
        <w:br w:type="page"/>
      </w:r>
    </w:p>
    <w:p>
      <w:pPr>
        <w:pStyle w:val="IntenseQuote"/>
      </w:pPr>
      <w:r>
        <w:t>Page-7777</w:t>
      </w:r>
    </w:p>
    <w:p>
      <w:r>
        <w:t>‘WEDNESDAY. 297</w:t>
        <w:br/>
        <w:br/>
        <w:t>‘And sl doth 11 my eit</w:t>
        <w:br/>
        <w:t>‘When thoa art gone.</w:t>
        <w:br/>
        <w:br/>
        <w:t>Tannot leave my aky</w:t>
        <w:br/>
        <w:t>For thy eaprice,</w:t>
        <w:br/>
        <w:br/>
        <w:t>‘True love would vor as high</w:t>
        <w:br/>
        <w:t>‘As eaven is.</w:t>
        <w:br/>
        <w:br/>
        <w:t>“Th eagle would not brook</w:t>
        <w:br/>
        <w:t>Her mate thas woo,</w:t>
        <w:br/>
        <w:t>‘Who trained his oye to look</w:t>
        <w:br/>
        <w:t>‘Beoeath the wan.</w:t>
        <w:br/>
        <w:br/>
        <w:t>‘Few things are more difficult than to help a Friend</w:t>
        <w:br/>
        <w:t>{in matters which do not require the aid of Friendshi</w:t>
        <w:br/>
        <w:t>‘but only a cheap and trivial service, if your Friendshi</w:t>
        <w:br/>
        <w:t>wants the basis of a thorough practical acquaintance.</w:t>
        <w:br/>
        <w:t>Tetand in the friendliest relation, on social and spiritnal</w:t>
        <w:br/>
        <w:t>‘grounds, to one who does not perceive what practical skill</w:t>
        <w:br/>
        <w:t>Thave, but when he seeks my assistance in such matters,</w:t>
        <w:br/>
        <w:t>is wholly ignorant of that one with whom he deals ; does</w:t>
        <w:br/>
        <w:t>not use my skill, which in such matters is much greater</w:t>
        <w:br/>
        <w:t>than his, but only my hands. I know another, who, on</w:t>
        <w:br/>
        <w:t>the contrary, is remarkable for his discrimination in this</w:t>
        <w:br/>
        <w:t>respect; who knows how to make use of the talents of</w:t>
        <w:br/>
        <w:t>‘others when he does not possess the same; knows when</w:t>
        <w:br/>
        <w:t>not to look after or oversee, and stops short at his man,</w:t>
        <w:br/>
        <w:t>It is a rare pleasure to serve him, which all laborers</w:t>
        <w:br/>
        <w:t>know. Iam not a little pained by the other kind of</w:t>
        <w:br/>
        <w:t>treatment, It is as if, after the friendliest and most en-</w:t>
        <w:br/>
        <w:t>nobling intercourse, your Friend should use you as a</w:t>
        <w:br/>
        <w:t>hhammer, and drive a nail with your head, ali in good</w:t>
        <w:br/>
        <w:t>faith ; notwithstanding that you are a tolerable carpen-</w:t>
        <w:br/>
        <w:t>ter, as well as his good Friend, and would use a hammer</w:t>
        <w:br/>
        <w:t>cheerfully in his service. This want of perception is a</w:t>
        <w:br/>
        <w:t>defect which all the virtues of the heart cannot sup-</w:t>
        <w:br/>
        <w:t>ply:—</w:t>
        <w:br/>
        <w:br/>
        <w:t xml:space="preserve">   </w:t>
        <w:br/>
        <w:br/>
        <w:t xml:space="preserve">  </w:t>
        <w:br/>
        <w:br/>
        <w:t xml:space="preserve"> </w:t>
        <w:br/>
        <w:br/>
        <w:t xml:space="preserve"> </w:t>
        <w:br/>
        <w:br/>
        <w:t xml:space="preserve"> </w:t>
        <w:br/>
        <w:br/>
        <w:t>Be</w:t>
      </w:r>
    </w:p>
    <w:p>
      <w:r>
        <w:br w:type="page"/>
      </w:r>
    </w:p>
    <w:p>
      <w:pPr>
        <w:pStyle w:val="IntenseQuote"/>
      </w:pPr>
      <w:r>
        <w:t>Page-7778</w:t>
      </w:r>
    </w:p>
    <w:p>
      <w:r>
        <w:t>298 A WEEE.</w:t>
        <w:br/>
        <w:br/>
        <w:t>‘The Good how can we trust?</w:t>
        <w:br/>
        <w:t>Only the Wine are jar.</w:t>
        <w:br/>
        <w:br/>
        <w:t>‘The Good we 10,</w:t>
        <w:br/>
        <w:br/>
        <w:t>‘The Wise we canoot choos</w:t>
        <w:br/>
        <w:br/>
        <w:t>‘Thea there are none above</w:t>
        <w:br/>
        <w:br/>
        <w:t>‘Tho Good they know and love,</w:t>
        <w:br/>
        <w:br/>
        <w:t>But are pot known again</w:t>
        <w:br/>
        <w:br/>
        <w:t>By thowe of ewer ket</w:t>
        <w:br/>
        <w:br/>
        <w:t>‘They donot charm us with thelr eyes,</w:t>
        <w:br/>
        <w:t>Bat they tranax with their advo;</w:t>
        <w:br/>
        <w:t>‘No partial aympathy they fel,</w:t>
        <w:br/>
        <w:br/>
        <w:t>‘With private woo or private weal,</w:t>
        <w:br/>
        <w:t>But wit the universe joy and sigh,</w:t>
        <w:br/>
        <w:t>‘Whove knowledge is their sympathy.</w:t>
        <w:br/>
        <w:br/>
        <w:t>Confucius said: To contract ties of Friendship with</w:t>
        <w:br/>
        <w:t>‘any one, is to contract Friendship with his virtue.</w:t>
        <w:br/>
        <w:t>‘There ought not to be any other motive in Friendship.”</w:t>
        <w:br/>
        <w:t>But men wish us to contract Friendship with their</w:t>
        <w:br/>
        <w:t>flso. I have a Friend who wishes me to sce that to be</w:t>
        <w:br/>
        <w:t>Tight which I know to be wrong. But if Friendship</w:t>
        <w:br/>
        <w:t>to rob me of my eyes, if it is to darken the day, I will</w:t>
        <w:br/>
        <w:t>hhave none of it. It should be expansive and inconceiv-</w:t>
        <w:br/>
        <w:t>ably liberalizing in its effects. ‘True Friendship can af-</w:t>
        <w:br/>
        <w:t>ford true knowledge. It does not depend on darkness</w:t>
        <w:br/>
        <w:t>and igoorance. A want of discernment cannot be an</w:t>
        <w:br/>
        <w:t>ingredient in it, If Ican see my Friend's virtues more</w:t>
        <w:br/>
        <w:t>distinctly than another's, his faults too are made more</w:t>
        <w:br/>
        <w:t>conspicuous by contrast. We have not 60 good a right</w:t>
        <w:br/>
        <w:t>to hate any as our Friend, Faults are not the less faults</w:t>
        <w:br/>
        <w:t>because they are invariably balanced by corresponding</w:t>
        <w:br/>
        <w:t>virtues, and for a fault there is no excuse, though it may</w:t>
        <w:br/>
        <w:t>appear greater than it is in many ways, I have never</w:t>
        <w:br/>
        <w:t>known one who could bear criticism, who could not be</w:t>
        <w:br/>
        <w:t>fiattered, who would not bribe his judge, or was content</w:t>
        <w:br/>
        <w:t>thatthe truth soald beloved aivays better han hie</w:t>
      </w:r>
    </w:p>
    <w:p>
      <w:r>
        <w:br w:type="page"/>
      </w:r>
    </w:p>
    <w:p>
      <w:pPr>
        <w:pStyle w:val="IntenseQuote"/>
      </w:pPr>
      <w:r>
        <w:t>Page-7779</w:t>
      </w:r>
    </w:p>
    <w:p>
      <w:r>
        <w:t>‘WEDNESDAY. 299</w:t>
        <w:br/>
        <w:br/>
        <w:t>If two travellers would go their way harmoniously to-</w:t>
        <w:br/>
        <w:t>‘gether, the one must take as true and just a view of</w:t>
        <w:br/>
        <w:t>things as the other, else their path will not be strewn</w:t>
        <w:br/>
        <w:t>with roses. Yet you can travel profitably and pleas-</w:t>
        <w:br/>
        <w:t>antly even with a blind man, if he practises common</w:t>
        <w:br/>
        <w:t>courtesy, and when you converse about the scenery will</w:t>
        <w:br/>
        <w:t>remember that he is blind bat that you can see; and</w:t>
        <w:br/>
        <w:t>‘you will not forget thet his sense of hearing is probably</w:t>
        <w:br/>
        <w:t>‘quickened by his want of sight Otherwise you will</w:t>
        <w:br/>
        <w:t>not long Keep company. A blind man, and a man in</w:t>
        <w:br/>
        <w:t>‘whose eyes there was no defect, were walking together,</w:t>
        <w:br/>
        <w:t>when they came to the edge of precipice. “Take</w:t>
        <w:br/>
        <w:t>care! my friend,” said the latter, “here is a steep pre-</w:t>
        <w:br/>
        <w:t>cipice ; go no farther this way.”—“I know better,”</w:t>
        <w:br/>
        <w:t>said the other, and stepped off.</w:t>
        <w:br/>
        <w:br/>
        <w:t>It is impossible to say all that we think, even to our</w:t>
        <w:br/>
        <w:t>truest Friend. We may bid him farewell forever soon-</w:t>
        <w:br/>
        <w:t>‘er than complain, for our complaint is too well grounded</w:t>
        <w:br/>
        <w:t>to be uttered. There is not 80 good an understanding</w:t>
        <w:br/>
        <w:t>between any two, but the exposure by the one of a s6-</w:t>
        <w:br/>
        <w:t>rious faut inthe other will produce a misunderstanding in</w:t>
        <w:br/>
        <w:t>Proportion to its heinousness. The constitutional differ-</w:t>
        <w:br/>
        <w:t>ences which always exist, and are obstacles to a perfect</w:t>
        <w:br/>
        <w:t>Friendchip, are forever a forbidden theme to the lips of</w:t>
        <w:br/>
        <w:t>Friends. They advise by their whole behavior. Noth-</w:t>
        <w:br/>
        <w:t>ing can reconcile them but love. ‘They are fatally late</w:t>
        <w:br/>
        <w:t>when they undertake to explain and treat with one</w:t>
        <w:br/>
        <w:t>‘mother like foes. Who will take an apology for a</w:t>
        <w:br/>
        <w:t>Friend? ‘They must apologize like dew and frost, w!</w:t>
        <w:br/>
        <w:t>are off again with the sun, and which all men know in</w:t>
        <w:br/>
        <w:t>their hearts to be beneficent. ‘The necessity itself for</w:t>
        <w:br/>
        <w:t>explanation, — what explanation will atone for that ?</w:t>
        <w:br/>
        <w:br/>
        <w:t>‘True love does not quarrel for slight reasons, such</w:t>
      </w:r>
    </w:p>
    <w:p>
      <w:r>
        <w:br w:type="page"/>
      </w:r>
    </w:p>
    <w:p>
      <w:pPr>
        <w:pStyle w:val="IntenseQuote"/>
      </w:pPr>
      <w:r>
        <w:t>Page-7780</w:t>
      </w:r>
    </w:p>
    <w:p>
      <w:r>
        <w:t>300 A weer,</w:t>
        <w:br/>
        <w:br/>
        <w:t>mistakes no mateal aoqusintances oanexplaio away, bat, |</w:t>
        <w:br/>
        <w:t>alas, bowever sight the apparent cause, only for ade-</w:t>
        <w:br/>
        <w:t>quate and fatal and everlasting reasons, which can never</w:t>
        <w:br/>
        <w:t>be et aside. Its quarrel, if there is any, is ever recur-</w:t>
        <w:br/>
        <w:t>ring, notwithstanding the beams of affection which inva-</w:t>
        <w:br/>
        <w:t>rinbly come to gild ita tears; aa the rainbow, however</w:t>
        <w:br/>
        <w:t>benutifal and unerring a sign, docs not promise fair</w:t>
        <w:br/>
        <w:t>weather forever, but only for s season. I have known</w:t>
        <w:br/>
        <w:t>two or three persons pretty well, and yet I have never</w:t>
        <w:br/>
        <w:t>Inown advice to be of use but in trivial and transient</w:t>
        <w:br/>
        <w:t>matters. One may know what another does not, but the</w:t>
        <w:br/>
        <w:t>‘utmost kindness cannot impart what is requisite to make</w:t>
        <w:br/>
        <w:t>the advice useful. We must acceptor refuse one another</w:t>
        <w:br/>
        <w:t>an woare. I could tame a hyena more easily than my</w:t>
        <w:br/>
        <w:t>Friend. He is a material which no tool of mine wil</w:t>
        <w:br/>
        <w:t>work. A naked savage will fll an oak with a firebrand,</w:t>
        <w:br/>
        <w:t>and wear a batchet out of a rock by friction, bat T can-</w:t>
        <w:br/>
        <w:t>not hew the smallest chip out of the character of my</w:t>
        <w:br/>
        <w:t>Friend, either to beautify or deform it</w:t>
        <w:br/>
        <w:br/>
        <w:t>‘The lover learns at last that there is no person quite</w:t>
        <w:br/>
        <w:t>transparent and trostworthy, but every one bas a devil</w:t>
        <w:br/>
        <w:t>in him that is capable of any crime inthe long run. Yet,</w:t>
        <w:br/>
        <w:t>as an Oriental philosopher has esi, “Although Friend-</w:t>
        <w:br/>
        <w:t>thip between good men is interrupted, their principles</w:t>
        <w:br/>
        <w:t>remain unaltered, ‘The stalk of the lotus may be broken, |</w:t>
        <w:br/>
        <w:t>and the fibres remain connected.”</w:t>
        <w:br/>
        <w:br/>
        <w:t xml:space="preserve"> </w:t>
        <w:br/>
        <w:br/>
        <w:t>Tgnorance and bungling with love are better then wise</w:t>
        <w:br/>
        <w:t>dom and skill without. ‘There may be courtesy, there</w:t>
        <w:br/>
        <w:t>‘may be even temper, and wit, and talent, and sparkling</w:t>
        <w:br/>
        <w:t>conversation, there may be good-will even,—and yet the</w:t>
        <w:br/>
        <w:t>hhomanest and divinest faculties pine for exercise. Our</w:t>
        <w:br/>
        <w:t>Jife without love is like coke and ashes Men may be</w:t>
      </w:r>
    </w:p>
    <w:p>
      <w:r>
        <w:br w:type="page"/>
      </w:r>
    </w:p>
    <w:p>
      <w:pPr>
        <w:pStyle w:val="IntenseQuote"/>
      </w:pPr>
      <w:r>
        <w:t>Page-7781</w:t>
      </w:r>
    </w:p>
    <w:p>
      <w:r>
        <w:t>‘WEDMESDAr. 801</w:t>
        <w:br/>
        <w:br/>
        <w:t>pure as alabaster and Parian marble, elegant as a Tus-</w:t>
        <w:br/>
        <w:t>‘ean vills, eublime as Niagara, and yet if there is no milk</w:t>
        <w:br/>
        <w:t>‘mingled with the wine at their eotertainments, better is</w:t>
        <w:br/>
        <w:t>the hospitality of Goths and Vandals.</w:t>
        <w:br/>
        <w:br/>
        <w:t>My Friend is not of some other race or family of men,</w:t>
        <w:br/>
        <w:t>but flesh of my flesh, bone of my bone. He is my real</w:t>
        <w:br/>
        <w:t>brother. I see his nature groping yonder 0 like mine.</w:t>
        <w:br/>
        <w:t>“We do not live far apart. Have not the fates associated</w:t>
        <w:br/>
        <w:t>us in many ways? It says, in the Vishna Purana:</w:t>
        <w:br/>
        <w:t>“Seven paces together is sufficient for the friendship of</w:t>
        <w:br/>
        <w:t>the virtaous, but thou and I have dwelt together.” Is it</w:t>
        <w:br/>
        <w:t>‘of no significance that we hare 0 long partaken of the</w:t>
        <w:br/>
        <w:t>same loaf, rank at the same fountain, breathed the same</w:t>
        <w:br/>
        <w:t>air sommer and winter, felt the same heat and cold;</w:t>
        <w:br/>
        <w:t>that the same fruits have been pleased to refreeh us</w:t>
        <w:br/>
        <w:t>‘both, and we have never had a thought of different fibre</w:t>
        <w:br/>
        <w:t>‘the one from the other!</w:t>
        <w:br/>
        <w:br/>
        <w:t>[Nature doth havo her dawn euch day,</w:t>
        <w:br/>
        <w:t>‘But mio ao far bat ween</w:t>
        <w:br/>
        <w:br/>
        <w:t>‘Contant, I ery, fr sooth to say,</w:t>
        <w:br/>
        <w:t>‘Mine bightet are I ween.</w:t>
        <w:br/>
        <w:br/>
        <w:t>‘For when my sun doth doign torso,</w:t>
        <w:br/>
        <w:t>"Though ibe her nooatide,</w:t>
        <w:br/>
        <w:br/>
        <w:t>“er furor Sold in shadow i,</w:t>
        <w:br/>
        <w:t>‘Nor can my light abide.</w:t>
        <w:br/>
        <w:br/>
        <w:t>‘Sometimes T bask me in ber day,</w:t>
        <w:br/>
        <w:t>ouversing with my mate,</w:t>
        <w:br/>
        <w:br/>
        <w:t>Bat if we intarobange one ray,</w:t>
        <w:br/>
        <w:t>orthwith her heats abate</w:t>
        <w:br/>
        <w:br/>
        <w:t>‘Throngh bis inooure Tcl and 208,</w:t>
        <w:br/>
        <w:t>‘As flom some eaters hil,</w:t>
        <w:br/>
        <w:br/>
        <w:t>A brighter morrow rsa tom</w:t>
        <w:br/>
        <w:t>‘Than eth a hor sl.</w:t>
        <w:br/>
        <w:br/>
        <w:t>‘Ast were two sommer days ia on8,</w:t>
        <w:br/>
        <w:t>"Two Sundays coin together,</w:t>
        <w:br/>
        <w:br/>
        <w:t>(Our rays united make one sus,</w:t>
        <w:br/>
        <w:t>‘With feat summer weather</w:t>
      </w:r>
    </w:p>
    <w:p>
      <w:r>
        <w:br w:type="page"/>
      </w:r>
    </w:p>
    <w:p>
      <w:pPr>
        <w:pStyle w:val="IntenseQuote"/>
      </w:pPr>
      <w:r>
        <w:t>Page-7782</w:t>
      </w:r>
    </w:p>
    <w:p>
      <w:r>
        <w:t>802 A were,</w:t>
        <w:br/>
        <w:br/>
        <w:t>‘As surely as the sunset in my latest November shall</w:t>
        <w:br/>
        <w:t>‘translate me to the ethereal world, and remind me of the</w:t>
        <w:br/>
        <w:t>ruddy morning of youth; as surely as the last strain of</w:t>
        <w:br/>
        <w:t>music which falls on my decaying ear shall make age to</w:t>
        <w:br/>
        <w:t>be forgotten, or, in short, the manifold influences of ma-</w:t>
        <w:br/>
        <w:t>ture survive during the term of our natural life, so sur</w:t>
        <w:br/>
        <w:t>ly my Friend shall forever be my Friend, and reflect</w:t>
        <w:br/>
        <w:t>ray of God to me, and time shail foster and adorn and</w:t>
        <w:br/>
        <w:t>‘consecrate our Friendship, no less than the ruins of tem-</w:t>
        <w:br/>
        <w:t>ples. As I love nature, as I love singing birds, and</w:t>
        <w:br/>
        <w:t>gleaming stubble, and flowing rivers, and morning and</w:t>
        <w:br/>
        <w:t>evening, and summer and winter, I love thee, my</w:t>
        <w:br/>
        <w:t>Friend.</w:t>
        <w:br/>
        <w:br/>
        <w:t xml:space="preserve">   </w:t>
        <w:br/>
        <w:br/>
        <w:t xml:space="preserve"> </w:t>
        <w:br/>
        <w:br/>
        <w:t>But all that can be said of Friendship, is like botany</w:t>
        <w:br/>
        <w:t>to flowers. How can the understanding take account of</w:t>
        <w:br/>
        <w:t>it friendliness?</w:t>
        <w:br/>
        <w:br/>
        <w:t>Even the death of Friends will inspire us as much as</w:t>
        <w:br/>
        <w:t>their live, ‘They will leave consolation to the moarn-</w:t>
        <w:br/>
        <w:t>‘ers, as the rich leave money to defray the expenses of</w:t>
        <w:br/>
        <w:t>their funerals, and their memories will be incrusted over</w:t>
        <w:br/>
        <w:t>‘with sublime and pleasing thoughts, as monuments of</w:t>
        <w:br/>
        <w:t>other men are overgrown with moss; for our Friends</w:t>
        <w:br/>
        <w:t>have no place in the graveyard.</w:t>
        <w:br/>
        <w:br/>
        <w:t>‘This to our cis-Alpine and cis-Atlantic Friends,</w:t>
        <w:br/>
        <w:br/>
        <w:t xml:space="preserve">  </w:t>
        <w:br/>
        <w:br/>
        <w:t xml:space="preserve">  </w:t>
        <w:br/>
        <w:t xml:space="preserve">  </w:t>
        <w:br/>
        <w:br/>
        <w:t xml:space="preserve"> </w:t>
        <w:br/>
        <w:br/>
        <w:t>Also this other word of entreaty and advice to the</w:t>
        <w:br/>
        <w:t>large and respectable nation of Acquaintances, beyond</w:t>
        <w:br/>
        <w:t>the mountains ;— Greeting.</w:t>
        <w:br/>
        <w:br/>
        <w:t>‘My most serene and irresponsible neighbors, let us see</w:t>
        <w:br/>
        <w:t>that we have the whole advantage of each other; we</w:t>
        <w:br/>
        <w:t>will be usefal, at least, if not admirable, to one another.</w:t>
        <w:br/>
        <w:t>T know that the mountains which separate us are high,</w:t>
      </w:r>
    </w:p>
    <w:p>
      <w:r>
        <w:br w:type="page"/>
      </w:r>
    </w:p>
    <w:p>
      <w:pPr>
        <w:pStyle w:val="IntenseQuote"/>
      </w:pPr>
      <w:r>
        <w:t>Page-7783</w:t>
      </w:r>
    </w:p>
    <w:p>
      <w:r>
        <w:t>‘WEDNESDAY. 308</w:t>
        <w:br/>
        <w:br/>
        <w:t>‘and covered with perpetual snow, but despair not. Tm-</w:t>
        <w:br/>
        <w:t>pprove the serene winter weather to scale them. If need</w:t>
        <w:br/>
        <w:t>bbe, soften the rocks with vinegar. For here lie the ver-</w:t>
        <w:br/>
        <w:t>ant plains of Italy ready to receive you. Nor shall I</w:t>
        <w:br/>
        <w:t>bbe slow on my side to penetrate to your Provence.</w:t>
        <w:br/>
        <w:t>Strike then boldly at head or heart or any vital part.</w:t>
        <w:br/>
        <w:t>‘Depend upon it, the timber is well seasoned and tough,</w:t>
        <w:br/>
        <w:t>and will bear rough usage ; and if it should crack, there</w:t>
        <w:br/>
        <w:t>4s plenty more where it came from. I am no piece of</w:t>
        <w:br/>
        <w:t>‘crockery that cannot be jostled against my neighbor with-</w:t>
        <w:br/>
        <w:t>‘out danger of being broken by the collision, and must</w:t>
        <w:br/>
        <w:t>needs ring false and jarringly to the end of my days,</w:t>
        <w:br/>
        <w:t>when once T am cracked; but rather one of the old-fash-</w:t>
        <w:br/>
        <w:t>foned wooden trenchers, which one while stands at the</w:t>
        <w:br/>
        <w:t>head of the table, and at another is a milking-etool, and</w:t>
        <w:br/>
        <w:t>atanother a seat for children, and finally goes down to</w:t>
        <w:br/>
        <w:t>ils grave not unadorned with honorable scars, and does</w:t>
        <w:br/>
        <w:t>not die till it is worn out. Nothing ean shock &amp; brave</w:t>
        <w:br/>
        <w:t>man but dolness. ‘Think how many rebuffs every man</w:t>
        <w:br/>
        <w:t>has experienced in his day; perhaps has fallen into a</w:t>
        <w:br/>
        <w:t>horse-pond, eaten fresh-water clams, or worn one shirt</w:t>
        <w:br/>
        <w:t>for a week without washing. Indeed, you cannot receive</w:t>
        <w:br/>
        <w:t>2 shock unless you have an electric affinity for that</w:t>
        <w:br/>
        <w:t>which shocks you. Use me, then, for Tam useful in my</w:t>
        <w:br/>
        <w:t>way, and stand as one of many petitioners, from toud-</w:t>
        <w:br/>
        <w:t>stool and henbane up to dablia and violet, supplicating</w:t>
        <w:br/>
        <w:t>to be put to my use, if by any means ye may find me</w:t>
        <w:br/>
        <w:t>serviceable; whether for a medicated drink or bath, as</w:t>
        <w:br/>
        <w:t>balm and lavender ; or for fragrance, as verbena and</w:t>
        <w:br/>
        <w:t>geranium ; or for sight, as efttus ; or for thoughts, as</w:t>
        <w:br/>
        <w:t>pansy. ‘These humbler, at least, if not those higher</w:t>
        <w:br/>
        <w:br/>
        <w:t>‘Ab, my dear Strangers and Enemies, I would not for-</w:t>
      </w:r>
    </w:p>
    <w:p>
      <w:r>
        <w:br w:type="page"/>
      </w:r>
    </w:p>
    <w:p>
      <w:pPr>
        <w:pStyle w:val="IntenseQuote"/>
      </w:pPr>
      <w:r>
        <w:t>Page-7784</w:t>
      </w:r>
    </w:p>
    <w:p>
      <w:r>
        <w:t>A WEEK.</w:t>
        <w:br/>
        <w:br/>
        <w:t>got you. can well afford to welcome you. Let me</w:t>
        <w:br/>
        <w:t>subscribe myself Yours ever and truly,— your much</w:t>
        <w:br/>
        <w:t>obliged servant. We have nothing to fear from our</w:t>
        <w:br/>
        <w:t>foes; God keeps a standing army for that service; but</w:t>
        <w:br/>
        <w:t>wwe have no ally against our Friends, those ruthless</w:t>
        <w:br/>
        <w:br/>
        <w:t>‘Onoe more to one and all,</w:t>
        <w:br/>
        <w:br/>
        <w:t>“mds, Bemene, rene eo, td Love"</w:t>
        <w:br/>
        <w:br/>
        <w:t>{Lat sach pare bate still undarprop</w:t>
        <w:br/>
        <w:t>Our love, that we may be</w:t>
        <w:br/>
        <w:t>Bach other's conscience,</w:t>
        <w:br/>
        <w:br/>
        <w:t>‘And have our sympathy</w:t>
        <w:br/>
        <w:t>Malaly fom thence.</w:t>
        <w:br/>
        <w:br/>
        <w:t>‘We'll one another treat lik» gods,</w:t>
        <w:br/>
        <w:t>‘And all the fath we have</w:t>
        <w:br/>
        <w:br/>
        <w:t>In virtue aod in trath, bestow</w:t>
        <w:br/>
        <w:t>(On ether, and suspicion lave</w:t>
        <w:br/>
        <w:t>‘To goda below.</w:t>
        <w:br/>
        <w:br/>
        <w:t>‘Two solitary stars, —</w:t>
        <w:br/>
        <w:t>oeasared systems far</w:t>
        <w:br/>
        <w:t>Batwoen trol,</w:t>
        <w:br/>
        <w:br/>
        <w:t>Bat by our conscious light we are</w:t>
        <w:br/>
        <w:t>etormlned to one pale.</w:t>
        <w:br/>
        <w:br/>
        <w:t>‘What need confound the aphere, —</w:t>
        <w:br/>
        <w:t>Love can afford to walt</w:t>
        <w:br/>
        <w:br/>
        <w:t>or it hoat sto inte</w:t>
        <w:br/>
        <w:br/>
        <w:t>‘That witneeoth one daty's end</w:t>
        <w:br/>
        <w:t>(Or to another dot beginning lend.</w:t>
        <w:br/>
        <w:br/>
        <w:t>1 wil exbaarvo 0 m6,</w:t>
        <w:br/>
        <w:t>‘More than the tnt of flowers,</w:t>
        <w:br/>
        <w:t>‘Only th independent guest</w:t>
        <w:br/>
        <w:t>Frequent ita bowers,</w:t>
        <w:br/>
        <w:t>Taher ta bequest.</w:t>
        <w:br/>
        <w:br/>
        <w:t>‘No speech thongh kind has i</w:t>
        <w:br/>
        <w:t>Bat inderslonce doles</w:t>
      </w:r>
    </w:p>
    <w:p>
      <w:r>
        <w:br w:type="page"/>
      </w:r>
    </w:p>
    <w:p>
      <w:pPr>
        <w:pStyle w:val="IntenseQuote"/>
      </w:pPr>
      <w:r>
        <w:t>Page-7785</w:t>
      </w:r>
    </w:p>
    <w:p>
      <w:r>
        <w:t>‘WEDNESDAY. 808</w:t>
        <w:br/>
        <w:br/>
        <w:t>‘Unto ts mates, s</w:t>
        <w:br/>
        <w:t>By night couacles,</w:t>
        <w:br/>
        <w:t>By day congratulates.</w:t>
        <w:br/>
        <w:br/>
        <w:t>‘What saith the tongue to tongue?</w:t>
        <w:br/>
        <w:t>What boarth ear of oar?</w:t>
        <w:br/>
        <w:br/>
        <w:t>By the decrees of fo</w:t>
        <w:br/>
        <w:t>From year to year,</w:t>
        <w:br/>
        <w:br/>
        <w:t>Doos it communicate,</w:t>
        <w:br/>
        <w:br/>
        <w:t>Pathos the gulf of fealiog yawns, —</w:t>
        <w:br/>
        <w:t>[No trivial bridge of words,</w:t>
        <w:br/>
        <w:br/>
        <w:t>Or arch of boldet pan,</w:t>
        <w:br/>
        <w:br/>
        <w:t>(Gan leap the moat that gids</w:t>
        <w:br/>
        <w:br/>
        <w:t>‘The sincere man.</w:t>
        <w:br/>
        <w:br/>
        <w:t>‘No show of bolts and bare</w:t>
        <w:br/>
        <w:t>Can keep the foeman out,</w:t>
        <w:br/>
        <w:t>Or'scape bs scrat mine</w:t>
        <w:br/>
        <w:t>‘Who entered withthe doubt</w:t>
        <w:br/>
        <w:t>‘That drow the line.</w:t>
        <w:br/>
        <w:br/>
        <w:t>[No warder atthe gata</w:t>
        <w:br/>
        <w:t>(Onn Tat the fiendly i,</w:t>
        <w:br/>
        <w:t>Baty like the sun o'er all</w:t>
        <w:br/>
        <w:t>Ho will the castle wis,</w:t>
        <w:br/>
        <w:t>‘And shine along the wall,</w:t>
        <w:br/>
        <w:br/>
        <w:t>‘There's nothing fn the world Tknow</w:t>
        <w:br/>
        <w:t>That can excape from love,</w:t>
        <w:br/>
        <w:br/>
        <w:t>For every depth it gous below,</w:t>
        <w:br/>
        <w:t>‘And every height above.</w:t>
        <w:br/>
        <w:br/>
        <w:t>waits an waite tho sky,</w:t>
        <w:br/>
        <w:t>‘ati the clouds go by,</w:t>
        <w:br/>
        <w:t>‘Yet shinee serenely on</w:t>
        <w:br/>
        <w:br/>
        <w:t xml:space="preserve"> </w:t>
        <w:br/>
        <w:br/>
        <w:t>Iiplacabl is Love, —</w:t>
        <w:br/>
        <w:t>ots may be bought or tensed</w:t>
        <w:br/>
        <w:t>rom their hostile intent</w:t>
        <w:br/>
        <w:t>Bat be goes woappented</w:t>
        <w:br/>
        <w:br/>
        <w:t>Who in on kindness bent,</w:t>
      </w:r>
    </w:p>
    <w:p>
      <w:r>
        <w:br w:type="page"/>
      </w:r>
    </w:p>
    <w:p>
      <w:pPr>
        <w:pStyle w:val="IntenseQuote"/>
      </w:pPr>
      <w:r>
        <w:t>Page-7786</w:t>
      </w:r>
    </w:p>
    <w:p>
      <w:r>
        <w:t>806 A WEEK.</w:t>
        <w:br/>
        <w:br/>
        <w:t>Having rowed five or six miles above Amoskeag be-</w:t>
        <w:br/>
        <w:t>fore sunset, and reached a pleasant part of the river, one</w:t>
        <w:br/>
        <w:t>‘of us landed to look for a farm-house, where we might</w:t>
        <w:br/>
        <w:t>replenish our stores, while the other remained cruising</w:t>
        <w:br/>
        <w:t>‘about the stream, and exploring the opposite shores to</w:t>
        <w:br/>
        <w:t>find a suitable harbor for the night. In the mean while</w:t>
        <w:br/>
        <w:t>the canal-boats began to come round a point in our rear,</w:t>
        <w:br/>
        <w:t>poling their way along close to the shore, the breeze</w:t>
        <w:br/>
        <w:t>having quite died away. ‘This time there was no offer</w:t>
        <w:br/>
        <w:t>‘of assistance, but one of the boatmen only called out to</w:t>
        <w:br/>
        <w:t>say, as the truest revenge for baving been the losers in</w:t>
        <w:br/>
        <w:t>the race, thet he hed seen @ wood-duck, which we had</w:t>
        <w:br/>
        <w:t>scared up, sitting on a tall white-pine, half a mile down</w:t>
        <w:br/>
        <w:t>stream ; and he repeated the assertion several times, and</w:t>
        <w:br/>
        <w:t>seemed really chagrined at the apparent suspicion with</w:t>
        <w:br/>
        <w:t>which this information was received. But there sat: the</w:t>
        <w:br/>
        <w:t>summer duck still, undisturbed by us.</w:t>
        <w:br/>
        <w:br/>
        <w:t>By and by the other voyagenr returned from his inland</w:t>
        <w:br/>
        <w:t>expedition, bringing one of tho natives with him, « little</w:t>
        <w:br/>
        <w:t>flaxen-headed boy, with some tradition, or small edition,</w:t>
        <w:br/>
        <w:t>of Robinson Crusoe in his head, who had been charmed</w:t>
        <w:br/>
        <w:t>by the account of our adventures, and asked his father’s</w:t>
        <w:br/>
        <w:t>leave to join us. He examined, at first from the top of</w:t>
        <w:br/>
        <w:t>the bank, our boat and furniture, with sparkling eyes,</w:t>
        <w:br/>
        <w:t>‘and wished himself already his own man. He was a</w:t>
        <w:br/>
        <w:t>lively and interesting boy, and we should have been</w:t>
        <w:br/>
        <w:t>glad to ship him but Nathan was still his father’s boy,</w:t>
        <w:br/>
        <w:t>‘and had not come to years of discretion.</w:t>
        <w:br/>
        <w:br/>
        <w:t>‘We had got a loaf of home-made bread, and musk</w:t>
        <w:br/>
        <w:t>‘and water melons for dessert. For this farmer, a clever</w:t>
        <w:br/>
        <w:t>‘and well-disposed man, cultivated a large patch of mel-</w:t>
        <w:br/>
        <w:t>ons for the Hooksett and Concord markets. He hogpit-</w:t>
        <w:br/>
        <w:t>ably entertained us the next day, exhibiting his hop-</w:t>
      </w:r>
    </w:p>
    <w:p>
      <w:r>
        <w:br w:type="page"/>
      </w:r>
    </w:p>
    <w:p>
      <w:pPr>
        <w:pStyle w:val="IntenseQuote"/>
      </w:pPr>
      <w:r>
        <w:t>Page-7787</w:t>
      </w:r>
    </w:p>
    <w:p>
      <w:r>
        <w:t>‘WEDNESDAY. 907</w:t>
        <w:br/>
        <w:br/>
        <w:t>fields and kiln and melon-patch, warning us to step over</w:t>
        <w:br/>
        <w:t>the tight rope which surrounded the latter at a foot from</w:t>
        <w:br/>
        <w:t>‘he ground, while he pointed to a little bower at one</w:t>
        <w:br/>
        <w:t>‘corner, where it connected with the lock of a gun rang-</w:t>
        <w:br/>
        <w:t>ing with the line, and where, as he informed us, he</w:t>
        <w:br/>
        <w:t>sometimes sat in pleasant nights to defend hie premi</w:t>
        <w:br/>
        <w:t>‘against thieves. We stepped high over the line, and</w:t>
        <w:br/>
        <w:t>sympathized with our hoet’s on the whole quite human,</w:t>
        <w:br/>
        <w:t>if not humane, interest in the success of his experiment.</w:t>
        <w:br/>
        <w:t>‘That night especially thieves were to be expected, from</w:t>
        <w:br/>
        <w:t>amors in the atmosphere, and the priming was not wet.</w:t>
        <w:br/>
        <w:t>He was a Methodist man, who had his dwelling between</w:t>
        <w:br/>
        <w:t>the river and Uncannunuc Mountain; who there be-</w:t>
        <w:br/>
        <w:t>longed, and stayed at bome there, and by the encourage-</w:t>
        <w:br/>
        <w:t>ment of distant political organizations, and by</w:t>
        <w:br/>
        <w:t>tenacity, held @ property in hie melons, and continued</w:t>
        <w:br/>
        <w:t>to plant We suggested melon-seeds of new varieties</w:t>
        <w:br/>
        <w:t>and fruit of foreign flavor to be added to his stock. We</w:t>
        <w:br/>
        <w:t>hhad come away up here among the hills to learn the</w:t>
        <w:br/>
        <w:t>partial and unbribable beneficence of Nature. Straw-</w:t>
        <w:br/>
        <w:t>berries and melons grow as well in one man’s garden as</w:t>
        <w:br/>
        <w:t>another's, and the sun lodges as kindly under his ill-</w:t>
        <w:br/>
        <w:t>ide, —when we had imagined that she inclined rather</w:t>
        <w:br/>
        <w:t>‘to some few earnest and faithfal souls whom we know.</w:t>
        <w:br/>
        <w:t>‘We found a convenient harbor for our boat on the op-</w:t>
        <w:br/>
        <w:t>‘posite or east shore, till in Hooksett, at the mouth of a</w:t>
        <w:br/>
        <w:t>small brook which emptied into the Merrimack, where</w:t>
        <w:br/>
        <w:t>it would be out of the way of any passing. boat in tho</w:t>
        <w:br/>
        <w:t>night, — for they commonly hug the shore if bound up</w:t>
        <w:br/>
        <w:t>stream, either to avoid the current, or touch the bottom</w:t>
        <w:br/>
        <w:t>theie poles, —-and where {t would be ‘nccomible</w:t>
        <w:br/>
        <w:t>without stepping on the clayey shore. We set one of</w:t>
        <w:br/>
        <w:br/>
        <w:t xml:space="preserve">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‘our largest melons to cool in the still water among tho</w:t>
      </w:r>
    </w:p>
    <w:p>
      <w:r>
        <w:br w:type="page"/>
      </w:r>
    </w:p>
    <w:p>
      <w:pPr>
        <w:pStyle w:val="IntenseQuote"/>
      </w:pPr>
      <w:r>
        <w:t>Page-7788</w:t>
      </w:r>
    </w:p>
    <w:p>
      <w:r>
        <w:t>308 wee,</w:t>
        <w:br/>
        <w:br/>
        <w:t>alders at the moath of this ereck, but when our tent was</w:t>
        <w:br/>
        <w:t>pitched and ready, and we went to get it, it had floated,</w:t>
        <w:br/>
        <w:t>‘out into the stream, and was nowhere to be seen, So</w:t>
        <w:br/>
        <w:t>taking the boat in the twilight, we went in pursuit of</w:t>
        <w:br/>
        <w:t>this property, and at lengtb, after long straining of the</w:t>
        <w:br/>
        <w:t>eyes, ita green disk was discovered far down the river,</w:t>
        <w:br/>
        <w:t>gently floating seaward with many twigs and leaves from</w:t>
        <w:br/>
        <w:t>the mountains that evening, and eo perfectly balanced,</w:t>
        <w:br/>
        <w:t>that it had not keeled at all, and no water bad run in at</w:t>
        <w:br/>
        <w:t>the tap which had been taken out to hasten its cooling.</w:t>
        <w:br/>
        <w:t>‘As we ant on the bank eating our supper, the clear</w:t>
        <w:br/>
        <w:t>light of the western sky fell on the eastern trees, and</w:t>
        <w:br/>
        <w:t>‘was reflected in the water, and wo enjoyed so serene an</w:t>
        <w:br/>
        <w:t>evening as left nothing to describe. For the most part</w:t>
        <w:br/>
        <w:t>we think that there are few degreoe of sublimity, and</w:t>
        <w:br/>
        <w:t>that the highest is but little higher than that which we</w:t>
        <w:br/>
        <w:t>now behold; but we are always deceived. Sublimer</w:t>
        <w:br/>
        <w:t>visions appoar, and the former pale and fade away.</w:t>
        <w:br/>
        <w:t>‘Wo aro grateful when-we are reminded by interior evi-</w:t>
        <w:br/>
        <w:t>dence of the permanence of univereal laws; for our faith</w:t>
        <w:br/>
        <w:t>» is but faindy remembered, indeod, is not a remembered</w:t>
        <w:br/>
        <w:t>assurance, but a use and enjoyment of knowledge. It</w:t>
        <w:br/>
        <w:t>is when we do not have to believe, but come into actual</w:t>
        <w:br/>
        <w:t>contact with ‘Truth, and aré related to her in the most</w:t>
        <w:br/>
        <w:t>direct and intimate way. Waves of serener life pass</w:t>
        <w:br/>
        <w:t>over us from time to time, like flakes of sunlight over</w:t>
        <w:br/>
        <w:t>the fields in cloudy weather. In eome happier moment,</w:t>
        <w:br/>
        <w:t>‘when more sap flows in the withered stalk of our life,</w:t>
        <w:br/>
        <w:t>Syria and India stretch away from our present as they</w:t>
        <w:br/>
        <w:t>Alll the events which make the annals</w:t>
        <w:br/>
        <w:t>te expe-</w:t>
        <w:br/>
        <w:t>rienees. Suddenly and silently the eras which we call</w:t>
        <w:br/>
        <w:t>Bistory awake and glimmer in us, and there is room for</w:t>
      </w:r>
    </w:p>
    <w:p>
      <w:r>
        <w:br w:type="page"/>
      </w:r>
    </w:p>
    <w:p>
      <w:pPr>
        <w:pStyle w:val="IntenseQuote"/>
      </w:pPr>
      <w:r>
        <w:t>Page-7789</w:t>
      </w:r>
    </w:p>
    <w:p>
      <w:r>
        <w:t>‘WEDNESDAY. 809</w:t>
        <w:br/>
        <w:br/>
        <w:t>Alexander and Hannibal to march and conquer. In</w:t>
        <w:br/>
        <w:t>short, the history which we read is only a fainter mem-</w:t>
        <w:br/>
        <w:t>‘ory of events which have happened in our own experi-</w:t>
        <w:br/>
        <w:t>ence. ‘Tradition is a more interrupted and feebler</w:t>
        <w:br/>
        <w:t>memory.</w:t>
        <w:br/>
        <w:br/>
        <w:t>This world is but canvas to our imaginations. I</w:t>
        <w:br/>
        <w:t>see men with infinite pains endeavoring to realize to</w:t>
        <w:br/>
        <w:t>their bodies, what I, with at least equal pains, would</w:t>
        <w:br/>
        <w:t>realize to my imagination, —its capacities; for certainly</w:t>
        <w:br/>
        <w:t>there is a life of the mind above the wants of the body,</w:t>
        <w:br/>
        <w:t>‘and independent of it. Often the body is warmed, but</w:t>
        <w:br/>
        <w:t>‘the imagination is torpid ; the body is fat, but the imagi</w:t>
        <w:br/>
        <w:t>nation is lean and shrunk. But what avails all other</w:t>
        <w:br/>
        <w:t>‘wealth if this is wanting? Imagination is the air of</w:t>
        <w:br/>
        <w:t>sind,” in which it lives and breathes. All things are as</w:t>
        <w:br/>
        <w:t>Tam. Where is the House of Change? ‘The past is</w:t>
        <w:br/>
        <w:t>‘only 60 heroic as we seo it. It is the canvas on which</w:t>
        <w:br/>
        <w:t>‘our idea of heroism is painted, and so, in one sense, the</w:t>
        <w:br/>
        <w:t>prospectus of our future field. Our circumstances</w:t>
        <w:br/>
        <w:t>‘answer to our expectations and the demand of our na-</w:t>
        <w:br/>
        <w:t>tures. I have noticed that if a man thinks that he needs</w:t>
        <w:br/>
        <w:t>‘a thousand dollars, and cannot be convinced that he does</w:t>
        <w:br/>
        <w:t>not, he will commonly be found to have them; if he</w:t>
        <w:br/>
        <w:t>lives and thinks a thousand dollars will be fortheomi</w:t>
        <w:br/>
        <w:t>though it be to buy shoe-strings with. A thousand mills,</w:t>
        <w:br/>
        <w:t>will be just a8 slow to come to one who finds it equally</w:t>
        <w:br/>
        <w:t>hhard to convince himself that he needs them,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   </w:t>
        <w:br/>
        <w:br/>
        <w:t>‘Mon are by bith equal In thie, that given</w:t>
        <w:br/>
        <w:t>‘Themnalves and their condi, they are even.</w:t>
        <w:br/>
        <w:br/>
        <w:t>Tam astonished at the singular pertinacity and endur-</w:t>
        <w:br/>
        <w:t>‘ance of our lives. ‘The miracle is, that what is és, when</w:t>
        <w:br/>
        <w:t>it is 20 difficult, if not impossible, for anything else to</w:t>
      </w:r>
    </w:p>
    <w:p>
      <w:r>
        <w:br w:type="page"/>
      </w:r>
    </w:p>
    <w:p>
      <w:pPr>
        <w:pStyle w:val="IntenseQuote"/>
      </w:pPr>
      <w:r>
        <w:t>Page-7790</w:t>
      </w:r>
    </w:p>
    <w:p>
      <w:r>
        <w:t>310 A WEEK.</w:t>
        <w:br/>
        <w:br/>
        <w:t>be; that we walk on in our particular paths so far, be-</w:t>
        <w:br/>
        <w:t>fore we fall on death and fate, merely because we must</w:t>
        <w:br/>
        <w:t>‘walk in some path ; that every man can get a living, and.</w:t>
        <w:br/>
        <w:t>0 few can do anything more. So much only can I ac-</w:t>
        <w:br/>
        <w:t>complish ere health and strength are gone, and yet this</w:t>
        <w:br/>
        <w:t>suffices. The bird now sits just out of gunshot. I am</w:t>
        <w:br/>
        <w:t>never rich in money, and I am never meanly poor. If</w:t>
        <w:br/>
        <w:t>debts are incurred, why, debts are in the course of events</w:t>
        <w:br/>
        <w:t>cancelled, as it were by the same law by which they</w:t>
        <w:br/>
        <w:t>‘were incurred. I heard that an engagement was entered</w:t>
        <w:br/>
        <w:t>{nto between a certain youth and a maiden, and then I</w:t>
        <w:br/>
        <w:t>hheard that it was broken off, but I did not know the</w:t>
        <w:br/>
        <w:t>‘reason in either case. We are hedged about, we think,</w:t>
        <w:br/>
        <w:t>by accident and circumstance, now we creep as in a</w:t>
        <w:br/>
        <w:t>ream, and now again we run, as if there were a fate in</w:t>
        <w:br/>
        <w:t>it, and all things thwarted or assisted. I cannot chango</w:t>
        <w:br/>
        <w:t>my clothes but when I do, and yet Ido change them,</w:t>
        <w:br/>
        <w:t>and soil the new ones. Tt is wonderful that this gets</w:t>
        <w:br/>
        <w:t>done, when some admirable deeds which I could men-</w:t>
        <w:br/>
        <w:t>tion do not get done. Our particular lives seem of such</w:t>
        <w:br/>
        <w:t>fortune and confident strength and durability as piers</w:t>
        <w:br/>
        <w:t>of solid rock thrown forward into the tide of circum-</w:t>
        <w:br/>
        <w:t>stance. When every other path would fail, with singu-</w:t>
        <w:br/>
        <w:t>Jar and unerring confidence we advance on our particu-</w:t>
        <w:br/>
        <w:t>Jnr course. What risks we run! famine and fire and</w:t>
        <w:br/>
        <w:t>pestilence, and the thousand forms of @ cruel fate, —</w:t>
        <w:br/>
        <w:t>and yet every man lives till he—dies. How did be</w:t>
        <w:br/>
        <w:t>manage that? Is there no immediate danger? We</w:t>
        <w:br/>
        <w:t>wonder superfluously when we hear of a somnambulist</w:t>
        <w:br/>
        <w:t>walking a plank securely, — we have walked a plank all</w:t>
        <w:br/>
        <w:t>our lives up to this particalar string-piece where we are.</w:t>
        <w:br/>
        <w:t>‘My life will wait for nobody, but is being matured still</w:t>
        <w:br/>
        <w:t>without delay, while I go about the streets, and chaffer</w:t>
      </w:r>
    </w:p>
    <w:p>
      <w:r>
        <w:br w:type="page"/>
      </w:r>
    </w:p>
    <w:p>
      <w:pPr>
        <w:pStyle w:val="IntenseQuote"/>
      </w:pPr>
      <w:r>
        <w:t>Page-7791</w:t>
      </w:r>
    </w:p>
    <w:p>
      <w:r>
        <w:t>‘WEDNESDAY. 3</w:t>
        <w:br/>
        <w:br/>
        <w:t>with this man and that to secure it a living. It is as</w:t>
        <w:br/>
        <w:t>indifferent and easy meanwhile as a poor man’s dog, and</w:t>
        <w:br/>
        <w:t>‘making acquaintance with its kind, Tt will cut its own</w:t>
        <w:br/>
        <w:t>channel like a mountain stream, and by the longest ridge</w:t>
        <w:br/>
        <w:t>is not kept from the sea at last. I have found all things</w:t>
        <w:br/>
        <w:t>‘thus far, persons and inanimate matter, elements and</w:t>
        <w:br/>
        <w:t>‘seasons, strangely adapted to my resources. No matter</w:t>
        <w:br/>
        <w:t>what impradent haste in my career; I am permitted to</w:t>
        <w:br/>
        <w:t>be rash. Gulf are bridged ina twinkling, as if some</w:t>
        <w:br/>
        <w:t>unseen baggage-train carried pontoons for my conve</w:t>
        <w:br/>
        <w:t>fence, and while from the heights I scan the tempting</w:t>
        <w:br/>
        <w:t>but unexplored Pacific Ocean of Futurity, the ship is</w:t>
        <w:br/>
        <w:t>‘being carried over the mountains piecemeal on the</w:t>
        <w:br/>
        <w:t>backs of mules and lamas, whose keel shall plough its</w:t>
        <w:br/>
        <w:t>‘waves, and bear me to the Indies. Day would not dawn</w:t>
        <w:br/>
        <w:t>if it were not for</w:t>
        <w:br/>
        <w:br/>
        <w:t xml:space="preserve"> </w:t>
        <w:br/>
        <w:br/>
        <w:t>‘THE INWARD MORNING.</w:t>
        <w:br/>
        <w:br/>
        <w:t>Packod in my mind Wo all the clothes</w:t>
        <w:br/>
        <w:t>‘Which outirard nature weary,</w:t>
        <w:br/>
        <w:br/>
        <w:t>‘And ints fasion's hourly ebange</w:t>
        <w:br/>
        <w:t>Tall tings el repairs.</w:t>
        <w:br/>
        <w:br/>
        <w:t xml:space="preserve"> </w:t>
        <w:br/>
        <w:br/>
        <w:t>{a vain I ook for ob</w:t>
        <w:br/>
        <w:t>‘And ean no diferenco</w:t>
        <w:br/>
        <w:br/>
        <w:t>‘Till tome new ray of peace uncalled</w:t>
        <w:br/>
        <w:t>‘lames my famost mind.</w:t>
        <w:br/>
        <w:br/>
        <w:t xml:space="preserve"> </w:t>
        <w:br/>
        <w:br/>
        <w:t>broad,</w:t>
        <w:br/>
        <w:br/>
        <w:t xml:space="preserve"> </w:t>
        <w:br/>
        <w:br/>
        <w:t xml:space="preserve"> </w:t>
        <w:br/>
        <w:br/>
        <w:t>What ist gilda th tres and elonds,</w:t>
        <w:br/>
        <w:t>‘And paint th heavens to gay,</w:t>
        <w:br/>
        <w:t>‘at yonder fat-blding light</w:t>
        <w:br/>
        <w:br/>
        <w:t>‘With ts unebangiog ray?</w:t>
        <w:br/>
        <w:br/>
        <w:t>, when the enn eteams through the wood,</w:t>
        <w:br/>
        <w:t>Upon a winter's morn,</w:t>
        <w:br/>
        <w:t>‘reer hi lent beam ftrade</w:t>
        <w:br/>
        <w:br/>
        <w:t>‘The murky night i gooe.</w:t>
      </w:r>
    </w:p>
    <w:p>
      <w:r>
        <w:br w:type="page"/>
      </w:r>
    </w:p>
    <w:p>
      <w:pPr>
        <w:pStyle w:val="IntenseQuote"/>
      </w:pPr>
      <w:r>
        <w:t>Page-7792</w:t>
      </w:r>
    </w:p>
    <w:p>
      <w:r>
        <w:t>a2 A wer,</w:t>
        <w:br/>
        <w:br/>
        <w:t>“low oocld th patient pine have known</w:t>
        <w:br/>
        <w:t>‘Tho morning breeze would come,</w:t>
        <w:br/>
        <w:br/>
        <w:t>(Or hamble flowers anticipate</w:t>
        <w:br/>
        <w:t>"The lwect’s noonday bum, —</w:t>
        <w:br/>
        <w:br/>
        <w:t>‘Till the new light with moraing cheer</w:t>
        <w:br/>
        <w:t>‘From far streamed through the alls,</w:t>
        <w:br/>
        <w:t>‘And nimbly tod th forest trees</w:t>
        <w:br/>
        <w:t>or many stretching miles?</w:t>
        <w:br/>
        <w:br/>
        <w:t>Ivo heard withia my inmost tool</w:t>
        <w:br/>
        <w:t>‘Bach cheerful morning news,</w:t>
        <w:br/>
        <w:t>In the horizon of my mind</w:t>
        <w:br/>
        <w:t>“Have seen uch orient hes,</w:t>
        <w:br/>
        <w:br/>
        <w:t>‘As in the twilight of the dawa,</w:t>
        <w:br/>
        <w:t>‘When the first birds awake,</w:t>
        <w:br/>
        <w:br/>
        <w:t>‘Are beard within some silent wood,</w:t>
        <w:br/>
        <w:t>‘Whore they the small twigs Brak,</w:t>
        <w:br/>
        <w:br/>
        <w:t>(fn the castor skies are seen,</w:t>
        <w:br/>
        <w:t>‘Bafore the sun appears,</w:t>
        <w:br/>
        <w:br/>
        <w:t>‘The harbingers of summer heats</w:t>
        <w:br/>
        <w:t>‘Which fom afar ho bear.</w:t>
        <w:br/>
        <w:br/>
        <w:t>‘Whole weeks and months of my summer life slide</w:t>
        <w:br/>
        <w:t>‘away in thin volumes like mist and smoke, till at length,</w:t>
        <w:br/>
        <w:t>‘some warm morning, perchance, I see a sheet of mi</w:t>
        <w:br/>
        <w:t>‘blown down the brook to the swamp, and I float as high</w:t>
        <w:br/>
        <w:t>‘above the fields with it. I ean recall to mind the stillest</w:t>
        <w:br/>
        <w:t>‘summer hours, in which the grasshopper sings over the</w:t>
        <w:br/>
        <w:t>‘mulleins, and there is a valor in that time the bare</w:t>
        <w:br/>
        <w:t>memory of which is armor that ean laugh at any blow</w:t>
        <w:br/>
        <w:t>of fortune. For our lifetime the strains of a harp are</w:t>
        <w:br/>
        <w:t>heard to swell and die alternately, and death is but the</w:t>
        <w:br/>
        <w:t>‘pase when the blast is recollecing itecl.”</w:t>
        <w:br/>
        <w:br/>
        <w:t xml:space="preserve">   </w:t>
        <w:br/>
        <w:br/>
        <w:t xml:space="preserve"> </w:t>
        <w:br/>
        <w:br/>
        <w:t xml:space="preserve"> </w:t>
        <w:br/>
        <w:br/>
        <w:t>‘We lay awake a long while, listening to the murmurs</w:t>
        <w:br/>
        <w:t>‘of the brook, in the angle formed by whose bank with</w:t>
      </w:r>
    </w:p>
    <w:p>
      <w:r>
        <w:br w:type="page"/>
      </w:r>
    </w:p>
    <w:p>
      <w:pPr>
        <w:pStyle w:val="IntenseQuote"/>
      </w:pPr>
      <w:r>
        <w:t>Page-7793</w:t>
      </w:r>
    </w:p>
    <w:p>
      <w:r>
        <w:t>WEDNESDAY. 313,</w:t>
        <w:br/>
        <w:br/>
        <w:t>the river our tent was pitched, and there was a sort of</w:t>
        <w:br/>
        <w:t>man interest in ite story, which ceases not in freshet or</w:t>
        <w:br/>
        <w:t>in drought the livelong summer, and the profounder</w:t>
        <w:br/>
        <w:t>Inpse of the river was quite drowned by its din. But</w:t>
        <w:br/>
        <w:t>the rill; whose</w:t>
        <w:br/>
        <w:t>“ ver ands and pebbles sig</w:t>
        <w:br/>
        <w:t>ternal ditea with the spring,”</w:t>
        <w:br/>
        <w:br/>
        <w:t>{is silenced by the first frosts of winter, while mightier</w:t>
        <w:br/>
        <w:t>streams, on whose bottom the sun never shines, clogged</w:t>
        <w:br/>
        <w:t>with sunken rocks and the ruins of forests from whose</w:t>
        <w:br/>
        <w:t>surface comes up mo murmur, are strangers to the icy</w:t>
        <w:br/>
        <w:t>fetters which bind fast a thousand contributary rill</w:t>
        <w:br/>
        <w:br/>
        <w:t>I dreamed this night of an event which had occurred</w:t>
        <w:br/>
        <w:t>Jong before. It was a difference with a Friend, which</w:t>
        <w:br/>
        <w:t>hhad not ceased to give mo pain, though I had no cause</w:t>
        <w:br/>
        <w:t>to blame myself: But in my dream ideal justice was at</w:t>
        <w:br/>
        <w:t>length done me for his suspicions, and I received that</w:t>
        <w:br/>
        <w:t>‘compensation which I had never obtained in my waking</w:t>
        <w:br/>
        <w:t>hours, I was unspeakably soothed and rejoiced, even</w:t>
        <w:br/>
        <w:t>after I awoke, because in dreams we never deceive our-</w:t>
        <w:br/>
        <w:t>elves, nor are deceived, and this seemed to have the</w:t>
        <w:br/>
        <w:t>authority of a final jadgment.</w:t>
        <w:br/>
        <w:br/>
        <w:t>‘We bless and curse ourselves. Some dreams are di-</w:t>
        <w:br/>
        <w:t>‘Vine, as well as some waking thoughts. Donne sings of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“Who dreamt devoutlier than most use to pray.”</w:t>
        <w:br/>
        <w:br/>
        <w:t>Dreams are the touchatones of our characters. We are</w:t>
        <w:br/>
        <w:br/>
        <w:t>scarcely les alicted when we remember eome unworthi-</w:t>
        <w:br/>
        <w:br/>
        <w:t>ness in our conduct in a dream, than if it bad been</w:t>
        <w:br/>
        <w:br/>
        <w:t>‘actual, and the intensity of our grief, which is our atone-</w:t>
        <w:br/>
        <w:br/>
        <w:t>‘ment, measures the degree by which this is separated</w:t>
        <w:br/>
        <w:br/>
        <w:t>from an actual unworthiness. For in dreams we but</w:t>
        <w:br/>
        <w:t>1</w:t>
      </w:r>
    </w:p>
    <w:p>
      <w:r>
        <w:br w:type="page"/>
      </w:r>
    </w:p>
    <w:p>
      <w:pPr>
        <w:pStyle w:val="IntenseQuote"/>
      </w:pPr>
      <w:r>
        <w:t>Page-7794</w:t>
      </w:r>
    </w:p>
    <w:p>
      <w:r>
        <w:t>a4 a wir,</w:t>
        <w:br/>
        <w:br/>
        <w:t>‘act a part which must have been learned and rehearsed</w:t>
        <w:br/>
        <w:t>in our waking hours, and no doubt could discover some</w:t>
        <w:br/>
        <w:t>waking consent thereto. If this meanness had not its</w:t>
        <w:br/>
        <w:t>foundation in us, why are we grieved at it? In dreams</w:t>
        <w:br/>
        <w:t>‘we see ourselves naked and acting out oar real charac-</w:t>
        <w:br/>
        <w:t>ters, even more clearly than we see others awake. But</w:t>
        <w:br/>
        <w:t>fan unwavering and commanding virtue would compel</w:t>
        <w:br/>
        <w:t>even its most fantastic and faintest dreams to respect its</w:t>
        <w:br/>
        <w:t>ever-wakeful authority; as we aro accustomed to eay</w:t>
        <w:br/>
        <w:t>carelessly, we should never have dreamed of such a</w:t>
        <w:br/>
        <w:t>thing. Our trucet life is when we aro in dreams awake.</w:t>
        <w:br/>
        <w:br/>
        <w:t xml:space="preserve"> </w:t>
        <w:br/>
        <w:br/>
        <w:t xml:space="preserve"> </w:t>
        <w:br/>
        <w:br/>
        <w:t>“And, mor to alla him fn his stamber sft,</w:t>
        <w:br/>
        <w:t>‘A trokling streame from high rock tambllag downe,</w:t>
        <w:br/>
        <w:t>‘And everdrzaiogralne upon the lof,</w:t>
        <w:br/>
        <w:br/>
        <w:t>AMixt with « murmuring wind, much ike the sowne</w:t>
        <w:br/>
        <w:t>Of swarming bees, did cast him in a swowne.</w:t>
        <w:br/>
        <w:br/>
        <w:t>‘No other noyse, nor people's troublous oryey,</w:t>
        <w:br/>
        <w:br/>
        <w:t>‘Aa ail aro wont ¢ anncy the walled towne,</w:t>
        <w:br/>
        <w:br/>
        <w:t>‘ight thre be heard; but carslus Quiet yea</w:t>
        <w:br/>
        <w:br/>
        <w:t>‘Weapt in eternal allence frre from enemyes.”</w:t>
      </w:r>
    </w:p>
    <w:p>
      <w:r>
        <w:br w:type="page"/>
      </w:r>
    </w:p>
    <w:p>
      <w:pPr>
        <w:pStyle w:val="IntenseQuote"/>
      </w:pPr>
      <w:r>
        <w:t>Page-7795</w:t>
      </w:r>
    </w:p>
    <w:p>
      <w:r>
        <w:t>THURSDAY.</w:t>
        <w:br/>
        <w:br/>
        <w:t>‘erode the planta fet oe, where</w:t>
        <w:br/>
        <w:t>‘oe allel maa forages bath nt shove,</w:t>
        <w:br/>
        <w:t>‘Where heds the mone, ud was the svi Dear,</w:t>
        <w:br/>
        <w:t>And up th all at ane he woodpecker.</w:t>
        <w:br/>
        <w:t>‘Wheee darkoess found hts be lay ela at mts</w:t>
        <w:br/>
        <w:t>‘Der the red moral touched Mn wi ts gh</w:t>
        <w:br/>
        <w:t>(G0 wher be wil he wie mania ers,</w:t>
        <w:br/>
        <w:t>“earth ce etre la hall tbe rare ome</w:t>
        <w:br/>
        <w:t>‘Wael cer wi ends im, teres Broad,</w:t>
        <w:br/>
        <w:br/>
        <w:t>By Gots own igh amined snd tera.”</w:t>
        <w:br/>
        <w:t>amsor.</w:t>
      </w:r>
    </w:p>
    <w:p>
      <w:r>
        <w:br w:type="page"/>
      </w:r>
    </w:p>
    <w:p>
      <w:pPr>
        <w:pStyle w:val="IntenseQuote"/>
      </w:pPr>
      <w:r>
        <w:t>Page-7796</w:t>
      </w:r>
    </w:p>
    <w:p>
      <w:r>
        <w:t>Goog</w:t>
      </w:r>
    </w:p>
    <w:p>
      <w:r>
        <w:br w:type="page"/>
      </w:r>
    </w:p>
    <w:p>
      <w:pPr>
        <w:pStyle w:val="IntenseQuote"/>
      </w:pPr>
      <w:r>
        <w:t>Page-7797</w:t>
      </w:r>
    </w:p>
    <w:p>
      <w:r>
        <w:t>THURSDAY.</w:t>
        <w:br/>
        <w:br/>
        <w:t>‘Wax we awoke this morning, we heard the faint,</w:t>
        <w:br/>
        <w:t>deliberate, and ominous sound of raindrops on our cot~</w:t>
        <w:br/>
        <w:t>ton roof, The rain had pattered all night, and now the</w:t>
        <w:br/>
        <w:t>whole country wept, the drops falling in the river, and</w:t>
        <w:br/>
        <w:t>con the alders, and in the pastures, and instead of any</w:t>
        <w:br/>
        <w:t>bow in the heavens, there was the trill of the hair-bird</w:t>
        <w:br/>
        <w:t>all the morning. ‘The cheery faith of this little bird</w:t>
        <w:br/>
        <w:t>‘toned for the silence of the whole woodland choir be-</w:t>
        <w:br/>
        <w:t>side, When we first stepped abrond, a flock of sheep,</w:t>
        <w:br/>
        <w:t>Jed by their rams, came rushing down a ravine in our</w:t>
        <w:br/>
        <w:t>rear, with heedless haste and unreserved frisking, as if</w:t>
        <w:br/>
        <w:t>‘unobserved by man, from some higher pasture where</w:t>
        <w:br/>
        <w:t>‘they had spent the night, to taste the herbage by the</w:t>
        <w:br/>
        <w:t>iver-ide; bat when their leaders caught sight of our</w:t>
        <w:br/>
        <w:t>‘white tent through the mist, struck with sudden astonish-</w:t>
        <w:br/>
        <w:t>ment, with their fore-feet braced, they sustained the</w:t>
        <w:br/>
        <w:t>rushing torrent in their rear, and the whole flock stood</w:t>
        <w:br/>
        <w:t>stock-till, endeavoring to solve the mystery in their</w:t>
        <w:br/>
        <w:t>sheepish brains. At length, concluding that it boded no</w:t>
        <w:br/>
        <w:t>mischief to them, they spread themselves out quietly</w:t>
        <w:br/>
        <w:t>over the field. We leamed afterward that we had</w:t>
        <w:br/>
        <w:t>pitched our tent on tho very spot which few summers</w:t>
        <w:br/>
        <w:t>before had been occupied by a party of Penobscots.</w:t>
        <w:br/>
        <w:t>‘We could see rising before us through the mist a dark</w:t>
        <w:br/>
        <w:t>‘conical eminence called Hooksett Pinnacle, a landmark</w:t>
      </w:r>
    </w:p>
    <w:p>
      <w:r>
        <w:br w:type="page"/>
      </w:r>
    </w:p>
    <w:p>
      <w:pPr>
        <w:pStyle w:val="IntenseQuote"/>
      </w:pPr>
      <w:r>
        <w:t>Page-7798</w:t>
      </w:r>
    </w:p>
    <w:p>
      <w:r>
        <w:t>818 avo 1</w:t>
        <w:br/>
        <w:br/>
        <w:t>to boatmen, and also Uncannunuc Mountain, broad off</w:t>
        <w:br/>
        <w:t>‘on the west side of the river.</w:t>
        <w:br/>
        <w:br/>
        <w:t>‘This was the limit of our voyage, for a fow hours more</w:t>
        <w:br/>
        <w:t>{in the rain would have taken us to the last of the locks,</w:t>
        <w:br/>
        <w:t>and our boat was too heavy to be dragged around the</w:t>
        <w:br/>
        <w:t>Jong and numerous rapids which would occur. On foot,</w:t>
        <w:br/>
        <w:t>however, we continued up along the bank, feeling our</w:t>
        <w:br/>
        <w:t>‘way with a etick through the showery and foggy day,</w:t>
        <w:br/>
        <w:t>and climbing over the slippery logs in our path with as</w:t>
        <w:br/>
        <w:t>much pleasure and buoyancy as in brightest sunshine ;</w:t>
        <w:br/>
        <w:t>scenting the fragrance of the pines and the wot clay</w:t>
        <w:br/>
        <w:t>under our feet, and cheered by the tones of invisible</w:t>
        <w:br/>
        <w:t>waterfalls; with visions of tosdstools, and wandering</w:t>
        <w:br/>
        <w:t>frogs, and festoons of moss hanging from the epruce-</w:t>
        <w:br/>
        <w:t>trees, and thrushes flitting silent under the leaves; our</w:t>
        <w:br/>
        <w:t>‘oad still holding together through that wettest of weath-</w:t>
        <w:br/>
        <w:t>cr, like faith, while we confidently followed its lead,</w:t>
        <w:br/>
        <w:t>‘We managed to keep our thoughts dry, however, and</w:t>
        <w:br/>
        <w:t>only our clothes were wet. It was altogether a cloudy</w:t>
        <w:br/>
        <w:t>and drizzling day, with occasional brightenings in the</w:t>
        <w:br/>
        <w:t>mist, when the trill of the tree-sparrow seemed to be</w:t>
        <w:br/>
        <w:t>ushering in suony hours.</w:t>
        <w:br/>
        <w:br/>
        <w:t>“Nothing that naturally happens to man can Aurt</w:t>
        <w:br/>
        <w:t>him, earthquakes and thunder-storms not excepted,” said</w:t>
        <w:br/>
        <w:t>fa man of genius, who at this time lived « few miles</w:t>
        <w:br/>
        <w:t>farther on our road. When compelled by a shower to</w:t>
        <w:br/>
        <w:t>tako shelter under a tree, we may improve that oppor-</w:t>
        <w:br/>
        <w:t>‘tunity for a more minute inspection of same of Nature's</w:t>
        <w:br/>
        <w:t>works. Ihave stood under a tree in the woods half a</w:t>
        <w:br/>
        <w:t>day at a time, during a heavy rain in the summer, and</w:t>
        <w:br/>
        <w:br/>
        <w:t>smployed myself happily and profitably there pryiog</w:t>
        <w:br/>
        <w:t>‘with microscopic eye into the crevices of the bark or</w:t>
        <w:br/>
        <w:t>the leaves of the fungi at my feet. “Riches re the</w:t>
      </w:r>
    </w:p>
    <w:p>
      <w:r>
        <w:br w:type="page"/>
      </w:r>
    </w:p>
    <w:p>
      <w:pPr>
        <w:pStyle w:val="IntenseQuote"/>
      </w:pPr>
      <w:r>
        <w:t>Page-7799</w:t>
      </w:r>
    </w:p>
    <w:p>
      <w:r>
        <w:t>se</w:t>
        <w:br/>
        <w:br/>
        <w:t xml:space="preserve"> </w:t>
        <w:br/>
        <w:br/>
        <w:t>‘ravespar. 319</w:t>
        <w:br/>
        <w:br/>
        <w:t>attendants of the miser; and the heavens rain plen-</w:t>
        <w:br/>
        <w:t>teously upon the mountains.” I can fancy that it would</w:t>
        <w:br/>
        <w:t>be a luxury to stand up to one’s chin in some retired</w:t>
        <w:br/>
        <w:t>swamp a whole summer day, scenting the wild honey-</w:t>
        <w:br/>
        <w:t>suckle and bilberry blows, and lulled by the minstreley</w:t>
        <w:br/>
        <w:t>‘of goats and mosquitoes! A day passed in the society</w:t>
        <w:br/>
        <w:t>of those Greek sages, such as described in the Banquet</w:t>
        <w:br/>
        <w:t>‘of Xenophon, would not be comparable with the dry</w:t>
        <w:br/>
        <w:t>wit of decayed cranberry vines, and the fresh Attic salt</w:t>
        <w:br/>
        <w:t>of the moss-beds. Say twelve hours of genial and</w:t>
        <w:br/>
        <w:t>familiar converse with the leopard frog; the sun to rise</w:t>
        <w:br/>
        <w:t>behind alder and dogwood, and climb buoyantly to his</w:t>
        <w:br/>
        <w:t>‘meridian of two hands’ breadth, and finally sink to rest</w:t>
        <w:br/>
        <w:t>‘behind some bold western hummock. To hear the eve</w:t>
        <w:br/>
        <w:t>ing chant of the mosquito from a thousand green chapels,</w:t>
        <w:br/>
        <w:t>and the bittern begin to boom from some concealed fort</w:t>
        <w:br/>
        <w:t>Tike a sunset gun!—Surely one may as profitably be</w:t>
        <w:br/>
        <w:t>soaked in the jaices of a swamp for one day as pick</w:t>
        <w:br/>
        <w:t>his way dry-shod over sand. Cold and damp,—</w:t>
        <w:br/>
        <w:t>‘are they not ss rich experience as warmth and dry-</w:t>
        <w:br/>
        <w:t>ness?</w:t>
        <w:br/>
        <w:br/>
        <w:t>At present, the drops come trickling down the stubble</w:t>
        <w:br/>
        <w:t>while we lie drenched on a bed of withered wild oats,</w:t>
        <w:br/>
        <w:t>by the side of a bushy hill, and the gathering in of the</w:t>
        <w:br/>
        <w:t>clouds, with the last rush and dying breath of the wind,</w:t>
        <w:br/>
        <w:t>and then the regular dripping of twigs and leaves the</w:t>
        <w:br/>
        <w:t>country over, enhance the sense of inward comfort and</w:t>
        <w:br/>
        <w:t>socinbleness. The draw closer and are more</w:t>
        <w:br/>
        <w:t>familiar under the thick foliage, seemingly composing</w:t>
        <w:br/>
        <w:t>new strains upon their roosts against the sunshine.</w:t>
        <w:br/>
        <w:t>‘What were the amusements of the drawing-room and</w:t>
        <w:br/>
        <w:t>the library in comparison, if we had them here? We</w:t>
        <w:br/>
        <w:t>should sti 1s of old, —</w:t>
      </w:r>
    </w:p>
    <w:p>
      <w:r>
        <w:br w:type="page"/>
      </w:r>
    </w:p>
    <w:p>
      <w:pPr>
        <w:pStyle w:val="IntenseQuote"/>
      </w:pPr>
      <w:r>
        <w:t>Page-7800</w:t>
      </w:r>
    </w:p>
    <w:p>
      <w:r>
        <w:t>820</w:t>
        <w:br/>
        <w:br/>
        <w:t>A WEEK.</w:t>
        <w:br/>
        <w:br/>
        <w:t>‘My books T'd fan cat off, cannot read,</w:t>
        <w:br/>
        <w:t>"Twixt ory page my thought go stray at large</w:t>
        <w:br/>
        <w:t>Down inthe meadow, where is richer food,</w:t>
        <w:br/>
        <w:t>‘And will not mind to hit their proper targs.</w:t>
        <w:br/>
        <w:br/>
        <w:t>Patarch was good, and so was Homer to,</w:t>
        <w:br/>
        <w:t>(Our Shakespeare's life were rich to live again,</w:t>
        <w:br/>
        <w:t>‘What Platarch read that was not good nor true,</w:t>
        <w:br/>
        <w:t>‘Nor Shakespear's books, unis his books were men</w:t>
        <w:br/>
        <w:br/>
        <w:t>Here while Tio Beneath thie walnat bong,</w:t>
        <w:br/>
        <w:t>‘What eae I forthe Grocks or for Troy town,</w:t>
        <w:br/>
        <w:t>Ijaster battles are enacted now</w:t>
        <w:br/>
        <w:br/>
        <w:t>‘Between the ants upon this hammock’s crown?</w:t>
        <w:br/>
        <w:br/>
        <w:t>‘Bid Homer wait ll the tseue lear,</w:t>
        <w:br/>
        <w:t>red or black the gods wil favor most,</w:t>
        <w:br/>
        <w:br/>
        <w:t>Or yonder Ajax will the phalanx tors,</w:t>
        <w:br/>
        <w:t>‘Btraggling to heave some rock agaist the hoat.</w:t>
        <w:br/>
        <w:br/>
        <w:t>‘Tall Shakeopeare to attand some lasare hour,</w:t>
        <w:br/>
        <w:t>For now I've bosine with this drop of dew,</w:t>
        <w:br/>
        <w:t>‘And 400 you ont, the clouds prepare a shower, —</w:t>
        <w:br/>
        <w:t>Tl moet hie shortly when the sky is bine.</w:t>
        <w:br/>
        <w:br/>
        <w:t>‘hla bod of hors grasa and wild outs wan spread,</w:t>
        <w:br/>
        <w:t>[Last your with nicer abil than monarche use,</w:t>
        <w:br/>
        <w:t>Aclover tat is pillow for my head,</w:t>
        <w:br/>
        <w:br/>
        <w:t>‘And viclets quite overtop my shoes.</w:t>
        <w:br/>
        <w:br/>
        <w:t>‘And now the cordial loads have shat all,</w:t>
        <w:br/>
        <w:t>‘And gently swells the wind to say all's well,</w:t>
        <w:br/>
        <w:t>‘The scattered drops aro falling fast and tla,</w:t>
        <w:br/>
        <w:t>‘Some in the pool, some in the fower-bel,</w:t>
        <w:br/>
        <w:br/>
        <w:t xml:space="preserve"> </w:t>
        <w:br/>
        <w:br/>
        <w:t xml:space="preserve">  </w:t>
        <w:br/>
        <w:br/>
        <w:t>‘Lam well drenched upon my bod of oats;</w:t>
        <w:br/>
        <w:t>Butece that globe come rolling down Its stem,</w:t>
        <w:br/>
        <w:t>[Now lke a lonely planot there it oats,</w:t>
        <w:br/>
        <w:br/>
        <w:t>‘And now it sinks into my garment’ her.</w:t>
        <w:br/>
        <w:br/>
        <w:t>Drip drip the tees forall the comstry round,</w:t>
        <w:br/>
        <w:t>‘And richness rare dit from every bough,</w:t>
        <w:br/>
        <w:t>‘The wind alone i ls makes every sound,</w:t>
        <w:br/>
        <w:t>Shaking dowa crystals on the leaves below.</w:t>
      </w:r>
    </w:p>
    <w:p>
      <w:r>
        <w:br w:type="page"/>
      </w:r>
    </w:p>
    <w:p>
      <w:pPr>
        <w:pStyle w:val="IntenseQuote"/>
      </w:pPr>
      <w:r>
        <w:t>Page-7801</w:t>
      </w:r>
    </w:p>
    <w:p>
      <w:r>
        <w:t>‘THURSDAY. 921</w:t>
        <w:br/>
        <w:br/>
        <w:t>or shame the ean will never show blmsef,</w:t>
        <w:br/>
        <w:t>‘Who could aot with is beams o'r melt me 10,</w:t>
        <w:br/>
        <w:t>My dripping locks, — they would become an elf,</w:t>
        <w:br/>
        <w:t>‘Who in&amp; beaded coat does gxply 6.</w:t>
        <w:br/>
        <w:br/>
        <w:t>‘The Pinnacle is a small wooded hill which rises very</w:t>
        <w:br/>
        <w:t>abruptly to the height of about two hundred feet, near</w:t>
        <w:br/>
        <w:t>the shore at Hooksett Falls. As Uncannunuc Moun-</w:t>
        <w:br/>
        <w:t>tain is perhaps the best point from which to view the</w:t>
        <w:br/>
        <w:t>valley of the Merrimack, so this hill affords the best</w:t>
        <w:br/>
        <w:t>yw of the river itself. I have sat upon its summit, a</w:t>
        <w:br/>
        <w:t>precipitous rock only a few rods long, in fairer weather,</w:t>
        <w:br/>
        <w:t>when the sun was setting and filling the river valley</w:t>
        <w:br/>
        <w:t>with a flood of light. You can see up and down the</w:t>
        <w:br/>
        <w:t>Merrimack several miles each way. ‘The broad and</w:t>
        <w:br/>
        <w:t>straight river, full of light and life, with its eparkling</w:t>
        <w:br/>
        <w:t>and foaming fall, the islet which divides the stream, the</w:t>
        <w:br/>
        <w:t>village of Hooksett on the shore almost directly under</w:t>
        <w:br/>
        <w:t>your feet, #0 near that you can converse with its inhab-</w:t>
        <w:br/>
        <w:t>itants or throw a stone into its yards, the woodland lake</w:t>
        <w:br/>
        <w:t>at its western base, and the mountains in the north and</w:t>
        <w:br/>
        <w:t>northeast, make a scone of rare beauty and compleie-</w:t>
        <w:br/>
        <w:t>ress, which the traveller should take pains to bebold.</w:t>
        <w:br/>
        <w:br/>
        <w:t>‘We were hospitably entertained in Concord, New</w:t>
        <w:br/>
        <w:t>Hampshire, which we persisted in ealling New Concord,</w:t>
        <w:br/>
        <w:t>fs we had been wont, to distinguish it from our native</w:t>
        <w:br/>
        <w:t>town, from which we hed been told that it was named</w:t>
        <w:br/>
        <w:t>‘and in part originally settled. ‘This would have been</w:t>
        <w:br/>
        <w:t>the proper place to conclude cur voyage, uniting Con-</w:t>
        <w:br/>
        <w:t>‘ord with Concord by these meandering rivers, but our</w:t>
        <w:br/>
        <w:t>‘boat was moored come miles below its port.</w:t>
        <w:br/>
        <w:br/>
        <w:t>‘The richness of the intervals at Penacook, now Con-</w:t>
        <w:br/>
        <w:t>cord, New Hampshire, had been observed by explorers,</w:t>
        <w:br/>
        <w:t>and, according to the historian of Haverhill, in the</w:t>
        <w:br/>
        <w:br/>
        <w:t>Me u</w:t>
      </w:r>
    </w:p>
    <w:p>
      <w:r>
        <w:br w:type="page"/>
      </w:r>
    </w:p>
    <w:p>
      <w:pPr>
        <w:pStyle w:val="IntenseQuote"/>
      </w:pPr>
      <w:r>
        <w:t>Page-7802</w:t>
      </w:r>
    </w:p>
    <w:p>
      <w:r>
        <w:t>828 a were.</w:t>
        <w:br/>
        <w:br/>
        <w:t>year 1726, considerable progres was made in the settle</w:t>
        <w:br/>
        <w:t>ment, and a road wan cut through the wiklernese from Ha-</w:t>
        <w:br/>
        <w:t>Yerbill to Penacook. In the fill of 1727, the fist family, that</w:t>
        <w:br/>
        <w:t>‘of Captain Ebenezer Eastman, moved into the place. His</w:t>
        <w:br/>
        <w:t>team was driven by Jacob Shate, who was by birth a French-</w:t>
        <w:br/>
        <w:t>man, and he is ssid to have been the fret person who drove</w:t>
        <w:br/>
        <w:t>‘8 team through the wilderness. Soon after, says tradition,</w:t>
        <w:br/>
        <w:t>one Ayer, a lad of 18, drove a team congiating of ten yoke of</w:t>
        <w:br/>
        <w:t>oxen to Penacook, swam the river, and ploughed a portion of</w:t>
        <w:br/>
        <w:t>the interval. He is supposed to have been tho first person</w:t>
        <w:br/>
        <w:t>‘who ploughed land in that place. After he had completed his</w:t>
        <w:br/>
        <w:t>work, he started on his return at sunrise, drowned a yoke of</w:t>
        <w:br/>
        <w:t>‘oxen while recrossing the river, and arrived at Haverhill</w:t>
        <w:br/>
        <w:t>about midnight. The crank of the fist saw-mill was man-</w:t>
        <w:br/>
        <w:t>ufuctured in Haverbill, and carried to Penacook on a</w:t>
        <w:br/>
        <w:t>hore”</w:t>
        <w:br/>
        <w:br/>
        <w:t xml:space="preserve"> </w:t>
        <w:br/>
        <w:br/>
        <w:t>‘But we found that the frontiers were not this way any</w:t>
        <w:br/>
        <w:t>longer. ‘This generation has come into the world fatally</w:t>
        <w:br/>
        <w:t>late for some enterprises. Go where wo will on tho</w:t>
        <w:br/>
        <w:t>‘surface of things, men bave been there before us. We</w:t>
        <w:br/>
        <w:t>cannot now have the pleasure of erecting the last houses</w:t>
        <w:br/>
        <w:t>that was long ago set up in the suburbs of Astoria City,</w:t>
        <w:br/>
        <w:t>‘and our boundaries have literally been run to the South</w:t>
        <w:br/>
        <w:t>Sea, according to the old patents. But the lives of men,</w:t>
        <w:br/>
        <w:t>‘though more extended laterally in their range, are still</w:t>
        <w:br/>
        <w:t>‘as shallow as ever. Undoubtedly, as a Western orator</w:t>
        <w:br/>
        <w:t>said, “Men generally live over about the same surface ;</w:t>
        <w:br/>
        <w:t>some live loog and narrow, and others live broad and</w:t>
        <w:br/>
        <w:t>short”; but it is all superficial living, A worm is as</w:t>
        <w:br/>
        <w:t>good a traveller as a grasshopper or a cricket, and a</w:t>
        <w:br/>
        <w:t>much wiser settler. With all their activity these do not</w:t>
        <w:br/>
        <w:t>hop away from drought nor forward to summer. We</w:t>
        <w:br/>
        <w:t>do not avoid evil by fleeing before it, but by rising</w:t>
        <w:br/>
        <w:t>‘above or diving below its plane ; as the worm escapes</w:t>
      </w:r>
    </w:p>
    <w:p>
      <w:r>
        <w:br w:type="page"/>
      </w:r>
    </w:p>
    <w:p>
      <w:pPr>
        <w:pStyle w:val="IntenseQuote"/>
      </w:pPr>
      <w:r>
        <w:t>Page-7803</w:t>
      </w:r>
    </w:p>
    <w:p>
      <w:r>
        <w:t>‘raunspar. 823</w:t>
        <w:br/>
        <w:br/>
        <w:t>drought and frost by boring a few inches deeper. ‘The</w:t>
        <w:br/>
        <w:t>frontiers are not east or west, north or south, but wher~</w:t>
        <w:br/>
        <w:t>ever a man fronts a fact, though that fact be his neigh-</w:t>
        <w:br/>
        <w:t>bbor, there is an unsettled wilderness between him and</w:t>
        <w:br/>
        <w:t>Canada, between him and the setting sun, or, farther</w:t>
        <w:br/>
        <w:t>il, between him and i, Let him build himself a log-</w:t>
        <w:br/>
        <w:t>house with the bark on where he is, fronting rr, and</w:t>
        <w:br/>
        <w:t>wage there an Old French war for seven or seventy</w:t>
        <w:br/>
        <w:t>‘years, with Indians and Rangers, or whatever else may</w:t>
        <w:br/>
        <w:t>‘come between him and the reality, and save his scalp if</w:t>
        <w:br/>
        <w:t>he can.</w:t>
        <w:br/>
        <w:br/>
        <w:t xml:space="preserve"> </w:t>
        <w:br/>
        <w:br/>
        <w:t xml:space="preserve"> </w:t>
        <w:br/>
        <w:br/>
        <w:t xml:space="preserve"> </w:t>
        <w:br/>
        <w:br/>
        <w:t>‘We now no longer sailed or floated on the river, but</w:t>
        <w:br/>
        <w:t>trod the unyielding land like pilgrims. Sadi tells who</w:t>
        <w:br/>
        <w:t>may travel; among others, “A common mechanic,</w:t>
        <w:br/>
        <w:t>‘who can earn a subsistence by the industry of his hand,</w:t>
        <w:br/>
        <w:t>and shall not have to stake his reputation for every</w:t>
        <w:br/>
        <w:t>morsel of bread, as philosophers have said.” He may</w:t>
        <w:br/>
        <w:t>travel who can subsist on the wild fruits and game of</w:t>
        <w:br/>
        <w:t>the most cultivated country. A man may travel fast</w:t>
        <w:br/>
        <w:t>‘enough and earn his living on the road. TI have at</w:t>
        <w:br/>
        <w:t>‘times been applied to to do work when on a journey ; to</w:t>
        <w:br/>
        <w:t>do tinkering and repair clocks, when I had a knapsack</w:t>
        <w:br/>
        <w:t>‘on my beck. A man once applied to me to go into a</w:t>
        <w:br/>
        <w:t>factory, stating conditions and wages, observing that I</w:t>
        <w:br/>
        <w:t>‘succeeded in shutting the window of a railroad car in</w:t>
        <w:br/>
        <w:t>‘which we were travelling, when the other passengers</w:t>
        <w:br/>
        <w:t>hhad failed. Hast thou not heard of a Sud, who was</w:t>
        <w:br/>
        <w:t>Eammering some nails into the sole of his ewndal an</w:t>
        <w:br/>
        <w:t>officer of cavalry took him by the sleere, saying, Come</w:t>
        <w:br/>
        <w:t>along and shoe my horse.” Farmers havo asked me to</w:t>
        <w:br/>
        <w:t>assist them in haying, when T was passing their fields,</w:t>
        <w:br/>
        <w:t>A man once applied to me to mend his umbrella, taking</w:t>
      </w:r>
    </w:p>
    <w:p>
      <w:r>
        <w:br w:type="page"/>
      </w:r>
    </w:p>
    <w:p>
      <w:pPr>
        <w:pStyle w:val="IntenseQuote"/>
      </w:pPr>
      <w:r>
        <w:t>Page-7804</w:t>
      </w:r>
    </w:p>
    <w:p>
      <w:r>
        <w:t>324 A ween,</w:t>
        <w:br/>
        <w:br/>
        <w:t>me for an umbrella-mender, because, being on a jour-</w:t>
        <w:br/>
        <w:t>ney, I carried an umbrella in my hand while the oun</w:t>
        <w:br/>
        <w:t>shone. Another wished to buy a tin cup of me, observ-</w:t>
        <w:br/>
        <w:t>ing that I had one strapped to my belt, and a sauce-pan</w:t>
        <w:br/>
        <w:t>‘on my back. ‘The cheapest way to travel, and the way</w:t>
        <w:br/>
        <w:t>to travel the farthest in the shortest distance, is to go</w:t>
        <w:br/>
        <w:t>afoot, carrying a dipper, a spoon, and a fish-line, some</w:t>
        <w:br/>
        <w:t>Indian meal, some salt, and some sugar. When you</w:t>
        <w:br/>
        <w:t>come to a brook or pond, you ean catch fish and cook</w:t>
        <w:br/>
        <w:t>them or you can boil a hasty-pudding ; or you can buy</w:t>
        <w:br/>
        <w:t>‘8 loaf of bread at a farmer's house for fourpence, moisten</w:t>
        <w:br/>
        <w:t>it in the next brook that crosses the road, and dip into</w:t>
        <w:br/>
        <w:t>it your sugar, — this alone will last you a whole day ;—</w:t>
        <w:br/>
        <w:t>or, if you are accustomed to heattier living, you can buy</w:t>
        <w:br/>
        <w:t>of milk for two cents, crumb your bread or cold.</w:t>
        <w:br/>
        <w:t>into it, and eat it with your own spoon out of</w:t>
        <w:br/>
        <w:t>your own dish, Any one of these things T mean, not</w:t>
        <w:br/>
        <w:t>fall together. Ihave travelled thus some hundreds of</w:t>
        <w:br/>
        <w:t>les without taking any meal in a’ house, sleepi</w:t>
        <w:br/>
        <w:t>‘he ground when convenient, and found it cheaper, and</w:t>
        <w:br/>
        <w:t>in many respects more profitable, than staying at home,</w:t>
        <w:br/>
        <w:t>So that some have inquired why it would not be best to</w:t>
        <w:br/>
        <w:t>travel always. But I never thought of travelling simply</w:t>
        <w:br/>
        <w:t>as @ means of getting a livelihood. A simple woman</w:t>
        <w:br/>
        <w:t>down in Tyngsborough, at whose house I once stopped to</w:t>
        <w:br/>
        <w:t>get a draught of water, when I said, recognizing the</w:t>
        <w:br/>
        <w:t>Ducket, that I had stopped there nine years before for</w:t>
        <w:br/>
        <w:t>the same purpose, asked if I was not a traveller, suppos-</w:t>
        <w:br/>
        <w:t>ing tha: I had been travelling ever since, and had now</w:t>
        <w:br/>
        <w:t>com round again; that travelling was one of the pro-</w:t>
        <w:br/>
        <w:t>fessions, more or less productive, which her husband did</w:t>
        <w:br/>
        <w:t>not follow. But continued travelling is far from pro-</w:t>
        <w:br/>
        <w:t>ductive. It begins with wearing away the soles of the</w:t>
      </w:r>
    </w:p>
    <w:p>
      <w:r>
        <w:br w:type="page"/>
      </w:r>
    </w:p>
    <w:p>
      <w:pPr>
        <w:pStyle w:val="IntenseQuote"/>
      </w:pPr>
      <w:r>
        <w:t>Page-7805</w:t>
      </w:r>
    </w:p>
    <w:p>
      <w:r>
        <w:t>rmuRspay, 825</w:t>
        <w:br/>
        <w:br/>
        <w:t>shoes, and making the feet sore, and erelong it will</w:t>
        <w:br/>
        <w:t>‘wear a man clean up, after making his heart sore into</w:t>
        <w:br/>
        <w:t>the bargain. I have observed that the afterlife of thoso</w:t>
        <w:br/>
        <w:t>who have travelled much is very pathetic. ‘True and</w:t>
        <w:br/>
        <w:t>sincere travelling is no pastime, but it is as serious as</w:t>
        <w:br/>
        <w:t>the grave, or any part of the human journey, and it re-</w:t>
        <w:br/>
        <w:t>uires a long probation to be broken into it. T do not</w:t>
        <w:br/>
        <w:t>speak of those that travel sitting, the sedentary trav-</w:t>
        <w:br/>
        <w:t>ellers whose legs hang dangling the while, mere idle</w:t>
        <w:br/>
        <w:t>symbols of the fact, any more than when we speak of</w:t>
        <w:br/>
        <w:br/>
        <w:t>itting hens we mean those that sit standing, but I mean</w:t>
        <w:br/>
        <w:t>those to whom travelling is life for the legs, and death</w:t>
        <w:br/>
        <w:t>too, at last. The traveller must be born again on the</w:t>
        <w:br/>
        <w:t>road, and earn a passport from the elements, the princi-</w:t>
        <w:br/>
        <w:t>pal powers that be for him. He shall experience at last</w:t>
        <w:br/>
        <w:t>that old threat of his mother fulfilled, that he shall be</w:t>
        <w:br/>
        <w:t>skinned alive, His sores shall gradually deepen them-</w:t>
        <w:br/>
        <w:t>selves that they may heal inwardly, while he gives no</w:t>
        <w:br/>
        <w:t>rest to the sole of his foot, and at night weariness must</w:t>
        <w:br/>
        <w:t>be his pillow, that so he may acquire experience against</w:t>
        <w:br/>
        <w:t>his rainy days, — So was it with us,</w:t>
        <w:br/>
        <w:br/>
        <w:t>Sometimes we lodged at an inn in the woods, where</w:t>
        <w:br/>
        <w:t>trout-fishers from distant cities had arrived before us,</w:t>
        <w:br/>
        <w:t>‘and where, to our astonishment, the settlers dropped in</w:t>
        <w:br/>
        <w:t>at nightfall to have chat and hear the news, though</w:t>
        <w:br/>
        <w:t>there was but one road, and no other house was visible,</w:t>
        <w:br/>
        <w:t>—as if they ad come out of the earth. There we</w:t>
        <w:br/>
        <w:t>sometimes read old newspapers, who never before read</w:t>
        <w:br/>
        <w:t>new ones, and in the rustle of their leaves heard the</w:t>
        <w:br/>
        <w:t>dashing of the surf along the Atlantic shore, instead of</w:t>
        <w:br/>
        <w:t>the sough of the wind among the pines. But then walk-</w:t>
        <w:br/>
        <w:t>ing had given us an appetite even for the least palatable</w:t>
        <w:br/>
        <w:t>‘and nutritious food.</w:t>
      </w:r>
    </w:p>
    <w:p>
      <w:r>
        <w:br w:type="page"/>
      </w:r>
    </w:p>
    <w:p>
      <w:pPr>
        <w:pStyle w:val="IntenseQuote"/>
      </w:pPr>
      <w:r>
        <w:t>Page-7806</w:t>
      </w:r>
    </w:p>
    <w:p>
      <w:r>
        <w:t>336 A wars,</w:t>
        <w:br/>
        <w:br/>
        <w:t>Some hard and dry book in a dead language, which</w:t>
        <w:br/>
        <w:t>you have found it impossible to read st home, but for</w:t>
        <w:br/>
        <w:t>‘hich you have still a lingering regard, is the best to</w:t>
        <w:br/>
        <w:t>carry with you on a journey. At a country inn, in tho</w:t>
        <w:br/>
        <w:t>barren society of ostlers and travellers, I could under-</w:t>
        <w:br/>
        <w:t>take tho writers of the silver or the brazen age</w:t>
        <w:br/>
        <w:t>confidence. Almost the Inst regular service which I</w:t>
        <w:br/>
        <w:t>performed in the cause of literature was to read the</w:t>
        <w:br/>
        <w:t>works of</w:t>
        <w:br/>
        <w:br/>
        <w:t xml:space="preserve"> </w:t>
        <w:br/>
        <w:br/>
        <w:t xml:space="preserve"> </w:t>
        <w:br/>
        <w:br/>
        <w:t>AULUS PEBAIUB ¥LA00U8.</w:t>
        <w:br/>
        <w:br/>
        <w:t>If you have imagined what a divine work is spread</w:t>
        <w:br/>
        <w:t>out for the poet, and approach this author too, in the</w:t>
        <w:br/>
        <w:t>hope of finding the field at length fairly entered on, you</w:t>
        <w:br/>
        <w:t>will hardly dissent from the words of the prologue,</w:t>
        <w:br/>
        <w:br/>
        <w:t xml:space="preserve"> </w:t>
        <w:br/>
        <w:br/>
        <w:t>“Ipuo semipaganan</w:t>
        <w:br/>
        <w:t>‘Ad mora Vatum carmen afferonostram.”</w:t>
        <w:br/>
        <w:br/>
        <w:t>al pagna</w:t>
        <w:br/>
        <w:t>Brlag my verses othe shrine ofthe posts.</w:t>
        <w:br/>
        <w:br/>
        <w:t>Here is none of the interior dignity of Virgil, nor</w:t>
        <w:br/>
        <w:t>the elegance and vivacity of Horgcs, nor will any sibyl</w:t>
        <w:br/>
        <w:t>be needed to remind you, that from those older Greek</w:t>
        <w:br/>
        <w:t>poets there is a sad descent to Persiue You can scarce-</w:t>
        <w:br/>
        <w:t>ly distinguish one harmonious sound amid this unmusical</w:t>
        <w:br/>
        <w:t>bickering with the follies of men.</w:t>
        <w:br/>
        <w:br/>
        <w:t>One sees that music has its place in thought, but hard-</w:t>
        <w:br/>
        <w:t>ly as yet in language. When the Muse arrives, wo</w:t>
        <w:br/>
        <w:t>wait for her to remould language, and impart to it her</w:t>
        <w:br/>
        <w:t>‘own rhythm. Hitherto the verse groans and labors</w:t>
        <w:br/>
        <w:t>with its load, and goes not forward blithely, singing by</w:t>
        <w:br/>
        <w:t>the way. ‘The best ode may be parodied, indeed is it-</w:t>
        <w:br/>
        <w:t>self @ parody, and has @ poor and trivial sound, like 8</w:t>
      </w:r>
    </w:p>
    <w:p>
      <w:r>
        <w:br w:type="page"/>
      </w:r>
    </w:p>
    <w:p>
      <w:pPr>
        <w:pStyle w:val="IntenseQuote"/>
      </w:pPr>
      <w:r>
        <w:t>Page-7807</w:t>
      </w:r>
    </w:p>
    <w:p>
      <w:r>
        <w:t>THURSDAY. 827</w:t>
        <w:br/>
        <w:br/>
        <w:t>man stepping on the rounds of a ladder. Homer and</w:t>
        <w:br/>
        <w:t>Shakespeare and Milton and Marvell and Wordsworth</w:t>
        <w:br/>
        <w:t>are but the rustling of leaves and crackling of twigs in</w:t>
        <w:br/>
        <w:t>the forest, and there is not yet the sound of any bird.</w:t>
        <w:br/>
        <w:t>‘The Muse has never lifted up her voice to sing. Most</w:t>
        <w:br/>
        <w:t>of all, satire will not be sung. .A Juvenal or Persius do</w:t>
        <w:br/>
        <w:t>‘not marry music to their verse, but are measured fault-</w:t>
        <w:br/>
        <w:t>finders at best; stand but just outside the faults they</w:t>
        <w:br/>
        <w:t>condemn, and so are concerned rather about the mon-</w:t>
        <w:br/>
        <w:t>ster which they have escaped, than the fair prospect</w:t>
        <w:br/>
        <w:t>Defore them. Let them live on an age, and they will</w:t>
        <w:br/>
        <w:t>have travelled out of his shadow and reach, and found</w:t>
        <w:br/>
        <w:t>other objects to ponder.</w:t>
        <w:br/>
        <w:br/>
        <w:t>‘As long as there is satire, the poet i as it were, par-</w:t>
        <w:br/>
        <w:t>ticeps criminis. One sees not but he had best let bad</w:t>
        <w:br/>
        <w:t>take care of itself, and have to do only with what is be-</w:t>
        <w:br/>
        <w:t>yond suspicion. If you light on the least vestige of</w:t>
        <w:br/>
        <w:t>truth, and itis the weight of the whole body still which</w:t>
        <w:br/>
        <w:t>stamps the faintest trace, an eternity will not suffice to</w:t>
        <w:br/>
        <w:t>extol it, while no evil is so huge, but you grudge to</w:t>
        <w:br/>
        <w:t>bestow on it a moment of hate. ‘Truth never turns to</w:t>
        <w:br/>
        <w:t>rebuke falsehood; her own straightforwardness is the</w:t>
        <w:br/>
        <w:t>severest correction. Horace would not have written</w:t>
        <w:br/>
        <w:t>satire so well if he had not been inspired by it, as by a</w:t>
        <w:br/>
        <w:t>pansion, and fondly cherished his vein. In his odes, the</w:t>
        <w:br/>
        <w:t>love always exceeds the hate, so that the severest satire</w:t>
        <w:br/>
        <w:t>still singe itself, and the poet is satisfied, though the folly</w:t>
        <w:br/>
        <w:t>bbe not corrected.</w:t>
        <w:br/>
        <w:br/>
        <w:t>‘A sort of necessary order in the development of</w:t>
        <w:br/>
        <w:t>Genius is, first, Complaint ; second, Plaint; third, Love,</w:t>
        <w:br/>
        <w:t>‘Complaint, which is the condition of Persius, lies not in</w:t>
        <w:br/>
        <w:t>the province of poetry. Erelong the enjoyment of a</w:t>
        <w:br/>
        <w:t>superior good would have changed his disgust into re-</w:t>
      </w:r>
    </w:p>
    <w:p>
      <w:r>
        <w:br w:type="page"/>
      </w:r>
    </w:p>
    <w:p>
      <w:pPr>
        <w:pStyle w:val="IntenseQuote"/>
      </w:pPr>
      <w:r>
        <w:t>Page-7808</w:t>
      </w:r>
    </w:p>
    <w:p>
      <w:r>
        <w:t>828, A ware,</w:t>
        <w:br/>
        <w:br/>
        <w:t>grot. We can never have much sympathy with the</w:t>
        <w:br/>
        <w:t>complainer; for after searching nature through, we con-</w:t>
        <w:br/>
        <w:t>clude that he must be both plaintiff and defendant too,</w:t>
        <w:br/>
        <w:t>and 0 had best come to a settlement without « bearing.</w:t>
        <w:br/>
        <w:t>‘He who receives an injury is to some extent an accom</w:t>
        <w:br/>
        <w:t>plice of the wrong-doer.</w:t>
        <w:br/>
        <w:br/>
        <w:t>Perhaps it would be truer to say, that the highest</w:t>
        <w:br/>
        <w:t>strain of the muso is essentially plaintive. ‘The saint's</w:t>
        <w:br/>
        <w:t>are still ears of joy. Who has ever heard the Jmnocent</w:t>
        <w:br/>
        <w:t>ing?</w:t>
        <w:br/>
        <w:br/>
        <w:t>But the divinest poem, or the life of a great man, is</w:t>
        <w:br/>
        <w:t>the severest satire; as impersonal as Nature herself, and</w:t>
        <w:br/>
        <w:t>Tike the sighs of her winds in the woods, which convey</w:t>
        <w:br/>
        <w:t>ever a slight reproof to the hearer. The greater the</w:t>
        <w:br/>
        <w:t>genius, the keener the edge of the satire.</w:t>
        <w:br/>
        <w:br/>
        <w:t>Hence we have to do only with the rare and fragmen-</w:t>
        <w:br/>
        <w:t>tary traits, which least belong to Persius, or shall wo</w:t>
        <w:br/>
        <w:t>say, are the properest utterances of his muse; since that</w:t>
        <w:br/>
        <w:t>which be says best at any time is what he can best say</w:t>
        <w:br/>
        <w:t>at all times. ‘The Spectators and Ramblers have not</w:t>
        <w:br/>
        <w:t>failed to cull some quotable sentences from this garden</w:t>
        <w:br/>
        <w:t>‘oo, 60 pleasant is it to meet even the most familiar truth</w:t>
        <w:br/>
        <w:t>in @ new dress, when, if our neighbor had said it, we</w:t>
        <w:br/>
        <w:t>should have passed it by as hackneyed. Out of these</w:t>
        <w:br/>
        <w:t>six satires, you may perhaps select some twenty Tines,</w:t>
        <w:br/>
        <w:t>‘which ft 20 well as many thoughts, that they will recur</w:t>
        <w:br/>
        <w:t>to the scholar almost as readily as a natural image;</w:t>
        <w:br/>
        <w:t>though when translated into familiar language, they love</w:t>
        <w:br/>
        <w:t>that insular emphasis, which fitted them for quotation,</w:t>
        <w:br/>
        <w:t>Such ines a8 the following, translation cannot render</w:t>
        <w:br/>
        <w:t>commonplace. Contrasting the man of true religion</w:t>
        <w:br/>
        <w:t>‘with those who, with jealous privacy, would fain carry</w:t>
        <w:br/>
        <w:t>on a secret commerce with the gods, he says:</w:t>
      </w:r>
    </w:p>
    <w:p>
      <w:r>
        <w:br w:type="page"/>
      </w:r>
    </w:p>
    <w:p>
      <w:pPr>
        <w:pStyle w:val="IntenseQuote"/>
      </w:pPr>
      <w:r>
        <w:t>Page-7809</w:t>
      </w:r>
    </w:p>
    <w:p>
      <w:r>
        <w:t>suunspar. 829</w:t>
        <w:br/>
        <w:t>“land culvs promptum ext, marmurque humilooque susaros</w:t>
        <w:br/>
        <w:t>‘Toler do tamplis; ot aperto vvere voto:</w:t>
        <w:br/>
        <w:br/>
        <w:t>Its not easy for every one to take murmurs and low</w:t>
        <w:br/>
        <w:t>‘Whispers out of the tamples, and liv with open vow</w:t>
        <w:br/>
        <w:br/>
        <w:t xml:space="preserve"> </w:t>
        <w:br/>
        <w:br/>
        <w:t xml:space="preserve"> </w:t>
        <w:br/>
        <w:br/>
        <w:t>‘To the virtuous man, the universe is the only sanctum</w:t>
        <w:br/>
        <w:t>sanctorum, and the penetralia of the temple are the</w:t>
        <w:br/>
        <w:t>broad noon of his existence. Why should he betake</w:t>
        <w:br/>
        <w:t>himself to a subterranean crypt, as if it were the only</w:t>
        <w:br/>
        <w:t>hholy ground in all the world which he had left unpro-</w:t>
        <w:br/>
        <w:t>faned? ‘The obedient aoul would only the more discover</w:t>
        <w:br/>
        <w:t>and familiarize things, and escape more and more into</w:t>
        <w:br/>
        <w:t>light and air, as having henceforth done with secrecy, so</w:t>
        <w:br/>
        <w:t>‘that the universe shall not seem open enough for it. At</w:t>
        <w:br/>
        <w:t>length, it is negleotfal even of that silence which is con-</w:t>
        <w:br/>
        <w:t>sistent with true modesty, but by its independence of all</w:t>
        <w:br/>
        <w:t>confidence in its disclosures, makes that which it imparts</w:t>
        <w:br/>
        <w:t>0 private to the hearer, that it becomes the care of the</w:t>
        <w:br/>
        <w:t>‘whole world that modesty be not infringed,</w:t>
        <w:br/>
        <w:br/>
        <w:t>‘To the man who cherishes a secret in his breast, there</w:t>
        <w:br/>
        <w:t>{sa still greater secret unexplored. Our most indifferent</w:t>
        <w:br/>
        <w:t>‘acts may be matter for secrecy, but whatever we do with</w:t>
        <w:br/>
        <w:t>‘the utmost truthfulness and integrity, by virtue of its</w:t>
        <w:br/>
        <w:t>pureness, must be transparent as light,</w:t>
        <w:br/>
        <w:br/>
        <w:t>In the third satire, he asks:—</w:t>
        <w:br/>
        <w:br/>
        <w:t>“Bet aligld qud tons ot fn quod divgis arcu?</w:t>
        <w:br/>
        <w:t>‘An passim sequeriscorvo, tetra, Itove,</w:t>
        <w:br/>
        <w:t>Securus qub pes fra, atque ex tempore vivis?™</w:t>
        <w:br/>
        <w:br/>
        <w:t>Is there anything to which thou tendeat, and gaint which thoa</w:t>
        <w:br/>
        <w:br/>
        <w:t>direteat thy bow?</w:t>
        <w:br/>
        <w:br/>
        <w:t>(Or dost thon puns crows at random, with pottery or clay,</w:t>
        <w:br/>
        <w:br/>
        <w:t>(Carelus whither thy foot bene thee, and live ex tempore?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‘The bad sense is always a secondary one. Language</w:t>
        <w:br/>
        <w:t>‘oes not eppear to have justice done it, but is obviously</w:t>
      </w:r>
    </w:p>
    <w:p>
      <w:r>
        <w:br w:type="page"/>
      </w:r>
    </w:p>
    <w:p>
      <w:pPr>
        <w:pStyle w:val="IntenseQuote"/>
      </w:pPr>
      <w:r>
        <w:t>Page-7810</w:t>
      </w:r>
    </w:p>
    <w:p>
      <w:r>
        <w:t>ifleance, when any</w:t>
        <w:br/>
        <w:t>‘meanness is described. The truest construction is not</w:t>
        <w:br/>
        <w:t>ut upon it, What may readily be fashioned into a</w:t>
        <w:br/>
        <w:t>rule of wisdom, is here thrown in the teeth of the slug-</w:t>
        <w:br/>
        <w:t>gard, and constitutes the front of his offence. Univer-</w:t>
        <w:br/>
        <w:t>sally, the innocent man will come forth from the sharp-</w:t>
        <w:br/>
        <w:t>cst inquisition and lecturing, the combined din of reproof</w:t>
        <w:br/>
        <w:t>and commendation, with a faint sound of eulogy in his</w:t>
        <w:br/>
        <w:t>ears. Our vices always lic in the direction of our</w:t>
        <w:br/>
        <w:t>virtues, and in their best estate are but plausible imita-</w:t>
        <w:br/>
        <w:t>tins of the latter. Falsehood never attains to the</w:t>
        <w:br/>
        <w:t>Aigaity of entire falseness, but is only an inferior sort of</w:t>
        <w:br/>
        <w:t>truth; if it were more thoroughly false, it would incur</w:t>
        <w:br/>
        <w:t>danger of becoming true.</w:t>
        <w:br/>
        <w:br/>
        <w:t>“Securas quo pes frat, utque ex tempore eis"</w:t>
        <w:br/>
        <w:br/>
        <w:t xml:space="preserve"> </w:t>
        <w:br/>
        <w:br/>
        <w:t>is then the motto of a wise man. For first, as the subtle</w:t>
        <w:br/>
        <w:t>discernment of the language would have taught us, with</w:t>
        <w:br/>
        <w:t>all his negligence he is still secure; but the sluggard,</w:t>
        <w:br/>
        <w:t>notwithstanding his heedlessness, is insecure.</w:t>
        <w:br/>
        <w:br/>
        <w:t>‘Tho life of a wise man is most of all extemporaneous,</w:t>
        <w:br/>
        <w:t>for he lives out of an eternity which includes all time.</w:t>
        <w:br/>
        <w:t>‘The cunning mind travels further back than Zoroaster</w:t>
        <w:br/>
        <w:t>each instant, and comes quite down to the present with</w:t>
        <w:br/>
        <w:t>its revelation. ‘The utmost thrift and industry of think-</w:t>
        <w:br/>
        <w:t>ing give no man any stock in lifes his eredit with. the</w:t>
        <w:br/>
        <w:t>inner world is no better, his capital no larger. He must,</w:t>
        <w:br/>
        <w:t>‘try his fortune again to-day as yesterday. All questions</w:t>
        <w:br/>
        <w:t>rely on the present for their solution. ‘Time measures</w:t>
        <w:br/>
        <w:t>‘but itself, The word that is written may be</w:t>
        <w:br/>
        <w:t>postponed, but not that on the lip. If this is what the</w:t>
        <w:br/>
        <w:t>‘ccasion says, let the occasion say it. All the world is</w:t>
        <w:br/>
        <w:t>forward to prompt him who gets up to live without his</w:t>
        <w:br/>
        <w:t>creed in his pocket.</w:t>
      </w:r>
    </w:p>
    <w:p>
      <w:r>
        <w:br w:type="page"/>
      </w:r>
    </w:p>
    <w:p>
      <w:pPr>
        <w:pStyle w:val="IntenseQuote"/>
      </w:pPr>
      <w:r>
        <w:t>Page-7811</w:t>
      </w:r>
    </w:p>
    <w:p>
      <w:r>
        <w:t>‘THURSDAT. 331</w:t>
        <w:br/>
        <w:t>In the fifth satire, which is the best, T find, —</w:t>
        <w:br/>
        <w:t>“Sta contr ratio, ot tertam gamit in sare,</w:t>
        <w:br/>
        <w:t>Ne cent cere quod quia Viabit agenda”</w:t>
        <w:br/>
        <w:br/>
        <w:t>‘Reuaon opposes and whisper in the sacet ear,</w:t>
        <w:br/>
        <w:t>‘That it a uot lawful todo tat whieh ono will spol by ding.</w:t>
        <w:br/>
        <w:br/>
        <w:t>Only they who do not see how anything might be better</w:t>
        <w:br/>
        <w:t>done are forward to try their hand on it. Even the</w:t>
        <w:br/>
        <w:t>‘master workman must be encouraged by the reflection,</w:t>
        <w:br/>
        <w:t>‘that his awkwardness will be incompetent to do that thing</w:t>
        <w:br/>
        <w:t>hharm, to which his skill may fail to do justice. Here is</w:t>
        <w:br/>
        <w:t>zo apology for neglecting to do many things from a sense</w:t>
        <w:br/>
        <w:t>of our incapacity, —for what deed does not fall maimed</w:t>
        <w:br/>
        <w:t>and imperfect from our hands ?— but only a warning to</w:t>
        <w:br/>
        <w:t>Dungle less.</w:t>
        <w:br/>
        <w:br/>
        <w:t>‘The satires of Persius are the furthest possible from</w:t>
        <w:br/>
        <w:t>inspired ; evidently a chosen, not imposed subject. Per-</w:t>
        <w:br/>
        <w:t>hhaps I have given him credit for more earnestness than</w:t>
        <w:br/>
        <w:t>is apparent; but it is certain, that that which alone we</w:t>
        <w:br/>
        <w:t>can call Persius, which is forever independent and oon-</w:t>
        <w:br/>
        <w:t>sistent, was in earnest, and eo sanctions the sober con-</w:t>
        <w:br/>
        <w:t>sideration of all. The artist and his work are not to be</w:t>
        <w:br/>
        <w:t>separated. ‘The most wilfully foolish man cannot stand</w:t>
        <w:br/>
        <w:t>aloof from his folly, but the deed and the doer together</w:t>
        <w:br/>
        <w:t>make ever one sober fact. ‘There is but one stage for</w:t>
        <w:br/>
        <w:t>the peasant and the actor. ‘The buffoon cannot bribe</w:t>
        <w:br/>
        <w:t>‘you to laugh always at his grimaces ; they shall seulpture</w:t>
        <w:br/>
        <w:t>‘themselves in Egyptian granite, to stand heavy as the</w:t>
        <w:br/>
        <w:t>pyramids on the ground of his character.</w:t>
        <w:br/>
        <w:br/>
        <w:t xml:space="preserve"> </w:t>
        <w:br/>
        <w:br/>
        <w:t xml:space="preserve"> </w:t>
        <w:br/>
        <w:br/>
        <w:t>‘Suns rose and eet and found us still on the dank forest</w:t>
        <w:br/>
        <w:t>path which meanders up the Pemigewasset, now more</w:t>
      </w:r>
    </w:p>
    <w:p>
      <w:r>
        <w:br w:type="page"/>
      </w:r>
    </w:p>
    <w:p>
      <w:pPr>
        <w:pStyle w:val="IntenseQuote"/>
      </w:pPr>
      <w:r>
        <w:t>Page-7812</w:t>
      </w:r>
    </w:p>
    <w:p>
      <w:r>
        <w:t>332 a were.</w:t>
        <w:br/>
        <w:br/>
        <w:t>like an otter’s or a marten's trail, or where a beaver had</w:t>
        <w:br/>
        <w:t>ragged his trap, than where the wheels of travel raiso</w:t>
        <w:br/>
        <w:t>fa dust; where towns begin to serve as gores, only to</w:t>
        <w:br/>
        <w:t>hold the earth together. The wild pigeon sat secure</w:t>
        <w:br/>
        <w:t>‘above our beads, high on the dead limbs of naval pines,</w:t>
        <w:br/>
        <w:t>reduced to a robin’s size. The very yards of our hostel-</w:t>
        <w:br/>
        <w:t>ries inclined upon the skirts of mountains, and, es we</w:t>
        <w:br/>
        <w:t>passed, we looked up at a steep angle at the stems of</w:t>
        <w:br/>
        <w:t>‘maples waving in the clouds.</w:t>
        <w:br/>
        <w:br/>
        <w:t>Far up in the country, — for we would be faithful to</w:t>
        <w:br/>
        <w:t>our experience, — in Thornton, perhaps, we met a soldier</w:t>
        <w:br/>
        <w:t>lad in the woods, going to muster in fall regimentals,</w:t>
        <w:br/>
        <w:t>and holding the middle of the road; deep in the forest,</w:t>
        <w:br/>
        <w:t>with shouldered musket and military step, and thoughts</w:t>
        <w:br/>
        <w:t>of war and glory all to himself. Tt was a sore trial to</w:t>
        <w:br/>
        <w:t>the youth, tougher than many a batile, to get by us</w:t>
        <w:br/>
        <w:t>creditably and with soldierlike bearing. Poor man!</w:t>
        <w:br/>
        <w:t>He actually shivered like a reed in his thin military</w:t>
        <w:br/>
        <w:t>pants, and by the time we had got up with him, all the</w:t>
        <w:br/>
        <w:t>sternnes that becomes the soldier had forsaken his face,</w:t>
        <w:br/>
        <w:t>‘and he skulked past as if ho were driving his father’s</w:t>
        <w:br/>
        <w:t>sheep under a sword-proof helmet. It was too much</w:t>
        <w:br/>
        <w:t>for him to earry any extra armor then, who could not</w:t>
        <w:br/>
        <w:t>easily dispose of his natural arms. And for his legs,</w:t>
        <w:br/>
        <w:t>they were ‘ike heavy artillery in boggy places; better</w:t>
        <w:br/>
        <w:t>to.cut the traces and forsake them. His greaves chafed</w:t>
        <w:br/>
        <w:t>nd wrestled one with another for want of other foes.</w:t>
        <w:br/>
        <w:t>But he did get by and get off with all his munitions,</w:t>
        <w:br/>
        <w:t>and lived to fight another day; and I do not record this</w:t>
        <w:br/>
        <w:t>on on his honor and real bravery</w:t>
        <w:br/>
        <w:br/>
        <w:t xml:space="preserve"> </w:t>
        <w:br/>
        <w:br/>
        <w:t xml:space="preserve"> </w:t>
        <w:br/>
        <w:br/>
        <w:t xml:space="preserve">      </w:t>
        <w:br/>
        <w:br/>
        <w:t xml:space="preserve"> </w:t>
        <w:br/>
        <w:br/>
        <w:t xml:space="preserve">  </w:t>
        <w:br/>
        <w:br/>
        <w:t xml:space="preserve"> </w:t>
        <w:br/>
        <w:br/>
        <w:t>as casting any suspi</w:t>
        <w:br/>
        <w:br/>
        <w:t>in the field.</w:t>
        <w:br/>
        <w:t>‘Wandering on through notches which the streams had</w:t>
        <w:br/>
        <w:br/>
        <w:t>‘made, by the side and over the brows of hoar hills and</w:t>
      </w:r>
    </w:p>
    <w:p>
      <w:r>
        <w:br w:type="page"/>
      </w:r>
    </w:p>
    <w:p>
      <w:pPr>
        <w:pStyle w:val="IntenseQuote"/>
      </w:pPr>
      <w:r>
        <w:t>Page-7813</w:t>
      </w:r>
    </w:p>
    <w:p>
      <w:r>
        <w:t>‘THURSDAY. 838</w:t>
        <w:br/>
        <w:br/>
        <w:t>‘mountains, across the stumpy, rocky, forested, and bepas-</w:t>
        <w:br/>
        <w:t>tured country, we at length crossed on prostrate trees</w:t>
        <w:br/>
        <w:t>over the Amonoosuck, and breathed the free sir of Un-</w:t>
        <w:br/>
        <w:t>appropriated Land. ‘Thus, in fair days as well as foul,</w:t>
        <w:br/>
        <w:t>‘we had traced up the river to which our native stream</w:t>
        <w:br/>
        <w:t>is a tributary, until from Merrimack it became the</w:t>
        <w:br/>
        <w:t>‘Pemigewasset that leaped by our side, and when we had</w:t>
        <w:br/>
        <w:t>passed its fountain-head, the Wild Amonoosuck, whose</w:t>
        <w:br/>
        <w:t>puny channel was crossed at a stride, guiding us toward</w:t>
        <w:br/>
        <w:t>its distant source among the mountains, and at length,</w:t>
        <w:br/>
        <w:t>without its guidance, we were enabled to reach the sum-</w:t>
        <w:br/>
        <w:t>mit of Acrococuoox.</w:t>
        <w:br/>
        <w:br/>
        <w:t>"Sweet days, to ooo, so calm, so bright,</w:t>
        <w:br/>
        <w:t>‘The bridal ofthe earth and ak,</w:t>
        <w:br/>
        <w:t>Sweet dewa shall weep thy fll to-night,</w:t>
        <w:br/>
        <w:t>"For thon mast dia.”</w:t>
        <w:br/>
        <w:t>Henexar.</w:t>
        <w:br/>
        <w:br/>
        <w:t>‘When we returned to Hooksett, week afterward, the</w:t>
        <w:br/>
        <w:t>‘melon man, in whose corn-bara we had hung our tent</w:t>
        <w:br/>
        <w:t>‘and buffaloes and other things to dry, was already picking</w:t>
        <w:br/>
        <w:t>hhis bope, with many women and children to help him.</w:t>
        <w:br/>
        <w:t>‘We bought one watermelon, the largest in his patch, to</w:t>
        <w:br/>
        <w:t>carry with us for ballast. It was Nathan's, which he</w:t>
        <w:br/>
        <w:t>right sel if he wished, having been conveyed to bir in</w:t>
        <w:br/>
        <w:t>the green state, and owned daily by his eyes. After due</w:t>
        <w:br/>
        <w:t>consultation with “ Father,” the bargain was concluded,</w:t>
        <w:br/>
        <w:t>—we to buy it at a venture on the vine, green oF ripe,</w:t>
        <w:br/>
        <w:t>our risk, and pay “what the gentlemen pleased.” It</w:t>
        <w:br/>
        <w:t>proved to be ripe; for we had had honest experience in</w:t>
        <w:br/>
        <w:t>‘selecting this fruit.</w:t>
        <w:br/>
        <w:br/>
        <w:t>‘Finding our boat safe in its harbor, under Uncannunue</w:t>
      </w:r>
    </w:p>
    <w:p>
      <w:r>
        <w:br w:type="page"/>
      </w:r>
    </w:p>
    <w:p>
      <w:pPr>
        <w:pStyle w:val="IntenseQuote"/>
      </w:pPr>
      <w:r>
        <w:t>Page-7814</w:t>
      </w:r>
    </w:p>
    <w:p>
      <w:r>
        <w:t>884 A Wars.</w:t>
        <w:br/>
        <w:br/>
        <w:t>‘Mountain, with a fair wind and the current in our falvor,</w:t>
        <w:br/>
        <w:br/>
        <w:t>‘we couumeoced our retara voyage af noon, siting at our</w:t>
        <w:br/>
        <w:t>‘eaxo and conversing, or in silence watching for the last</w:t>
        <w:br/>
        <w:t>trace of each reach in the river as a bend concealed it</w:t>
        <w:br/>
        <w:t>from our view. As the season was farther advanced, the</w:t>
        <w:br/>
        <w:t>‘wind now blew steadily from the north, and with our sail</w:t>
        <w:br/>
        <w:t>set we could occasionally lie on our oars without loss of</w:t>
        <w:br/>
        <w:t>time. ‘The lumbermen throwing down wood from the top</w:t>
        <w:br/>
        <w:t>of the high bank, thirty or forty feet above the water,</w:t>
        <w:br/>
        <w:t>that it might be sent down stream, paused in their work</w:t>
        <w:br/>
        <w:t>to watch our retreating sail. By this time, indeed, we</w:t>
        <w:br/>
        <w:t>‘were well known to the boatmen, and were hailed as the</w:t>
        <w:br/>
        <w:t>Revenue Cutter of the stream. As we sailed rapidly</w:t>
        <w:br/>
        <w:t>down the river, shut in between two mounds of earth, the</w:t>
        <w:br/>
        <w:t>sounds of this timber rolled down the bank enbanced the</w:t>
        <w:br/>
        <w:t>tilence and vastness of the noon, and we fancied that</w:t>
        <w:br/>
        <w:t>only the primeval echoes were awakened. ‘The vision</w:t>
        <w:br/>
        <w:t>of a distant scow just heaving in sight round a headland</w:t>
        <w:br/>
        <w:t>also increased by contrast the solitude.</w:t>
        <w:br/>
        <w:br/>
        <w:t>‘Throogh the din and desultoriness of noon, even in</w:t>
        <w:br/>
        <w:t>the most Oriental city, is seen the fresh and primitive</w:t>
        <w:br/>
        <w:t>and savage nature, in which Scythians and Ethiopians</w:t>
        <w:br/>
        <w:t>and Indians dwell. What is echo, what are light and</w:t>
        <w:br/>
        <w:t>shade, day and night, ocean and stars, earthquake and</w:t>
        <w:br/>
        <w:t>eclipse, there? ‘The works of man are everywhere swal-</w:t>
        <w:br/>
        <w:t>lowed up in the immensity of Nature. ‘The Zgean Sea</w:t>
        <w:br/>
        <w:t>is but Lake Huron still to the Indian, Also there is all,</w:t>
        <w:br/>
        <w:t>the refinement of civilized life in the woods under a sylvan.</w:t>
        <w:br/>
        <w:t>garb. The wildest scenes have an air of domesticity and</w:t>
        <w:br/>
        <w:t>hhomeliness even to the citizen, and when the ficker’s</w:t>
        <w:br/>
        <w:t>cackle is heard in the clearing, he is reminded that civ-</w:t>
        <w:br/>
        <w:t>ilization has wrought but little change there. Science is</w:t>
        <w:br/>
        <w:t>welcome to the deepest recesses of the forest, for there</w:t>
      </w:r>
    </w:p>
    <w:p>
      <w:r>
        <w:br w:type="page"/>
      </w:r>
    </w:p>
    <w:p>
      <w:pPr>
        <w:pStyle w:val="IntenseQuote"/>
      </w:pPr>
      <w:r>
        <w:t>Page-7815</w:t>
      </w:r>
    </w:p>
    <w:p>
      <w:r>
        <w:t>sHURSDAY. 835</w:t>
        <w:br/>
        <w:br/>
        <w:t>too nature obeys the same old civil laws. ‘The little red</w:t>
        <w:br/>
        <w:t>bug on the stump of a pine, — for it the wind shifts and</w:t>
        <w:br/>
        <w:t>the sun breaks through the clouds. In the wildest na-</w:t>
        <w:br/>
        <w:t>ture, there is not only the material of the most cultivated</w:t>
        <w:br/>
        <w:t>Jife, and a sort of anticipation of the last result, but a</w:t>
        <w:br/>
        <w:t>greater refinement already than is ever attained by man.</w:t>
        <w:br/>
        <w:t>‘There is papyrus by the river-side, and rushes for light,</w:t>
        <w:br/>
        <w:t>‘and the goote only flies overhead, ages before the studi-</w:t>
        <w:br/>
        <w:t>‘ous are born or letters invented, and that literature</w:t>
        <w:br/>
        <w:t>‘which the former suggest, and even from the first have</w:t>
        <w:br/>
        <w:t>rradely served, if may beman does not yet use them to</w:t>
        <w:br/>
        <w:t>express, Nature is prepared to welcome into her scen-</w:t>
        <w:br/>
        <w:t>ery the finest work of human art, for she is hereelf an</w:t>
        <w:br/>
        <w:t>art so canning that the artist never appears in his work.</w:t>
        <w:br/>
        <w:br/>
        <w:t>Art is not tame, and Nature is not wild, in the ordi</w:t>
        <w:br/>
        <w:t>nary sense. A perfect work of man’s art would also be</w:t>
        <w:br/>
        <w:t>wild or natural in a good sense. Man tames Nature</w:t>
        <w:br/>
        <w:t>only that he may at Inst make her more free even than</w:t>
        <w:br/>
        <w:t>he found her, though he may never yet have succeeded.</w:t>
        <w:br/>
        <w:br/>
        <w:t xml:space="preserve"> </w:t>
        <w:br/>
        <w:br/>
        <w:t>‘With this propitious breeze, and the help of our oars,</w:t>
        <w:br/>
        <w:t>‘we soon reached the Falls of Amoskeng, and the mouth</w:t>
        <w:br/>
        <w:t>of the Piscataquoag, and recognized, as we swept rapidly</w:t>
        <w:br/>
        <w:t>by, many a fair bank and islet on which our eyes had</w:t>
        <w:br/>
        <w:t>rested in the upward passage. Our boat was like that</w:t>
        <w:br/>
        <w:t>which Chaucer describes in his Dream, in which the</w:t>
        <w:br/>
        <w:t>knight took his departure from the island,</w:t>
        <w:br/>
        <w:br/>
        <w:t>“To journey for his mariage,</w:t>
        <w:br/>
        <w:t>‘And retara with such an boat,</w:t>
        <w:br/>
        <w:br/>
        <w:t>‘Toat wedded might bo lust and mowt</w:t>
        <w:br/>
        <w:t>‘Which barge was as a man’s thought,</w:t>
        <w:br/>
        <w:br/>
        <w:t>After bis pleare to him brought,</w:t>
        <w:br/>
        <w:br/>
        <w:t>‘The quoeos herself accustomed aya</w:t>
        <w:br/>
        <w:br/>
        <w:t>In the same barge to play,</w:t>
      </w:r>
    </w:p>
    <w:p>
      <w:r>
        <w:br w:type="page"/>
      </w:r>
    </w:p>
    <w:p>
      <w:pPr>
        <w:pStyle w:val="IntenseQuote"/>
      </w:pPr>
      <w:r>
        <w:t>Page-7816</w:t>
      </w:r>
    </w:p>
    <w:p>
      <w:r>
        <w:t>336 A WEEK.</w:t>
        <w:br/>
        <w:br/>
        <w:t>1 needed nether mast no rother,</w:t>
        <w:br/>
        <w:br/>
        <w:t>have not heard of each another,</w:t>
        <w:br/>
        <w:br/>
        <w:t>‘No master fr the governance,</w:t>
        <w:br/>
        <w:br/>
        <w:t>io sayle by thought snd pleasannce,</w:t>
        <w:br/>
        <w:t>thou Inbor east and west,</w:t>
        <w:br/>
        <w:br/>
        <w:t>‘All was one, calme or tempast.”</w:t>
        <w:br/>
        <w:br/>
        <w:t>So we sailed this afternoon, thinking of the saying of</w:t>
        <w:br/>
        <w:t>‘Pythagoras, thoogh we had no pecaliar right to remem-</w:t>
        <w:br/>
        <w:t>ber it, “It is beautiful when prosperity is present with</w:t>
        <w:br/>
        <w:t>intellect, and when sailing as it were with a prosperous</w:t>
        <w:br/>
        <w:t>‘wind, actions are performed looking to virtue; just as a</w:t>
        <w:br/>
        <w:t>pilot looks to the motions of the stars.” All the world</w:t>
        <w:br/>
        <w:t>‘reposes in beauty to him who preserves equipoise in his</w:t>
        <w:br/>
        <w:t>life, and moves serenely on his path without secret vio-</w:t>
        <w:br/>
        <w:t>ence; as he who sails down a stream, be has only to</w:t>
        <w:br/>
        <w:t>steer, keeping his bark in the middle, and carry it round</w:t>
        <w:br/>
        <w:t>the falls. The ripples curled away in our wake, like</w:t>
        <w:br/>
        <w:t>Finglets from the head of a child, while we steadily hela</w:t>
        <w:br/>
        <w:t>‘on our course, and under the bows we watched</w:t>
        <w:br/>
        <w:br/>
        <w:t xml:space="preserve">  </w:t>
        <w:br/>
        <w:br/>
        <w:t>The ewaying sof,</w:t>
        <w:br/>
        <w:t>‘Mado by th delicate wave pared in front</w:t>
        <w:br/>
        <w:br/>
        <w:t>‘As through the gentle element we move</w:t>
        <w:br/>
        <w:br/>
        <w:t>Like shadows gliding throogh untroubled dreams.”</w:t>
        <w:br/>
        <w:br/>
        <w:t>‘The forms of beauty fall naturally around the path of</w:t>
        <w:br/>
        <w:t>hhim who is in the performance of his proper work; as</w:t>
        <w:br/>
        <w:t>the curled shavings drop from the plane, and borings</w:t>
        <w:br/>
        <w:t>cluster round the auger. Undolation is the gentlest and</w:t>
        <w:br/>
        <w:t>‘most ideal of motions, produced by one fluid falling on</w:t>
        <w:br/>
        <w:t>another. Rippling is a more graceful flight. From a</w:t>
        <w:br/>
        <w:t>hilltop you may detect in it the wings of birds endlesaly</w:t>
        <w:br/>
        <w:t>repeated. ‘The two waving lines which represent the</w:t>
        <w:br/>
        <w:t>fight of birds appear to have been copied from the rip-</w:t>
        <w:br/>
        <w:t>ple.</w:t>
      </w:r>
    </w:p>
    <w:p>
      <w:r>
        <w:br w:type="page"/>
      </w:r>
    </w:p>
    <w:p>
      <w:pPr>
        <w:pStyle w:val="IntenseQuote"/>
      </w:pPr>
      <w:r>
        <w:t>Page-7817</w:t>
      </w:r>
    </w:p>
    <w:p>
      <w:r>
        <w:t>snenspar. 3387</w:t>
        <w:br/>
        <w:br/>
        <w:t>‘Tho trees made an admirable fence to the land-cape,</w:t>
        <w:br/>
        <w:t>skirting the horizon on every side. ‘The single trees and</w:t>
        <w:br/>
        <w:t>‘the groves left standing on the interval appeared nat-</w:t>
        <w:br/>
        <w:t>ually disposed, though the farmer had consulted only his</w:t>
        <w:br/>
        <w:t>‘convenience, for he too falls into the scheme of Nature.</w:t>
        <w:br/>
        <w:t>Art can never match the luxury and superfluity of Na-</w:t>
        <w:br/>
        <w:t>ture. In the former all is seen; it cannot afford con-</w:t>
        <w:br/>
        <w:t>‘eealed wealth, and is niggardly in comparison: but Na-</w:t>
        <w:br/>
        <w:t>ture, even when she is scant and thin outwardly, satisfies</w:t>
        <w:br/>
        <w:t>us still by the assurance of a certain generosity at the</w:t>
        <w:br/>
        <w:t>roots. In swamps, where there is only here and there</w:t>
        <w:br/>
        <w:t>fan evergreen tree amid the quaking moss and cran-</w:t>
        <w:br/>
        <w:t>berry beds, the bareness does not suggest poverty. ‘The</w:t>
        <w:br/>
        <w:t>single-spruce, which I had hardly noticed in gardens,</w:t>
        <w:br/>
        <w:t>attracts me in such places, and now first I understand</w:t>
        <w:br/>
        <w:t>‘why men try to make them grow about their houses.</w:t>
        <w:br/>
        <w:t>But though there may be very perfect specimens in</w:t>
        <w:br/>
        <w:t>front-yard plots, their beauty is for the most part inef-</w:t>
        <w:br/>
        <w:t>fectual there, for there is no such assurance of kindred</w:t>
        <w:br/>
        <w:t>‘wealth beneath and around them, to make them show to</w:t>
        <w:br/>
        <w:t>advantage. As we have said, Nature is « greater and</w:t>
        <w:br/>
        <w:t>more perfect art, the art of God; though, referred to</w:t>
        <w:br/>
        <w:t>herself, she is genius; and there is a similarity between</w:t>
        <w:br/>
        <w:t>her operations and man’s art even in the details and tri-</w:t>
        <w:br/>
        <w:t>fies. When the overhanging pine drops into the water,</w:t>
        <w:br/>
        <w:t>by the sun and water, and the wind rubbing it against</w:t>
        <w:br/>
        <w:t>the shore, its boughs are worn into fantastic shapes, and</w:t>
        <w:br/>
        <w:t>white and smooth, as if turned in @ lathe. Man's art has</w:t>
        <w:br/>
        <w:t>wisely imitated those forms ioto which all matter is most</w:t>
        <w:br/>
        <w:t>inclined to run, as foliage and fruit. .A hammock swung</w:t>
        <w:br/>
        <w:t>ina grove assumes the exact form of a canoe, broader</w:t>
        <w:br/>
        <w:t>‘or narrower, and higher or lower at the ends, as more</w:t>
        <w:br/>
        <w:t>‘or fewer persons are in it, and it rolls in the air with</w:t>
        <w:br/>
        <w:br/>
        <w:t>15 Y</w:t>
      </w:r>
    </w:p>
    <w:p>
      <w:r>
        <w:br w:type="page"/>
      </w:r>
    </w:p>
    <w:p>
      <w:pPr>
        <w:pStyle w:val="IntenseQuote"/>
      </w:pPr>
      <w:r>
        <w:t>Page-7818</w:t>
      </w:r>
    </w:p>
    <w:p>
      <w:r>
        <w:t>898 A WEEK,</w:t>
        <w:br/>
        <w:br/>
        <w:t>the motion of the body, like a canoe in the water. Our</w:t>
        <w:br/>
        <w:t>shavings and its dust about ; her art ex-</w:t>
        <w:br/>
        <w:t>ings and the dust whicli we</w:t>
        <w:br/>
        <w:t>make. She has perfected herself by an eternity of prac</w:t>
        <w:br/>
        <w:t>tice, The world is well kept; no rubbish accumulates</w:t>
        <w:br/>
        <w:t>the morning air is clear even at this day, and no dust</w:t>
        <w:br/>
        <w:t>hhas settled on the grass. Behold how the evening now</w:t>
        <w:br/>
        <w:t>steals over the fields, the shadows of the trees creeping</w:t>
        <w:br/>
        <w:t>further and farther into the meadow, and erelong the</w:t>
        <w:br/>
        <w:t>stars will come to bathe in these retired waters. Her</w:t>
        <w:br/>
        <w:t>undertakings are secure and never fail. If Twere awak-</w:t>
        <w:br/>
        <w:t>‘ened from a deep sleep, T should know w! of the</w:t>
        <w:br/>
        <w:t>meridian the sun might be by the aspect of nature, and</w:t>
        <w:br/>
        <w:t>by the chirp of the erickets, and yet no painter ean paint</w:t>
        <w:br/>
        <w:t>this difference. ‘The landscape contains a thousand dials</w:t>
        <w:br/>
        <w:t>which indicate the natural divisions of time, the shadows</w:t>
        <w:br/>
        <w:t>of a thousand styles point to the hour.</w:t>
        <w:br/>
        <w:t>“Not only oe the dla’ tac</w:t>
        <w:br/>
        <w:t>‘This alent phantom day by dey,</w:t>
        <w:br/>
        <w:br/>
        <w:t>‘With slow, unson, unceasing pace</w:t>
        <w:br/>
        <w:t>‘Steals moment, month, and yeare away</w:t>
        <w:br/>
        <w:br/>
        <w:t xml:space="preserve">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It is almost the only game which the trees play at, this</w:t>
        <w:br/>
        <w:t>it-for-tat, now this side in the sun, now that, the drama</w:t>
        <w:br/>
        <w:t>of the day. In deep ravines under the eastern sides of</w:t>
        <w:br/>
        <w:t>cliff, Night forwardly plants her foot even at noonday,</w:t>
        <w:br/>
        <w:t>and as Day retreats she steps into his trenches, skul</w:t>
        <w:br/>
        <w:t>from tree to tree, from fence to fence, until at last she</w:t>
        <w:br/>
        <w:t>site in his citadel and draws out her forces into the</w:t>
        <w:br/>
        <w:t>plain. It may be that the forenoon is brighter than the</w:t>
        <w:br/>
        <w:t>‘afternoon, not only because of the greater transparency</w:t>
      </w:r>
    </w:p>
    <w:p>
      <w:r>
        <w:br w:type="page"/>
      </w:r>
    </w:p>
    <w:p>
      <w:pPr>
        <w:pStyle w:val="IntenseQuote"/>
      </w:pPr>
      <w:r>
        <w:t>Page-7819</w:t>
      </w:r>
    </w:p>
    <w:p>
      <w:r>
        <w:t>mcnspar. 889</w:t>
        <w:br/>
        <w:br/>
        <w:t>of its atmosphere, but because we naturally look most</w:t>
        <w:br/>
        <w:t>{nto the west, as forward into the day, and 0 in the</w:t>
        <w:br/>
        <w:t>forenoon see the sunny side of things, but in the after-</w:t>
        <w:br/>
        <w:t>noon the shadow of every tree.</w:t>
        <w:br/>
        <w:br/>
        <w:t>The afternoon is now far advanced, and a fresh and</w:t>
        <w:br/>
        <w:t>leisurely wind is blowing over the river, making long</w:t>
        <w:br/>
        <w:t>reaches of bright ripples. ‘The river bas done its stint,</w:t>
        <w:br/>
        <w:t>‘and appears not to flow, but lie at its length reflecting</w:t>
        <w:br/>
        <w:t>the light, and the haze over the woods is like the inau-</w:t>
        <w:br/>
        <w:t>dible panting, or rather the gentle perspiration of resting</w:t>
        <w:br/>
        <w:t>natare, rising from a myriad of pores into the attenuated</w:t>
        <w:br/>
        <w:t>atmosphere.</w:t>
        <w:br/>
        <w:br/>
        <w:t>On the thirty-first day of March, one hundred and</w:t>
        <w:br/>
        <w:t>forty-two years before this, probably about this time in</w:t>
        <w:br/>
        <w:t>the afternoon, there were hurriedly paddling down this</w:t>
        <w:br/>
        <w:t>part of the river, between the pine woods which then</w:t>
        <w:br/>
        <w:t>fringed these banks, two white women and a boy, who</w:t>
        <w:br/>
        <w:t>had left an island at the mouth of the Contoocook before</w:t>
        <w:br/>
        <w:t>daybreak. ‘They were slightly clad for the season, in</w:t>
        <w:br/>
        <w:t>the English fashion, and handled their paddles unskil-</w:t>
        <w:br/>
        <w:t>fully, but with nervous energy and determination, and</w:t>
        <w:br/>
        <w:t>at the bottom of their canoe lay the still bleeding scalps</w:t>
        <w:br/>
        <w:t>of ten of the aborigines. ‘They were Hannah Dustan,</w:t>
        <w:br/>
        <w:t>and ber nurse, Mary Neff, both of Haverhill, eighteen</w:t>
        <w:br/>
        <w:t>tiles from the mouth of this river, and an English boy,</w:t>
        <w:br/>
        <w:t>named Samuel Lennardson, escaping from captivity</w:t>
        <w:br/>
        <w:t>among the Indians. On the 15th of March previous,</w:t>
        <w:br/>
        <w:t>Hannah Dustan had been compelled to rise from child</w:t>
        <w:br/>
        <w:t>bed, and half dressed, with one foot bare, accompanied</w:t>
        <w:br/>
        <w:t>by her nurse, commence an uncertain march, in still</w:t>
        <w:br/>
        <w:t>inclement weather, through the snow and the wilder-</w:t>
        <w:br/>
        <w:t>ness, She had seen her seven elder children flee with</w:t>
      </w:r>
    </w:p>
    <w:p>
      <w:r>
        <w:br w:type="page"/>
      </w:r>
    </w:p>
    <w:p>
      <w:pPr>
        <w:pStyle w:val="IntenseQuote"/>
      </w:pPr>
      <w:r>
        <w:t>Page-7820</w:t>
      </w:r>
    </w:p>
    <w:p>
      <w:r>
        <w:t>340 a ween,</w:t>
        <w:br/>
        <w:br/>
        <w:t>their father, but knew not of their fate. She had seen</w:t>
        <w:br/>
        <w:t>her infant's brains dashed out against an apple-tree, and</w:t>
        <w:br/>
        <w:t>hhad left her own and her neighbors’ dwellings in ashes.</w:t>
        <w:br/>
        <w:t>‘When she reached the wigwam of her captor, situated</w:t>
        <w:br/>
        <w:t>on an island in the Merrimack, more than twenty miles</w:t>
        <w:br/>
        <w:t>above where we now are, she had been told that. she</w:t>
        <w:br/>
        <w:t>tand her nurse were soon to be taken to a distant Indian</w:t>
        <w:br/>
        <w:t>‘settlement, and there made to run the gauntlet naked.</w:t>
        <w:br/>
        <w:t>Tho family of this Indian consisted of two men, threo</w:t>
        <w:br/>
        <w:t>women, and seven children, beside an English boy,</w:t>
        <w:br/>
        <w:t>‘whom she found prisoner among them. Having do-</w:t>
        <w:br/>
        <w:t>termined to attempt her escape, she instructed the boy</w:t>
        <w:br/>
        <w:t>to inquire of one of the men, how he should despatch an</w:t>
        <w:br/>
        <w:t>‘enemy in the quickest manner, and take his scalp.</w:t>
        <w:br/>
        <w:t>“ Strike ‘em there,” said he, placing his finger on his</w:t>
        <w:br/>
        <w:t>temple, and he also showed him bow to take off the</w:t>
        <w:br/>
        <w:t>scalp. On the morning of the Slst sho arose before</w:t>
        <w:br/>
        <w:t>daybreak, and awoke her nurse and the boy, and taking</w:t>
        <w:br/>
        <w:t>‘the Indians’ tomabawks, they killed them all in their</w:t>
        <w:br/>
        <w:t>sleep, excepting one favorite boy, and one squaw who</w:t>
        <w:br/>
        <w:t>flied wounded with him to the woods. ‘The English boy</w:t>
        <w:br/>
        <w:t>struck the Indian who bad given him the information,</w:t>
        <w:br/>
        <w:t>on the temple, as he had been directed. ‘They then</w:t>
        <w:br/>
        <w:t>collected all the provision they could find, and took their</w:t>
        <w:br/>
        <w:t>master’s tomahawk and gun, and ecuttling all the canoes</w:t>
        <w:br/>
        <w:t>Dut one, commenced their fight to Haverhill, distant</w:t>
        <w:br/>
        <w:t>about sixty miles by the river. But after having pro-</w:t>
        <w:br/>
        <w:t>‘ecoded a short distance, fearing that her story would not</w:t>
        <w:br/>
        <w:t>bbe believed if she should escape to tell it, they returned</w:t>
        <w:br/>
        <w:t>‘to the silent wigwam, and taking off the scalps of the</w:t>
        <w:br/>
        <w:t>dead, put them into a bag as proofs of what they had</w:t>
        <w:br/>
        <w:t>one, and then retracing their steps to the shore in the</w:t>
        <w:br/>
        <w:t>‘wilight, recommenced their voyage.</w:t>
      </w:r>
    </w:p>
    <w:p>
      <w:r>
        <w:br w:type="page"/>
      </w:r>
    </w:p>
    <w:p>
      <w:pPr>
        <w:pStyle w:val="IntenseQuote"/>
      </w:pPr>
      <w:r>
        <w:t>Page-7821</w:t>
      </w:r>
    </w:p>
    <w:p>
      <w:r>
        <w:t>‘THURSDAY. 841</w:t>
        <w:br/>
        <w:br/>
        <w:t>Early this morning this deed was performed, and</w:t>
        <w:br/>
        <w:t>row, perchance, these tired women and this boy, their</w:t>
        <w:br/>
        <w:t>‘clothes stained with blood, and their minds racked with</w:t>
        <w:br/>
        <w:t>alternate resolution and fear, are making a hasty meal</w:t>
        <w:br/>
        <w:t>of parched corn and moose-meat, while their canoe glides</w:t>
        <w:br/>
        <w:t>under thes pine roots whose stumps are still standing</w:t>
        <w:br/>
        <w:t>on the bank. ‘They are thinking of the dead whom they</w:t>
        <w:br/>
        <w:t>have left behind on that solitary isle far up tho stream,</w:t>
        <w:br/>
        <w:t>‘and of the relentless living warriors who are in pursuit.</w:t>
        <w:br/>
        <w:t>Every withered leaf which the winter has left seems to</w:t>
        <w:br/>
        <w:t>know their story, and in its rustling to repeat it and be-</w:t>
        <w:br/>
        <w:t>tray them. An Indian lurks behind every rock and</w:t>
        <w:br/>
        <w:t>pine, and their nerves cannot bear the tapping of a</w:t>
        <w:br/>
        <w:t>woodpecker. Or they forget their own dangers and</w:t>
        <w:br/>
        <w:t>their deeds in conjecturing the fate of their kindred, and</w:t>
        <w:br/>
        <w:t>whether, if they escape the Indians, they shall find the</w:t>
        <w:br/>
        <w:t>former atill alive. They do not stop to cook their meals</w:t>
        <w:br/>
        <w:t>‘upon the bank, nor land, except to carry their canoe</w:t>
        <w:br/>
        <w:t>about the falls. ‘The stolen birch forgets its master and</w:t>
        <w:br/>
        <w:t>does them good service, and the swollen current bears</w:t>
        <w:br/>
        <w:t>‘them swiftly along with little need of the paddle, except</w:t>
        <w:br/>
        <w:t>to steer and keep them warm by exercise. For ice is</w:t>
        <w:br/>
        <w:t>floating in the rivers the spring is opening the musk-</w:t>
        <w:br/>
        <w:t>rat and the beaver are driven out of their holes by the</w:t>
        <w:br/>
        <w:t>flood ; deer gaze at them from the bank; a few faint-</w:t>
        <w:br/>
        <w:t>singing forest birds, perchance, fly across the river to</w:t>
        <w:br/>
        <w:t>the northernmost shore ; the fish-hawk sails and screams</w:t>
        <w:br/>
        <w:t>overhead, and geese fly over with a startling clangor 5</w:t>
        <w:br/>
        <w:t>but they do not observe these things, or they speedily</w:t>
        <w:br/>
        <w:t>forget them. ‘They do not smile or chat all day.</w:t>
        <w:br/>
        <w:t>Sometimes they pass an Indian grave surrounded by its</w:t>
        <w:br/>
        <w:t>poling on the bank, or the frame of a wigwam, with a</w:t>
        <w:br/>
        <w:t>few coals left bebind, or the withered stalks still rustling</w:t>
      </w:r>
    </w:p>
    <w:p>
      <w:r>
        <w:br w:type="page"/>
      </w:r>
    </w:p>
    <w:p>
      <w:pPr>
        <w:pStyle w:val="IntenseQuote"/>
      </w:pPr>
      <w:r>
        <w:t>Page-7822</w:t>
      </w:r>
    </w:p>
    <w:p>
      <w:r>
        <w:t>342 A WEEE.</w:t>
        <w:br/>
        <w:br/>
        <w:t>fn the Indian's solitary cornfield on the interval. ‘The</w:t>
        <w:br/>
        <w:t>birch stripped of its bark, or the charred stump where &amp;</w:t>
        <w:br/>
        <w:t>tree has been burned down to be made into a canoe,</w:t>
        <w:br/>
        <w:t>these are the only traces of man, —a fabulous wild man</w:t>
        <w:br/>
        <w:t>to us. On either side, the primeval forest. stretches</w:t>
        <w:br/>
        <w:t>‘away uninterropted to Canada, or to the “ South Sea”;</w:t>
        <w:br/>
        <w:t>to the white man a drear and howling wilderness, but to</w:t>
        <w:br/>
        <w:t>the Indian a home, adapted to his nature, and cheerful</w:t>
        <w:br/>
        <w:t>‘a5 the smile of the Great Spirit.</w:t>
        <w:br/>
        <w:br/>
        <w:t>‘While we loiter here this autumn evening, looking for</w:t>
        <w:br/>
        <w:t>‘8 spot retired enough, where we shall quietly rest to-</w:t>
        <w:br/>
        <w:t>night, they thus, in that chilly March evening, one hun</w:t>
        <w:br/>
        <w:t>dred and forty-two years before us, with wind and cur</w:t>
        <w:br/>
        <w:t>rent favoring, have already glided out of sight, not to</w:t>
        <w:br/>
        <w:t>camp, as we shall, at night, but while two sleep one will</w:t>
        <w:br/>
        <w:t>‘manage the canoe, and the swift stream bear them on-</w:t>
        <w:br/>
        <w:t>ward to the settlements, it may be, even to old Joh</w:t>
        <w:br/>
        <w:t>Lovewell's house on Salmon Brook to-night.</w:t>
        <w:br/>
        <w:br/>
        <w:t>Accarding to the historian, they escaped as by a mir-</w:t>
        <w:br/>
        <w:t>cle all roving bands of Indians, and reached thi</w:t>
        <w:br/>
        <w:t>hhomes in safety, with their trophies, for which the Gen-</w:t>
        <w:br/>
        <w:t>eral Court paid them fifty pounds. The family of Han-</w:t>
        <w:br/>
        <w:t>nah Dustan all assembled alive once more, except the</w:t>
        <w:br/>
        <w:t>{infant whose brains were dashed out against the apple</w:t>
        <w:br/>
        <w:t>‘ree, and there have been many who in later times have</w:t>
        <w:br/>
        <w:t>lived to say that they had eaten of the fruit of that apple-</w:t>
        <w:br/>
        <w:t>‘tree.</w:t>
        <w:br/>
        <w:br/>
        <w:t xml:space="preserve"> </w:t>
        <w:br/>
        <w:br/>
        <w:t xml:space="preserve"> </w:t>
        <w:br/>
        <w:br/>
        <w:t xml:space="preserve"> </w:t>
        <w:br/>
        <w:br/>
        <w:t>This seems a long while ago, and yet it happened</w:t>
        <w:br/>
        <w:t>since Milton wrote his Paradise Lost. But its antiquity</w:t>
        <w:br/>
        <w:t>fs not the less great for that, for we do not regulate our</w:t>
        <w:br/>
        <w:t>historical time by the English standard, nor did the</w:t>
        <w:br/>
        <w:t>English by the Roman, nor the Roman by the Greek.</w:t>
      </w:r>
    </w:p>
    <w:p>
      <w:r>
        <w:br w:type="page"/>
      </w:r>
    </w:p>
    <w:p>
      <w:pPr>
        <w:pStyle w:val="IntenseQuote"/>
      </w:pPr>
      <w:r>
        <w:t>Page-7823</w:t>
      </w:r>
    </w:p>
    <w:p>
      <w:r>
        <w:t>‘THURSDAY. 348</w:t>
        <w:br/>
        <w:br/>
        <w:t>“We must look « long way back,” says Raleigh, “to</w:t>
        <w:br/>
        <w:t>find the Romans giving laws to nations, and their con-</w:t>
        <w:br/>
        <w:t>suls bringing kings and princes bound in chains to Rome</w:t>
        <w:br/>
        <w:t>jn triumph ; to see men go to Greece for wisdom, or</w:t>
        <w:br/>
        <w:t>Ophir for gold when now nothing remains but a poor</w:t>
        <w:br/>
        <w:t>paper remembrance of their former condition.” And</w:t>
        <w:br/>
        <w:t>yet, in one sense, not 20 far back as to find the Pena-</w:t>
        <w:br/>
        <w:t>‘cooks and Pawtuckets using bows and arrows and</w:t>
        <w:br/>
        <w:t>haatchets of stone, on the banks of the Merrimack, From</w:t>
        <w:br/>
        <w:t>this September afternoon, and from between these now</w:t>
        <w:br/>
        <w:t>cultivated shores, those times seemed more remote than</w:t>
        <w:br/>
        <w:t>‘the dark ages. On bebolding an old picture of Concord,</w:t>
        <w:br/>
        <w:t>‘as it appeared but seventy-five years ago, with a fair</w:t>
        <w:br/>
        <w:t>‘open prospect and a light on trees and river, as if it</w:t>
        <w:br/>
        <w:t>‘were broad noon, I find that I had not thought the eun</w:t>
        <w:br/>
        <w:t>shone in those days, or that men lived in broad daylight</w:t>
        <w:br/>
        <w:t>then. Still less do we imagine the sun shining on hill</w:t>
        <w:br/>
        <w:t>‘and valley during Philip's war, on the war-path of</w:t>
        <w:br/>
        <w:t>Church oF Philip, or later of Lovewell or Paugus, with</w:t>
        <w:br/>
        <w:t>serene summer weather, but they must have lived and</w:t>
        <w:br/>
        <w:t>fought in a dim twilight or night.</w:t>
        <w:br/>
        <w:br/>
        <w:t>‘The age of the world is great enough for our imagi-</w:t>
        <w:br/>
        <w:t>nations, even according to the Mosaic account, without</w:t>
        <w:br/>
        <w:t>borrowing any years from the geologist. From Adam</w:t>
        <w:br/>
        <w:t>and Eve at one leap sheer down to the deluge, and then</w:t>
        <w:br/>
        <w:t>through the ancient monarchies, through Babylon and</w:t>
        <w:br/>
        <w:t>Thebes, Brahma and Abraham, to Greece and the Ar-</w:t>
        <w:br/>
        <w:t>gonauis; whence we might start again with Orpheus</w:t>
        <w:br/>
        <w:t>and the Trojan war, the Pyramids and the Olympic</w:t>
        <w:br/>
        <w:t>game. and Homer and Athens, for our stages; and af-</w:t>
        <w:br/>
        <w:t>ter a breathing space at the building of Rome, continue</w:t>
        <w:br/>
        <w:t>our journey down through Odin and Christ to— Amer</w:t>
        <w:br/>
        <w:t>ica. It is a wearisome while. And yet the lives of but</w:t>
      </w:r>
    </w:p>
    <w:p>
      <w:r>
        <w:br w:type="page"/>
      </w:r>
    </w:p>
    <w:p>
      <w:pPr>
        <w:pStyle w:val="IntenseQuote"/>
      </w:pPr>
      <w:r>
        <w:t>Page-7824</w:t>
      </w:r>
    </w:p>
    <w:p>
      <w:r>
        <w:t>ait A WEEK.</w:t>
        <w:br/>
        <w:br/>
        <w:t>sixty old women, such as live under the hill, say of a</w:t>
        <w:br/>
        <w:t>century each, strung together, are sufficient to reach</w:t>
        <w:br/>
        <w:t>over the whole ground. Taking hold of hands they</w:t>
        <w:br/>
        <w:t>‘would span the interval from Eve to my own mother.</w:t>
        <w:br/>
        <w:t>A respectable tea-party merely,— whose gossip would</w:t>
        <w:br/>
        <w:t>be Universal History. The fourth old woman from</w:t>
        <w:br/>
        <w:t>myself suckled Columbus, — the ninth was nurse to the</w:t>
        <w:br/>
        <w:t>‘Norman Conqueror,— the nineteenth was the Virgin</w:t>
        <w:br/>
        <w:t>‘Mary,— the twenty-fourth the Cumean Sibyl, — the</w:t>
        <w:br/>
        <w:t>thirtieth was at.the ‘Trojan war and Helen her name, —</w:t>
        <w:br/>
        <w:t>the thirty-eighth was Queen Semiramis, — the sixtieth</w:t>
        <w:br/>
        <w:t>was Eve the mother of mankind. So much for the</w:t>
        <w:br/>
        <w:br/>
        <w:t xml:space="preserve"> </w:t>
        <w:br/>
        <w:br/>
        <w:t xml:space="preserve"> </w:t>
        <w:br/>
        <w:br/>
        <w:t>“01d women that lives under the il,</w:t>
        <w:br/>
        <w:t>‘And if sos not gone she lives there sil.</w:t>
        <w:br/>
        <w:br/>
        <w:t>It will not take a very great-granddaughter of hers to</w:t>
        <w:br/>
        <w:t>be in at the death of Time.</w:t>
        <w:br/>
        <w:br/>
        <w:t>«We can never safely exceed the actual facts in our</w:t>
        <w:br/>
        <w:t>‘narratives. Of pure invention, such as some suppose,</w:t>
        <w:br/>
        <w:t>there is no instance. To write true work of fiction</w:t>
        <w:br/>
        <w:t>‘even, is only to take leisure and liberty to describe some</w:t>
        <w:br/>
        <w:t>things more exactly as they are. A true account of tho</w:t>
        <w:br/>
        <w:t>actual is the rarest poetry, for common sense always</w:t>
        <w:br/>
        <w:t>takes a hasty and superficial view. ‘Though I am not</w:t>
        <w:br/>
        <w:t>much acquainted with the works of Goethe, I should say</w:t>
        <w:br/>
        <w:t>that it was one of his chief excellences as a writer, that</w:t>
        <w:br/>
        <w:t>he was satisfied with giving an exact description of</w:t>
        <w:br/>
        <w:t>things as they appeared to him, and their effect upon</w:t>
        <w:br/>
        <w:t>him. Most travellers have not self-respect enough to do</w:t>
        <w:br/>
        <w:t>this simply, and make objects and events stand around</w:t>
        <w:br/>
        <w:t>them ax the contre, but still imagine more favorable</w:t>
        <w:br/>
        <w:t>positions and relations than the actual ones, and so we</w:t>
        <w:br/>
        <w:t>‘get no valuable report from them at all. Tn his Italian</w:t>
      </w:r>
    </w:p>
    <w:p>
      <w:r>
        <w:br w:type="page"/>
      </w:r>
    </w:p>
    <w:p>
      <w:pPr>
        <w:pStyle w:val="IntenseQuote"/>
      </w:pPr>
      <w:r>
        <w:t>Page-7825</w:t>
      </w:r>
    </w:p>
    <w:p>
      <w:r>
        <w:t>‘7HURSDAT. 35</w:t>
        <w:br/>
        <w:br/>
        <w:t>‘Travels Goethe jogs slong at a snail's pace, but always</w:t>
        <w:br/>
        <w:t>mindful that the earth is beneath and the heavens aro</w:t>
        <w:br/>
        <w:t>above him. His Italy is not merely the fatherland of</w:t>
        <w:br/>
        <w:t>lazzaroni and virtuosi, and scene of splendid ruins, but a</w:t>
        <w:br/>
        <w:t>solid turf-clad soil, daily shined on by the sun, and</w:t>
        <w:br/>
        <w:t>nightly by the mooo. Even the few showers are faith-</w:t>
        <w:br/>
        <w:t>fally recorded. He speaks as an unconcerned spectator,</w:t>
        <w:br/>
        <w:t>‘whose object is faithfully to describe what he sees, and</w:t>
        <w:br/>
        <w:t>that, for the most part, in the order in which he sees it.</w:t>
        <w:br/>
        <w:t>Even his reflections do not interfere with his deserip-</w:t>
        <w:br/>
        <w:t>tions. In one place he speaks of himself as giving £0</w:t>
        <w:br/>
        <w:t>glowing and truthful a description of an old tower to the</w:t>
        <w:br/>
        <w:t>peasants who had gathered around him, that they who</w:t>
        <w:br/>
        <w:t>hhad been born and brought up in the neighborhood must</w:t>
        <w:br/>
        <w:t>needs look over their shoulder, “ that,” to use his own</w:t>
        <w:br/>
        <w:t>‘words, “ they might behold with their eyes, what I had</w:t>
        <w:br/>
        <w:t>praised to their ears,”—“and I added nothing, not</w:t>
        <w:br/>
        <w:t>even tho ivy which for centuries had decorated the</w:t>
        <w:br/>
        <w:t>walls” It would thus be possible for inferior minds to</w:t>
        <w:br/>
        <w:t>produce invaluable books, if this very moderation were</w:t>
        <w:br/>
        <w:t>not the evidence of superiority ; for the wise are not so</w:t>
        <w:br/>
        <w:t>much wiser than others as respecters of their own wis-</w:t>
        <w:br/>
        <w:t>dom. Some, poor in spirit, record plaintively only what</w:t>
        <w:br/>
        <w:t>hhas happened to them; but others how they have hap-</w:t>
        <w:br/>
        <w:t>pened to the universe, and the judgment which they</w:t>
        <w:br/>
        <w:t>hhave awarded to circumstances. Above all, he possessed</w:t>
        <w:br/>
        <w:t>a hearty good-will to all men, and never wrote a cross</w:t>
        <w:br/>
        <w:t>cor even careless word. On one occasion the post-boy</w:t>
        <w:br/>
        <w:t>smivelling, “ Signor perdonate, quésta ® la mia patra,”</w:t>
        <w:br/>
        <w:t>hho confesses that “to me poor northerner came some-</w:t>
        <w:br/>
        <w:t>thing tear-like into the eyes.”</w:t>
        <w:br/>
        <w:br/>
        <w:t>Goethe's whole education and life were those of the</w:t>
        <w:br/>
        <w:br/>
        <w:t>artis. He lacks the unconsciousness of the poet. In</w:t>
        <w:br/>
        <w:t>we</w:t>
      </w:r>
    </w:p>
    <w:p>
      <w:r>
        <w:br w:type="page"/>
      </w:r>
    </w:p>
    <w:p>
      <w:pPr>
        <w:pStyle w:val="IntenseQuote"/>
      </w:pPr>
      <w:r>
        <w:t>Page-7826</w:t>
      </w:r>
    </w:p>
    <w:p>
      <w:r>
        <w:t>36 A weEx.</w:t>
        <w:br/>
        <w:br/>
        <w:t>his antobiography he describes accurately the life of the</w:t>
        <w:br/>
        <w:br/>
        <w:t>author of Wilhelm Meister. For as there is in that</w:t>
        <w:br/>
        <w:br/>
        <w:t>book, mingled with a rare and serene wisdom, a certain</w:t>
        <w:br/>
        <w:br/>
        <w:t>pettiness or exaggeration of trifes, wisdom applied to</w:t>
        <w:br/>
        <w:br/>
        <w:t>produce a constrained and partial and merely well-bred</w:t>
        <w:br/>
        <w:br/>
        <w:t>man,—a magnifying of the theatre till life itself is</w:t>
        <w:br/>
        <w:br/>
        <w:t>‘turned into a stage, for which it is our duty to study our</w:t>
        <w:br/>
        <w:br/>
        <w:t>parts well, and conduct with propriety and precision, —</w:t>
        <w:br/>
        <w:br/>
        <w:t>‘0 in the autobiography, the fault of his education is, #0</w:t>
        <w:br/>
        <w:br/>
        <w:t>‘to speak, its merely artistic completeness. Nature is</w:t>
        <w:br/>
        <w:t>hindered, though she prevails at last in making an un-</w:t>
        <w:br/>
        <w:t>‘usually catholic impression on the boy. It is the life of a</w:t>
        <w:br/>
        <w:t>city boy, whose toys are pictures and works of art, whose</w:t>
        <w:br/>
        <w:t>wonders are the theatre and kingly processions and</w:t>
        <w:br/>
        <w:t>erownings. As the youth studied minutely the order</w:t>
        <w:br/>
        <w:t>and the degrees in the imperial procession, and suffered</w:t>
        <w:br/>
        <w:t>none of its effect to be lost on him, so the man aimed</w:t>
        <w:br/>
        <w:t>to secare a rank in society which would satisfy his no-</w:t>
        <w:br/>
        <w:t>tion of fitness aad respectability. He was defrauded of</w:t>
        <w:br/>
        <w:t>much which the savage boy enjoys. Indeed, he himself</w:t>
        <w:br/>
        <w:t>bas occasion to say in this very autobiography, when at</w:t>
        <w:br/>
        <w:t>Jast he escapes into the woods without the gates:</w:t>
        <w:br/>
        <w:t>“Thus much is certain, tht only the undefinable, wide-</w:t>
        <w:br/>
        <w:t>expanding feelings of youth and of uncultivated nations</w:t>
        <w:br/>
        <w:t>are adapted to the sublime, which, whenever it may be</w:t>
        <w:br/>
        <w:t>excited in us through external objects, since it is either</w:t>
        <w:br/>
        <w:t>formless, or else moulded into forms which are’ incom-</w:t>
        <w:br/>
        <w:t>prehensible, must surround us with a grandeur which</w:t>
        <w:br/>
        <w:t>‘we find above our reach.” He farther says of himself:</w:t>
        <w:br/>
        <w:t>“T bad lived among painters from my childhood, and</w:t>
        <w:br/>
        <w:t>had accustomed myself to look at objects, as they did,</w:t>
        <w:br/>
        <w:t>‘with reference to art.” And this was his practice to the</w:t>
        <w:br/>
        <w:t>last, He was even too well-bred to be thoroughly brod.</w:t>
      </w:r>
    </w:p>
    <w:p>
      <w:r>
        <w:br w:type="page"/>
      </w:r>
    </w:p>
    <w:p>
      <w:pPr>
        <w:pStyle w:val="IntenseQuote"/>
      </w:pPr>
      <w:r>
        <w:t>Page-7827</w:t>
      </w:r>
    </w:p>
    <w:p>
      <w:r>
        <w:t>‘THURSDAY: 347</w:t>
        <w:br/>
        <w:br/>
        <w:t>He says that he had had no intercourse with the lowest</w:t>
        <w:br/>
        <w:t>‘lass of his towns-boys. ‘The child should have the ad~</w:t>
        <w:br/>
        <w:t>vantage of ignorance as well as of knowledge, and is for-</w:t>
        <w:br/>
        <w:t>tunate ifhe gets his share of neglest and exposure.</w:t>
        <w:br/>
        <w:br/>
        <w:t>“The laws of Natare brek the rules of Art”</w:t>
        <w:br/>
        <w:br/>
        <w:t>‘The Man of Genius may at the same time be, indeed</w:t>
        <w:br/>
        <w:t>is commonly, an Artist, but the two are not to be con-</w:t>
        <w:br/>
        <w:t>founded. ‘The Man of Genius, referred to mankind, is</w:t>
        <w:br/>
        <w:t>‘an originator, an inspired or demonic man, who pro-</w:t>
        <w:br/>
        <w:t>duces a perfect work in obedience to laws yet unex-</w:t>
        <w:br/>
        <w:t>plored. ‘The Artist is he who detects and applies the</w:t>
        <w:br/>
        <w:t>law from observation of the works of Genius, whether</w:t>
        <w:br/>
        <w:t>‘of man or nature. The Artisan is he who merely ap-</w:t>
        <w:br/>
        <w:t>plies the rules which others have detected. ‘There has</w:t>
        <w:br/>
        <w:t>been no man of pure Genius; as there has been none</w:t>
        <w:br/>
        <w:t>wholly destitute of Genius.</w:t>
        <w:br/>
        <w:br/>
        <w:t>Poetry is the mysticiam of mankind.</w:t>
        <w:br/>
        <w:br/>
        <w:t>‘The expressions of the poet eannot be analyzed ; his</w:t>
        <w:br/>
        <w:t>fentence is one word, whose syllables are words.</w:t>
        <w:br/>
        <w:t>‘There are indeed no words quite worthy to be eet to his</w:t>
        <w:br/>
        <w:t>music. But what matter if we do not hear the words</w:t>
        <w:br/>
        <w:t>always, if we hear the music?</w:t>
        <w:br/>
        <w:br/>
        <w:t>‘Much verse fails of being poetry because it was not</w:t>
        <w:br/>
        <w:t>written exactly at the right crisis, though it may have</w:t>
        <w:br/>
        <w:t>bbeen inconosivably near to it, Tt is only by a miracle</w:t>
        <w:br/>
        <w:t>that poetry is written at all. It is not recoverable</w:t>
        <w:br/>
        <w:t>thought, but a hue caught from a vaster receding</w:t>
        <w:br/>
        <w:t>thought.</w:t>
        <w:br/>
        <w:br/>
        <w:t>‘A poem is one undivided unimpeded expression fallen</w:t>
        <w:br/>
        <w:t>Fipe into literature, and it is undividedly and unim-</w:t>
        <w:br/>
        <w:t>pedeily received by those for whom it was matured,</w:t>
        <w:br/>
        <w:br/>
        <w:t>If you can speak what you will never hear, if you</w:t>
      </w:r>
    </w:p>
    <w:p>
      <w:r>
        <w:br w:type="page"/>
      </w:r>
    </w:p>
    <w:p>
      <w:pPr>
        <w:pStyle w:val="IntenseQuote"/>
      </w:pPr>
      <w:r>
        <w:t>Page-7828</w:t>
      </w:r>
    </w:p>
    <w:p>
      <w:r>
        <w:t>348, a wees.</w:t>
        <w:br/>
        <w:br/>
        <w:t>can write what you will never read, you have done rate</w:t>
        <w:br/>
        <w:t>things.</w:t>
        <w:br/>
        <w:t>‘The work we choos shouldbe our om,</w:t>
        <w:br/>
        <w:t>‘God lots sone.</w:t>
        <w:br/>
        <w:br/>
        <w:t>‘The unconsciousness of man is the conscioumess of</w:t>
        <w:br/>
        <w:t>God.</w:t>
        <w:br/>
        <w:br/>
        <w:t>Deep are the foundations of sincerity. Even stone</w:t>
        <w:br/>
        <w:t>‘walls havo their foundation below the frost.</w:t>
        <w:br/>
        <w:br/>
        <w:t>‘What is produced by a freo stroke charms us, like the</w:t>
        <w:br/>
        <w:t>forms of lichens and leaves. ‘There is a certain perfec-</w:t>
        <w:br/>
        <w:t>tion in accident which we never consciously attain,</w:t>
        <w:br/>
        <w:t>Draw a blunt quill filled with ink over a sheet of paper,</w:t>
        <w:br/>
        <w:t>‘and fold the paper before the ink is dry, transversely to</w:t>
        <w:br/>
        <w:t>this line, and a delicately shaded and regular figure will</w:t>
        <w:br/>
        <w:t>bbe produced, in some respects more pleasing than an</w:t>
        <w:br/>
        <w:t>elaborate drawing.</w:t>
        <w:br/>
        <w:br/>
        <w:t>‘Tho talent of composition is very dangerons,— the</w:t>
        <w:br/>
        <w:t>striking out the heart of life at a blow, as the Indian</w:t>
        <w:br/>
        <w:t>takes off a scalp. I feel as if my lify had grown more</w:t>
        <w:br/>
        <w:t>‘outward when I can express it.</w:t>
        <w:br/>
        <w:br/>
        <w:t xml:space="preserve"> </w:t>
        <w:br/>
        <w:br/>
        <w:t>On his journey from Brenner to Verona, Goethe</w:t>
        <w:br/>
        <w:t>‘writes: “The Tees flows now more gently, and makes in</w:t>
        <w:br/>
        <w:t>‘many places broad sands. On the land, near to the</w:t>
        <w:br/>
        <w:t>water, upon the hillsides, everything is 90 closely</w:t>
        <w:br/>
        <w:t>planted one to another, that you think they must choke</w:t>
        <w:br/>
        <w:t>‘one another, — vineyards, maize, mulberry-trees, apples,</w:t>
        <w:br/>
        <w:t>pears, quinces, and nuts. ‘The dwarf elder throws itself</w:t>
        <w:br/>
        <w:t>‘vigorously over the walls. Ivy grows with strong stems</w:t>
        <w:br/>
        <w:t>up the rocks, and spreads itself wide over them, the</w:t>
        <w:br/>
        <w:t>lizard glides through the intervals, and everything that</w:t>
        <w:br/>
        <w:t>‘wanders to and fro reminds one of the loveliest pictures</w:t>
        <w:br/>
        <w:t>of art, ‘The women's tufts of hair bound up, the men’s</w:t>
      </w:r>
    </w:p>
    <w:p>
      <w:r>
        <w:br w:type="page"/>
      </w:r>
    </w:p>
    <w:p>
      <w:pPr>
        <w:pStyle w:val="IntenseQuote"/>
      </w:pPr>
      <w:r>
        <w:t>Page-7829</w:t>
      </w:r>
    </w:p>
    <w:p>
      <w:r>
        <w:t>}</w:t>
        <w:br/>
        <w:t>4 ‘THURSDAT, 349</w:t>
        <w:br/>
        <w:t>‘bare breasts and light jackets, the excellent oxen which</w:t>
        <w:br/>
        <w:t>they drive home from market, the little asses with their</w:t>
        <w:br/>
        <w:t>loads, — everything forms a living, animated Heinrich</w:t>
        <w:br/>
        <w:t>Roos. And now that it is evening, in the mild air a</w:t>
        <w:br/>
        <w:t>few clouds rest upon the mountains, in the heavens more</w:t>
        <w:br/>
        <w:t>stand still than move, and immediately ater sunset tho</w:t>
        <w:br/>
        <w:t>chirping of crickets begins to grow more loud ; then one</w:t>
        <w:br/>
        <w:t>feels for once at home in the world, and not as concealed</w:t>
        <w:br/>
        <w:t>‘or in exile. Tam contented as though I bed been born</w:t>
        <w:br/>
        <w:t>‘and brought up here, and were now returning from a</w:t>
        <w:br/>
        <w:t>Greenland or whaling voyage. Even the dust of my</w:t>
        <w:br/>
        <w:t>Fatherland, which is often whirled sboat the wagon,</w:t>
        <w:br/>
        <w:t>‘and which for 00 long a time I had not seen, is greeted.</w:t>
        <w:br/>
        <w:t>‘The clock-and-bell jingling of the crickets is altogether</w:t>
        <w:br/>
        <w:t>lovely, penetrating, and agreeable. It sounds bravely</w:t>
        <w:br/>
        <w:t>‘when roguish boys whistle in emulation of » field ‘of</w:t>
        <w:br/>
        <w:t>‘such songstresses. One fancies that they really enhance</w:t>
        <w:br/>
        <w:t>‘one another. Also the evening is perfectly mild as the</w:t>
        <w:br/>
        <w:t>day.”</w:t>
        <w:br/>
        <w:br/>
        <w:t>“If one who dwelt in the south, and came hither from</w:t>
        <w:br/>
        <w:t>the south, should hear of my rapture hereupon, he would</w:t>
        <w:br/>
        <w:t>deem me very childish, Alas! what I here express I</w:t>
        <w:br/>
        <w:t>hhave long known while I suffered under an unpropitious</w:t>
        <w:br/>
        <w:t>heaven, and now may T joyful feel this joy as an excep-</w:t>
        <w:br/>
        <w:t>tion, which we should enjoy everforth as an eternal ne-</w:t>
        <w:br/>
        <w:t>cessity of our nature.”</w:t>
        <w:br/>
        <w:br/>
        <w:t xml:space="preserve">  </w:t>
        <w:br/>
        <w:br/>
        <w:t>‘Thus we “sayled by thought and pleasaunce,” as</w:t>
        <w:br/>
        <w:t>Chaucer says, and all things seemed with us to flows</w:t>
        <w:br/>
        <w:t>the shore itself, and the distant lif, were dissolved by</w:t>
        <w:br/>
        <w:t>the undiluted air. The hardest material seemed to obey</w:t>
        <w:br/>
        <w:t>the same Inw with the most fluid, and #0 indeed in the</w:t>
        <w:br/>
        <w:t>Jong run it does. ‘Trees were but rivers of sap and</w:t>
      </w:r>
    </w:p>
    <w:p>
      <w:r>
        <w:br w:type="page"/>
      </w:r>
    </w:p>
    <w:p>
      <w:pPr>
        <w:pStyle w:val="IntenseQuote"/>
      </w:pPr>
      <w:r>
        <w:t>Page-7830</w:t>
      </w:r>
    </w:p>
    <w:p>
      <w:r>
        <w:t>350 A Weer,</w:t>
        <w:br/>
        <w:br/>
        <w:t>‘woody fibre, flowing from the atmosphere, and</w:t>
        <w:br/>
        <w:t>tying into the earth by their trunks, as their spoots</w:t>
        <w:br/>
        <w:t>flowed upward to the surface. And in the heafrens</w:t>
        <w:br/>
        <w:t>there were rivers of stars, and milky-ways, alreadyy be-</w:t>
        <w:br/>
        <w:t>ginning to gleam and ripple over our heads. ‘Tjhere</w:t>
        <w:br/>
        <w:t>‘were rivers of rock on the surface of the earth, and riv-</w:t>
        <w:br/>
        <w:t>‘ere of ore in its bowels, and our thoughts flowed ind</w:t>
        <w:br/>
        <w:t>cirenlated, and this portion of time was but the current</w:t>
        <w:br/>
        <w:t>hour. Let us wander where we will, the universe is</w:t>
        <w:br/>
        <w:t>Duilt round about us, and we are central stil. If we</w:t>
        <w:br/>
        <w:t>Jook into the heavens they are concave, and if we were to</w:t>
        <w:br/>
        <w:t>look into a gulf a8 bottomless it would be concave also.</w:t>
        <w:br/>
        <w:t>The sky is curved downward to the earth in the hiori-</w:t>
        <w:br/>
        <w:t>zon, because we stand on the plain. Idraw down its</w:t>
        <w:br/>
        <w:t>skirts, ‘The stars 60 low there seem loath to depart, but</w:t>
        <w:br/>
        <w:t>by a circuitous path to be remembering me, and returo-</w:t>
        <w:br/>
        <w:t>ing on their steps.</w:t>
        <w:br/>
        <w:br/>
        <w:t>‘Wo had already passed by broad daylight the scene</w:t>
        <w:br/>
        <w:t>of our encampment at Coos Falls, and at length we</w:t>
        <w:br/>
        <w:t>pitched our camp on the west bank, in the northern part</w:t>
        <w:br/>
        <w:t>of Merrimack, nearly opposite to the Iarge island on</w:t>
        <w:br/>
        <w:t>which we had spent the noon in our way up the river.</w:t>
        <w:br/>
        <w:br/>
        <w:t>‘There we went to bed that summer evening, on a</w:t>
        <w:br/>
        <w:t>sloping sbelf in the bank, a couple of rods from our boat,</w:t>
        <w:br/>
        <w:t>which was drawn up on the eand, and just behind a</w:t>
        <w:br/>
        <w:t>fringe of oaks which bordered the river ; without having</w:t>
        <w:br/>
        <w:t>disturbed any inhabitants but the epiders in the grass,</w:t>
        <w:br/>
        <w:t>which came out by the light of our lamp, and crawled</w:t>
        <w:br/>
        <w:t>over our buffaloes. When we looked out from under</w:t>
        <w:br/>
        <w:t>the tent, the trees were seen dimly through the mist,</w:t>
        <w:br/>
        <w:t>and a cool dew hung upon the grass, which seemed-to</w:t>
        <w:br/>
        <w:t>rejoice in the night, and with the damp air we inhaled a</w:t>
        <w:br/>
        <w:t>solid fragrance. Having eaten our supper of hot coooa</w:t>
      </w:r>
    </w:p>
    <w:p>
      <w:r>
        <w:br w:type="page"/>
      </w:r>
    </w:p>
    <w:p>
      <w:pPr>
        <w:pStyle w:val="IntenseQuote"/>
      </w:pPr>
      <w:r>
        <w:t>Page-7831</w:t>
      </w:r>
    </w:p>
    <w:p>
      <w:r>
        <w:t>‘rauRspar. 851</w:t>
        <w:br/>
        <w:br/>
        <w:t>and bread and watermelon, we soon grew weary of con-</w:t>
        <w:br/>
        <w:t>vversing, and writing in our journals, and, putting out the</w:t>
        <w:br/>
        <w:t>lantern which hung from the tent-pole, fell asleep.</w:t>
        <w:br/>
        <w:t>Unfortunately, many things have been omitted which</w:t>
        <w:br/>
        <w:t>should have been recorded in our journal; for though we</w:t>
        <w:br/>
        <w:t>made it a rule to set down all our experiences therein,</w:t>
        <w:br/>
        <w:t>yet such a resolution is very hard to keep, for the im-</w:t>
        <w:br/>
        <w:t>Portant experience rarely allows us to remember such</w:t>
        <w:br/>
        <w:t>obligations, and so indifferent things get recorded, while</w:t>
        <w:br/>
        <w:t>that is frequently neglected. It is not easy to write in</w:t>
        <w:br/>
        <w:t>‘a journal what interests us at any time, because to write</w:t>
        <w:br/>
        <w:t>{is not what interests us.</w:t>
        <w:br/>
        <w:t>‘Whenever we awoke in the night, still eking out our</w:t>
        <w:br/>
        <w:t>reams with halfawakened thoughts it was not tll after</w:t>
        <w:br/>
        <w:t>an interval, when the wind breathed harder than usual,</w:t>
        <w:br/>
        <w:t>ipping the curtains of the tent, ana causing its cords to</w:t>
        <w:br/>
        <w:t>vibrate, that we remembered that we lay on the bank of</w:t>
        <w:br/>
        <w:t>the Merrimack, and not in our chamber at home. Wi</w:t>
        <w:br/>
        <w:t>our heads so low in the grass, we heard the river whirl-</w:t>
        <w:br/>
        <w:t>ing and sucking, and lapsing downward, kissing the</w:t>
        <w:br/>
        <w:t>bore as it went, sometimes rippling louder than usual,</w:t>
        <w:br/>
        <w:t>fand again its mighty current making only a slight lim-</w:t>
        <w:br/>
        <w:t>pid, trickling sound, as if our water-pail had sprung a</w:t>
        <w:br/>
        <w:t>leak, and the water wore flowing into tho grass by our</w:t>
        <w:br/>
        <w:t>side. ‘The wind, rustling the oaks and hazels, impressed</w:t>
        <w:br/>
        <w:t>us Tike a wakeful and inconsiderate person up at mid-</w:t>
        <w:br/>
        <w:t>night, moving about, and putting ‘things to rights, occa-</w:t>
        <w:br/>
        <w:t>sionally stirring up whole drawers full of leaves at a</w:t>
        <w:br/>
        <w:t>puff. There seemed to be a great haste and preparation</w:t>
        <w:br/>
        <w:t>throughout Nature, as for a distinguished visitor; all her</w:t>
        <w:br/>
        <w:t>aisles had to be swept in the night, by a thousand hand~</w:t>
        <w:br/>
        <w:t>maidens, and a thousand pots to be boiled for the next</w:t>
        <w:br/>
        <w:t>day's feasting ;—such » whispering bustle, as if ten</w:t>
      </w:r>
    </w:p>
    <w:p>
      <w:r>
        <w:br w:type="page"/>
      </w:r>
    </w:p>
    <w:p>
      <w:pPr>
        <w:pStyle w:val="IntenseQuote"/>
      </w:pPr>
      <w:r>
        <w:t>Page-7832</w:t>
      </w:r>
    </w:p>
    <w:p>
      <w:r>
        <w:t>352 a were,</w:t>
        <w:br/>
        <w:br/>
        <w:t>‘thousand fairies made their fingers fly, silently sewing</w:t>
        <w:br/>
        <w:t>at the new carpet with which the earth was to be clothed,</w:t>
        <w:br/>
        <w:t>and the new drapery which was to adorn the trees</w:t>
        <w:br/>
        <w:t>And thea the wind would lull and dio away, and we</w:t>
        <w:br/>
        <w:t>like it fell saleep again.</w:t>
      </w:r>
    </w:p>
    <w:p>
      <w:r>
        <w:br w:type="page"/>
      </w:r>
    </w:p>
    <w:p>
      <w:pPr>
        <w:pStyle w:val="IntenseQuote"/>
      </w:pPr>
      <w:r>
        <w:t>Page-7833</w:t>
      </w:r>
    </w:p>
    <w:p>
      <w:r>
        <w:t>FRIDAY.</w:t>
        <w:br/>
        <w:br/>
        <w:t>‘he Beeman tage</w:t>
        <w:br/>
        <w:br/>
        <w:t>‘on hi corse with atayod wettatos,</w:t>
        <w:br/>
        <w:br/>
        <w:t>‘err shonin, on ever waght io bagt</w:t>
        <w:br/>
        <w:br/>
        <w:t>‘Bi ged arma for tle weartonme</w:t>
        <w:br/>
        <w:br/>
        <w:t>‘Bot wth hs ore id wreope the wiry widernome:"</w:t>
        <w:br/>
        <w:t>‘mm.</w:t>
      </w:r>
    </w:p>
    <w:p>
      <w:r>
        <w:br w:type="page"/>
      </w:r>
    </w:p>
    <w:p>
      <w:pPr>
        <w:pStyle w:val="IntenseQuote"/>
      </w:pPr>
      <w:r>
        <w:t>Page-7834</w:t>
      </w:r>
    </w:p>
    <w:p>
      <w:r>
        <w:t>ed</w:t>
        <w:br/>
        <w:t>‘Dusty, and ihe an ety pxrmen showe”</w:t>
      </w:r>
    </w:p>
    <w:p>
      <w:r>
        <w:br w:type="page"/>
      </w:r>
    </w:p>
    <w:p>
      <w:pPr>
        <w:pStyle w:val="IntenseQuote"/>
      </w:pPr>
      <w:r>
        <w:t>Page-7835</w:t>
      </w:r>
    </w:p>
    <w:p>
      <w:r>
        <w:t>FRIDAY.</w:t>
        <w:br/>
        <w:br/>
        <w:t>‘As we lay awake long before daybreak, listening to</w:t>
        <w:br/>
        <w:t>the rippling of the river, and the rustling of the leaves,</w:t>
        <w:br/>
        <w:t>in suspense whether the wind blew up or down the</w:t>
        <w:br/>
        <w:t>stream, was favorable or unfavorable to our voyage, we</w:t>
        <w:br/>
        <w:t>already suspected that there was a change in the</w:t>
        <w:br/>
        <w:t>‘weather, from a freshness as of autumn in these sounds.</w:t>
        <w:br/>
        <w:t>‘The wind in the woods sounded like an incessant water-</w:t>
        <w:br/>
        <w:t>fall dashing and roaring amid rocks, and we even felt</w:t>
        <w:br/>
        <w:t>encouraged by the unusual sctivity of the elements. Ho</w:t>
        <w:br/>
        <w:t>‘who hears the rippling of rivers in these degenerate</w:t>
        <w:br/>
        <w:t>days will not utterly despair. ‘That night was the turn-</w:t>
        <w:br/>
        <w:t>4ng-point in the season. We had gone to bed in eum</w:t>
        <w:br/>
        <w:t>‘mer, and we awoke in auturon ; for summer passes into</w:t>
        <w:br/>
        <w:t>autumn in some unimaginable point of time, like the</w:t>
        <w:br/>
        <w:t>turning of a leaf.</w:t>
        <w:br/>
        <w:br/>
        <w:t>‘We found our boat in the dawn just as we had left it,</w:t>
        <w:br/>
        <w:t>and a2 if waiting for us, there on the shore, in autumn,</w:t>
        <w:br/>
        <w:t>all cool and dripping with dew, and our tracks still fresh</w:t>
        <w:br/>
        <w:t>in the wet sand around it, the fairies all gone or oon-</w:t>
        <w:br/>
        <w:t>cealed. Before five o'clock we pushed it into the fog,</w:t>
        <w:br/>
        <w:t>and, leaping in, at one shove were out of sight of the:</w:t>
        <w:br/>
        <w:t>shores, and began to sweep downward with the rushing</w:t>
        <w:br/>
        <w:t>iver, keeping  charp lookout for rocks. We could</w:t>
        <w:br/>
        <w:t>see only the yellow gurgling water, and a solid bank of</w:t>
        <w:br/>
        <w:t>fog on every side, forming a small yard around us. We</w:t>
      </w:r>
    </w:p>
    <w:p>
      <w:r>
        <w:br w:type="page"/>
      </w:r>
    </w:p>
    <w:p>
      <w:pPr>
        <w:pStyle w:val="IntenseQuote"/>
      </w:pPr>
      <w:r>
        <w:t>Page-7836</w:t>
      </w:r>
    </w:p>
    <w:p>
      <w:r>
        <w:t>856 a ware.</w:t>
        <w:br/>
        <w:br/>
        <w:t>‘000 passed the month of the Souhegan, and the village</w:t>
        <w:br/>
        <w:t>of Merrimack, and as the mist gradually rolled away,</w:t>
        <w:br/>
        <w:t>‘and wo were relieved from the trouble of watching for</w:t>
        <w:br/>
        <w:t>rocks, we saw by tho fitting clouds, by the first russet</w:t>
        <w:br/>
        <w:t>‘tinge on the bills, by the rushing river, the cottages'‘on</w:t>
        <w:br/>
        <w:t>shore, and the shore itself, so coolly fresh and shining</w:t>
        <w:br/>
        <w:t>with dew, and later in the day, by the hue of the grape-</w:t>
        <w:br/>
        <w:t>ving, the goladfinch on the willow, the flickers flying in</w:t>
        <w:br/>
        <w:t>flocks, and when we passed near enough to the shore, as</w:t>
        <w:br/>
        <w:t>‘we fancied, by the faces of men, that the Fall had com-</w:t>
        <w:br/>
        <w:t>menced. The cottages looked more snug and comfort-</w:t>
        <w:br/>
        <w:t>able, and their inhabitants were seen only for a moment,</w:t>
        <w:br/>
        <w:t>‘and then went quietly in and shut the door, retreating</w:t>
        <w:br/>
        <w:t>inward to the haunts of summer.</w:t>
        <w:br/>
        <w:br/>
        <w:t>“And now the oold autumnal dews are ten</w:t>
        <w:br/>
        <w:t>‘Tovcobwed ev'ry greeny</w:t>
        <w:br/>
        <w:br/>
        <w:t>And by the low-ahora rowers doth appear</w:t>
        <w:br/>
        <w:t>‘The fus-declining year.”</w:t>
        <w:br/>
        <w:br/>
        <w:t xml:space="preserve"> </w:t>
        <w:br/>
        <w:br/>
        <w:t>‘We heard the sigh of the first autumnal wind, and</w:t>
        <w:br/>
        <w:t>even the water had acquired a grayer hue. Tho #1</w:t>
        <w:br/>
        <w:t>mach, grape, and maple wore already changed, and the</w:t>
        <w:br/>
        <w:t>milkweed had turned to a deep rich yellow. In all</w:t>
        <w:br/>
        <w:t>woods the Jeaves were fast ripening for their fall; for</w:t>
        <w:br/>
        <w:t>their fall veins and lively gloss mark the ripe leaf, and</w:t>
        <w:br/>
        <w:t>not the sered one of the poets; and we knew that the</w:t>
        <w:br/>
        <w:t>maples stripped of their leaves among the earliest, would</w:t>
        <w:br/>
        <w:t>soon stand like a wreath of smoke along the edge of the</w:t>
        <w:br/>
        <w:t>meadow. Already the cattle were heard to low wildly</w:t>
        <w:br/>
        <w:t>in the pastures and along the highways, restlessly run-</w:t>
        <w:br/>
        <w:t>zing to and fro, as if in apprehension of the withering of</w:t>
        <w:br/>
        <w:t>the grass and of the approach of winter. Our thoughts,</w:t>
        <w:br/>
        <w:t>too, began to rustle,</w:t>
      </w:r>
    </w:p>
    <w:p>
      <w:r>
        <w:br w:type="page"/>
      </w:r>
    </w:p>
    <w:p>
      <w:pPr>
        <w:pStyle w:val="IntenseQuote"/>
      </w:pPr>
      <w:r>
        <w:t>Page-7837</w:t>
      </w:r>
    </w:p>
    <w:p>
      <w:r>
        <w:t>Ripa. 957</w:t>
        <w:br/>
        <w:br/>
        <w:t>As T pass along the streets of our village of Concord</w:t>
        <w:br/>
        <w:t>‘on the day of our annual Cattle-Show, when it usually</w:t>
        <w:br/>
        <w:t>happens that the leaves of the elms and buttonwoods</w:t>
        <w:br/>
        <w:t>‘begin fit to strew the ground under the breath of the</w:t>
        <w:br/>
        <w:t>October wind, the lively spirits in their sap seem to</w:t>
        <w:br/>
        <w:t>‘mount as high as any plough-boy’s let loose that day ;</w:t>
        <w:br/>
        <w:t>‘and they lead my thoughts away to the rustling woods,</w:t>
        <w:br/>
        <w:t>‘where the trees are preparing for their winter campaign,</w:t>
        <w:br/>
        <w:t>‘This autumnal festival, when men are gathered in</w:t>
        <w:br/>
        <w:t>crowds in the streets as regularly and by as natural a</w:t>
        <w:br/>
        <w:t>Jaw as the leaves cluster and rustle by the wayside, is</w:t>
        <w:br/>
        <w:t>naturally associated in my mind with the fall of the year.</w:t>
        <w:br/>
        <w:t>‘The low of cattle in the streets sounds like » hoarse</w:t>
        <w:br/>
        <w:t>symphony or running bass to the rustling of the leaves.</w:t>
        <w:br/>
        <w:t>‘The wiod goes hurrying down the country, gleaning</w:t>
        <w:br/>
        <w:t>‘every loose straw that is left in the flelds, while every</w:t>
        <w:br/>
        <w:t>farmer lad too appears to scud before it,— having</w:t>
        <w:br/>
        <w:t>donned his best pea-jacket and pepper-and-anlt waist-</w:t>
        <w:br/>
        <w:t>coat, his unbent trousers, outstanding rigging of duck or</w:t>
        <w:br/>
        <w:t>erseymere or corduroy, and his furry bat withal, — to</w:t>
        <w:br/>
        <w:t>‘country fairs and cattleshows, to that Rome among the</w:t>
        <w:br/>
        <w:t>villages where the treasures of the year are gathered.</w:t>
        <w:br/>
        <w:t>All the land over they go leaping the fences with their</w:t>
        <w:br/>
        <w:t>tough, idle palms, which bave never learned to hang by</w:t>
        <w:br/>
        <w:t>their sides, amid the low of calves and the bleating of</w:t>
        <w:br/>
        <w:t>sheep, — Amos, Abner, Elnathan, Elbridge, —</w:t>
        <w:br/>
        <w:br/>
        <w:t>“From staap pioe-bearing monntalss to the pla."</w:t>
        <w:br/>
        <w:br/>
        <w:t>I love these sons of earth every mother’s son of them,</w:t>
        <w:br/>
        <w:t>with their grest hearty hearts rushing tumaltuously i</w:t>
        <w:br/>
        <w:t>herds from spectacle to spectacle, as if fearful lest there</w:t>
        <w:br/>
        <w:t>should not be time between sun and sun to see them</w:t>
        <w:br/>
        <w:t>all, and the sun does not wait more than in haying.time,</w:t>
      </w:r>
    </w:p>
    <w:p>
      <w:r>
        <w:br w:type="page"/>
      </w:r>
    </w:p>
    <w:p>
      <w:pPr>
        <w:pStyle w:val="IntenseQuote"/>
      </w:pPr>
      <w:r>
        <w:t>Page-7838</w:t>
      </w:r>
    </w:p>
    <w:p>
      <w:r>
        <w:t>358 A WEEE.</w:t>
        <w:br/>
        <w:br/>
        <w:t>Whee Natare's dating, they live in the world</w:t>
        <w:br/>
        <w:t>‘Perplaxing not themselves ow iti hari."</w:t>
        <w:br/>
        <w:br/>
        <w:t>Running hither and thither with appetite for the coarse</w:t>
        <w:br/>
        <w:t>pastimes of the day, now with boisterous speed at the</w:t>
        <w:br/>
        <w:t>hheels of the inspired negro from whose larynx the melo-</w:t>
        <w:br/>
        <w:t>dies of all Congo and Guinea Coast have broke loose</w:t>
        <w:br/>
        <w:t>into our streets ; now to see the procession of « hundred</w:t>
        <w:br/>
        <w:t>yoke of oxen, all as august and grave as Osiris, or the</w:t>
        <w:br/>
        <w:t>Groves of neat cattle and milch cows as unspotted as</w:t>
        <w:br/>
        <w:t>Isis or Jo, Such as bad no love for Nature</w:t>
        <w:br/>
        <w:br/>
        <w:t>“etal,</w:t>
        <w:br/>
        <w:t>(Came lovers home fom thin great festival.”</w:t>
        <w:br/>
        <w:br/>
        <w:t>‘They may bring their fattest cattle and richest fruits to</w:t>
        <w:br/>
        <w:t>the fair, but they are all eclipsed by the show of men.</w:t>
        <w:br/>
        <w:t>‘These are stirring autumn days, when men sweep by in</w:t>
        <w:br/>
        <w:t>crowds, amid the rustle of leaves, like migrating finches 5</w:t>
        <w:br/>
        <w:t>this isthe trae harvest of the year, when the air is but</w:t>
        <w:br/>
        <w:t>the breath of men, and the rustling of leaves is as the</w:t>
        <w:br/>
        <w:t>trampling of the crowd. We read now-a-days of the</w:t>
        <w:br/>
        <w:t>ancient festivals, games, and processions of the Greeks</w:t>
        <w:br/>
        <w:t>and Etruscans, with a little ineredality, or at least with</w:t>
        <w:br/>
        <w:t>little sympathy but how natural-and irrepressible in</w:t>
        <w:br/>
        <w:t>every people is some hearty and palpable greeting of</w:t>
        <w:br/>
        <w:t>Nature. The Corybantes, the Bacchantes, the rude</w:t>
        <w:br/>
        <w:t>primitive tragedians with their procession and goat-song,</w:t>
        <w:br/>
        <w:t>fand the whole paraphernalia of the Panathenes, which</w:t>
        <w:br/>
        <w:t>appear s0 antiquated and peculiar, have their parallel</w:t>
        <w:br/>
        <w:t>now. ‘The husbandman is always better Greek than</w:t>
        <w:br/>
        <w:t>the scholar is prepared to appreciate,.and the old eus-</w:t>
        <w:br/>
        <w:t>tom still survives, while antiquarians and scholars grow</w:t>
        <w:br/>
        <w:t>gray in commemorating it. The farmers crowd to tho</w:t>
        <w:br/>
        <w:t>fair to-day in obedience to the same ancient law, which</w:t>
      </w:r>
    </w:p>
    <w:p>
      <w:r>
        <w:br w:type="page"/>
      </w:r>
    </w:p>
    <w:p>
      <w:pPr>
        <w:pStyle w:val="IntenseQuote"/>
      </w:pPr>
      <w:r>
        <w:t>Page-7839</w:t>
      </w:r>
    </w:p>
    <w:p>
      <w:r>
        <w:t>Faia 859</w:t>
        <w:br/>
        <w:br/>
        <w:t xml:space="preserve"> </w:t>
        <w:br/>
        <w:br/>
        <w:t>Solon or Lycurgus did not enact, as naturally as bees</w:t>
        <w:br/>
        <w:t>swarm and follow their queen.</w:t>
        <w:br/>
        <w:br/>
        <w:t>It is worth the while to see the country’s people, how</w:t>
        <w:br/>
        <w:t>‘they pour into the town, the sober farmer folk, now all</w:t>
        <w:br/>
        <w:t>og, their very shirt and coat-collars pointing forward,</w:t>
        <w:br/>
        <w:t>—collars #0 broad as if they had put their shirts on</w:t>
        <w:br/>
        <w:t>‘wrong end upward, for the fashions always tend to su-</w:t>
        <w:br/>
        <w:t>perfluity,—and with an unusual springiness in their</w:t>
        <w:br/>
        <w:t>fait, jabbering earnestly to one another. ‘The more</w:t>
        <w:br/>
        <w:t>‘supple vagabond, too, is sure to appear on the least ru-</w:t>
        <w:br/>
        <w:t>mor of such a gathering, and the next day to disappear,</w:t>
        <w:br/>
        <w:t>‘and go into his hole like the seventeen-year locust, in an</w:t>
        <w:br/>
        <w:t>ever-shabby coat, though finer than the farmer’s best,</w:t>
        <w:br/>
        <w:t>yet never dressed ; come to see the sport, and have a</w:t>
        <w:br/>
        <w:t>‘hand in what is going, — to know “ what’s the row,” if</w:t>
        <w:br/>
        <w:t>there is any; to be where some men are drunk, some</w:t>
        <w:br/>
        <w:t>horses race, some cockerels fight; anxious to be shaking</w:t>
        <w:br/>
        <w:t>props under a table, and above all to see the «striped</w:t>
        <w:br/>
        <w:t>pig” He especially is the creature of the occasion.</w:t>
        <w:br/>
        <w:t>‘He empties both his pockets and his character into the</w:t>
        <w:br/>
        <w:t>stream, and swims in such a day. He dearly loves the</w:t>
        <w:br/>
        <w:t>social slush. ‘There is no reserve of soberness in him.</w:t>
        <w:br/>
        <w:br/>
        <w:t>T love to see the herd of men feeding heartily on</w:t>
        <w:br/>
        <w:t>coarse and succulent pleasures, as cattle on the busks</w:t>
        <w:br/>
        <w:t>and stalks of vegetables. ‘Though there are many</w:t>
        <w:br/>
        <w:t>crooked and crabbled specimens of humanity among</w:t>
        <w:br/>
        <w:t>them, run all to thorn and rind, and erowded out of</w:t>
        <w:br/>
        <w:t>shape by adverse circumstances, like the third chestnut</w:t>
        <w:br/>
        <w:t>in the burr, ¢0 that you wonder to see some heads wear</w:t>
        <w:br/>
        <w:t>fa whole hat, yet fear not that the race will fal or waver</w:t>
        <w:br/>
        <w:t>in them ; like the erabs which grow in hedges, they fur-</w:t>
        <w:br/>
        <w:t>nih the stocks of sweet and thrifty froits still, ‘Thus is</w:t>
        <w:br/>
        <w:t>nature recruited from age to age, while the fair and pal-</w:t>
      </w:r>
    </w:p>
    <w:p>
      <w:r>
        <w:br w:type="page"/>
      </w:r>
    </w:p>
    <w:p>
      <w:pPr>
        <w:pStyle w:val="IntenseQuote"/>
      </w:pPr>
      <w:r>
        <w:t>Page-7840</w:t>
      </w:r>
    </w:p>
    <w:p>
      <w:r>
        <w:t>860 A WEEE.</w:t>
        <w:br/>
        <w:br/>
        <w:t>stable varieties die out, and have their period. This</w:t>
        <w:br/>
        <w:t>is that mankind. How cheap must be the material of</w:t>
        <w:br/>
        <w:t>which so many men are made.</w:t>
        <w:br/>
        <w:br/>
        <w:t>‘The wind blew steadily down the stream, so that we</w:t>
        <w:br/>
        <w:t>kept our sails set, and lost not a moment of the forenoon</w:t>
        <w:br/>
        <w:t>by delays, but from early morning until noon were con-</w:t>
        <w:br/>
        <w:t>tinually dropping downward. With our hands on the</w:t>
        <w:br/>
        <w:t>steering-paddle, which was thrust deep into the river, or</w:t>
        <w:br/>
        <w:t>‘bending to the oar, which indeed we rarely relinquished,</w:t>
        <w:br/>
        <w:t>‘we felt each palpitation in the veins of our steed, and</w:t>
        <w:br/>
        <w:t>‘each impulse of the wings which drew us above. The</w:t>
        <w:br/>
        <w:t>‘carrent of our thoughts made as sudden bends as the</w:t>
        <w:br/>
        <w:t>river, which was continually opening new prospects to</w:t>
        <w:br/>
        <w:t>the east or south, but we are aware that rivers flow most</w:t>
        <w:br/>
        <w:t>rapidly and shallowest at these points. ‘The steadfast</w:t>
        <w:br/>
        <w:t>shores never once turned aside for us, but still trended</w:t>
        <w:br/>
        <w:t>‘as they were made; why then should we always turn</w:t>
        <w:br/>
        <w:t>aside for them?</w:t>
        <w:br/>
        <w:br/>
        <w:t>A man cannot wheedle nor overawe his Genius. Tt</w:t>
        <w:br/>
        <w:t>‘requires to be conciliated by nobler conduct than the</w:t>
        <w:br/>
        <w:t>‘world demands or can appreciate. ‘These winged</w:t>
        <w:br/>
        <w:t>‘thoughts are like birds, and will not be handled; even</w:t>
        <w:br/>
        <w:t>hhens will not let you touch them like quadrupeds.</w:t>
        <w:br/>
        <w:t>Nothing was ever 80 unfamiliar and startling to man</w:t>
        <w:br/>
        <w:t>as bis own thonghts</w:t>
        <w:br/>
        <w:br/>
        <w:t>‘To the rarest genius it is the most expensive to suc-</w:t>
        <w:br/>
        <w:t>ccumb and conform to the ways of the world. Genius</w:t>
        <w:br/>
        <w:t>is the worst of lumber, if the poet would float upon the</w:t>
        <w:br/>
        <w:t>breeze of popularity. ‘The bird of paradise is obliged</w:t>
        <w:br/>
        <w:t>constantly to fly against the wind, let its gay trappings,</w:t>
        <w:br/>
        <w:t>Pressing close to its body, impede its free movements.</w:t>
        <w:br/>
        <w:br/>
        <w:t>‘He is the best sailor who can steer within the fewest</w:t>
      </w:r>
    </w:p>
    <w:p>
      <w:r>
        <w:br w:type="page"/>
      </w:r>
    </w:p>
    <w:p>
      <w:pPr>
        <w:pStyle w:val="IntenseQuote"/>
      </w:pPr>
      <w:r>
        <w:t>Page-7841</w:t>
      </w:r>
    </w:p>
    <w:p>
      <w:r>
        <w:t>rnupar. 361</w:t>
        <w:br/>
        <w:br/>
        <w:t>points of the wind, and extract a motive power out of the</w:t>
        <w:br/>
        <w:t>greatest obstacles. Most begin to veer and tack as soon</w:t>
        <w:br/>
        <w:t>‘a5 the wind changes from aft, and as within the tropics</w:t>
        <w:br/>
        <w:t>it does not blow from all points of the compass, there</w:t>
        <w:br/>
        <w:t>fare some harbors which they can never reach.</w:t>
        <w:br/>
        <w:br/>
        <w:t>‘The poet is no tender slip of fairy stock, who requires</w:t>
        <w:br/>
        <w:t>peculiar institutions and edicts for his defence, but the</w:t>
        <w:br/>
        <w:t>toughest son of earth and of Heaven, and by his greater</w:t>
        <w:br/>
        <w:t>strength and endurance his fainting companions will ree-</w:t>
        <w:br/>
        <w:t>ognize the God in him. It is the worshippers of beau-</w:t>
        <w:br/>
        <w:t>ty, afterall, who have done the real pioneer work of the</w:t>
        <w:br/>
        <w:t>world.</w:t>
        <w:br/>
        <w:br/>
        <w:t>‘The poet will prevail to be popular in spite of his</w:t>
        <w:br/>
        <w:t>faults, and in epite of his beauties too. He will hit the</w:t>
        <w:br/>
        <w:t>nail on the head, and we sball not know the shape of his</w:t>
        <w:br/>
        <w:t>hammer. He makes us free of his hearth and heart,</w:t>
        <w:br/>
        <w:t>which is greater than to offer one the freedom of a city.</w:t>
        <w:br/>
        <w:br/>
        <w:t>Great men, unknown to their generation, have their</w:t>
        <w:br/>
        <w:t>fame among the great who have precoded them, and all</w:t>
        <w:br/>
        <w:t>true worldly fame subsides from their high estimate be-</w:t>
        <w:br/>
        <w:t>yond the stars.</w:t>
        <w:br/>
        <w:br/>
        <w:t>Orpheus does not hear the strains which issue from bis</w:t>
        <w:br/>
        <w:t>lyre, but only those which are breathed into it; for the</w:t>
        <w:br/>
        <w:t>original strain precedes the sound, by as much as the</w:t>
        <w:br/>
        <w:t>echo follows after. ‘The rest is the perquisite of th</w:t>
        <w:br/>
        <w:t>rocks and trees and beasts.</w:t>
        <w:br/>
        <w:br/>
        <w:t>‘When I stand in a library where is all the recorded</w:t>
        <w:br/>
        <w:t>‘wit of the world, but none of the recording, a mere accu-</w:t>
        <w:br/>
        <w:t>‘molated, and not truly cumulative treasure where im-</w:t>
        <w:br/>
        <w:t>‘mortal works stand side by side with anthologies which</w:t>
        <w:br/>
        <w:t>id not survive their month, and cobweb and mildew</w:t>
        <w:br/>
        <w:t>have already spread from these to the binding of those</w:t>
        <w:br/>
        <w:t>and happily I am rominded of what poetry is,— TI per-</w:t>
        <w:br/>
        <w:br/>
        <w:t>6</w:t>
      </w:r>
    </w:p>
    <w:p>
      <w:r>
        <w:br w:type="page"/>
      </w:r>
    </w:p>
    <w:p>
      <w:pPr>
        <w:pStyle w:val="IntenseQuote"/>
      </w:pPr>
      <w:r>
        <w:t>Page-7842</w:t>
      </w:r>
    </w:p>
    <w:p>
      <w:r>
        <w:t>362 A WEEK,</w:t>
        <w:br/>
        <w:br/>
        <w:t>ceive that Shakespeare and Milton did not foresee into</w:t>
        <w:br/>
        <w:t>what company they were to fall. Alas! that t0 soon</w:t>
        <w:br/>
        <w:t>the work of a true poet should be swept into such a dust-</w:t>
        <w:br/>
        <w:t>hole!</w:t>
        <w:br/>
        <w:br/>
        <w:t>The poet will write for his peers slone. Ho will re-</w:t>
        <w:br/>
        <w:t>‘member only that be saw truth and beauty from his posi-</w:t>
        <w:br/>
        <w:t>tion, and expect the time when a vision as broad shall</w:t>
        <w:br/>
        <w:t>overlook the same field as frecly.</w:t>
        <w:br/>
        <w:br/>
        <w:t>‘We are often prompted to speak our thoughts to our</w:t>
        <w:br/>
        <w:t>neigabors, or the single travellers whom we meet on the</w:t>
        <w:br/>
        <w:t>road, but poetry is a communication from our home and</w:t>
        <w:br/>
        <w:t>solitude addressed to all Intelligence. Tt never whis-</w:t>
        <w:br/>
        <w:t>pers in a private ear. Knowing this, we may under-</w:t>
        <w:br/>
        <w:t>‘stand those sonnets said to be addressed to particular</w:t>
        <w:br/>
        <w:t>persons, or “To a Mistress's Eyebrow.” Let none feel</w:t>
        <w:br/>
        <w:t>finttered by them. For poetry write love, and it will be</w:t>
        <w:br/>
        <w:t>equally true.</w:t>
        <w:br/>
        <w:br/>
        <w:t>‘No doubt it is an important difference between men</w:t>
        <w:br/>
        <w:t>of genius or poets, and men not of genius, that the latter</w:t>
        <w:br/>
        <w:t>are unable to grasp and confront the thought which</w:t>
        <w:br/>
        <w:t>them. But it is because it is too faint for expression, oF</w:t>
        <w:br/>
        <w:t>‘even conscious impression. What merely quickens oF</w:t>
        <w:br/>
        <w:t>retards the blood in their veins and fills their afternoons</w:t>
        <w:br/>
        <w:t>with pleasure they know not whence, conveys a distinet</w:t>
        <w:br/>
        <w:t>assurance to the finer organization of the poet.</w:t>
        <w:br/>
        <w:br/>
        <w:t>‘We talk of genius as if it were a mere knack, and the</w:t>
        <w:br/>
        <w:t>poet could only express what other men conceived. But</w:t>
        <w:br/>
        <w:t>in comparison with his task, the poet is the least talent</w:t>
        <w:br/>
        <w:t>ed of any; the writer of prose has more skill. See what</w:t>
        <w:br/>
        <w:t>talent the smith has. His material is pliant in his hands.</w:t>
        <w:br/>
        <w:t>‘When the poet is most inspired, is stimulated by an aura</w:t>
        <w:br/>
        <w:t>which never even colors the afternoons of common men,</w:t>
        <w:br/>
        <w:t>then his talent is all gone, and he is no longer poet.</w:t>
      </w:r>
    </w:p>
    <w:p>
      <w:r>
        <w:br w:type="page"/>
      </w:r>
    </w:p>
    <w:p>
      <w:pPr>
        <w:pStyle w:val="IntenseQuote"/>
      </w:pPr>
      <w:r>
        <w:t>Page-7843</w:t>
      </w:r>
    </w:p>
    <w:p>
      <w:r>
        <w:t>raipay. 368</w:t>
        <w:br/>
        <w:br/>
        <w:t>‘The gods do not grant him any skill more than another.</w:t>
        <w:br/>
        <w:t>They never put their gifts into his hands, but they en</w:t>
        <w:br/>
        <w:t>compass and sustain him with their breath.</w:t>
        <w:br/>
        <w:br/>
        <w:t>‘To eay that God bas given a man many and great</w:t>
        <w:br/>
        <w:t>talents, frequently means that he has brought his hea</w:t>
        <w:br/>
        <w:t>ens down within reach of his bands,</w:t>
        <w:br/>
        <w:br/>
        <w:t>‘When the poetic frenzy seizes us, we run and scratch</w:t>
        <w:br/>
        <w:t>with our pen, intent only on worms, calling our mates</w:t>
        <w:br/>
        <w:t>around the cock, and delighting in the dust we</w:t>
        <w:br/>
        <w:t>make, but do not detect where the jewel lies, which, per-</w:t>
        <w:br/>
        <w:t>haps, we have in the mean time cast to a distance, or</w:t>
        <w:br/>
        <w:t>quite covered up again,</w:t>
        <w:br/>
        <w:br/>
        <w:t>‘The poet’s body even is not fed like other men’s, but,</w:t>
        <w:br/>
        <w:t>‘he sometimes tastes the genuine nectar and ambrosia of</w:t>
        <w:br/>
        <w:t>the gods, and lives a divine life. By the healthfal and</w:t>
        <w:br/>
        <w:t>invigorating thrills of inspiration his life is preserved to</w:t>
        <w:br/>
        <w:t>a serene old age.</w:t>
        <w:br/>
        <w:br/>
        <w:t>Some poems are for holidays only. ‘They are polished</w:t>
        <w:br/>
        <w:t>and sweet, but itis the sweetness of sugar, and not such</w:t>
        <w:br/>
        <w:t>as toil gives to sour bread. ‘The breath with which the</w:t>
        <w:br/>
        <w:t>Poet utters his verse must bo that by which he lives.</w:t>
        <w:br/>
        <w:br/>
        <w:t>Great prose, of equal elevation, commands our respect</w:t>
        <w:br/>
        <w:t>more than great verse, since it implies a more perma-</w:t>
        <w:br/>
        <w:t>nent and level height, a life more pervaded with the</w:t>
        <w:br/>
        <w:t>grandeur of the thought. The poet often only makes an</w:t>
        <w:br/>
        <w:t>irruption, like a Parthian, and is off again, shooting while</w:t>
        <w:br/>
        <w:t>he retreats; but the prose writer has conquered like «</w:t>
        <w:br/>
        <w:t>Roman, and settled colonies.</w:t>
        <w:br/>
        <w:br/>
        <w:t>The true poem is not that which the public read.</w:t>
        <w:br/>
        <w:t>‘There is always a poem not printed on paper, coincident</w:t>
        <w:br/>
        <w:t>with the production of this, stereotyped in the poet's life.</w:t>
        <w:br/>
        <w:t>It is what he has become through his work. Not ho</w:t>
        <w:br/>
        <w:t>the idea expressed in stone, or on canvas or paper, is</w:t>
      </w:r>
    </w:p>
    <w:p>
      <w:r>
        <w:br w:type="page"/>
      </w:r>
    </w:p>
    <w:p>
      <w:pPr>
        <w:pStyle w:val="IntenseQuote"/>
      </w:pPr>
      <w:r>
        <w:t>Page-7844</w:t>
      </w:r>
    </w:p>
    <w:p>
      <w:r>
        <w:t>864 a worn,</w:t>
        <w:br/>
        <w:br/>
        <w:t>‘the question, but how far it has obtained form and ex-</w:t>
        <w:br/>
        <w:t>pression in the life of the artist. His true work will not</w:t>
        <w:br/>
        <w:t>stand in any prince's gallery.</w:t>
        <w:br/>
        <w:br/>
        <w:t>My Ife has been the poom T would have writ,</w:t>
        <w:br/>
        <w:t>‘But I could not both live and ntta It,</w:t>
        <w:br/>
        <w:br/>
        <w:t>‘THE POET'S DELAY.</w:t>
        <w:br/>
        <w:br/>
        <w:t>Ia van I s00 tho morning rise,</w:t>
        <w:br/>
        <w:t>‘Tn val observe the western lass,</w:t>
        <w:br/>
        <w:t>Wholly look to other sktes,</w:t>
        <w:br/>
        <w:br/>
        <w:t>‘Expecting lf by other ways,</w:t>
        <w:br/>
        <w:t>Amidst such boundloa wealth withoat,</w:t>
        <w:br/>
        <w:br/>
        <w:t>only still am poor within,</w:t>
        <w:br/>
        <w:t>‘The birds have sung their summer ont</w:t>
        <w:br/>
        <w:br/>
        <w:t>‘Batol my spring does not beg.</w:t>
        <w:br/>
        <w:t>‘hal [theo walt the antama wind,</w:t>
        <w:br/>
        <w:t>CCompelid to seek a milder day,</w:t>
        <w:br/>
        <w:t>‘And leave no curious neat bend,</w:t>
        <w:br/>
        <w:t>‘No woods stil echoing to my lay?</w:t>
        <w:br/>
        <w:br/>
        <w:t>‘This raw and gusty day, and the creaking of the oaks</w:t>
        <w:br/>
        <w:t>and pines on shore, reminded us of more northern climes</w:t>
        <w:br/>
        <w:t>than Greece, and more wintry seas than the Agean.</w:t>
        <w:br/>
        <w:t>‘The genuine remains of Ossian, or those ancient</w:t>
        <w:br/>
        <w:t>Poems which bear his name, though of less fame and</w:t>
        <w:br/>
        <w:t>extent, are, in many respects, of the same stamp with</w:t>
        <w:br/>
        <w:t>the Iliad itself He asserts the dignity of the bard no</w:t>
        <w:br/>
        <w:t>lesa than Homer, and in his era we hear of no other</w:t>
        <w:br/>
        <w:t>priest than he. It will not avail to call him » heathen,</w:t>
        <w:br/>
        <w:t>Decause he personifies the sun and addresses it; and</w:t>
        <w:br/>
        <w:t>what if his heroes did “worship the ghosts of their fa-</w:t>
        <w:br/>
        <w:t>thers,” their thin, airy, and unsubstantial forms? we</w:t>
        <w:br/>
        <w:t>‘worship bat the ghosts of our fathers in more substantial</w:t>
        <w:br/>
        <w:t>forme. Wo cannot bat respect the vigorous faith of</w:t>
      </w:r>
    </w:p>
    <w:p>
      <w:r>
        <w:br w:type="page"/>
      </w:r>
    </w:p>
    <w:p>
      <w:pPr>
        <w:pStyle w:val="IntenseQuote"/>
      </w:pPr>
      <w:r>
        <w:t>Page-7845</w:t>
      </w:r>
    </w:p>
    <w:p>
      <w:r>
        <w:t>rear. 365</w:t>
        <w:br/>
        <w:br/>
        <w:t>those heathen, who sternly believed somewhat, and are</w:t>
        <w:br/>
        <w:t>{inclined to say to the critics, who are offended by their</w:t>
        <w:br/>
        <w:t>superstitions rites, — Don't interrupt these men’s prayers.</w:t>
        <w:br/>
        <w:t>As if we knew more about human life and a God, than</w:t>
        <w:br/>
        <w:t>the heathen and ancients. Does English theology con-</w:t>
        <w:br/>
        <w:t>tain the recent discoveries!</w:t>
        <w:br/>
        <w:br/>
        <w:t>Ossian reminds us of the most refined and radest eras,</w:t>
        <w:br/>
        <w:t>of Homer, Pindar, Isaiah, and the American Indian, In</w:t>
        <w:br/>
        <w:t>his poetry,as in Homer's, only the simplest and most en-</w:t>
        <w:br/>
        <w:t>during features of humanity are seen, such essential parts</w:t>
        <w:br/>
        <w:t>of a man as Stonehenge exhibits of a temple; wo see</w:t>
        <w:br/>
        <w:t>the circles of stone, and the upright shaft alone. ‘The</w:t>
        <w:br/>
        <w:t>phenomena of life acquire almost an unreal and gigantic</w:t>
        <w:br/>
        <w:br/>
        <w:t>seen through his mists. Like all older and grander</w:t>
        <w:br/>
        <w:t>poetry, it is distinguished by the few elements in the</w:t>
        <w:br/>
        <w:t>lives of its heroes. ‘They stand on the heath, between</w:t>
        <w:br/>
        <w:t>‘the stars and the earth, shrunk to the bones and sinews,</w:t>
        <w:br/>
        <w:t>‘The earth is a boundless plain for their deeds. They</w:t>
        <w:br/>
        <w:t>lead such a simple, dry, and everlasting life, as hardly</w:t>
        <w:br/>
        <w:t>needs depart with the flesh, but is transmitted entire from</w:t>
        <w:br/>
        <w:t>age to age. There are but few objects to distract their</w:t>
        <w:br/>
        <w:t>sight, and their life is as unencumbered as the course of</w:t>
        <w:br/>
        <w:t>the stars they gaze at,</w:t>
        <w:br/>
        <w:t>“The wrathfl logs, on cai a</w:t>
        <w:br/>
        <w:t>‘Lok forward from behind thelr sida,</w:t>
        <w:br/>
        <w:br/>
        <w:t>‘And mark the wandering tars,</w:t>
        <w:br/>
        <w:t>‘That brillant westward move.”</w:t>
        <w:br/>
        <w:br/>
        <w:t>Tt does not cost much for these heroes to live; they do</w:t>
        <w:br/>
        <w:t>not want much furniture. ‘They are such forms of men</w:t>
        <w:br/>
        <w:t>only as can be seen afar through the mist, and have no</w:t>
        <w:br/>
        <w:t>costume nor dialect, but for language there is the tongue</w:t>
        <w:br/>
        <w:t>itself, and for costume there are always the skins of</w:t>
        <w:br/>
        <w:t>beasts and the bark of trees to be had. ‘They live out</w:t>
      </w:r>
    </w:p>
    <w:p>
      <w:r>
        <w:br w:type="page"/>
      </w:r>
    </w:p>
    <w:p>
      <w:pPr>
        <w:pStyle w:val="IntenseQuote"/>
      </w:pPr>
      <w:r>
        <w:t>Page-7846</w:t>
      </w:r>
    </w:p>
    <w:p>
      <w:r>
        <w:t>368 a were,</w:t>
        <w:br/>
        <w:br/>
        <w:t>their years by the vigor of their constitutions. They</w:t>
        <w:br/>
        <w:t>srvive storms and the spears of their foes, and perform.</w:t>
        <w:br/>
        <w:t>a fow heroic deeds, and then</w:t>
        <w:br/>
        <w:t>“Mounds wil anewer questions of thera,</w:t>
        <w:br/>
        <w:t>For many fata years.”</w:t>
        <w:br/>
        <w:br/>
        <w:t>‘Blind and infirm, they spend the remnant of their days</w:t>
        <w:br/>
        <w:t>listening to the lays of the bards, and feeling the weap-</w:t>
        <w:br/>
        <w:t>‘ons which laid their enemies low, and when at length</w:t>
        <w:br/>
        <w:t>they die, by convulsion of nature, the bard allows us</w:t>
        <w:br/>
        <w:t>‘8 short and misty glance into faturity, yet as clear, per-</w:t>
        <w:br/>
        <w:t>chance, as their lives had been. When Mac-Roine was</w:t>
        <w:br/>
        <w:t>slain,</w:t>
        <w:br/>
        <w:br/>
        <w:t xml:space="preserve"> </w:t>
        <w:br/>
        <w:br/>
        <w:t>“His soul dopartd to his warlike aro,</w:t>
        <w:br/>
        <w:t>‘To llow misty forms of boar,</w:t>
        <w:br/>
        <w:t>‘In tompestoous islands bleak”</w:t>
        <w:br/>
        <w:br/>
        <w:t>‘The hero's cairn is erected, and the bard sings a brief</w:t>
        <w:br/>
        <w:t>‘igoificant strain, which will suffice for epitaph and biog-</w:t>
        <w:br/>
        <w:br/>
        <w:t>raphy.</w:t>
        <w:br/>
        <w:t>“The weak will Sod his bow in the dweling,</w:t>
        <w:br/>
        <w:t>‘The foable will attempt to bend i”</w:t>
        <w:br/>
        <w:br/>
        <w:t>Compared with this simple, fbrous life, our civilized</w:t>
        <w:br/>
        <w:t>history appears the chronicle of debility, of fashion, and</w:t>
        <w:br/>
        <w:t>the arts of luxury. But the civilized man misses no real</w:t>
        <w:br/>
        <w:t>refinement in the poetry of the radest era. It reminds</w:t>
        <w:br/>
        <w:t>hhim that civilization does bat dress men. Tt makes shoes,</w:t>
        <w:br/>
        <w:t>Dt it does not toughen the soles of the feet. It makes</w:t>
        <w:br/>
        <w:t>cloth of finer texture, but it does not touch the skin.</w:t>
        <w:br/>
        <w:t>side the civilized man stand the savage still in the</w:t>
        <w:br/>
        <w:t>place of honor. We are those blue-eyed, yellow-haired</w:t>
        <w:br/>
        <w:t>‘Saxons, those slender, dark-haired Normans.</w:t>
        <w:br/>
        <w:br/>
        <w:t>‘The profession of the bard attracted more respect in</w:t>
        <w:br/>
        <w:t>those days from the importance attached to fame. It</w:t>
      </w:r>
    </w:p>
    <w:p>
      <w:r>
        <w:br w:type="page"/>
      </w:r>
    </w:p>
    <w:p>
      <w:pPr>
        <w:pStyle w:val="IntenseQuote"/>
      </w:pPr>
      <w:r>
        <w:t>Page-7847</w:t>
      </w:r>
    </w:p>
    <w:p>
      <w:r>
        <w:t>FRIDAT. 367</w:t>
        <w:br/>
        <w:br/>
        <w:t>swas his province to recond the deeds of heroes. When</w:t>
        <w:br/>
        <w:t>Ossian hears the traditions of inferior bards, bo ex-</w:t>
        <w:br/>
        <w:t>claims, —</w:t>
        <w:br/>
        <w:br/>
        <w:t>“Tamnghtway vias th unt tales,</w:t>
        <w:br/>
        <w:br/>
        <w:t>‘And send Uhm down la fatal vers”</w:t>
        <w:br/>
        <w:br/>
        <w:t>His philosophy of life is expressed in the opening of the</w:t>
        <w:br/>
        <w:t>third Dusn of Ca-Lodin.</w:t>
        <w:br/>
        <w:br/>
        <w:t>“Whence have sprang th things tht are?</w:t>
        <w:br/>
        <w:t>‘And whither rll the passing years?</w:t>
        <w:br/>
        <w:t>‘Where does Time conceal its two beads,</w:t>
        <w:br/>
        <w:t>In dense impovetrable gloom,</w:t>
        <w:br/>
        <w:br/>
        <w:t>Is surface marked with heros’ dods alone?</w:t>
        <w:br/>
        <w:t>1 view the generations gone}</w:t>
        <w:br/>
        <w:br/>
        <w:t>‘The past appears but dim</w:t>
        <w:br/>
        <w:br/>
        <w:t>‘As objects by the moon's faint beams,</w:t>
        <w:br/>
        <w:t>‘Refeted from a distant Inks.</w:t>
        <w:br/>
        <w:br/>
        <w:t>se, indeed, the thunderboltaof war,</w:t>
        <w:br/>
        <w:br/>
        <w:t>But there the unmightyjoylea dwell,</w:t>
        <w:br/>
        <w:br/>
        <w:t>‘All howe who send not down their eds</w:t>
        <w:br/>
        <w:br/>
        <w:t>‘To far, enoceding times.”</w:t>
        <w:br/>
        <w:br/>
        <w:t xml:space="preserve"> </w:t>
        <w:br/>
        <w:br/>
        <w:t xml:space="preserve"> </w:t>
        <w:br/>
        <w:br/>
        <w:t xml:space="preserve"> </w:t>
        <w:br/>
        <w:br/>
        <w:t>‘The ignoble warriors die and are forgotten;</w:t>
        <w:br/>
        <w:br/>
        <w:t>* Strangers come to balld a tower,</w:t>
        <w:br/>
        <w:t>‘And throw thels sabes overhend</w:t>
        <w:br/>
        <w:t>Some rasted swords appear In das</w:t>
        <w:br/>
        <w:t>One, bonding forward, says,</w:t>
        <w:br/>
        <w:br/>
        <w:t>"The arma belonged to heroes gone</w:t>
        <w:br/>
        <w:t>‘We nover heard their praise in ong."</w:t>
        <w:br/>
        <w:br/>
        <w:t xml:space="preserve"> </w:t>
        <w:br/>
        <w:br/>
        <w:t>‘The grandeur of the similes is another feature which</w:t>
        <w:br/>
        <w:t>characterizes great poetry. Ossian seems to apenk a</w:t>
        <w:br/>
        <w:t>gigantic and universal language. ‘The images and pic-</w:t>
        <w:br/>
        <w:t>fares sceupy even much space in the landscape, as if</w:t>
        <w:br/>
        <w:t>they could be seen only from the sides of mountains, and</w:t>
        <w:br/>
        <w:t>“plains with a wide horizon, or across arms of the sea,</w:t>
        <w:br/>
        <w:t>‘The machinery is #0 massive that it cannot be less than</w:t>
      </w:r>
    </w:p>
    <w:p>
      <w:r>
        <w:br w:type="page"/>
      </w:r>
    </w:p>
    <w:p>
      <w:pPr>
        <w:pStyle w:val="IntenseQuote"/>
      </w:pPr>
      <w:r>
        <w:t>Page-7848</w:t>
      </w:r>
    </w:p>
    <w:p>
      <w:r>
        <w:t>868, a were.</w:t>
        <w:br/>
        <w:br/>
        <w:t>natural. Oivana says to the spirit of her father, “ Gray-</w:t>
        <w:br/>
        <w:t>Ihaired Torkil of Torne,” seen in the skies,</w:t>
        <w:br/>
        <w:br/>
        <w:t>Thom glidst away like receding sh</w:t>
        <w:br/>
        <w:br/>
        <w:t xml:space="preserve"> </w:t>
        <w:br/>
        <w:br/>
        <w:t>So when the hosts of Fingal and Starme approach to</w:t>
        <w:br/>
        <w:br/>
        <w:t>battle,</w:t>
        <w:br/>
        <w:t>“With murmurs load, lke river fir,</w:t>
        <w:br/>
        <w:t>‘The race of Torne hither moved.”</w:t>
        <w:br/>
        <w:br/>
        <w:t>‘And when compelled to retire,</w:t>
        <w:br/>
        <w:br/>
        <w:t>“dragging hi spear bebind,</w:t>
        <w:br/>
        <w:t>‘Ondalin sak fa the distant wood,</w:t>
        <w:br/>
        <w:br/>
        <w:t>‘Like a fie upblasing ore it den’</w:t>
        <w:br/>
        <w:t>‘Nor did Fingal want a proper audience when he spoke;</w:t>
        <w:br/>
        <w:br/>
        <w:t>“A thoaaand orators Inlined</w:t>
        <w:br/>
        <w:t>‘To ear the lay of Fingal”</w:t>
        <w:br/>
        <w:br/>
        <w:t xml:space="preserve"> </w:t>
        <w:br/>
        <w:br/>
        <w:t xml:space="preserve"> </w:t>
        <w:br/>
        <w:br/>
        <w:t>‘The threats too would have deterred a man. Vengeance</w:t>
        <w:br/>
        <w:t>and terror were real. ‘Trenmore threatens the young</w:t>
        <w:br/>
        <w:t>‘warrior whom he meets on a foreign strand,</w:t>
        <w:br/>
        <w:br/>
        <w:t>“Toy mother shall find theo pal onthe shore,</w:t>
        <w:br/>
        <w:t>While lesening onthe waves she apion</w:t>
        <w:br/>
        <w:br/>
        <w:t xml:space="preserve"> </w:t>
        <w:br/>
        <w:br/>
        <w:t>If Ossian’s heroes weep, itis from excess of strength,</w:t>
        <w:br/>
        <w:t>‘and not from weakness, « sacrifice or libation of fertile</w:t>
        <w:br/>
        <w:t>natures, like the perspiration of stone in summer's heat.</w:t>
        <w:br/>
        <w:t>‘We hardly know that tears have been shed, and it seems</w:t>
        <w:br/>
        <w:t>as if weeping were proper only for babes and heroes.</w:t>
        <w:br/>
        <w:t>‘Their joy and their sorrow are made of one stuf, like</w:t>
        <w:br/>
        <w:t>rain and snow, the rainbow and the mist. When Fillan</w:t>
        <w:br/>
        <w:t>‘was worsted in fight, and ashamed in the presence of</w:t>
        <w:br/>
        <w:br/>
        <w:t>Fingal,</w:t>
      </w:r>
    </w:p>
    <w:p>
      <w:r>
        <w:br w:type="page"/>
      </w:r>
    </w:p>
    <w:p>
      <w:pPr>
        <w:pStyle w:val="IntenseQuote"/>
      </w:pPr>
      <w:r>
        <w:t>Page-7849</w:t>
      </w:r>
    </w:p>
    <w:p>
      <w:r>
        <w:t>FRIDAY. 369</w:t>
        <w:br/>
        <w:br/>
        <w:t>Ho strode away forthwith,</w:t>
        <w:br/>
        <w:t>‘And beat ia grief above a stream,</w:t>
        <w:br/>
        <w:t>His chooks bedewod with tar.</w:t>
        <w:br/>
        <w:t>‘From time to time th thistle gray</w:t>
        <w:br/>
        <w:t>“He lopped with hs inverted lane.”</w:t>
        <w:br/>
        <w:br/>
        <w:t>Crodar, blind and old, receives Ousian, son of Fingal,</w:t>
        <w:br/>
        <w:t>‘who comes to aid him in war;—</w:t>
        <w:br/>
        <w:br/>
        <w:t>“«Bfy eee have failed,’ anys be,‘ Crodar i blind,</w:t>
        <w:br/>
        <w:t>1a thy strength like that of thy fathors?</w:t>
        <w:br/>
        <w:t>‘Btretch, Oman, thine arm tothe hoary baled?</w:t>
        <w:br/>
        <w:br/>
        <w:t>T gave my arm to the king.</w:t>
        <w:br/>
        <w:t>‘The aged horo seized my hand</w:t>
        <w:br/>
        <w:t>Hl heaved a heavy sighs</w:t>
        <w:br/>
        <w:t>‘Tears owed Incessant down his chesk.</w:t>
        <w:br/>
        <w:t>‘Strong at thou, son of the mighty,</w:t>
        <w:br/>
        <w:t>‘Thongh not vo rendfal as Morve’s prison,</w:t>
        <w:br/>
        <w:br/>
        <w:t>‘Lat roy fest Bo spec in th hall</w:t>
        <w:br/>
        <w:t>Lat overy ewoet-volced minstrel sing</w:t>
        <w:br/>
        <w:t>‘Great in be whois within my walls,</w:t>
        <w:br/>
        <w:t>Sons of wave-eoholng Croma.’”</w:t>
        <w:br/>
        <w:br/>
        <w:t>‘Even Ossian himself, the hero-bard, pays tribute to the</w:t>
        <w:br/>
        <w:t>superior strength of his father Fingal.</w:t>
        <w:br/>
        <w:br/>
        <w:t>‘“Hlow beeuteout, mighty man, was thy mind,</w:t>
        <w:br/>
        <w:t>‘Why succosded Ossian without ite strength?”</w:t>
        <w:br/>
        <w:br/>
        <w:t xml:space="preserve"> </w:t>
        <w:br/>
        <w:br/>
        <w:t xml:space="preserve"> </w:t>
        <w:br/>
        <w:br/>
        <w:t>‘While we sailed fleetly before the wind, with the river</w:t>
        <w:br/>
        <w:t>‘gurgling under our stern, the thoughts of autumn coursed</w:t>
        <w:br/>
        <w:t>‘assteadily through our minds, and we observed less what</w:t>
        <w:br/>
        <w:t>was passing on the shore, than the dateless associations</w:t>
        <w:br/>
        <w:t>‘and impressions which the season awakened, anticipati</w:t>
        <w:br/>
        <w:t>jn some measure the progress of the year.</w:t>
        <w:br/>
        <w:br/>
        <w:t>Tearing get, who had but ears,</w:t>
        <w:br/>
        <w:br/>
        <w:t>‘Aod sight, who had but eye btore,</w:t>
        <w:br/>
        <w:t>‘Tmoment ive, who lived Dut years</w:t>
        <w:br/>
        <w:br/>
        <w:t>‘And trath ditern, who knew but learning’ lore.</w:t>
        <w:br/>
        <w:t>168 x</w:t>
      </w:r>
    </w:p>
    <w:p>
      <w:r>
        <w:br w:type="page"/>
      </w:r>
    </w:p>
    <w:p>
      <w:pPr>
        <w:pStyle w:val="IntenseQuote"/>
      </w:pPr>
      <w:r>
        <w:t>Page-7850</w:t>
      </w:r>
    </w:p>
    <w:p>
      <w:r>
        <w:t>370 A Ween.</w:t>
        <w:br/>
        <w:br/>
        <w:t>Sitting with our faces now up stream, we studied the</w:t>
        <w:br/>
        <w:t>landscape by degrees, as one unrolls a map, rock, tree,</w:t>
        <w:br/>
        <w:t>house, bil, and meadow, assuming new and varying posi-</w:t>
        <w:br/>
        <w:t>tions as wind and water shifted the scene, and there was</w:t>
        <w:br/>
        <w:t>variety enough for our entertainment in the metamor-</w:t>
        <w:br/>
        <w:t>phoees of the simplest objects. Viewed from this eide</w:t>
        <w:br/>
        <w:t>the scenery appeared new to us.</w:t>
        <w:br/>
        <w:br/>
        <w:t>‘The most familiar sheet of water viewed from a new</w:t>
        <w:br/>
        <w:t>hilltop, yields a novel and unexpected pleasure. When</w:t>
        <w:br/>
        <w:t>wwe have travelled a few miles, we do not reco</w:t>
        <w:br/>
        <w:t>profiles even of the hills which overlook our ni</w:t>
        <w:br/>
        <w:t>lage, and perhaps no man is quite familiar with the</w:t>
        <w:br/>
        <w:t>horizon as seen from the hill nearest to his house, and</w:t>
        <w:br/>
        <w:t>‘can recall its outline distinctly when in the valley. We</w:t>
        <w:br/>
        <w:t>do not commonly know, beyond a short distance, which</w:t>
        <w:br/>
        <w:t>‘way the hills range which take in our houses and farms</w:t>
        <w:br/>
        <w:t>in their sweep. As if our birth had at first sundered</w:t>
        <w:br/>
        <w:t>things, and we had been thrast up through into nature</w:t>
        <w:br/>
        <w:t>like a wedge, and not till the wound heals and the scar</w:t>
        <w:br/>
        <w:t>disappears, do we begin to discover where we are, and</w:t>
        <w:br/>
        <w:t>that nature is one and continuous everywhere. It ia</w:t>
        <w:br/>
        <w:t>‘an important epoch when a man who has always lived</w:t>
        <w:br/>
        <w:t>on the east side of mountain, and seen it in the west,</w:t>
        <w:br/>
        <w:t>travels round and sees it in the east. Yet the universe</w:t>
        <w:br/>
        <w:t>isa sphere whose centre is wherever there is intelligence.</w:t>
        <w:br/>
        <w:t>‘The sun is not so central as a man. Upon an isolated</w:t>
        <w:br/>
        <w:t>hilltop, in an open country, we seem to oureelves to be</w:t>
        <w:br/>
        <w:t>standing on the boss of an immense shield, the immediate</w:t>
        <w:br/>
        <w:t>Inndscape being apparently depressed below the more</w:t>
        <w:br/>
        <w:t>remote, and rising gradually to the horizon, which is the</w:t>
        <w:br/>
        <w:t>rim of the shield, villas, steeples, forests, mountains, one</w:t>
        <w:br/>
        <w:t>above another, tll they are swallowed up in the heavens.</w:t>
        <w:br/>
        <w:t>‘The most distant mountains in the horizon appear to</w:t>
      </w:r>
    </w:p>
    <w:p>
      <w:r>
        <w:br w:type="page"/>
      </w:r>
    </w:p>
    <w:p>
      <w:pPr>
        <w:pStyle w:val="IntenseQuote"/>
      </w:pPr>
      <w:r>
        <w:t>Page-7851</w:t>
      </w:r>
    </w:p>
    <w:p>
      <w:r>
        <w:t>rRipay. 871</w:t>
        <w:br/>
        <w:br/>
        <w:t>rise directly from the shore of that lake in the woods by</w:t>
        <w:br/>
        <w:t>which we chance to be standing, while from the moan</w:t>
        <w:br/>
        <w:t>tain-top, not only this, but a thousand nearer and larger</w:t>
        <w:br/>
        <w:t>Takes, are equally unobserved.</w:t>
        <w:br/>
        <w:br/>
        <w:t>‘Seen through this clear atmosphere, the works of the</w:t>
        <w:br/>
        <w:t>farmor, bie ploughing and reaping, had a beauty to our</w:t>
        <w:br/>
        <w:t>‘eyes which he never saw. How fortunate were we who</w:t>
        <w:br/>
        <w:t>did not own an acre of these shores, who had not re-</w:t>
        <w:br/>
        <w:t>nounced our title to the whole. One who knew how to</w:t>
        <w:br/>
        <w:t>appropriate the true value of this world would be the</w:t>
        <w:br/>
        <w:t>poorest man in it. ‘The poor rich man! all he has is</w:t>
        <w:br/>
        <w:t>what be has bought. What Isee is mine, I am a large</w:t>
        <w:br/>
        <w:t>owner in’the Merrimack intervals.</w:t>
        <w:br/>
        <w:br/>
        <w:t>Men dig and dive bat cannot my wealth spend,</w:t>
        <w:br/>
        <w:t>“Who yet no partial store appropriats,</w:t>
        <w:br/>
        <w:t>‘Who a0 armed ship into the Indies send,</w:t>
        <w:br/>
        <w:t>‘To rob me of my orient esata,</w:t>
        <w:br/>
        <w:t>‘He is tho rich man, and enjoys the fruits of riches, who</w:t>
        <w:br/>
        <w:t>summer and winter forever can find delight in his own</w:t>
        <w:br/>
        <w:t>thoughts. Bay afarm! What have I to pay for a farm</w:t>
        <w:br/>
        <w:t>which a farmer will take?</w:t>
        <w:br/>
        <w:br/>
        <w:t>‘When I visit again some haunt of my youth, I am</w:t>
        <w:br/>
        <w:t>glad to find that nature wears so well. ‘The landscape</w:t>
        <w:br/>
        <w:t>is indeed something real, and solid, and sincere, and I</w:t>
        <w:br/>
        <w:t>hhave not put my foot through it yet. ‘There is a pleas-</w:t>
        <w:br/>
        <w:t>fant tract on the bank of the Concord, called Conanturn,</w:t>
        <w:br/>
        <w:t>which I have in my mind;—the old deserted farm-</w:t>
        <w:br/>
        <w:t>hhouse, the desolate pasture with its bleak cliff, the open</w:t>
        <w:br/>
        <w:t>‘wood, the river-reach, the green meadow in the midst,</w:t>
        <w:br/>
        <w:t>and the moss-grown wild-apple orchard, —places where</w:t>
        <w:br/>
        <w:t>‘one may have many thoughts and not decide anything.</w:t>
        <w:br/>
        <w:t>It is a scene which I can not only remember, as I might</w:t>
        <w:br/>
        <w:t>‘vision, but when I will can bodily revisit, and find it</w:t>
      </w:r>
    </w:p>
    <w:p>
      <w:r>
        <w:br w:type="page"/>
      </w:r>
    </w:p>
    <w:p>
      <w:pPr>
        <w:pStyle w:val="IntenseQuote"/>
      </w:pPr>
      <w:r>
        <w:t>Page-7852</w:t>
      </w:r>
    </w:p>
    <w:p>
      <w:r>
        <w:t>3873 A were.</w:t>
        <w:br/>
        <w:br/>
        <w:t>‘even 20, unaccountable, yet unpretending in its pleasant</w:t>
        <w:br/>
        <w:t>Areariness. When my thoughts are sensible of change,</w:t>
        <w:br/>
        <w:t>Tove to see and sit on rocks which I have known, and</w:t>
        <w:br/>
        <w:t>pry into their moss, and see unchangeablenese #0 estab-</w:t>
        <w:br/>
        <w:t>lished. I not yet gray on rocks forever gray, I no</w:t>
        <w:br/>
        <w:t>longer green under the evergreens. There is something</w:t>
        <w:br/>
        <w:t>joven in the lapse of time by which time recovers itself.</w:t>
        <w:br/>
        <w:br/>
        <w:t>As we have ssid, it proved a cool as well as breezy</w:t>
        <w:br/>
        <w:t>day, and by the time we reached Penichook Brook we</w:t>
        <w:br/>
        <w:t>‘wero obliged to sit mufiled in oar cloaks, while the wind</w:t>
        <w:br/>
        <w:t>‘and current carried us along. We bounded swiflly over</w:t>
        <w:br/>
        <w:t>the rippling surface, far by many caltivated lands and</w:t>
        <w:br/>
        <w:t>the ends of fences which divided innumerable farms,</w:t>
        <w:br/>
        <w:t>‘with hardly a thought for the various lives which they</w:t>
        <w:br/>
        <w:t>separated; now by long rows of alders or groves of</w:t>
        <w:br/>
        <w:t>pines or oaks, and now by some homestead where the</w:t>
        <w:br/>
        <w:t>‘women and children stood outside to gaze at us, till we</w:t>
        <w:br/>
        <w:t>hhad swept out of their sight, and beyond the limit of</w:t>
        <w:br/>
        <w:t>their longest Saturday ramble. We glided past the</w:t>
        <w:br/>
        <w:t>mouth of the Nashua, and not long afer, of Salmon</w:t>
        <w:br/>
        <w:t>‘Brook, without more pause than the wind.</w:t>
        <w:br/>
        <w:br/>
        <w:t>Satmon Brook,</w:t>
        <w:br/>
        <w:br/>
        <w:t>Peniebook,</w:t>
        <w:br/>
        <w:t>sect water of my bata,</w:t>
        <w:br/>
        <w:br/>
        <w:t>‘When sl ook,</w:t>
        <w:br/>
        <w:br/>
        <w:t>(Or cast the hook,</w:t>
        <w:br/>
        <w:t>{In your waves again?</w:t>
        <w:br/>
        <w:br/>
        <w:t>Siver ess,</w:t>
        <w:br/>
        <w:t>Wooden cress,</w:t>
        <w:br/>
        <w:t>‘Thao the balis that st ltae,</w:t>
        <w:br/>
        <w:t>‘And dragon-ty</w:t>
        <w:br/>
        <w:t>‘That font by,</w:t>
        <w:br/>
        <w:t>May they stil endare?</w:t>
        <w:br/>
        <w:br/>
        <w:t>‘The shadows chased one another swiftly over wood</w:t>
      </w:r>
    </w:p>
    <w:p>
      <w:r>
        <w:br w:type="page"/>
      </w:r>
    </w:p>
    <w:p>
      <w:pPr>
        <w:pStyle w:val="IntenseQuote"/>
      </w:pPr>
      <w:r>
        <w:t>Page-7853</w:t>
      </w:r>
    </w:p>
    <w:p>
      <w:r>
        <w:t>rear, 878</w:t>
        <w:br/>
        <w:br/>
        <w:t>and meadow, and their alternation harmonized with our</w:t>
        <w:br/>
        <w:t>‘mood. We could distinguish the clouds which cast each</w:t>
        <w:br/>
        <w:t>‘one, though never 60 high io the heavens. When a</w:t>
        <w:br/>
        <w:t>shadow fits across the landscape of the soul, where is</w:t>
        <w:br/>
        <w:t>the substance? Probably, if we were wise enough, we</w:t>
        <w:br/>
        <w:t>should see to what virtue we are indebted for any</w:t>
        <w:br/>
        <w:t>happier moment we enjoy. No doubt we have eared</w:t>
        <w:br/>
        <w:t>it at some time; for the gifts of Heaven are never quite</w:t>
        <w:br/>
        <w:t>gratuitous. The constant abrasion and decay of our</w:t>
        <w:br/>
        <w:t>lives makes the soil of our fature growth. ‘The wood</w:t>
        <w:br/>
        <w:t>which we now mature, when it becomes virgin mould,</w:t>
        <w:br/>
        <w:t>Aetermines the character of our second growth, whether</w:t>
        <w:br/>
        <w:t>that be oaks or pines. Every man casts a shadow ; not</w:t>
        <w:br/>
        <w:t>his body only, but hie imperfectly mingled spirit. ‘This</w:t>
        <w:br/>
        <w:t>is his grief. Let him turn which way he will it falls</w:t>
        <w:br/>
        <w:t>‘opposite to the sun; short at noon, long at eve. Did</w:t>
        <w:br/>
        <w:t>‘you never see it? — But, referred to the sun, it is widest</w:t>
        <w:br/>
        <w:t>‘at its base, which is no greater than his own opacity.</w:t>
        <w:br/>
        <w:t>‘The divine light is diffused almost entirely around us,</w:t>
        <w:br/>
        <w:t>‘and by means of the refraction of light, or else by</w:t>
        <w:br/>
        <w:t>‘8 certain selfluminousness, or, as some will have it,</w:t>
        <w:br/>
        <w:t>transparency, if we preserve ourselves untarnished, we</w:t>
        <w:br/>
        <w:t>fare able to enlighten our shaded side. At any rate, our</w:t>
        <w:br/>
        <w:t>darkest grief has that bronze color of the moon eclipsed.</w:t>
        <w:br/>
        <w:t>‘There is no ill which may not be dissipated, like the</w:t>
        <w:br/>
        <w:t>dark, if you let in a stronger light upon it, Shadows,</w:t>
        <w:br/>
        <w:t>referred to the souree of light, are pyramids whose</w:t>
        <w:br/>
        <w:t>bases are never greater than those of the substances</w:t>
        <w:br/>
        <w:t>which cast them, but light is a spherical congeries of</w:t>
        <w:br/>
        <w:t>pyramids, whose very apexes are the sun itself, and</w:t>
        <w:br/>
        <w:t>hhence the aystem shines with uninterrupted light. But</w:t>
        <w:br/>
        <w:t>if the light we use is but a paltry and narrow taper,</w:t>
        <w:br/>
        <w:t>most objects will cast shadow wider than them-</w:t>
        <w:br/>
        <w:t>selves.</w:t>
      </w:r>
    </w:p>
    <w:p>
      <w:r>
        <w:br w:type="page"/>
      </w:r>
    </w:p>
    <w:p>
      <w:pPr>
        <w:pStyle w:val="IntenseQuote"/>
      </w:pPr>
      <w:r>
        <w:t>Page-7854</w:t>
      </w:r>
    </w:p>
    <w:p>
      <w:r>
        <w:t>- 874 A were.</w:t>
        <w:br/>
        <w:br/>
        <w:t>‘The places where we had stopped or spent the night</w:t>
        <w:br/>
        <w:t>in our way up the river, had already acquired a slight</w:t>
        <w:br/>
        <w:t>historical interest for us; for many upward day's voyag-</w:t>
        <w:br/>
        <w:t>ing were unravelled in this rapid downward passage.</w:t>
        <w:br/>
        <w:t>‘When one landed to stretch his limbs by walking, he</w:t>
        <w:br/>
        <w:t>toon found himself falling behind his companion, and</w:t>
        <w:br/>
        <w:t>‘was obliged to take advantage of the curves, and ford</w:t>
        <w:br/>
        <w:t>the brooks and ravines in haste, to recover his ground.</w:t>
        <w:br/>
        <w:t>“Already the banks and the distant meadows wore =</w:t>
        <w:br/>
        <w:t>‘sober and deepened tinge, for the September air had</w:t>
        <w:br/>
        <w:t>shorn them of their summer's pride.</w:t>
        <w:br/>
        <w:br/>
        <w:t xml:space="preserve"> </w:t>
        <w:br/>
        <w:br/>
        <w:t xml:space="preserve"> </w:t>
        <w:br/>
        <w:br/>
        <w:t>“And what's aife? The fourshing array</w:t>
        <w:br/>
        <w:t>OF the proud summer mendow, which today</w:t>
        <w:br/>
        <w:t>‘Wears her green plush, and is tomorrow hay.</w:t>
        <w:br/>
        <w:br/>
        <w:t xml:space="preserve"> </w:t>
        <w:br/>
        <w:br/>
        <w:t>‘The air was really the “fine element” which the poets</w:t>
        <w:br/>
        <w:t>deseribe. Tt had a finer and sharper grain, seen against</w:t>
        <w:br/>
        <w:t>the russet pastures and meadows, than before, as if</w:t>
        <w:br/>
        <w:t>cleansed of the summer’s impurities.</w:t>
        <w:br/>
        <w:br/>
        <w:t>Having passed the New Hampshire line and reached</w:t>
        <w:br/>
        <w:t>the Horseshoe Interval in Tyngsborough, where there is</w:t>
        <w:br/>
        <w:t>‘high and regular second bank, we climbed up this in</w:t>
        <w:br/>
        <w:t>haste to get a nearer sight of the autumnal flowers,</w:t>
        <w:br/>
        <w:t>asters, golden-rod, and yarrow, and blue-curls (Triehos-</w:t>
        <w:br/>
        <w:t>tema dichotoma), humble roadside blossoms, and, linger-</w:t>
        <w:br/>
        <w:t>ing still, the harebell and the Rhezia Virginiea. ‘The</w:t>
        <w:br/>
        <w:t>laat, growing in patches of lively pink flowers on the</w:t>
        <w:br/>
        <w:t>‘edge of the meadows, had almost tco gay an appearance</w:t>
        <w:br/>
        <w:t>for the rest of the landscape, like a pink ribbon on the</w:t>
        <w:br/>
        <w:t>Donnet of a Puritan woman. Asters and golden-rods</w:t>
        <w:br/>
        <w:t>were the livery which nature wore at present. The</w:t>
        <w:br/>
        <w:t>latter slone expressed all the ripeness of the season, and</w:t>
        <w:br/>
        <w:t>shed their mellow lustre over the fields, as if the now</w:t>
      </w:r>
    </w:p>
    <w:p>
      <w:r>
        <w:br w:type="page"/>
      </w:r>
    </w:p>
    <w:p>
      <w:pPr>
        <w:pStyle w:val="IntenseQuote"/>
      </w:pPr>
      <w:r>
        <w:t>Page-7855</w:t>
      </w:r>
    </w:p>
    <w:p>
      <w:r>
        <w:t>FRIDAT. 875</w:t>
        <w:br/>
        <w:br/>
        <w:t>declining summer’s sun had bequeathed its hues to them.</w:t>
        <w:br/>
        <w:t>It is the floral solstice a little after midsummer, when</w:t>
        <w:br/>
        <w:t>the particles of golden light, the sun-dust, have, as it</w:t>
        <w:br/>
        <w:t>‘were, fallen like seeds on the earth, and produced theso</w:t>
        <w:br/>
        <w:t>blossoms. On every hillside, and in every valley, stood</w:t>
        <w:br/>
        <w:t>countless asters, coreopses, tansies, golden-rods, and the</w:t>
        <w:br/>
        <w:t>whole race of yellow flowers, like Brahminical devotees,</w:t>
        <w:br/>
        <w:t>turning steadily with their luminary from morning till</w:t>
        <w:br/>
        <w:t>night,</w:t>
        <w:br/>
        <w:br/>
        <w:t xml:space="preserve"> </w:t>
        <w:br/>
        <w:br/>
        <w:t>100 tho goldn-rod shine bright</w:t>
        <w:br/>
        <w:t>‘As sun-ahowers at the birth of day,</w:t>
        <w:br/>
        <w:t>‘A golden plame of yellow light,</w:t>
        <w:br/>
        <w:t>‘That robe the Day-goi' eplendid ray.</w:t>
        <w:br/>
        <w:br/>
        <w:t>“The antes volt raye divide</w:t>
        <w:br/>
        <w:t>‘The baak with many stare for me,</w:t>
        <w:br/>
        <w:t>‘And yarrow in blanch tits is dyed,</w:t>
        <w:br/>
        <w:t>‘As moooight Goats across the sem.</w:t>
        <w:br/>
        <w:br/>
        <w:t>“1 oe the emerld woods prepare</w:t>
        <w:br/>
        <w:br/>
        <w:t>"To abed ther veatiture once more,</w:t>
        <w:br/>
        <w:t>‘And distant elmtres spot th</w:t>
        <w:br/>
        <w:br/>
        <w:t>"With yew plete soy oe.</w:t>
        <w:br/>
        <w:br/>
        <w:t>“No more the water-iy's pride</w:t>
        <w:br/>
        <w:br/>
        <w:t>‘Tn mill-hite circles swims contant</w:t>
        <w:br/>
        <w:br/>
        <w:t>‘No more the blue-weod’s clusters ride</w:t>
        <w:br/>
        <w:t>“And mock the earen lent</w:t>
        <w:br/>
        <w:br/>
        <w:t>hy wreath and mine are blent</w:t>
        <w:br/>
        <w:t>sume colors, for to me</w:t>
        <w:br/>
        <w:br/>
        <w:t>ky than all sot,</w:t>
        <w:br/>
        <w:br/>
        <w:t>‘While fadoe my dream-like company.</w:t>
        <w:br/>
        <w:br/>
        <w:t>“ Our akies glow parple, bat the wind</w:t>
        <w:br/>
        <w:t>Sobs chill through grn tees and bright gras,</w:t>
        <w:br/>
        <w:t>‘To-day shines fir, and lurk behind</w:t>
        <w:br/>
        <w:t>"The times that fto wiatar pass.</w:t>
        <w:br/>
        <w:br/>
        <w:t>“80 fair we seem, wo cold wo are,</w:t>
        <w:br/>
        <w:t>‘So fat we hasten to decay,</w:t>
      </w:r>
    </w:p>
    <w:p>
      <w:r>
        <w:br w:type="page"/>
      </w:r>
    </w:p>
    <w:p>
      <w:pPr>
        <w:pStyle w:val="IntenseQuote"/>
      </w:pPr>
      <w:r>
        <w:t>Page-7856</w:t>
      </w:r>
    </w:p>
    <w:p>
      <w:r>
        <w:t>876 A WEEE,</w:t>
        <w:br/>
        <w:br/>
        <w:t>‘Yet throwgh our night glows many</w:t>
        <w:br/>
        <w:t>‘That tl sball claim lta sunny day.</w:t>
        <w:br/>
        <w:br/>
        <w:t>‘Bo sang a Concord poet once.</w:t>
        <w:br/>
        <w:br/>
        <w:t xml:space="preserve">  </w:t>
        <w:br/>
        <w:br/>
        <w:t>‘There is a peealiar interest belonging to the still lator</w:t>
        <w:br/>
        <w:t>flowers, which abide with us the spproach of winter.</w:t>
        <w:br/>
        <w:t>‘There is something witchlike in the appearance of the</w:t>
        <w:br/>
        <w:t>Witch-bazel, which blossoms late in October and in No-</w:t>
        <w:br/>
        <w:t>vember, with its irregular and angular spray and petals</w:t>
        <w:br/>
        <w:t>like faries’ hair, or small ribbon streamers, Its blos-</w:t>
        <w:br/>
        <w:t>soming, too, at this irregular period, when other shrubs</w:t>
        <w:br/>
        <w:t>have lost their leaves, as well as blossoms, looks like</w:t>
        <w:br/>
        <w:t>witches? era. Certainly it blooms in no garden of</w:t>
        <w:br/>
        <w:t>man's, There is a whole fairy-and on the hillside</w:t>
        <w:br/>
        <w:t>here it grows.</w:t>
        <w:br/>
        <w:br/>
        <w:t>Some have thonght that the gales do not at present</w:t>
        <w:br/>
        <w:t>‘waft to tho voyager the natural and original fragrance</w:t>
        <w:br/>
        <w:t>of the Iand, such as the early navigators described, and</w:t>
        <w:br/>
        <w:t>that tho loss of many odoriferous native plants, sweet-</w:t>
        <w:br/>
        <w:t>scented grasses and medicinal herbs, which formerly</w:t>
        <w:br/>
        <w:t>sweetened the atmosphere, and rendered it salubrious,</w:t>
        <w:br/>
        <w:t>—by the grazing of cattle and the rooting of swine, is</w:t>
        <w:br/>
        <w:t>the source of many diseases which now prevail; the</w:t>
        <w:br/>
        <w:t>earth, say they, having been loog subjected to extremely</w:t>
        <w:br/>
        <w:t>artifcial and luxurious modes of cultivation, to gratify</w:t>
        <w:br/>
        <w:t>‘the appetite, converted into a stye and hot-bed, where</w:t>
        <w:br/>
        <w:t>men for profit increase the ordinary decay of nature.</w:t>
        <w:br/>
        <w:br/>
        <w:t xml:space="preserve"> </w:t>
        <w:br/>
        <w:br/>
        <w:t>According to the record of an old inhabitant of</w:t>
        <w:br/>
        <w:t>‘Tyngsborough, now dead, whose farm we were now</w:t>
        <w:br/>
        <w:t>gliding past, one of the greatest freshets on this river</w:t>
        <w:br/>
        <w:t>took place in October, 1785, and its height was marked.</w:t>
        <w:br/>
        <w:t>by a nail driven into an apple-tree behind his house,</w:t>
      </w:r>
    </w:p>
    <w:p>
      <w:r>
        <w:br w:type="page"/>
      </w:r>
    </w:p>
    <w:p>
      <w:pPr>
        <w:pStyle w:val="IntenseQuote"/>
      </w:pPr>
      <w:r>
        <w:t>Page-7857</w:t>
      </w:r>
    </w:p>
    <w:p>
      <w:r>
        <w:t>FRIDAY. 877</w:t>
        <w:br/>
        <w:br/>
        <w:t>One of his descendants ‘has shown this to me, and I</w:t>
        <w:br/>
        <w:t>judged it to be at least seventeen or eighteen feet above</w:t>
        <w:br/>
        <w:t>the level of the river at the time. According to Barber,</w:t>
        <w:br/>
        <w:t>the river rose twenty-one fect above the common high-</w:t>
        <w:br/>
        <w:t>‘water mark, at Bradford in the year 1818. Before the</w:t>
        <w:br/>
        <w:t>Lowell and Nashua railroad was built, the engineer</w:t>
        <w:br/>
        <w:t>‘made inquiries of the inhabitants along the banks as to</w:t>
        <w:br/>
        <w:t>how high they had known the river to rise. When he</w:t>
        <w:br/>
        <w:t>‘came to this house he was conducted to the apple-tree,</w:t>
        <w:br/>
        <w:t>and as the nail was not then visible, the lady of the</w:t>
        <w:br/>
        <w:t>house placed her hand on the trank where she said that</w:t>
        <w:br/>
        <w:t>she remembered the nail to have been from her ehild-</w:t>
        <w:br/>
        <w:t>hhood. In the mean while the old man put his arm inside</w:t>
        <w:br/>
        <w:t>‘the tree, which was hollow, and felt the point of the nail</w:t>
        <w:br/>
        <w:t>sticking through, and it was exaclly opposite to her</w:t>
        <w:br/>
        <w:t>hand. ‘The spot is now plainly marked by a notch in</w:t>
        <w:br/>
        <w:t>the bark. But as no one else remembered the river to</w:t>
        <w:br/>
        <w:t>have risen so high as this, the engineer disregarded this</w:t>
        <w:br/>
        <w:t>‘statement, and I learn that there has since been a freshet</w:t>
        <w:br/>
        <w:t>which rose within nine inches of the rails at Biscuit</w:t>
        <w:br/>
        <w:t>Brook, and such a freshet as that of 1785 would have</w:t>
        <w:br/>
        <w:t>‘covered the railroad two feet deep.</w:t>
        <w:br/>
        <w:br/>
        <w:t>‘The revolutions of nature tell as fine tales, and make</w:t>
        <w:br/>
        <w:t>‘as interesting revelations, on this river's banks, as on</w:t>
        <w:br/>
        <w:t>the Euphrates or the Nile, ‘This apple-treo, which</w:t>
        <w:br/>
        <w:t>stands within a few rods of the river, is called * Elisha’s</w:t>
        <w:br/>
        <w:t>apple-tree,” from a friendly Indian, who was anciently</w:t>
        <w:br/>
        <w:t>in the service of Jonathan Tyng, and, with one other</w:t>
        <w:br/>
        <w:t>‘man, was killed here by his own race in one of :ho In-</w:t>
        <w:br/>
        <w:t>dian wars,— the particulars of which affair were told</w:t>
        <w:br/>
        <w:t>tus on the spot. He was buried close by, no one knew</w:t>
        <w:br/>
        <w:t>exactly where, but in the flood of 1785, so great a</w:t>
        <w:br/>
        <w:t>‘weight of water’ standing over the grave, caused tho</w:t>
      </w:r>
    </w:p>
    <w:p>
      <w:r>
        <w:br w:type="page"/>
      </w:r>
    </w:p>
    <w:p>
      <w:pPr>
        <w:pStyle w:val="IntenseQuote"/>
      </w:pPr>
      <w:r>
        <w:t>Page-7858</w:t>
      </w:r>
    </w:p>
    <w:p>
      <w:r>
        <w:t>878 a were,</w:t>
        <w:br/>
        <w:br/>
        <w:t>earth to settle where it had once been disturbed, and</w:t>
        <w:br/>
        <w:t>‘when the flood went down, a suaken spot, exactly of the</w:t>
        <w:br/>
        <w:t>form and size of the grave, revealed its locality; bat</w:t>
        <w:br/>
        <w:t>this was now lost again, and no future flood can detect</w:t>
        <w:br/>
        <w:t>its yet, no doubt, Nature will know how to point it out</w:t>
        <w:br/>
        <w:t>in due time, if it be necessary, by methods yet more</w:t>
        <w:br/>
        <w:t>searching and unexpected. Thus there is not only the</w:t>
        <w:br/>
        <w:t>crisis when the spirit ceases to inspire and expand the</w:t>
        <w:br/>
        <w:t>body, marked by a fresh mound in the churchyard, but</w:t>
        <w:br/>
        <w:t>there is also a crisis when the body ceases to take up</w:t>
        <w:br/>
        <w:t>oom as such in nature, marked by a fainter depression</w:t>
        <w:br/>
        <w:t>in the earth,</w:t>
        <w:br/>
        <w:br/>
        <w:t>‘We sat awhile to rest us here upon the brink of the</w:t>
        <w:br/>
        <w:t>western bank, surrounded by the glossy leaves of the</w:t>
        <w:br/>
        <w:t>red variety of the mountain laurel, just above the head</w:t>
        <w:br/>
        <w:t>of Wicasuck Island, where we could observe some sows</w:t>
        <w:br/>
        <w:t>which were loading with clay from the opposite shore,</w:t>
        <w:br/>
        <w:t>and also overlook the grounds of the farmer, of whom I</w:t>
        <w:br/>
        <w:t>have spoken, who once hospitably entertained us for a</w:t>
        <w:br/>
        <w:t>night. He had on his pleasant farm, besides an abun-</w:t>
        <w:br/>
        <w:t>dance of the beach-plum, or Prunus litoralis, which,</w:t>
        <w:br/>
        <w:t>grew wild, thé Canada plum under caltivation, fine</w:t>
        <w:br/>
        <w:t>Porter apples, some peaches, and large patches of musk</w:t>
        <w:br/>
        <w:t>‘and water melons, which he cultivated for the Lowell</w:t>
        <w:br/>
        <w:t>market, Elisha's apple-tree, too, bore a native fruit,</w:t>
        <w:br/>
        <w:t>‘which was prized by the family. He raised the blood</w:t>
        <w:br/>
        <w:t>peach, which, as he showed us with satisfaction, was</w:t>
        <w:br/>
        <w:t>more like the oak in the color of its bark and in the set-</w:t>
        <w:br/>
        <w:t>ting of its branches, and was less liable to break down</w:t>
        <w:br/>
        <w:t>under the weight of the fruit, or the snow, than other</w:t>
        <w:br/>
        <w:t>Vatieties. It was of slower growth, and its branches</w:t>
        <w:br/>
        <w:t>strong and tough, ‘There, also, was his nursery of na~</w:t>
        <w:br/>
        <w:t>tive apple-trees, thickly sot upon the bank, which cost</w:t>
      </w:r>
    </w:p>
    <w:p>
      <w:r>
        <w:br w:type="page"/>
      </w:r>
    </w:p>
    <w:p>
      <w:pPr>
        <w:pStyle w:val="IntenseQuote"/>
      </w:pPr>
      <w:r>
        <w:t>Page-7859</w:t>
      </w:r>
    </w:p>
    <w:p>
      <w:r>
        <w:t>FEmar. 379</w:t>
        <w:br/>
        <w:br/>
        <w:t>but little care, and which he sold to the neighboring far</w:t>
        <w:br/>
        <w:t>mers when they were five or six years old. ‘To sce</w:t>
        <w:br/>
        <w:t>single peach upon its stem makes an impression of para-</w:t>
        <w:br/>
        <w:t>isaical fertility and loxury. ‘This reminded us even of</w:t>
        <w:br/>
        <w:t>an old Roman farm, as described by Varro:— Cesar</w:t>
        <w:br/>
        <w:t>Vopiseus Hdilicius, when be pleaded before the Cen-</w:t>
        <w:br/>
        <w:t>sors, said that the grounds of Rosea were the garden</w:t>
        <w:br/>
        <w:t>(gumen the tid-bit) of Italy, in which a pole being left</w:t>
        <w:br/>
        <w:t>‘would not be visible the day after, on account of the</w:t>
        <w:br/>
        <w:t>growth of the herbage.” ‘This soil may not have been</w:t>
        <w:br/>
        <w:t>remarkably fertile, yet at this distance wo thought that</w:t>
        <w:br/>
        <w:t>‘this anecdote might be told of the Tyngsborough farm.</w:t>
        <w:br/>
        <w:br/>
        <w:t>‘When we passed Wicasuck Island, there was a pleas-</w:t>
        <w:br/>
        <w:t>‘ure-boat containing @ youth and a maiden on the island</w:t>
        <w:br/>
        <w:t>brook, which we were pleased to sce, since it proved</w:t>
        <w:br/>
        <w:t>that there were some hereabouts to whom our excursion</w:t>
        <w:br/>
        <w:t>‘would not be wholly strange. Before this, a canal-boat-</w:t>
        <w:br/>
        <w:t>‘man, of whom we made some inquiries respecting Wica-</w:t>
        <w:br/>
        <w:t>tuck Island, and who told us that it was disputed prop-</w:t>
        <w:br/>
        <w:t>erty, suspected that we had a claim upon it, and though</w:t>
        <w:br/>
        <w:t>wo assured him that all this was news to us, and ex-</w:t>
        <w:br/>
        <w:t>plained, as well as we could, why we had come to see it,</w:t>
        <w:br/>
        <w:t>hhe believed not a word of it, and seriously offered us</w:t>
        <w:br/>
        <w:t>‘one hundred dollars for our title. The only other mall,</w:t>
        <w:br/>
        <w:t>bboala which we met with were used to pick up drift</w:t>
        <w:br/>
        <w:t>‘wood. Some of the poorer class along the stream col-</w:t>
        <w:br/>
        <w:t>lect, in this way, all the fuel which they require. While</w:t>
        <w:br/>
        <w:t>‘one of us landed not far from this island to forage for</w:t>
        <w:br/>
        <w:t>provisions among the farm-houses whose roofs we savr,</w:t>
        <w:br/>
        <w:t>for our supply was now exhausted, the other, sitting in</w:t>
        <w:br/>
        <w:t>‘the boat, which was moored to the shore, was left alone</w:t>
        <w:br/>
        <w:t>to his reflections.</w:t>
        <w:br/>
        <w:br/>
        <w:t>If there is nothing new on the earth, still the traveller</w:t>
      </w:r>
    </w:p>
    <w:p>
      <w:r>
        <w:br w:type="page"/>
      </w:r>
    </w:p>
    <w:p>
      <w:pPr>
        <w:pStyle w:val="IntenseQuote"/>
      </w:pPr>
      <w:r>
        <w:t>Page-7860</w:t>
      </w:r>
    </w:p>
    <w:p>
      <w:r>
        <w:t>380 A wore,</w:t>
        <w:br/>
        <w:br/>
        <w:t>‘always has a resource in the skies. ‘They are constantly</w:t>
        <w:br/>
        <w:t>taming a new page to view. The wind sets the types</w:t>
        <w:br/>
        <w:t>‘on this blue ground, and the inquiring may always read.</w:t>
        <w:br/>
        <w:t>‘anew truth there. There are things there written with</w:t>
        <w:br/>
        <w:t>such fine and subtile tinctures, paler than the juice of</w:t>
        <w:br/>
        <w:t>limes, that to the diarnal eye they leave no trace, and</w:t>
        <w:br/>
        <w:t>‘only the chemistry of night reveals them. Every man’s</w:t>
        <w:br/>
        <w:t>daylight firmament answers in his mind to the brightness</w:t>
        <w:br/>
        <w:t>‘of the vision in his starriost hour.</w:t>
        <w:br/>
        <w:br/>
        <w:t>‘These continents and hemispheres are soon run over,</w:t>
        <w:br/>
        <w:t>‘but an always unexplored and inflate region makes off</w:t>
        <w:br/>
        <w:t>‘on every side from the mind, further than to sunsot, and</w:t>
        <w:br/>
        <w:t>‘we can make no highway or beaten track into it, but the</w:t>
        <w:br/>
        <w:t>{grass immodiately springs up in the path, for we travel</w:t>
        <w:br/>
        <w:t>there chiefly with our wings.</w:t>
        <w:br/>
        <w:br/>
        <w:t>Sometimes we seo objects as through a thin hazo, in</w:t>
        <w:br/>
        <w:t>their eternal relations, and they stand like Palenque</w:t>
        <w:br/>
        <w:t>nd the Pyramids, and we wonder who set them up,</w:t>
        <w:br/>
        <w:t>and for what pnrpore. If we see the reality in things,</w:t>
        <w:br/>
        <w:t>of what moment is the superficial and spparent longer ?</w:t>
        <w:br/>
        <w:t>‘What are the earth and all ite interests beside the deep</w:t>
        <w:br/>
        <w:t>surmise which pierces and scatters them? While I sit</w:t>
        <w:br/>
        <w:t>here listening to the waves which ripple and break on</w:t>
        <w:br/>
        <w:t>this shore, I am absolved from all obligation to the past,</w:t>
        <w:br/>
        <w:t>and the council of nations may reconsider its votes.</w:t>
        <w:br/>
        <w:t>‘The grating of a pebble annuls them. Still occasionally</w:t>
        <w:br/>
        <w:t>in my dreams I remember that rippling water.</w:t>
        <w:br/>
        <w:br/>
        <w:t>Of, aa 1 tara me on my plow oer,</w:t>
        <w:br/>
        <w:t>Thear the lapse of waves upon the shore,</w:t>
        <w:br/>
        <w:br/>
        <w:t>Distinct a iit were at broad noonday,</w:t>
        <w:br/>
        <w:t>“And I were drifting down from Nashua,</w:t>
        <w:br/>
        <w:br/>
        <w:t>‘With a bending sail we glided rapidly by Tyngsboroagh</w:t>
        <w:br/>
        <w:t>and Chelmsford, each holding in one hand half of a tart</w:t>
      </w:r>
    </w:p>
    <w:p>
      <w:r>
        <w:br w:type="page"/>
      </w:r>
    </w:p>
    <w:p>
      <w:pPr>
        <w:pStyle w:val="IntenseQuote"/>
      </w:pPr>
      <w:r>
        <w:t>Page-7861</w:t>
      </w:r>
    </w:p>
    <w:p>
      <w:r>
        <w:t>our return, and in the other a fragment of the newspaper</w:t>
        <w:br/>
        <w:t>in which it was wrapped, devouring these with divided</w:t>
        <w:br/>
        <w:t>relish, and learning the news which had transpired since</w:t>
        <w:br/>
        <w:t>wwe sailed. The river here opened into a broad and</w:t>
        <w:br/>
        <w:t>straight reach of great length, which we bounded merrily</w:t>
        <w:br/>
        <w:br/>
        <w:t>over before a smacking breeze, with a devil-may-care</w:t>
        <w:br/>
        <w:t>look in our faces, and our boat a white bone in ite mouth,</w:t>
        <w:br/>
        <w:t>and a speed which greatly astonished some scow boat-</w:t>
        <w:br/>
        <w:t>‘men whom we met. ‘The wind in the horizon rolled like</w:t>
        <w:br/>
        <w:t>8 flood over valley and plain, and every tree bent to the</w:t>
        <w:br/>
        <w:t>blast, and the mountains like school-boys tamed their</w:t>
        <w:br/>
        <w:t>chooks to it. They were great and current motions, the</w:t>
        <w:br/>
        <w:t>flowing sail, th running stream, the waving tree, the</w:t>
        <w:br/>
        <w:t>* roving wind. ‘The north-wind stepped readily into the</w:t>
        <w:br/>
        <w:t>harness which we had provided, and pulled us along wi</w:t>
        <w:br/>
        <w:t>‘good will. Sometimes we sailed as gently and steadi</w:t>
        <w:br/>
        <w:t>‘as the clouds overhead, watching the receding shores and</w:t>
        <w:br/>
        <w:t>‘the motions of our sail; the play of its pulse so like our</w:t>
        <w:br/>
        <w:t>‘own lives, 60 thin and yet so full of life, so noiseless when</w:t>
        <w:br/>
        <w:t>it Inbored harde ‘and impatient when least ef</w:t>
        <w:br/>
        <w:t>fective; now bending to some generous impalse of the</w:t>
        <w:br/>
        <w:t>breeze, and then fluttering and flapping with a kind of</w:t>
        <w:br/>
        <w:t>human suspense. Tt was the seale on which the varying</w:t>
        <w:br/>
        <w:t>temperature of distant atmospheres was graduated, and</w:t>
        <w:br/>
        <w:t>it was some attraction for us that the breeze it played</w:t>
        <w:br/>
        <w:t>‘with had been out of doors so long. ‘Thus we sailed, not</w:t>
        <w:br/>
        <w:t>being able to fy, but as next best, making a long furrow</w:t>
        <w:br/>
        <w:t>in the fields of the Merrimack toward our home, with our</w:t>
        <w:br/>
        <w:t>wings spread, but never lifting our heel from the watery</w:t>
        <w:br/>
        <w:t>trench; gracefully ploughing homeward with our brisk</w:t>
        <w:br/>
        <w:t>and willing team, wind and stream, pulling together, the</w:t>
        <w:br/>
        <w:t>former yet a wild steer, yoked to his more sedate fellow.</w:t>
      </w:r>
    </w:p>
    <w:p>
      <w:r>
        <w:br w:type="page"/>
      </w:r>
    </w:p>
    <w:p>
      <w:pPr>
        <w:pStyle w:val="IntenseQuote"/>
      </w:pPr>
      <w:r>
        <w:t>Page-7862</w:t>
      </w:r>
    </w:p>
    <w:p>
      <w:r>
        <w:t>382 A wren,</w:t>
        <w:br/>
        <w:br/>
        <w:t>‘Te was very near flying, as when the duck rushes through</w:t>
        <w:br/>
        <w:t>the water with an impulse of her wings, throwing the</w:t>
        <w:br/>
        <w:t>‘spray about her, before she can tise. How we had stuck</w:t>
        <w:br/>
        <w:t>fast if drawn up but a few feet on the shore!</w:t>
        <w:br/>
        <w:br/>
        <w:t>‘When we reached the great bend just above Middle-</w:t>
        <w:br/>
        <w:t>sex, where the river rans east thirty-five miles to the</w:t>
        <w:br/>
        <w:t>sea, we at length lost the aid of this propitious wind,</w:t>
        <w:br/>
        <w:t>‘though we contrived to make one Jong and judicious tack</w:t>
        <w:br/>
        <w:br/>
        <w:t xml:space="preserve"> </w:t>
        <w:br/>
        <w:br/>
        <w:t>carry us nearly to the locks of the canal. We were here</w:t>
        <w:br/>
        <w:t>ocked through at noon by our old friend, the lover of</w:t>
        <w:br/>
        <w:t>the higher mathematics, who seemed glad to see us safe</w:t>
        <w:br/>
        <w:t>back again through so many locks; but we did not stop</w:t>
        <w:br/>
        <w:t>to consider any of his problems, though we could cheer-</w:t>
        <w:br/>
        <w:br/>
        <w:t xml:space="preserve"> </w:t>
        <w:br/>
        <w:br/>
        <w:t>fally have spent a whole autumn in this way another</w:t>
        <w:br/>
        <w:t>time, and never have asked what his religion was. It is</w:t>
        <w:br/>
        <w:t>0 rare to meet with a man outdoors who cherishes 8</w:t>
        <w:br/>
        <w:t>worthy thought in his mind, which is independent of the</w:t>
        <w:br/>
        <w:t>Inbor of his bands. Behind every man's busy-ness there</w:t>
        <w:br/>
        <w:t>should be a level of undisturbed serenity and industry,</w:t>
        <w:br/>
        <w:t>a within the reef encircling a coral isle there is always</w:t>
        <w:br/>
        <w:t>an expanse of still water, where the depositions are going</w:t>
        <w:br/>
        <w:t>on which will finally raise it above the surface,</w:t>
        <w:br/>
        <w:br/>
        <w:t xml:space="preserve">  </w:t>
        <w:br/>
        <w:br/>
        <w:t xml:space="preserve"> </w:t>
        <w:br/>
        <w:br/>
        <w:t>‘The eye which can appreciate the naked and absolute</w:t>
        <w:br/>
        <w:t>Deanty of a scientific truth is fur more rare than that</w:t>
        <w:br/>
        <w:t>which is attracted by a moral one. Few detect the mo-</w:t>
        <w:br/>
        <w:t>rrality in the former, or the science in the latter. Aris-</w:t>
        <w:br/>
        <w:t>totle defined art to be Adyor rod fpyou dowu Skye, The prine</w:t>
        <w:br/>
        <w:t>ciple of the work without the wood ; but most men pre~</w:t>
        <w:br/>
        <w:t>fer to have some of the wood along with the prineiple</w:t>
        <w:br/>
        <w:t>‘they demand that the trath be clothed in flesh and blood</w:t>
        <w:br/>
        <w:t>and the warm colore of life. ‘They prefer the partial</w:t>
        <w:br/>
        <w:t>‘statement because it fits and measures them and tt</w:t>
      </w:r>
    </w:p>
    <w:p>
      <w:r>
        <w:br w:type="page"/>
      </w:r>
    </w:p>
    <w:p>
      <w:pPr>
        <w:pStyle w:val="IntenseQuote"/>
      </w:pPr>
      <w:r>
        <w:t>Page-7863</w:t>
      </w:r>
    </w:p>
    <w:p>
      <w:r>
        <w:t>|</w:t>
        <w:br/>
        <w:t>|</w:t>
        <w:br/>
        <w:t>|</w:t>
        <w:br/>
        <w:br/>
        <w:t>rRIpar. 383</w:t>
        <w:br/>
        <w:br/>
        <w:t>commodities best. But science still exists everywhere</w:t>
        <w:br/>
        <w:t>as the sealer of weights and measures at least.</w:t>
        <w:br/>
        <w:br/>
        <w:t>‘We have heard much about the poetry of mathemat-</w:t>
        <w:br/>
        <w:t>ies, but very little of it has yet been sung. ‘The ancients</w:t>
        <w:br/>
        <w:t>hhad a juster notion of their poetic value than we. ‘The</w:t>
        <w:br/>
        <w:t>most distinct and beautiful statement of any truth must</w:t>
        <w:br/>
        <w:t>take at last the mathematical form. We might so sim-</w:t>
        <w:br/>
        <w:t>plify the rules of moral philosophy, as well as of arith-</w:t>
        <w:br/>
        <w:t>met, that one formula would express them both. All</w:t>
        <w:br/>
        <w:t>the moral laws are readily translated into natural phi-</w:t>
        <w:br/>
        <w:t>Tosophy, for often we have only to restore the primitive</w:t>
        <w:br/>
        <w:t>‘meaning of the words by which they are expressed, or</w:t>
        <w:br/>
        <w:t>to attend to their literal instead of their metaphorical</w:t>
        <w:br/>
        <w:t>sense. They are already supernatural philosophy. The,</w:t>
        <w:br/>
        <w:t>whole body of what is now called moral or ethical truth</w:t>
        <w:br/>
        <w:t>existed in the golden age as abstract science. Or, if</w:t>
        <w:br/>
        <w:t>wwe prefer, we may say that the laws of Nature are the</w:t>
        <w:br/>
        <w:t>purest morality. ‘The Tree of Knowledge is a Tree of</w:t>
        <w:br/>
        <w:t>‘Knowledge of good and evil. He ia not a true man of</w:t>
        <w:br/>
        <w:t>science who does not bring some sympathy to his studies,</w:t>
        <w:br/>
        <w:t>‘and expect to learn something by behavior as well as</w:t>
        <w:br/>
        <w:t>by application. It is childish to rest in the discovery of</w:t>
        <w:br/>
        <w:t>mere coincidences, or of partial and extraneous laws.</w:t>
        <w:br/>
        <w:t>‘The study of geometry is a petty and idle exercise of the</w:t>
        <w:br/>
        <w:t>sind, if it is applied to no larger system than the starry</w:t>
        <w:br/>
        <w:t>one. Mathematics should be mixed not only with phys-</w:t>
        <w:br/>
        <w:t>ca but with ethics, hat is mized mathematics. ‘The fact</w:t>
        <w:br/>
        <w:t>which interes</w:t>
        <w:br/>
        <w:t>purest science is still biographical. Nothing will dignify</w:t>
        <w:br/>
        <w:t>and elevate science while it is sundered so wholly from</w:t>
        <w:br/>
        <w:t>the moral life of its devotee, and he professes another</w:t>
        <w:br/>
        <w:t>religion than it teaches, and worships at a foreign shrine.</w:t>
        <w:br/>
        <w:t>Anciently the faith of a philosopher was identical with</w:t>
      </w:r>
    </w:p>
    <w:p>
      <w:r>
        <w:br w:type="page"/>
      </w:r>
    </w:p>
    <w:p>
      <w:pPr>
        <w:pStyle w:val="IntenseQuote"/>
      </w:pPr>
      <w:r>
        <w:t>Page-7864</w:t>
      </w:r>
    </w:p>
    <w:p>
      <w:r>
        <w:t>384 a Weer.</w:t>
        <w:br/>
        <w:br/>
        <w:t>his system, or, in other words, his view of the uni-</w:t>
        <w:br/>
        <w:t>verse.</w:t>
        <w:br/>
        <w:br/>
        <w:t>‘My friends mistake when they communicate facts to</w:t>
        <w:br/>
        <w:t>‘me with #0 much pains. ‘Their presence, even their ex~</w:t>
        <w:br/>
        <w:t>faggerations and loose statements, are equally good facts</w:t>
        <w:br/>
        <w:t>for me. I have no respect for facts even except when</w:t>
        <w:br/>
        <w:t>I would use them, and for the most part I am indepen</w:t>
        <w:br/>
        <w:t>ent of those which I hear, and can afford to be inaccu-</w:t>
        <w:br/>
        <w:t>rato, of, in other words, to substitute more present and</w:t>
        <w:br/>
        <w:t>pressing facts in their place.</w:t>
        <w:br/>
        <w:br/>
        <w:t>‘The poet uses the results of science and philosophy,</w:t>
        <w:br/>
        <w:t>and generalizes their widest deductions.</w:t>
        <w:br/>
        <w:br/>
        <w:t>‘The process of discovery is very simple, An unwea-</w:t>
        <w:br/>
        <w:t>ried and ystematic application of known laws to nature,</w:t>
        <w:br/>
        <w:br/>
        <w:t>“causes the unknown to reveal themselves. Almost any</w:t>
        <w:br/>
        <w:t>mode of observation will be succeseful at last, for what</w:t>
        <w:br/>
        <w:t>in moat wanted is method. Only let something be deter-</w:t>
        <w:br/>
        <w:t>mined and fixed around which observation may rally.</w:t>
        <w:br/>
        <w:t>How many new relations a foot-rule alone will reveal,</w:t>
        <w:br/>
        <w:t>‘and to how many things still this has not been applied !</w:t>
        <w:br/>
        <w:t>‘What wonderful discoveries have been, and may still be,</w:t>
        <w:br/>
        <w:t>made, with  plamb-line, a level, a surveyor’s compass,</w:t>
        <w:br/>
        <w:t>‘a thermometer, or a barometer! Where there is an ob-</w:t>
        <w:br/>
        <w:t>servatory and a telescope, we expect that any eyes will</w:t>
        <w:br/>
        <w:t>seenew worldsatonce. I should say that the most promi-</w:t>
        <w:br/>
        <w:t>nent scientific men of our country, and perhaps of this</w:t>
        <w:br/>
        <w:t>‘age, are either serving the arts and not pare science, or</w:t>
        <w:br/>
        <w:t>are performing faithful but quite subordinate labors</w:t>
        <w:br/>
        <w:t>particular departments. ‘They make no steady and sys-</w:t>
        <w:br/>
        <w:t>tematic approaches to the central fact. A discovery is</w:t>
        <w:br/>
        <w:t>made, and at once the attention of all observers is dis-</w:t>
        <w:br/>
        <w:t>‘tracted to that, and it draws many analogous discoveries</w:t>
        <w:br/>
        <w:t>in its train; as if their work wore not already laid out</w:t>
      </w:r>
    </w:p>
    <w:p>
      <w:r>
        <w:br w:type="page"/>
      </w:r>
    </w:p>
    <w:p>
      <w:pPr>
        <w:pStyle w:val="IntenseQuote"/>
      </w:pPr>
      <w:r>
        <w:t>Page-7865</w:t>
      </w:r>
    </w:p>
    <w:p>
      <w:r>
        <w:t>FRIDAY. 385</w:t>
        <w:br/>
        <w:br/>
        <w:t xml:space="preserve"> </w:t>
        <w:br/>
        <w:br/>
        <w:t>for them, but they had been Tying on their oars. There</w:t>
        <w:br/>
        <w:t>is wanting constant and accurate observation with enough</w:t>
        <w:br/>
        <w:t>of theory to direct and diseipline it,</w:t>
        <w:br/>
        <w:br/>
        <w:t>Bt, above all, there is wanting genius. Our books</w:t>
        <w:br/>
        <w:t>of science, as they improve in accuracy, are in danger</w:t>
        <w:br/>
        <w:t>of losing the freshness and vigor and readiness to appre-</w:t>
        <w:br/>
        <w:t>ciate the real laws of Nature, which is @ marked merit</w:t>
        <w:br/>
        <w:t>in the ofttimes false theories of the ancients. Tam at-</w:t>
        <w:br/>
        <w:t>tracted by the slight pride and satisfaction, the emphatic</w:t>
        <w:br/>
        <w:t>and even exaggerated style io which some of the older</w:t>
        <w:br/>
        <w:t>naturalists speak of the operations of Nature, though</w:t>
        <w:br/>
        <w:t>‘they are better qualified to appreciate than to diserimi-</w:t>
        <w:br/>
        <w:t>nate the facts, ‘Their assertions are not without value</w:t>
        <w:br/>
        <w:t>‘when disproved. If they are not facts, they are sugges-</w:t>
        <w:br/>
        <w:t>tions for Nature herself to act upon. “The Greeks,”</w:t>
        <w:br/>
        <w:t>rays Gesner, “had a common proverb (Aayor eadeodor)</w:t>
        <w:br/>
        <w:t>a sleeping hare, for a dissembler or counterfeit ; because</w:t>
        <w:br/>
        <w:t>the hare sees when she sleeps; for this is an admirable</w:t>
        <w:br/>
        <w:t>and rare work of Nature, that all the residue of her</w:t>
        <w:br/>
        <w:t>bodily parts take their rest, but the eye standeth contin-</w:t>
        <w:br/>
        <w:t>ually sentinel.”</w:t>
        <w:br/>
        <w:br/>
        <w:t>Observation is so wide awake, and facts are being co</w:t>
        <w:br/>
        <w:t>rapidly added to the sum of human experience, that it</w:t>
        <w:br/>
        <w:t>‘appears as if the theorizer would always be in arrears,</w:t>
        <w:br/>
        <w:t>and were doomed forever to arrive at imperfect conclu</w:t>
        <w:br/>
        <w:t>sions; but the power to perceive a law is equally rare</w:t>
        <w:br/>
        <w:t>in all ages of the world, and depends but little on the</w:t>
        <w:br/>
        <w:t>number of facts observed. The senses of the savage will</w:t>
        <w:br/>
        <w:t>furnish him with facts enough to set him up as a philoso-</w:t>
        <w:br/>
        <w:t>her. ‘The ancients can still speak to us with author-</w:t>
        <w:br/>
        <w:t>ity,even on the themes of geology and chemistry, though</w:t>
        <w:br/>
        <w:t>these studies are thought to have had their birth in</w:t>
        <w:br/>
        <w:t>‘modern times. Much is exid about the progress of science</w:t>
        <w:br/>
        <w:br/>
        <w:t>7 Y</w:t>
      </w:r>
    </w:p>
    <w:p>
      <w:r>
        <w:br w:type="page"/>
      </w:r>
    </w:p>
    <w:p>
      <w:pPr>
        <w:pStyle w:val="IntenseQuote"/>
      </w:pPr>
      <w:r>
        <w:t>Page-7866</w:t>
      </w:r>
    </w:p>
    <w:p>
      <w:r>
        <w:t>386 A WEE.</w:t>
        <w:br/>
        <w:br/>
        <w:t>in these centuries. T should say that the useful results</w:t>
        <w:br/>
        <w:t>of science had accumulated, but that there had been no</w:t>
        <w:br/>
        <w:t>accumulation of knowledge, strictly speaking, for poster-</w:t>
        <w:br/>
        <w:t>ity; for knowledge is to be acquired only by a corre-</w:t>
        <w:br/>
        <w:t>sponding experience. How can we know what we are</w:t>
        <w:br/>
        <w:t>fold merely? Each man can interpret. another's expe-</w:t>
        <w:br/>
        <w:t>rience only by his own. We read that Newton discov-</w:t>
        <w:br/>
        <w:t>cred the law of gravitation, but how many who have</w:t>
        <w:br/>
        <w:t>heard of his famous discovery have recognized the same</w:t>
        <w:br/>
        <w:t>truth that be did? It may be not one. The revelation</w:t>
        <w:br/>
        <w:t>which was then made to him has not been superseded</w:t>
        <w:br/>
        <w:t>by the revelation made to any successor.</w:t>
        <w:br/>
        <w:br/>
        <w:t xml:space="preserve">  </w:t>
        <w:br/>
        <w:br/>
        <w:t xml:space="preserve"> </w:t>
        <w:br/>
        <w:br/>
        <w:t xml:space="preserve"> </w:t>
        <w:br/>
        <w:br/>
        <w:t>‘Wo sce the planet fll,</w:t>
        <w:br/>
        <w:t>‘Ad that i all</w:t>
        <w:br/>
        <w:br/>
        <w:t>In a review of Sir James Clark Ross's Antarctic Voy-</w:t>
        <w:br/>
        <w:t>age of Discovery, there is a passage which shows how</w:t>
        <w:br/>
        <w:t>far a body of men are commonly impressed by an object</w:t>
        <w:br/>
        <w:t>of sublimity, and which is also a good instance of the</w:t>
        <w:br/>
        <w:br/>
        <w:t>fep from the sublime to the ridiculous. After describ-</w:t>
        <w:br/>
        <w:t>ing the discovery of the Antarctic Continent, at first seen</w:t>
        <w:br/>
        <w:t>a bundred miles</w:t>
        <w:br/>
        <w:t>ranges of mountains from seven and eight to twelve and</w:t>
        <w:br/>
        <w:t>fourteen thousand feet high, covered with eternal snow</w:t>
        <w:br/>
        <w:t>‘and ice, in solitary and inaccessible grandeur, at ono</w:t>
        <w:br/>
        <w:t>time the weather being beautifully clear, and the sun</w:t>
        <w:br/>
        <w:t>shining on the icy landscape; a continent whose islands</w:t>
        <w:br/>
        <w:t>only are accessible, and these exhibited “not the small-</w:t>
        <w:br/>
        <w:t>2” only in a few places the rocks</w:t>
        <w:br/>
        <w:br/>
        <w:t>icy covering, to convince the</w:t>
        <w:br/>
        <w:t>‘beholder that Iand formed the nucleus, and that it was</w:t>
        <w:br/>
        <w:t>not an iceberg;—the practical British reviewer pro-</w:t>
        <w:br/>
        <w:t>‘ceods thus, sticking to his last, “On the 22d of January,</w:t>
      </w:r>
    </w:p>
    <w:p>
      <w:r>
        <w:br w:type="page"/>
      </w:r>
    </w:p>
    <w:p>
      <w:pPr>
        <w:pStyle w:val="IntenseQuote"/>
      </w:pPr>
      <w:r>
        <w:t>Page-7867</w:t>
      </w:r>
    </w:p>
    <w:p>
      <w:r>
        <w:t>FRIDAY. 387</w:t>
        <w:br/>
        <w:br/>
        <w:t>afternoon, the Expedition made the latitude of 74° 20°</w:t>
        <w:br/>
        <w:t>and by 7 P, M., having ground (ground! where did</w:t>
        <w:br/>
        <w:t>‘they get ground?) to believe that they were then in a</w:t>
        <w:br/>
        <w:t>higher southern latitude than had boen attained by that</w:t>
        <w:br/>
        <w:t>enterprising seaman, the late Captain James Weddel,</w:t>
        <w:br/>
        <w:t>and therefore higher than all their predecessors, an ex-</w:t>
        <w:br/>
        <w:t>tra allowance of grog was issued to the crews a8 a</w:t>
        <w:br/>
        <w:t>reward for their perseverance.”</w:t>
        <w:br/>
        <w:br/>
        <w:t>Let not us sailors of late centuries take upon our-</w:t>
        <w:br/>
        <w:t>selves any airs on account of our Newtons and our Cu-</w:t>
        <w:br/>
        <w:t>ers; we deserve an extra allowance of grog only.</w:t>
        <w:br/>
        <w:br/>
        <w:t xml:space="preserve"> </w:t>
        <w:br/>
        <w:br/>
        <w:t xml:space="preserve"> </w:t>
        <w:br/>
        <w:br/>
        <w:t xml:space="preserve"> </w:t>
        <w:br/>
        <w:br/>
        <w:t>‘Wo endeavored in vain to persuade the wind to blow</w:t>
        <w:br/>
        <w:t>through the long corridor of the canal, which is here</w:t>
        <w:br/>
        <w:t>ct straight through the woods, and were obliged to re-</w:t>
        <w:br/>
        <w:t>sort to our old expedient of drawing by a cord. When</w:t>
        <w:br/>
        <w:t>‘we reached the Concord, we were forced to row once</w:t>
        <w:br/>
        <w:t>more in good earnest, with neither wind nor current in</w:t>
        <w:br/>
        <w:t>our favor, but by this time the rawness of the day had</w:t>
        <w:br/>
        <w:t>disappeared, and we experienced the warmth of a sum-</w:t>
        <w:br/>
        <w:t>mer afternoon. ‘This change in the weather was favor-</w:t>
        <w:br/>
        <w:t>able to our contemplative mood, and disposed us to</w:t>
        <w:br/>
        <w:t>dream yet deeper at our oars, while we floated in imag-</w:t>
        <w:br/>
        <w:t>ination farther down the stream of time, as we had</w:t>
        <w:br/>
        <w:t>floated down the stream of the Merrimack, to poets of</w:t>
        <w:br/>
        <w:t>fa milder period than had engaged us in the morning.</w:t>
        <w:br/>
        <w:t>Chelmsford and Billerica speared like old English</w:t>
        <w:br/>
        <w:t>towns, compared with Merrimack and Nashua, and</w:t>
        <w:br/>
        <w:t>many generations of civil poets might have lived and</w:t>
        <w:br/>
        <w:t>sung here.</w:t>
        <w:br/>
        <w:br/>
        <w:t xml:space="preserve"> </w:t>
        <w:br/>
        <w:br/>
        <w:t>‘What a contrast between the stern and desolate poetry</w:t>
        <w:br/>
        <w:t>of Ossian, and that of Chaucer, and even of Shakespeare</w:t>
      </w:r>
    </w:p>
    <w:p>
      <w:r>
        <w:br w:type="page"/>
      </w:r>
    </w:p>
    <w:p>
      <w:pPr>
        <w:pStyle w:val="IntenseQuote"/>
      </w:pPr>
      <w:r>
        <w:t>Page-7868</w:t>
      </w:r>
    </w:p>
    <w:p>
      <w:r>
        <w:t>398 A WEEK.</w:t>
        <w:br/>
        <w:br/>
        <w:t>‘and Milton, much more of Dryden, and Pope, and Gray.</w:t>
        <w:br/>
        <w:t>Our summer of English poetry like the Greek and</w:t>
        <w:br/>
        <w:t>Latin before it, seems well advanced toward its fall,</w:t>
        <w:br/>
        <w:br/>
        <w:t xml:space="preserve"> </w:t>
        <w:br/>
        <w:br/>
        <w:t>bright autumnal tints, but soon the winter will ccatter its</w:t>
        <w:br/>
        <w:t>myriad clustering and shading leaves, and leave only</w:t>
        <w:br/>
        <w:t>1a few desolate and fibrous boughs to sustain the snow</w:t>
        <w:br/>
        <w:t>and rime, and creak in the blasts of ages. We cannot</w:t>
        <w:br/>
        <w:br/>
        <w:t>escape the impression that the Muse has stooped a little</w:t>
        <w:br/>
        <w:t>in her fight, when we come to the literature of civilized</w:t>
        <w:br/>
        <w:t>eras. Now first we hear of various ages and styles of</w:t>
        <w:br/>
        <w:br/>
        <w:t>and di-</w:t>
        <w:br/>
        <w:t>‘monuments is of ono</w:t>
        <w:br/>
        <w:t>style, and for every age. The bard has in a great</w:t>
        <w:br/>
        <w:t>measure lost the dignity and sacredness of bis office.</w:t>
        <w:br/>
        <w:t>Formerly he was called seer, but now it is thought</w:t>
        <w:br/>
        <w:t>that one man sees as much as another. He has no lon-</w:t>
        <w:br/>
        <w:t>ger the berdic rage, and only conceives the deed, which</w:t>
        <w:br/>
        <w:t>he formerly stood ready to perform. Hosts of warriors</w:t>
        <w:br/>
        <w:t>earnest for battle could not mistake nor dispense with</w:t>
        <w:br/>
        <w:t>the ancient bard. His lays were heard in the pauses of</w:t>
        <w:br/>
        <w:t>the fight. There was no danger of his being overlooked</w:t>
        <w:br/>
        <w:t>by his contemporaries. But now the hero and the bard</w:t>
        <w:br/>
        <w:t>fare of diferent professions. When we come to the</w:t>
        <w:br/>
        <w:t>pleasant English verse, the storms have all cleared away</w:t>
        <w:br/>
        <w:t>and it will never thunder and lighten more. ‘The poet</w:t>
        <w:br/>
        <w:t>Jhas come within doors, and exchanged tho forest and</w:t>
        <w:br/>
        <w:t>crag for the fireside, the hut of the Gael, and Stone-</w:t>
        <w:br/>
        <w:t>henge with its circles of stones, for the house of the</w:t>
        <w:br/>
        <w:t>Englishman. No hero stands at the door prepared to</w:t>
        <w:br/>
        <w:t>break forth into song or heroic action, but a homely</w:t>
        <w:br/>
        <w:t>Englishman, who cultivates the art of poetry. We sce</w:t>
        <w:br/>
        <w:t>‘the comfortable fireside, and hear the erackling fagots in</w:t>
        <w:br/>
        <w:t>all the verse,</w:t>
        <w:br/>
        <w:br/>
        <w:t xml:space="preserve"> </w:t>
        <w:br/>
        <w:br/>
        <w:t xml:space="preserve"> </w:t>
        <w:br/>
        <w:t xml:space="preserve"> </w:t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\</w:t>
        <w:br/>
        <w:t>|</w:t>
        <w:br/>
        <w:t>i</w:t>
      </w:r>
    </w:p>
    <w:p>
      <w:r>
        <w:br w:type="page"/>
      </w:r>
    </w:p>
    <w:p>
      <w:pPr>
        <w:pStyle w:val="IntenseQuote"/>
      </w:pPr>
      <w:r>
        <w:t>Page-7869</w:t>
      </w:r>
    </w:p>
    <w:p>
      <w:r>
        <w:t>vmpar. 389</w:t>
        <w:br/>
        <w:br/>
        <w:t>‘Notwithstanding the broad humanity of Chaucer, and</w:t>
        <w:br/>
        <w:t>‘the many social and domestic comforts which we meet</w:t>
        <w:br/>
        <w:t>‘with in his verse, we have to narrow our vision some-</w:t>
        <w:br/>
        <w:t>what to consider him, as if he occupied less space in the</w:t>
        <w:br/>
        <w:t>Iandscape, and did not stretch over hill «nd valley as</w:t>
        <w:br/>
        <w:t>Ossian does. Yet, soen from the side of posterity, as</w:t>
        <w:br/>
        <w:t>the father of English poetry, preceded by a long silence</w:t>
        <w:br/>
        <w:t>or confusion in history, unealivened by any strain of</w:t>
        <w:br/>
        <w:t>pare melody, we easily come to reverence him. Pass-</w:t>
        <w:br/>
        <w:t>ing over the earlier continental poets, since wo are</w:t>
        <w:br/>
        <w:t>ound to the pleasant archipelago of English poetry,</w:t>
        <w:br/>
        <w:t>Chaucer’ is the first name aftor that misty weather in</w:t>
        <w:br/>
        <w:t>‘which Ossian lived, which can detain us long. Indeed,</w:t>
        <w:br/>
        <w:t>though he represents so different a culture and society,</w:t>
        <w:br/>
        <w:t>‘he may be regarded as in many respects the Homer of</w:t>
        <w:br/>
        <w:t>‘the English poets. Perhaps he is the youthfallest of</w:t>
        <w:br/>
        <w:t>them all. We return to him as to the purest well, the</w:t>
        <w:br/>
        <w:t>fountain farthest removed from the highway of desaltory</w:t>
        <w:br/>
        <w:t>life. Ho is 90 natural and cheerful, compared with later</w:t>
        <w:br/>
        <w:t>poets that we might almost regard him as a pervonifi-</w:t>
        <w:br/>
        <w:t>cation of spring. To the faithful reader his muse has</w:t>
        <w:br/>
        <w:t>en given an aspect to his times, and when ‘he is fresh</w:t>
        <w:br/>
        <w:t>from perusing him, they seem related to the golden age.</w:t>
        <w:br/>
        <w:t>It is still the poetry of youth and life, rather than of</w:t>
        <w:br/>
        <w:t>thought; and though the moral vein is obvious and con-</w:t>
        <w:br/>
        <w:t>stant, it has not yet banished the sun and daylight from</w:t>
        <w:br/>
        <w:t>verse. The loftiest strains of the muse are, for the</w:t>
        <w:br/>
        <w:t>‘most part, sublimely plaintive, and not a carol as free</w:t>
        <w:br/>
        <w:t>as nature's. ‘The content which the sun shines to ocle~</w:t>
        <w:br/>
        <w:t>Drato from morning to evening, is unsung. ‘The muse</w:t>
        <w:br/>
        <w:t>solaces herself, and is not ravished but consoled. ‘There</w:t>
        <w:br/>
        <w:t>is a catastrophe implied, and a tragic element in all our</w:t>
        <w:br/>
        <w:t>‘verse, and less of the lark and morning dews, than of</w:t>
      </w:r>
    </w:p>
    <w:p>
      <w:r>
        <w:br w:type="page"/>
      </w:r>
    </w:p>
    <w:p>
      <w:pPr>
        <w:pStyle w:val="IntenseQuote"/>
      </w:pPr>
      <w:r>
        <w:t>Page-7870</w:t>
      </w:r>
    </w:p>
    <w:p>
      <w:r>
        <w:t>390 A weak.</w:t>
        <w:br/>
        <w:br/>
        <w:t>tingale and evening shades. But in Homer</w:t>
        <w:br/>
        <w:t>and Chaucer there ie more of the innocence and serenity</w:t>
        <w:br/>
        <w:t>of youth than in the more modern and moral poets.</w:t>
        <w:br/>
        <w:t>‘The Tiad is not Sabbeth but morning reading, and men</w:t>
        <w:br/>
        <w:t>cling to this old song, because they still have moments</w:t>
        <w:br/>
        <w:t>of unbaptized and uncommitted life, which give them</w:t>
        <w:br/>
        <w:t>tun appetite for more. ‘To the innocent there are neither</w:t>
        <w:br/>
        <w:t>cchorubim nor angela. At rare intervals we rise above</w:t>
        <w:br/>
        <w:t>the necessity of virtue into an unchangeable morning</w:t>
        <w:br/>
        <w:t>light, in which we have only to live right on and breathe</w:t>
        <w:br/>
        <w:t>‘the ambrosial air. The Iliad represents no ereed nor</w:t>
        <w:br/>
        <w:t>opinion, and wo read it with a rare sense of freedom</w:t>
        <w:br/>
        <w:t>and irresponsibility, as if we trod on native ground, and</w:t>
        <w:br/>
        <w:t>‘were antochthones of the soil.</w:t>
        <w:br/>
        <w:br/>
        <w:t>Chaucer had eminently the habits of a literary man</w:t>
        <w:br/>
        <w:t>and acholar. There were never any times ao stirring</w:t>
        <w:br/>
        <w:t>that there were not to be found some sedentary still</w:t>
        <w:br/>
        <w:t>‘He was surrounded by the din of arms. The battles of</w:t>
        <w:br/>
        <w:t>Hoallidon Hill and Neville’s Cross, and the still more</w:t>
        <w:br/>
        <w:t>memorable battles of Cressy and Poictiers, were fought</w:t>
        <w:br/>
        <w:t>in his youth but these did not concern our poet much,</w:t>
        <w:br/>
        <w:t>‘Wickliffe and his reform much more. He regarded him-</w:t>
        <w:br/>
        <w:t>self always as one privileged to sit and converse with</w:t>
        <w:br/>
        <w:t>Dooks. He helped to establish the literary class. His</w:t>
        <w:br/>
        <w:t>character aa one of the fathers of the English language</w:t>
        <w:br/>
        <w:t>‘would alone make his works important, even those which</w:t>
        <w:br/>
        <w:t>hhave little postical merit, He was as simple as Words-</w:t>
        <w:br/>
        <w:t>worth in preferring hia homely but vigorous Saxon</w:t>
        <w:br/>
        <w:t>tongue, when it was neglected by the court, and had not</w:t>
        <w:br/>
        <w:t>yetattained to the dignity of a literature, and rendered a</w:t>
        <w:br/>
        <w:t>fimilar service to his country to that which Dante ren-</w:t>
        <w:br/>
        <w:t>dered to Italy. If Greek sufficeth for Greek, and Ara-</w:t>
        <w:br/>
        <w:t>bie for Arabian, and Hebrew for Jew, and Latin for</w:t>
      </w:r>
    </w:p>
    <w:p>
      <w:r>
        <w:br w:type="page"/>
      </w:r>
    </w:p>
    <w:p>
      <w:pPr>
        <w:pStyle w:val="IntenseQuote"/>
      </w:pPr>
      <w:r>
        <w:t>Page-7871</w:t>
      </w:r>
    </w:p>
    <w:p>
      <w:r>
        <w:t>FRIDAY. 391</w:t>
        <w:br/>
        <w:br/>
        <w:t>Latin, then English shall suffice for him, for any of these</w:t>
        <w:br/>
        <w:t>will serve to teach truth “right as divers pathes leaden</w:t>
        <w:br/>
        <w:t>divers folke the right waye to Rome.” In the Testa-</w:t>
        <w:br/>
        <w:t>ment of Love he writes, “Let then clerkes enditen in</w:t>
        <w:br/>
        <w:t>Latin, for they have the propertie of science, and the</w:t>
        <w:br/>
        <w:t>knowinge in that facultie, and lette Frenchmen in their</w:t>
        <w:br/>
        <w:t>Frenche also enditen their queinte termes, for it is</w:t>
        <w:br/>
        <w:t>kyndely to their mouthes, and let us shewe our fantas</w:t>
        <w:br/>
        <w:t>in soche wordes as we lerneden of our dames tonge.”</w:t>
        <w:br/>
        <w:br/>
        <w:t>He will know how to appreciate Chaucer best, who</w:t>
        <w:br/>
        <w:t>hhas come down to him the natural way, through the</w:t>
        <w:br/>
        <w:br/>
        <w:t>‘meagre pastures of Saxon and ante-Chaucerian poet</w:t>
        <w:br/>
        <w:t>‘and yet, so human and wise he appears after such</w:t>
        <w:br/>
        <w:br/>
        <w:t>that we are liable to misjudge him still. In the Saxon</w:t>
        <w:br/>
        <w:br/>
        <w:t>in the earliest English, and the conter-</w:t>
        <w:br/>
        <w:t>porary Scottish poetry, there is less to remind the reader</w:t>
        <w:br/>
        <w:t>of the rudeness and vigor of youth, than of the feeble-</w:t>
        <w:br/>
        <w:t>ness of a declining age. It is for the most part transla-</w:t>
        <w:br/>
        <w:t>tion of imitation merely, with only an occasional and</w:t>
        <w:br/>
        <w:t>slight tinge of poetry, oftentimes the falsehood and ex-</w:t>
        <w:br/>
        <w:t>aggeration of fable, without ite imagination to redeem</w:t>
        <w:br/>
        <w:t>it, and we look in vain to find antiquity restored, hu~</w:t>
        <w:br/>
        <w:t>manized, and made blithe again by some natural sym-</w:t>
        <w:br/>
        <w:br/>
        <w:t>‘pathy between it and the present. But Chaucer is fresh</w:t>
        <w:br/>
        <w:br/>
        <w:t>‘and modern still, and no dust settles on his true pas-</w:t>
        <w:br/>
        <w:t>sages, It lightens along the line, and we are reminded</w:t>
        <w:br/>
        <w:t>that flowers have bloomed, and birds sung, and hearts</w:t>
        <w:br/>
        <w:t>Deaten in England. Before the earnest gaze of the</w:t>
        <w:br/>
        <w:t>reader, the rust and moss of time gradually drop off,</w:t>
        <w:br/>
        <w:t>fand tis original green life is revealed. He was a home-</w:t>
        <w:br/>
        <w:br/>
        <w:t>ly and domestic man, and did breathe quite as modern</w:t>
        <w:br/>
        <w:t>men do.</w:t>
        <w:br/>
        <w:br/>
        <w:t xml:space="preserve">    </w:t>
        <w:br/>
        <w:br/>
        <w:t xml:space="preserve">  </w:t>
        <w:br/>
        <w:br/>
        <w:t xml:space="preserve"> </w:t>
        <w:br/>
        <w:br/>
        <w:t>‘There is no wisdom that can take place of humanity,</w:t>
      </w:r>
    </w:p>
    <w:p>
      <w:r>
        <w:br w:type="page"/>
      </w:r>
    </w:p>
    <w:p>
      <w:pPr>
        <w:pStyle w:val="IntenseQuote"/>
      </w:pPr>
      <w:r>
        <w:t>Page-7872</w:t>
      </w:r>
    </w:p>
    <w:p>
      <w:r>
        <w:t>392 A ween.</w:t>
        <w:br/>
        <w:br/>
        <w:t>tand we find that in Chaucer. We can expand at last in</w:t>
        <w:br/>
        <w:t>his breadth, and we think that we could have been that</w:t>
        <w:br/>
        <w:t>man's acquaintance. He was worthy to be a citizen of</w:t>
        <w:br/>
        <w:t>England, while Petrarch and Boccacio lived in Ttaly,</w:t>
        <w:br/>
        <w:t>and Tell and Tamerlane in Switzerland and in Asia,</w:t>
        <w:br/>
        <w:t>fand Bruce in Scotland, and Wickliffe, and Gower, and</w:t>
        <w:br/>
        <w:t>‘Edward the Third, and John of Gaunt, and the Black</w:t>
        <w:br/>
        <w:t>Prince, were his own countrymen as well as contempo-</w:t>
        <w:br/>
        <w:t>aries; all stout and stirring names. ‘The fame of Roger</w:t>
        <w:br/>
        <w:t>Bacon came down from the preceding century, and the</w:t>
        <w:br/>
        <w:t>name of Dante still posseseod the influence of a living</w:t>
        <w:br/>
        <w:t>presence. On the whole, Chaucer impresses us as great-</w:t>
        <w:br/>
        <w:t>‘er than bis reputation, and not a little like Homer and</w:t>
        <w:br/>
        <w:t>Shakespeare, for he would have held up his head in t</w:t>
        <w:br/>
        <w:t>company. Among early English poets he is the land-</w:t>
        <w:br/>
        <w:t>Tord and host, and has the authority of such. ‘The af</w:t>
        <w:br/>
        <w:t>fectionate mention which succeeding early poets make</w:t>
        <w:br/>
        <w:t>of him, coupling him with Homer and Virgil, is to bo</w:t>
        <w:br/>
        <w:t>taken into the account in estimating his character and</w:t>
        <w:br/>
        <w:t>nfluence. King James and Dunbar of Scotland speak</w:t>
        <w:br/>
        <w:t>of him with more love and reverence than any modern</w:t>
        <w:br/>
        <w:t>author of his predecessors of the last century. ‘The</w:t>
        <w:br/>
        <w:t>same childlike relation is without a parallel now. For</w:t>
        <w:br/>
        <w:t>the most part we read him without eriticsm, for he does</w:t>
        <w:br/>
        <w:t>not plead his own cause, bat speaks for his readers, and</w:t>
        <w:br/>
        <w:t>has that greatness of trust and reliance which compels</w:t>
        <w:br/>
        <w:t>popularity. He confides in the reader, and speaks</w:t>
        <w:br/>
        <w:t>privily with him, keeping nothing back. And in return</w:t>
        <w:br/>
        <w:t>the reader has great confidence in him, that he tells no</w:t>
        <w:br/>
        <w:t>lies, and reads his story with indulgence, as if it were</w:t>
        <w:br/>
        <w:t>the circumlocution of a child, but often discovers after-</w:t>
        <w:br/>
        <w:t>wards that he has spoken with more direciness and</w:t>
        <w:br/>
        <w:t>economy of words than a sage. He is never heartless,</w:t>
      </w:r>
    </w:p>
    <w:p>
      <w:r>
        <w:br w:type="page"/>
      </w:r>
    </w:p>
    <w:p>
      <w:pPr>
        <w:pStyle w:val="IntenseQuote"/>
      </w:pPr>
      <w:r>
        <w:t>Page-7873</w:t>
      </w:r>
    </w:p>
    <w:p>
      <w:r>
        <w:t>vray, 398,</w:t>
        <w:br/>
        <w:br/>
        <w:t>“For Sint th thing thong within the hart,</w:t>
        <w:br/>
        <w:t>-Erany word out from the mouth avtar."</w:t>
        <w:br/>
        <w:br/>
        <w:t>And s0 new was all his theme in those days, that he did</w:t>
        <w:br/>
        <w:br/>
        <w:t>not bave to invent, but only to tell.</w:t>
        <w:br/>
        <w:br/>
        <w:t>We admire Chaucer for his sturdy English wit. The</w:t>
        <w:br/>
        <w:t>‘easy height he speaks from in his Prologue to the Can-</w:t>
        <w:br/>
        <w:t>terbury Tales, as if he were equal to any of the com-</w:t>
        <w:br/>
        <w:t>pany there assembled, is as good as any particular ex-</w:t>
        <w:br/>
        <w:t>cellence in it, But though it is fall of good sense and</w:t>
        <w:br/>
        <w:t>hhumanity, it is not transcendent poetry. For pictu-</w:t>
        <w:br/>
        <w:t>esque description of persons it is, perhaps, without</w:t>
        <w:br/>
        <w:t>parallel in English poetry; yet it is essentially humor-</w:t>
        <w:br/>
        <w:t>ous, a8 the loftiest genius never is. Humor, however</w:t>
        <w:br/>
        <w:t>broad and genial, takes a narrower view than enthusi</w:t>
        <w:br/>
        <w:t>‘asm. To his own finer vein he added all the common</w:t>
        <w:br/>
        <w:t>‘wit and wisdom of his time, and everywhere in his works</w:t>
        <w:br/>
        <w:t>his remarkable knowledge of the world, and nice per-</w:t>
        <w:br/>
        <w:t>ception of character, his rare common sense and prover-</w:t>
        <w:br/>
        <w:t>bial wisdom, are apparent. Hlis genius does not soar</w:t>
        <w:br/>
        <w:t>like Milton's, but is genial and familiar. It shows great</w:t>
        <w:br/>
        <w:t>tenderness and delicacy, but not the heroic sentiment.</w:t>
        <w:br/>
        <w:t>Tt is only a greater portion of humanity with all its</w:t>
        <w:br/>
        <w:t>weakness, He is not heroic, as Raleigh, nor pious, as</w:t>
        <w:br/>
        <w:t>Herbert, nor philosophical, as Shakespeare, but he is the</w:t>
        <w:br/>
        <w:t>child of the English muse, that child which is the father</w:t>
        <w:br/>
        <w:t>of the man. ‘The charm of his poetry consists often</w:t>
        <w:br/>
        <w:t>‘only in an exceeding naturalness, perfect sincerity, with</w:t>
        <w:br/>
        <w:t>the behavior of a child rather than of a.man.</w:t>
        <w:br/>
        <w:br/>
        <w:t>Gentleness and delicacy of character are everywhere</w:t>
        <w:br/>
        <w:t>apparent in his verse, ‘The simplest and humblest</w:t>
        <w:br/>
        <w:t>words come readily to his lips. No one can read the</w:t>
        <w:br/>
        <w:t>‘Prioress’s tale, understanding the spirit in which it was</w:t>
        <w:br/>
        <w:t>written, and in which the child sings O alma redemptorie</w:t>
        <w:br/>
        <w:br/>
        <w:t>ae</w:t>
      </w:r>
    </w:p>
    <w:p>
      <w:r>
        <w:br w:type="page"/>
      </w:r>
    </w:p>
    <w:p>
      <w:pPr>
        <w:pStyle w:val="IntenseQuote"/>
      </w:pPr>
      <w:r>
        <w:t>Page-7874</w:t>
      </w:r>
    </w:p>
    <w:p>
      <w:r>
        <w:t>394 A Weer.</w:t>
        <w:br/>
        <w:br/>
        <w:t>sater, or the account of the departare of Constance with,</w:t>
        <w:br/>
        <w:t>ber child upon the sea, in the Man of Lawe's tale, with=</w:t>
        <w:br/>
        <w:t>‘out feeling the native innocence and refinement of the</w:t>
        <w:br/>
        <w:t>author. Nor ean we be mistaken respecting the essen-</w:t>
        <w:br/>
        <w:t>tial purity of his character, disregarding the apology of</w:t>
        <w:br/>
        <w:t>the manners of the age. A simple pathos and feminine</w:t>
        <w:br/>
        <w:t>gentleness, which Wordsworth only occasionally ap-</w:t>
        <w:br/>
        <w:t>proaches, but does not equal, are peculiar to him. We</w:t>
        <w:br/>
        <w:t>fare tempted to say that his genius was feminine, not</w:t>
        <w:br/>
        <w:t>‘mascaline. It was such a feminineness, however, as is</w:t>
        <w:br/>
        <w:t>rarest to find in woman, though not the appreciation of</w:t>
        <w:br/>
        <w:t>its perhaps itis not to be found at all in woman, but is</w:t>
        <w:br/>
        <w:t>only the feminine in man.</w:t>
        <w:br/>
        <w:br/>
        <w:t>Such pare and genuine and childlike love of Nature</w:t>
        <w:br/>
        <w:t>is hardly to be found in any poet.</w:t>
        <w:br/>
        <w:br/>
        <w:t>Chaucer’s remarkably trustful and affectionate charnc-</w:t>
        <w:br/>
        <w:t>ter appears in his familiar, yet innocent and reverent,</w:t>
        <w:br/>
        <w:t>manner of speaking of his God. He comes into his</w:t>
        <w:br/>
        <w:t>‘thought without any false reverence, and with no more</w:t>
        <w:br/>
        <w:t>parade than the zephyr to his ear. If Nature is our</w:t>
        <w:br/>
        <w:t>‘mother, then God is our father. There is less love</w:t>
        <w:br/>
        <w:t>and simple, practical trust in Shakespeare and Milton.</w:t>
        <w:br/>
        <w:t>How rarely in our English tongue do we find expressed</w:t>
        <w:br/>
        <w:t>any affection for God. Certainly, there is no sentiment</w:t>
        <w:br/>
        <w:t>so rare as the love of God. Herbert almost alone ex-</w:t>
        <w:br/>
        <w:t>presses it, “Ab, my dear God!” Our poet uses si</w:t>
        <w:br/>
        <w:t>‘words with propriety ; and whenever he sees a beautiful</w:t>
        <w:br/>
        <w:t>pereon, or other object, prides himself on the “maistry”</w:t>
        <w:br/>
        <w:t>of his God. He even recommends Dido to te his</w:t>
        <w:br/>
        <w:t>bride, —</w:t>
        <w:br/>
        <w:br/>
        <w:t xml:space="preserve">   </w:t>
        <w:br/>
        <w:br/>
        <w:t xml:space="preserve"> </w:t>
        <w:br/>
        <w:br/>
        <w:t>“if that God that heaven and yearth made,</w:t>
        <w:br/>
        <w:t>‘Would have a love for beaaty and goodnaus,</w:t>
        <w:br/>
        <w:t>‘And womankede,troth, and semeliness.”</w:t>
      </w:r>
    </w:p>
    <w:p>
      <w:r>
        <w:br w:type="page"/>
      </w:r>
    </w:p>
    <w:p>
      <w:pPr>
        <w:pStyle w:val="IntenseQuote"/>
      </w:pPr>
      <w:r>
        <w:t>Page-7875</w:t>
      </w:r>
    </w:p>
    <w:p>
      <w:r>
        <w:t>ee ae rere ee</w:t>
        <w:br/>
        <w:br/>
        <w:t>SS</w:t>
        <w:br/>
        <w:br/>
        <w:t>FRIDAY. 395</w:t>
        <w:br/>
        <w:br/>
        <w:t>But in justification of our praise, we must refer to his</w:t>
        <w:br/>
        <w:t>works themselves; to the Prologue to the Canterbury</w:t>
        <w:br/>
        <w:t>‘Tales, the account of Gentilesse, the Flower and the</w:t>
        <w:br/>
        <w:t>Leaf, the stories of Griselda, Virginia, Ariadne, and</w:t>
        <w:br/>
        <w:t>Blanche the Dutchesse, and mach more of less distin-</w:t>
        <w:br/>
        <w:t>guished merit. ‘There are many poets of more taste,</w:t>
        <w:br/>
        <w:t>and better manners, who knew how to leave out their</w:t>
        <w:br/>
        <w:t>dulness; but such negative genius cannot detain us</w:t>
        <w:br/>
        <w:t>Jong; we shall return to Chaucer.still with love. Some</w:t>
        <w:br/>
        <w:t>natures, which are really rude and ill-ieveloped, have</w:t>
        <w:br/>
        <w:t>yet a higher standard of perfection’ than others which</w:t>
        <w:br/>
        <w:t>are refined and well balanced. Even the clown has</w:t>
        <w:br/>
        <w:t>taste, whose dictates, though he disregards them, are</w:t>
        <w:br/>
        <w:t>higher and purer than those which the artist obeys. If</w:t>
        <w:br/>
        <w:t>we have to wander through many dull and prosaic</w:t>
        <w:br/>
        <w:t>passages in Chaucer, wo have at least the satisfaction of</w:t>
        <w:br/>
        <w:t>Knowing that it is not an artificial dulness, but too easily*</w:t>
        <w:br/>
        <w:t>matched by many passages in life. We confess that we</w:t>
        <w:br/>
        <w:t>feel a disposition commonly to concentrate sweets, and</w:t>
        <w:br/>
        <w:t>accumulate pleasures; but.the poet may be presumed</w:t>
        <w:br/>
        <w:t>always to speak asa traveller, who leads us through @</w:t>
        <w:br/>
        <w:t>varied scenery, from one eminence to another, and</w:t>
        <w:br/>
        <w:t>it is, perbaps, more pleasing, after all, to meet with @</w:t>
        <w:br/>
        <w:t>fine thought in its natural setting. Surely fate has en-</w:t>
        <w:br/>
        <w:t>shrined it in these circumstances for some end. Nature</w:t>
        <w:br/>
        <w:t>strews her nuts and flowers broadcast, and never col-</w:t>
        <w:br/>
        <w:t>lects them into heaps. ‘This was the soil it grew io, and</w:t>
        <w:br/>
        <w:t>this the hour it bloomed in; if sun, wind, and rain came</w:t>
        <w:br/>
        <w:t>here to cherish and expand the flower, shall not we</w:t>
        <w:br/>
        <w:t>come here to pluck it?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A true poem is distinguished not so much by a felicie</w:t>
        <w:br/>
        <w:t>tous expression, or any thought it suggests, as by the at-</w:t>
      </w:r>
    </w:p>
    <w:p>
      <w:r>
        <w:br w:type="page"/>
      </w:r>
    </w:p>
    <w:p>
      <w:pPr>
        <w:pStyle w:val="IntenseQuote"/>
      </w:pPr>
      <w:r>
        <w:t>Page-7876</w:t>
      </w:r>
    </w:p>
    <w:p>
      <w:r>
        <w:t>396 A Were,</w:t>
        <w:br/>
        <w:br/>
        <w:t>mosphere which surrounds it, Most have beauty of</w:t>
        <w:br/>
        <w:t>coatline merely, and are striking as the form and besring</w:t>
        <w:br/>
        <w:t>of stranger; but true verses come toward us indis-</w:t>
        <w:br/>
        <w:t>tinetly, as the very breath of all friendliness, and envel-</w:t>
        <w:br/>
        <w:t>‘op us in their spirit and fragrance. Much of our postry</w:t>
        <w:br/>
        <w:t>has the very bost manners, but no character. It is only</w:t>
        <w:br/>
        <w:t>fan unusual precision and elasticity of speech, as if its</w:t>
        <w:br/>
        <w:t>‘author bad taken, not an intoxicating dranght, but an</w:t>
        <w:br/>
        <w:t>electuary. It has the distinct outline of sealpture, and</w:t>
        <w:br/>
        <w:t>chronicles an early hour. Under the influence of pas-</w:t>
        <w:br/>
        <w:t>sion all men speak thus distinctly, but wrath is not al-</w:t>
        <w:br/>
        <w:t>ways divine,</w:t>
        <w:br/>
        <w:br/>
        <w:t>There are two classes of men called poets. The one</w:t>
        <w:br/>
        <w:t>cultivates life, the other art, —one seeks food for natri-</w:t>
        <w:br/>
        <w:t>ment, the other for flavor; one satisfies hunger, the</w:t>
        <w:br/>
        <w:t>other gratifes the palate. ‘There are two kinds of writ-</w:t>
        <w:br/>
        <w:t>ing, both great and rare; one that of genius, or the in-</w:t>
        <w:br/>
        <w:t>spired, the other of intellect and taste, in the intervals</w:t>
        <w:br/>
        <w:t>of inspiration. The former is above criticiam, always</w:t>
        <w:br/>
        <w:t>correct, giving the law to criticism. It vibrates and</w:t>
        <w:br/>
        <w:t>pulaates with life forever. It is sncred, and to be read</w:t>
        <w:br/>
        <w:t>with reverence, as the works of nature are studied.</w:t>
        <w:br/>
        <w:t>There are fow instances vf a sustained style of this</w:t>
        <w:br/>
        <w:t>kind; perhaps every man has spoken words, but the</w:t>
        <w:br/>
        <w:t>speaker is then careless of the record. Such a style re-</w:t>
        <w:br/>
        <w:t>moves us out of personal relations with its author ; we</w:t>
        <w:br/>
        <w:t>do not take his words on our lips, but his sense into</w:t>
        <w:br/>
        <w:t>‘our hearts. It is the stream of inspiration, which bub-</w:t>
        <w:br/>
        <w:t>bles out, now here, now there, now in this man, now in</w:t>
        <w:br/>
        <w:t>that, It matters not through what ice-crystals it is seen,</w:t>
        <w:br/>
        <w:t>now a fountain, now the ocean stream running under</w:t>
        <w:br/>
        <w:t>ground. It is in Shakespeare, Alpheus, in Burns, Are-</w:t>
        <w:br/>
        <w:t>thuse; but ever the same. ‘The other is self-poseeased</w:t>
      </w:r>
    </w:p>
    <w:p>
      <w:r>
        <w:br w:type="page"/>
      </w:r>
    </w:p>
    <w:p>
      <w:pPr>
        <w:pStyle w:val="IntenseQuote"/>
      </w:pPr>
      <w:r>
        <w:t>Page-7877</w:t>
      </w:r>
    </w:p>
    <w:p>
      <w:r>
        <w:t>rRrar. 397</w:t>
        <w:br/>
        <w:br/>
        <w:t>and wise. It is reverent of genius, and greedy of inspi-</w:t>
        <w:br/>
        <w:t>ration. It is conscious in the highest and the least de-</w:t>
        <w:br/>
        <w:t>gree. It consists with the most perfect command of</w:t>
        <w:br/>
        <w:t>the faculties, It dwells in'a repose as of the desert, and</w:t>
        <w:br/>
        <w:t>objects are as distinct in it as oases or palms in the ho-</w:t>
        <w:br/>
        <w:t>rizon of sand. Tho train of thought moves with sub-</w:t>
        <w:br/>
        <w:t>ued and measured step, like a caravan. But the pen</w:t>
        <w:br/>
        <w:t>is only an instrument in its hand, and not instinet with</w:t>
        <w:br/>
        <w:t>life, like a longer arm. Tt leaves a thin varnish or glaze</w:t>
        <w:br/>
        <w:t>over all its work. ‘The works of Goethe furnish re-</w:t>
        <w:br/>
        <w:t>markable instances of the latter.</w:t>
        <w:br/>
        <w:br/>
        <w:t xml:space="preserve"> </w:t>
        <w:br/>
        <w:br/>
        <w:t xml:space="preserve"> </w:t>
        <w:br/>
        <w:br/>
        <w:t>ing is considered simply as it lies in the lap of eternal</w:t>
        <w:br/>
        <w:t>beauty, but our thoughts, as well as our bodies, must be</w:t>
        <w:br/>
        <w:t>Gressed after the Intest fashions. Our taste is too deli-</w:t>
        <w:br/>
        <w:t>cate and particular. It says nay to the poet's work, but</w:t>
        <w:br/>
        <w:t>never yea to his hope. It invites him to adorn his de-</w:t>
        <w:br/>
        <w:t>formities, and not to cast them off by expansion, as the</w:t>
        <w:br/>
        <w:t>tree its bark We are a people who live in a bright</w:t>
        <w:br/>
        <w:t>Tight, in houses of pearl and porcelain, and drink only</w:t>
        <w:br/>
        <w:t>light wines, whose teeth are easily set on edge by the</w:t>
        <w:br/>
        <w:t>least natural sour. If we had been consulted, the back-</w:t>
        <w:br/>
        <w:t>bone of the earth would have been made, not of granite,</w:t>
        <w:br/>
        <w:t>Dut of Bristol spar. A modern author would have died</w:t>
        <w:br/>
        <w:t>in infancy ina roder age. But the poet is something</w:t>
        <w:br/>
        <w:t>more than a scald, “‘ smoother and polisher of lan-</w:t>
        <w:br/>
        <w:t>guage”; he is a Cincinnatus in literature, and sceupi</w:t>
        <w:br/>
        <w:t>no west end of the world. Like the sun, he will indif-</w:t>
        <w:br/>
        <w:t>ferently select his rhymes, and with a liberal taste</w:t>
        <w:br/>
        <w:t>weave into his verse the planet and the stubble.</w:t>
        <w:br/>
        <w:br/>
        <w:t>In these ola books the stucco has long since crumbled</w:t>
        <w:br/>
        <w:t>away, and we read what was sculptured in the granite.</w:t>
        <w:br/>
        <w:t>‘They are rude and massive in their proportions, rather</w:t>
      </w:r>
    </w:p>
    <w:p>
      <w:r>
        <w:br w:type="page"/>
      </w:r>
    </w:p>
    <w:p>
      <w:pPr>
        <w:pStyle w:val="IntenseQuote"/>
      </w:pPr>
      <w:r>
        <w:t>Page-7878</w:t>
      </w:r>
    </w:p>
    <w:p>
      <w:r>
        <w:t>898 a were,</w:t>
        <w:br/>
        <w:br/>
        <w:t>than smooth and delicate in their finish. - The workers</w:t>
        <w:br/>
        <w:t>in stone polish only their chimney ornaments, but their</w:t>
        <w:br/>
        <w:t>pyramids are roughly done. There is a soberness in a</w:t>
        <w:br/>
        <w:t>ough aspect, as of unhewn granite, which addresses a</w:t>
        <w:br/>
        <w:t>depth in us, but a polished surface hits only the ball of</w:t>
        <w:br/>
        <w:t>the eye. Tho true finish is the work of time, and the</w:t>
        <w:br/>
        <w:t>‘use to which a thing is put, The elements are still pol-</w:t>
        <w:br/>
        <w:t>ishing the pyramids. Art may varnish and gild, but it</w:t>
        <w:br/>
        <w:t>‘ean do no more. A work of genius is rough-hewn from</w:t>
        <w:br/>
        <w:t>the first, because it anticipates the lapse of time, and has</w:t>
        <w:br/>
        <w:t>fan ingrained polish, which still appears when fragments</w:t>
        <w:br/>
        <w:t>are broken off, an easential quality of its substance. Its</w:t>
        <w:br/>
        <w:t>Deauty is at the same time its strength, and it breaks</w:t>
        <w:br/>
        <w:t>with @ lustre,</w:t>
        <w:br/>
        <w:br/>
        <w:t>‘The great poem must have the stamp of greatness as</w:t>
        <w:br/>
        <w:t>well as its essence. ‘The reader ea</w:t>
        <w:br/>
        <w:t>shallowest contemporary poetry, and informs it with all</w:t>
        <w:br/>
        <w:t>the life and promise of the day, as the pilgrim goos</w:t>
        <w:br/>
        <w:t>within the temple, and hears the faintest strains of the</w:t>
        <w:br/>
        <w:t>‘worshippers; but it will have to speak to posterity, trav-</w:t>
        <w:br/>
        <w:t>ersing these deserts, through the ruins of its outmost</w:t>
        <w:br/>
        <w:t>walls, by the grandeur and beauty of its proportions.</w:t>
        <w:br/>
        <w:br/>
        <w:t xml:space="preserve"> </w:t>
        <w:br/>
        <w:br/>
        <w:t xml:space="preserve"> </w:t>
        <w:br/>
        <w:br/>
        <w:t xml:space="preserve"> </w:t>
        <w:br/>
        <w:br/>
        <w:t>But here on the stream of the Concord, where we</w:t>
        <w:br/>
        <w:t>have all the while been bodily, Nature, who is superior</w:t>
        <w:br/>
        <w:t>to all styles and ages, is now, with pensive face, com-</w:t>
        <w:br/>
        <w:t>posing her poem Autumn, with which no work of man</w:t>
        <w:br/>
        <w:t>will bear to be compared.</w:t>
        <w:br/>
        <w:br/>
        <w:t>In summer we live out of doors, and have only im-</w:t>
        <w:br/>
        <w:t>pulses and feelings, which are all for action, and must</w:t>
        <w:br/>
        <w:t>wait commonly for the stillness and longer nights of</w:t>
      </w:r>
    </w:p>
    <w:p>
      <w:r>
        <w:br w:type="page"/>
      </w:r>
    </w:p>
    <w:p>
      <w:pPr>
        <w:pStyle w:val="IntenseQuote"/>
      </w:pPr>
      <w:r>
        <w:t>Page-7879</w:t>
      </w:r>
    </w:p>
    <w:p>
      <w:r>
        <w:t>FRIDAY. 399</w:t>
        <w:br/>
        <w:br/>
        <w:t>‘antomn and winter before any thought will subside; we</w:t>
        <w:br/>
        <w:t>are sensible that behind the rustling leaves, and the</w:t>
        <w:br/>
        <w:t>stacks of grain, and tho bare clusters of the grape, there</w:t>
        <w:br/>
        <w:t>is the field of a wholly new life, which no man has</w:t>
        <w:br/>
        <w:t>lived; that even this earth was mede for more mysto-</w:t>
        <w:br/>
        <w:t>rious and nobler inhabitants than men and women. In</w:t>
        <w:br/>
        <w:t>the hues of October sunsets, we see the portals to other</w:t>
        <w:br/>
        <w:t>‘mansions than those which we occupy, not far off geo-</w:t>
        <w:br/>
        <w:t>graphically, —</w:t>
        <w:br/>
        <w:t>Ther is «pace beyond that faring Mt,</w:t>
        <w:br/>
        <w:t>‘From whence the stars their thin appearance shed,</w:t>
        <w:br/>
        <w:br/>
        <w:t>‘A place beyond all place, where nover il,</w:t>
        <w:br/>
        <w:t>‘Nor impare though was ever harbored”</w:t>
        <w:br/>
        <w:br/>
        <w:t xml:space="preserve"> </w:t>
        <w:br/>
        <w:br/>
        <w:t xml:space="preserve"> </w:t>
        <w:br/>
        <w:br/>
        <w:t>‘Sometimes a mortal feels in himself Nature, not his Fa-</w:t>
        <w:br/>
        <w:t>ther but his Mother stirs within him, and he becomes</w:t>
        <w:br/>
        <w:t>immortal with her immortality. From time to time she</w:t>
        <w:br/>
        <w:t>claims kindredship with us, and some globule from her</w:t>
        <w:br/>
        <w:t>veins steals up into our own.</w:t>
        <w:br/>
        <w:br/>
        <w:t>Tam the antamoal sun,</w:t>
        <w:br/>
        <w:t>‘With antomn gules my race is ran 5</w:t>
        <w:br/>
        <w:t>‘When will the hazel put fort its dower,</w:t>
        <w:br/>
        <w:t>Or the grape ripan ander my bowers?</w:t>
        <w:br/>
        <w:t>When will the harvest or the hosters mooo,</w:t>
        <w:br/>
        <w:t>‘Turn my midoight into mid-econ ?</w:t>
        <w:br/>
        <w:br/>
        <w:t>Ta all sere and yello</w:t>
        <w:br/>
        <w:br/>
        <w:t>And to my core snellow.</w:t>
        <w:br/>
        <w:t>‘The mast i dropping within my woods,</w:t>
        <w:br/>
        <w:t>‘The winter i Torking withia my moods,</w:t>
        <w:br/>
        <w:t>‘And the rastlig ofthe withered lea</w:t>
        <w:br/>
        <w:t>Te the constant muse of my gre</w:t>
        <w:br/>
        <w:br/>
        <w:t xml:space="preserve"> </w:t>
        <w:br/>
        <w:br/>
        <w:t xml:space="preserve">  </w:t>
        <w:br/>
        <w:br/>
        <w:t>‘To an unskilful rhymer the Muse thus spoke in prose:</w:t>
        <w:br/>
        <w:br/>
        <w:t>‘The moon no longer reflects the day, but rises to her</w:t>
        <w:br/>
        <w:t>absolute rule, and the husbandman and hunter acknowl</w:t>
      </w:r>
    </w:p>
    <w:p>
      <w:r>
        <w:br w:type="page"/>
      </w:r>
    </w:p>
    <w:p>
      <w:pPr>
        <w:pStyle w:val="IntenseQuote"/>
      </w:pPr>
      <w:r>
        <w:t>Page-7880</w:t>
      </w:r>
    </w:p>
    <w:p>
      <w:r>
        <w:t>400 A were.</w:t>
        <w:br/>
        <w:br/>
        <w:t xml:space="preserve"> </w:t>
        <w:br/>
        <w:br/>
        <w:t>edge her for their mistress. Asters and golden-rods:</w:t>
        <w:br/>
        <w:t>long the way, and the life-everlasting withers not. The</w:t>
        <w:br/>
        <w:t>ficlds are reaped and shorn of their pride, but an inward</w:t>
        <w:br/>
        <w:t>‘erdure still erowns them. ‘The thistle scatters its down,</w:t>
        <w:br/>
        <w:t>‘on the pool, and yellow leaves clothe the vine, and nanght</w:t>
        <w:br/>
        <w:t>disturbs the serious life of men. But behind the sheaves,</w:t>
        <w:br/>
        <w:t>‘and ander the sod, there lurks a ripe frait, which the</w:t>
        <w:br/>
        <w:t>reapers have not gathered, the true harvest of the year,</w:t>
        <w:br/>
        <w:t>which it bears forever, annually watering and maturing</w:t>
        <w:br/>
        <w:t>it, and man never severs the stalk which bears this pal-</w:t>
        <w:br/>
        <w:t>atable frait,</w:t>
        <w:br/>
        <w:br/>
        <w:t xml:space="preserve"> </w:t>
        <w:br/>
        <w:br/>
        <w:t>‘Men nowhere, east or west, live yet a natural life,</w:t>
        <w:br/>
        <w:t>round which the vine clings, and which the elm willingly</w:t>
        <w:br/>
        <w:t>shadows. Man would desecrate it by his touch, and so</w:t>
        <w:br/>
        <w:t>the beauty of the world remains veiled tohim. He needs</w:t>
        <w:br/>
        <w:t>not only to be spiritualized, but naturalized, on the soil</w:t>
        <w:br/>
        <w:t>of earth. Who shall conceive what kind of roof the</w:t>
        <w:br/>
        <w:t>heavens might extend over him, what seasons minister to</w:t>
        <w:br/>
        <w:t>him, and what employment dignify his life! Only the</w:t>
        <w:br/>
        <w:t>convalescent raise the veil of nature. An immortality</w:t>
        <w:br/>
        <w:t>in his life would confer immortality on his abode. ‘The</w:t>
        <w:br/>
        <w:t>‘winds should be his breath, the seasons his moods, and</w:t>
        <w:br/>
        <w:t>he should impart of his serenity to Nature herself. But</w:t>
        <w:br/>
        <w:t>such as we know him he is ephemeral like the scenery</w:t>
        <w:br/>
        <w:t>surrounds him, and does not aspire to an enduring</w:t>
        <w:br/>
        <w:t>_ existence. When we come down into the distant village,</w:t>
        <w:br/>
        <w:br/>
        <w:t>visible from the mountain-top, the nobler inhabitants</w:t>
        <w:br/>
        <w:t>‘with whom we peopled it have departed, and left only</w:t>
        <w:br/>
        <w:t>vermin in its desolate streets. It is the imagination of</w:t>
        <w:br/>
        <w:t>poets which puts those brave speeches into the mouths</w:t>
        <w:br/>
        <w:t>of their heroes. ‘They may feign that Cato’s last words</w:t>
        <w:br/>
        <w:t>were</w:t>
      </w:r>
    </w:p>
    <w:p>
      <w:r>
        <w:br w:type="page"/>
      </w:r>
    </w:p>
    <w:p>
      <w:pPr>
        <w:pStyle w:val="IntenseQuote"/>
      </w:pPr>
      <w:r>
        <w:t>Page-7881</w:t>
      </w:r>
    </w:p>
    <w:p>
      <w:r>
        <w:t>FRIDAY. 401</w:t>
        <w:br/>
        <w:br/>
        <w:t>‘Tho earth, the alr, and sees T kom, aod al</w:t>
        <w:br/>
        <w:t>‘The joys and horrors of thelr peace and wars ;</w:t>
        <w:br/>
        <w:t>‘Aad bow wil viow the Gods’ atte and the stare,”</w:t>
        <w:br/>
        <w:br/>
        <w:t>‘bat such are not the thoughts nor the destiny of common</w:t>
        <w:br/>
        <w:t>men. What is this heaven which they expect, if it is no</w:t>
        <w:br/>
        <w:t>Detter than they expect? Are they prepared for a better</w:t>
        <w:br/>
        <w:t>than they can now imagine? Whereis the heaven of him</w:t>
        <w:br/>
        <w:t>‘who dies on a stage, ina theatre? Here or nowhere is</w:t>
        <w:br/>
        <w:t>‘our heaven.</w:t>
        <w:br/>
        <w:br/>
        <w:t>“ Althongh we se celaatial bodies move</w:t>
        <w:br/>
        <w:t>‘Above the earth the earth we till and love.”</w:t>
        <w:br/>
        <w:br/>
        <w:t>‘We can conceive of nothing more fair than something</w:t>
        <w:br/>
        <w:t>which we have experienced. “The remembrance of</w:t>
        <w:br/>
        <w:t>youth isa sigh.” We linger in manhood to tell the dreams</w:t>
        <w:br/>
        <w:t>‘of our childhood, and they are half forgotten ere we have</w:t>
        <w:br/>
        <w:t>learned the language. We have need to be earth-born</w:t>
        <w:br/>
        <w:t>‘as well as heaven-born, ynyenis, a8 was said of the Titans</w:t>
        <w:br/>
        <w:t>of old, or in a better sense than they. ‘There have been</w:t>
        <w:br/>
        <w:t>heroes for whom this world seemed expressly prepared,</w:t>
        <w:br/>
        <w:t>as if creation had at last succeeded ; whove daily life was</w:t>
        <w:br/>
        <w:t>the stuff of which our dreams are made, and whoee pres</w:t>
        <w:br/>
        <w:t>ence enhanced the beauty and ampleness of Nature her~</w:t>
        <w:br/>
        <w:t>self, Where they walked,</w:t>
        <w:br/>
        <w:br/>
        <w:t xml:space="preserve"> </w:t>
        <w:br/>
        <w:br/>
        <w:t>«Hore a more copious air invests the fields, and clothes</w:t>
        <w:br/>
        <w:t>with purple light ; and they know their own sun and :heir</w:t>
        <w:br/>
        <w:t>own stars.” We love to hear some men speak, though</w:t>
        <w:br/>
        <w:t>‘we hear not what they say; the very air they breathe is</w:t>
        <w:br/>
        <w:t>rich and perfumed, and the sound of their voices falls on</w:t>
        <w:br/>
        <w:br/>
        <w:t>the ear like the rustling of leaves or the crackling of the</w:t>
      </w:r>
    </w:p>
    <w:p>
      <w:r>
        <w:br w:type="page"/>
      </w:r>
    </w:p>
    <w:p>
      <w:pPr>
        <w:pStyle w:val="IntenseQuote"/>
      </w:pPr>
      <w:r>
        <w:t>Page-7882</w:t>
      </w:r>
    </w:p>
    <w:p>
      <w:r>
        <w:t>402 A werx.</w:t>
        <w:br/>
        <w:br/>
        <w:t>fire. They stand many deep. They have the heavens</w:t>
        <w:br/>
        <w:t>for their abettors, as those who have never stood from</w:t>
        <w:br/>
        <w:t>under them, and they look at the stars with an answering.</w:t>
        <w:br/>
        <w:t>ray. Their eyes are like glow-worms, and their motions</w:t>
        <w:br/>
        <w:t>‘graceful and flowing, as if'a place were already found for</w:t>
        <w:br/>
        <w:t>them, like rivers flowing through valleys. ‘The distine-</w:t>
        <w:br/>
        <w:t>tions of morality, of right and wrong, sense and nonsense,</w:t>
        <w:br/>
        <w:t>are petty, and have lost their significance, beside these</w:t>
        <w:br/>
        <w:t>pure primeval natures. When I consider the clouds</w:t>
        <w:br/>
        <w:t>stretched in stupendous masses across the sky, frowning,</w:t>
        <w:br/>
        <w:t>with darkness or glowing with downy light, or gilded with</w:t>
        <w:br/>
        <w:t>the rays of the setting sun, like the battlements of a city</w:t>
        <w:br/>
        <w:t>in the heavens, their grandeur appears thrown away on</w:t>
        <w:br/>
        <w:t>the meanness of my employment; the drapery is alto-</w:t>
        <w:br/>
        <w:t>gether too rich for such poor acting. I am hardly worthy</w:t>
        <w:br/>
        <w:t>to be a suburban dweller outside those walls.</w:t>
        <w:br/>
        <w:br/>
        <w:t xml:space="preserve"> </w:t>
        <w:br/>
        <w:br/>
        <w:t xml:space="preserve"> </w:t>
        <w:br/>
        <w:br/>
        <w:t xml:space="preserve"> </w:t>
        <w:br/>
        <w:br/>
        <w:t>“Unies above bimelt he ota</w:t>
        <w:br/>
        <w:t>‘Erect himself ow poora thing fs maz 1”</w:t>
        <w:br/>
        <w:br/>
        <w:t>With our music we would fain challenge transiently:</w:t>
        <w:br/>
        <w:t>‘another and fiver sort of intercourse than our daily toil</w:t>
        <w:br/>
        <w:t>permits. The strains come back to us amended in the</w:t>
        <w:br/>
        <w:t>echo, as when a friend reads our verse. Why have they</w:t>
        <w:br/>
        <w:t>so painted the fruits, and freighted them with such fra-</w:t>
        <w:br/>
        <w:t>sgrance as to eatify more than animal appetite?</w:t>
        <w:br/>
        <w:br/>
        <w:t>1 aed the schoolman, his advice was free,</w:t>
        <w:br/>
        <w:t>But scored me out 100 Intricate a way.”</w:t>
        <w:br/>
        <w:br/>
        <w:t>‘These things imply, perchance, that we live on the verge</w:t>
        <w:br/>
        <w:t>of another and purer realm, from which these odors and</w:t>
        <w:br/>
        <w:t>‘sounds are wafted over tous. ‘The borders of our plot</w:t>
        <w:br/>
        <w:t>‘are set with flowers, whose seeds were blown from more</w:t>
        <w:br/>
        <w:t>Elysian fields adjacent. ‘They are the pot-herbs of the</w:t>
      </w:r>
    </w:p>
    <w:p>
      <w:r>
        <w:br w:type="page"/>
      </w:r>
    </w:p>
    <w:p>
      <w:pPr>
        <w:pStyle w:val="IntenseQuote"/>
      </w:pPr>
      <w:r>
        <w:t>Page-7883</w:t>
      </w:r>
    </w:p>
    <w:p>
      <w:r>
        <w:t>patpay. 403</w:t>
        <w:br/>
        <w:br/>
        <w:t>gods. Some fairer fruits and sweeter fragrances watled</w:t>
        <w:br/>
        <w:t>over to us, betray another realm's vicinity. ‘There, too,</w:t>
        <w:br/>
        <w:t>does Echo dwel, and there isthe abutment of the rain-</w:t>
        <w:br/>
        <w:t>bows arch.</w:t>
        <w:br/>
        <w:br/>
        <w:t>‘Aner race and Soe fe</w:t>
        <w:br/>
        <w:br/>
        <w:t>east aod roel o'r oar head,</w:t>
        <w:br/>
        <w:br/>
        <w:t>‘Aod wo itmen are oly bl</w:t>
        <w:br/>
        <w:br/>
        <w:t>‘To catch tho fragment rom thelr table,</w:t>
        <w:br/>
        <w:br/>
        <w:t>‘him I the fragrance of the fat,</w:t>
        <w:br/>
        <w:br/>
        <w:t>While we coosume the pulp wad rot</w:t>
        <w:br/>
        <w:br/>
        <w:t>‘What ae the moments that we stand</w:t>
        <w:br/>
        <w:br/>
        <w:t>‘Astoutshed on te Olympia land</w:t>
        <w:br/>
        <w:br/>
        <w:t xml:space="preserve"> </w:t>
        <w:br/>
        <w:br/>
        <w:t>‘Wo need pray for no higher heaven than the pure</w:t>
        <w:br/>
        <w:t>tenses can furnish, a purely sensuous life. Our present</w:t>
        <w:br/>
        <w:t>senses are but the rudiments of what they are destined</w:t>
        <w:br/>
        <w:t>to become. We are comparatively deaf and dumb and</w:t>
        <w:br/>
        <w:t>blind, and without smell or taste or feeling. Every gen</w:t>
        <w:br/>
        <w:t>‘eration makes the discovery, that ite divine vigor has</w:t>
        <w:br/>
        <w:t>‘been dissipated, and each sense and faculty misapplied</w:t>
        <w:br/>
        <w:t>and debauched, ‘The ears were made, not for such tri</w:t>
        <w:br/>
        <w:t>Sal uses as men are wont to suppose, but to hear celestial</w:t>
        <w:br/>
        <w:t>sounds, ‘The eyes were not made for such grovelling</w:t>
        <w:br/>
        <w:t>uses as they are now put to and worn oat by, bat to be-</w:t>
        <w:br/>
        <w:t>hold beauty now invisible, May we not see God? Are</w:t>
        <w:br/>
        <w:t>wo to bo put off and amused in this life, as it were</w:t>
        <w:br/>
        <w:t>with a mere allegory? Is not Nature, rightly read, that</w:t>
        <w:br/>
        <w:t>of which she is commonly taken to be the symbol mere-</w:t>
        <w:br/>
        <w:t>ly? When the common man looks into the sky, which</w:t>
        <w:br/>
        <w:t>he has not so much profaned, he thinks it less gross than</w:t>
        <w:br/>
        <w:t>the earth, and with reverence speaks of “the Heavens,”</w:t>
        <w:br/>
        <w:t>Dut the seer will in the same sense speak of the Earths’</w:t>
        <w:br/>
        <w:t>and his Father who is in them. “Did not he that made</w:t>
        <w:br/>
        <w:t>that which is within, make that which is without also ?”</w:t>
        <w:br/>
        <w:t>‘What is it, then, to educato but to develop these divis</w:t>
      </w:r>
    </w:p>
    <w:p>
      <w:r>
        <w:br w:type="page"/>
      </w:r>
    </w:p>
    <w:p>
      <w:pPr>
        <w:pStyle w:val="IntenseQuote"/>
      </w:pPr>
      <w:r>
        <w:t>Page-7884</w:t>
      </w:r>
    </w:p>
    <w:p>
      <w:r>
        <w:t>404 a work,</w:t>
        <w:br/>
        <w:br/>
        <w:t>germs called the senses? for individuals and states to</w:t>
        <w:br/>
        <w:t>deal magnanimonsly with the rising generation, leading</w:t>
        <w:br/>
        <w:t>it not into temptation, —not teach the eye to squint, nor</w:t>
        <w:br/>
        <w:t>attune the ear to profanity. But where is the instructed</w:t>
        <w:br/>
        <w:t>teacher? Where are the normal schools?</w:t>
        <w:br/>
        <w:br/>
        <w:t>‘A Hindoo sage said, “As a dancer, having exhibited</w:t>
        <w:br/>
        <w:t>herself to the epectator, desiats from the dance, s0 does</w:t>
        <w:br/>
        <w:t>‘Nature desist, having manifested herself to soul—.</w:t>
        <w:br/>
        <w:t>Nothing, in my opinion, is more gentle than Nature;</w:t>
        <w:br/>
        <w:t>fonce aware of having been seen, she does not again ex-</w:t>
        <w:br/>
        <w:t>pose herself to the gaze of soul.”</w:t>
        <w:br/>
        <w:br/>
        <w:t>It is oasier to discover another such a new world as</w:t>
        <w:br/>
        <w:t>Colambus id, than to go within one fold of this which</w:t>
        <w:br/>
        <w:t>‘we appear to know #0 well ; the land is lost sight of, the</w:t>
        <w:br/>
        <w:t>‘compass varies, and mavkind mutiny’; and still history</w:t>
        <w:br/>
        <w:t>accumulates like rubbish before the portals of nature.</w:t>
        <w:br/>
        <w:t>But there is only necessary a moment’s senity and sound</w:t>
        <w:br/>
        <w:t>senses, to toach us that there is a nature behind the ordi-</w:t>
        <w:br/>
        <w:t>nary, ia which we have only some vague pre-emption</w:t>
        <w:br/>
        <w:t>right and western reserve as yet. We live on the out-</w:t>
        <w:br/>
        <w:t>skirts of that region. Carved wood, and floating boughs,</w:t>
        <w:br/>
        <w:t>‘and sunset skies, are all that we know of it. We are not</w:t>
        <w:br/>
        <w:t>to be imposed on by the longest spell of weather. Let</w:t>
        <w:br/>
        <w:t>tus not, my friends, be wheodled and cheated into good</w:t>
        <w:br/>
        <w:t>behavior to earn the salt of our eternal porridge, who-</w:t>
        <w:br/>
        <w:t>ever they are that attempt it, Let us wait a litle, and</w:t>
        <w:br/>
        <w:t>not purchase any clearing here, trusting that richer bot-</w:t>
        <w:br/>
        <w:t>toms will soon be put up. It is but thin soil where we</w:t>
        <w:br/>
        <w:t>stand ; I have felt my roots in a richer ere this. I bave</w:t>
        <w:br/>
        <w:t>seen &amp; bunch of violets in a glass vase, tied loosely with</w:t>
        <w:br/>
        <w:t>a siraw, which reminded me of myself.</w:t>
      </w:r>
    </w:p>
    <w:p>
      <w:r>
        <w:br w:type="page"/>
      </w:r>
    </w:p>
    <w:p>
      <w:pPr>
        <w:pStyle w:val="IntenseQuote"/>
      </w:pPr>
      <w:r>
        <w:t>Page-7885</w:t>
      </w:r>
    </w:p>
    <w:p>
      <w:r>
        <w:t>¥RIDAY.</w:t>
        <w:br/>
        <w:br/>
        <w:t>‘Tam « paroal of van striving tad</w:t>
        <w:br/>
        <w:t>By a chance bond together,</w:t>
        <w:br/>
        <w:t>Dangling this way and that, thet inks</w:t>
        <w:br/>
        <w:t>‘Were made vo lose and wide,</w:t>
        <w:br/>
        <w:t>‘Methinks,</w:t>
        <w:br/>
        <w:t>For milder weather.</w:t>
        <w:br/>
        <w:br/>
        <w:t>‘A.buneh of violets without their rot,</w:t>
        <w:br/>
        <w:t>"And sorrel iterixed</w:t>
        <w:br/>
        <w:t>circled by « wiep of raw</w:t>
        <w:br/>
        <w:t>‘Once coiled about their shoots,</w:t>
        <w:br/>
        <w:t>‘The law</w:t>
        <w:br/>
        <w:t>By which I'm Sized.</w:t>
        <w:br/>
        <w:br/>
        <w:t xml:space="preserve"> </w:t>
        <w:br/>
        <w:br/>
        <w:t>‘A novagay which Time clatahod from out</w:t>
        <w:br/>
        <w:t>“Thove fui Elysian lds,</w:t>
        <w:br/>
        <w:t>‘With weeds and broken stom, fa hast,</w:t>
        <w:br/>
        <w:t>Doth make the rabble rout</w:t>
        <w:br/>
        <w:t>"That waste</w:t>
        <w:br/>
        <w:t>The day be yields.</w:t>
        <w:br/>
        <w:br/>
        <w:t>‘And here I bloom for «short boar unseeo,</w:t>
        <w:br/>
        <w:t>Drinking my jules up,</w:t>
        <w:br/>
        <w:t>‘With no roo a the and</w:t>
        <w:br/>
        <w:t>‘To keep my branches green,</w:t>
        <w:br/>
        <w:t>‘Bat atand</w:t>
        <w:br/>
        <w:t>Tne bare cap.</w:t>
        <w:br/>
        <w:br/>
        <w:t>Some tender bads were la upon my stem</w:t>
        <w:br/>
        <w:t>In mimicry of ie,</w:t>
        <w:br/>
        <w:t>Bat ah! the children wil not know,</w:t>
        <w:br/>
        <w:t>‘Til te has withered them,</w:t>
        <w:br/>
        <w:t>The woo</w:t>
        <w:br/>
        <w:t>‘With which they "re rif.</w:t>
        <w:br/>
        <w:br/>
        <w:t>But now Isce I was not plucked for naught,</w:t>
        <w:br/>
        <w:t>‘And after in life's vase</w:t>
        <w:br/>
        <w:t>OF pan set while T might eurviva,</w:t>
        <w:br/>
        <w:t>But by a kind hand brought</w:t>
        <w:br/>
        <w:t>“Alive</w:t>
        <w:br/>
        <w:br/>
        <w:t>‘To. trange place.</w:t>
        <w:br/>
        <w:br/>
        <w:t>‘That stock thus thinned will goa redeem its boar,</w:t>
        <w:br/>
        <w:t>“And by another year,</w:t>
      </w:r>
    </w:p>
    <w:p>
      <w:r>
        <w:br w:type="page"/>
      </w:r>
    </w:p>
    <w:p>
      <w:pPr>
        <w:pStyle w:val="IntenseQuote"/>
      </w:pPr>
      <w:r>
        <w:t>Page-7886</w:t>
      </w:r>
    </w:p>
    <w:p>
      <w:r>
        <w:t>406 A ween.</w:t>
        <w:br/>
        <w:br/>
        <w:t>‘och as God koows, with freer ar,</w:t>
        <w:br/>
        <w:t>More frata and fairer Bowers</w:t>
        <w:br/>
        <w:t>Will bear,</w:t>
        <w:br/>
        <w:t>While droop here.</w:t>
        <w:br/>
        <w:br/>
        <w:t>‘This world has many rings, like Saturn, and we live</w:t>
        <w:br/>
        <w:t>‘now on the outmost of them all. None can say deliber-</w:t>
        <w:br/>
        <w:t>ately that he iohabits the same sphere, or is contempora-</w:t>
        <w:br/>
        <w:t>1y with, the flower which his hands have plucked, and</w:t>
        <w:br/>
        <w:t>thoogh his feet may seem to crush it, inconceivable</w:t>
        <w:br/>
        <w:t>spaces and ages separate them, and perchance there is</w:t>
        <w:br/>
        <w:t>‘no danger that he will hurt it, What do the bot</w:t>
        <w:br/>
        <w:t>know? Ourslives should go between the lichen and the</w:t>
        <w:br/>
        <w:t>‘bark, The eye may see for the hand, but not for the</w:t>
        <w:br/>
        <w:t>mind. We are atill being bora, and have as yet but a</w:t>
        <w:br/>
        <w:t>dim vision of ea and land, sun, moon and stars, and</w:t>
        <w:br/>
        <w:t>shall not see clearly till after nine days at least. That</w:t>
        <w:br/>
        <w:br/>
        <w:t>‘ pathetic inquiry among travellers and geographers</w:t>
        <w:br/>
        <w:t>after the site of ancient Troy. It isnot near where they</w:t>
        <w:br/>
        <w:t>think it is, When a thing is decayed and gone, how in-</w:t>
        <w:br/>
        <w:t>istinet must be the place it occupied!</w:t>
        <w:br/>
        <w:br/>
        <w:t>‘The anecdotes of modern astronomy affect me in the</w:t>
        <w:br/>
        <w:t>same way as do those faint revelations of the Real</w:t>
        <w:br/>
        <w:t>which are vouchsafed to men from time to time, or</w:t>
        <w:br/>
        <w:t>rather from eternity to eternity. When I remember the</w:t>
        <w:br/>
        <w:t>history of that faint light in our firmament, which we call</w:t>
        <w:br/>
        <w:t>‘Venus, which ancient men regarded, and which most</w:t>
        <w:br/>
        <w:t>‘modern men still regard, as a bright spark attached to a</w:t>
        <w:br/>
        <w:t>hollow sphere revolving about oar earth, but which we</w:t>
        <w:br/>
        <w:t>hhave discovered to be another world, in itself, — how</w:t>
        <w:br/>
        <w:t>Copernicus, reasoning long and patiently about the mat-</w:t>
        <w:br/>
        <w:t>tor, predicted confidently concerning it, before yet the</w:t>
        <w:br/>
        <w:t>telescope had been invented, that if ever men came to</w:t>
        <w:br/>
        <w:t>see it more clearly than they did then, they would dis</w:t>
      </w:r>
    </w:p>
    <w:p>
      <w:r>
        <w:br w:type="page"/>
      </w:r>
    </w:p>
    <w:p>
      <w:pPr>
        <w:pStyle w:val="IntenseQuote"/>
      </w:pPr>
      <w:r>
        <w:t>Page-7887</w:t>
      </w:r>
    </w:p>
    <w:p>
      <w:r>
        <w:t>wrupar. 407</w:t>
        <w:br/>
        <w:br/>
        <w:t>cover that it had phases like our moon, and that within</w:t>
        <w:br/>
        <w:t>a century after his death the telescope was invented, and</w:t>
        <w:br/>
        <w:t>that prediction verified, by Galileo,—T am not without</w:t>
        <w:br/>
        <w:t>hope that we may, even here and now obtain some accu</w:t>
        <w:br/>
        <w:t>rate information concerning that ormeR wort which the</w:t>
        <w:br/>
        <w:t>instinct of mankind has so long predicted. Tndeed, all</w:t>
        <w:br/>
        <w:t>that we call science, as well as all that we call poetry, is</w:t>
        <w:br/>
        <w:t>‘particle of such information, accurate as far as it goes,</w:t>
        <w:br/>
        <w:t>though it be but to the confines of the truth. If we can</w:t>
        <w:br/>
        <w:t>reason so accurately, and with euch wonderful confirma-</w:t>
        <w:br/>
        <w:t>tion of our reasoning, respecting so-called material ob-</w:t>
        <w:br/>
        <w:t>Jects and events infinitely removed beyond the range of</w:t>
        <w:br/>
        <w:t>‘our natural vision, so that the mind hesitates to trust its</w:t>
        <w:br/>
        <w:t>calculations even when they are confirmed by observa-</w:t>
        <w:br/>
        <w:t>n, why may not our speculations penetrate as far into</w:t>
        <w:br/>
        <w:t>the immaterial starry system, of which the former is but</w:t>
        <w:br/>
        <w:t>the outward and visible type? Surely, we are. provided</w:t>
        <w:br/>
        <w:t>with senses as well fitted to penetrate the spaces of the</w:t>
        <w:br/>
        <w:t>real, the substantial, the eternal, as these outward are to</w:t>
        <w:br/>
        <w:t>penetrate the material universe. Veias, Meno, Zoroas-</w:t>
        <w:br/>
        <w:t>ter, Socrates, Christ, Shakespeare, Swedenborg, — these</w:t>
        <w:br/>
        <w:t>are some of our astronomers.</w:t>
        <w:br/>
        <w:br/>
        <w:t>‘There are perturbations in our orbits produced by the</w:t>
        <w:br/>
        <w:t>influence of outlying spheres, and no astronomer has</w:t>
        <w:br/>
        <w:t>ever yet calculated the elements of that undiscovered</w:t>
        <w:br/>
        <w:t>‘world which produces them. I pereeive in the common</w:t>
        <w:br/>
        <w:t>train of my thoughts a natural and uninterrupted se-</w:t>
        <w:br/>
        <w:t>quence, each implying the next, or, if interruption oc-</w:t>
        <w:br/>
        <w:t>curs itis occasioned by a new object being presented to</w:t>
        <w:br/>
        <w:t>my senses. But a steep, and sudden, and by these means</w:t>
        <w:br/>
        <w:t>‘unaccountable transition, is that from a comparatively</w:t>
        <w:br/>
        <w:t>narrow and partial, what is called common sense view</w:t>
        <w:br/>
        <w:t>‘of things, to an infinitely expanded and liberating one,</w:t>
      </w:r>
    </w:p>
    <w:p>
      <w:r>
        <w:br w:type="page"/>
      </w:r>
    </w:p>
    <w:p>
      <w:pPr>
        <w:pStyle w:val="IntenseQuote"/>
      </w:pPr>
      <w:r>
        <w:t>Page-7888</w:t>
      </w:r>
    </w:p>
    <w:p>
      <w:r>
        <w:t>408 A were,</w:t>
        <w:br/>
        <w:br/>
        <w:t>from seeing things as men describe them, to seeing them</w:t>
        <w:br/>
        <w:t>‘as men cannot describe them. ‘This implies a senso</w:t>
        <w:br/>
        <w:t>which is not common, but rare in the wisest man's expe-</w:t>
        <w:br/>
        <w:t>rience; which is sensible or sentient of more than com-</w:t>
        <w:br/>
        <w:t>‘mon.</w:t>
        <w:br/>
        <w:br/>
        <w:t>In what enclosures does the astronomer loiter! His</w:t>
        <w:br/>
        <w:t>‘kien are shoal, and imagination, like a thirsty traveller,</w:t>
        <w:br/>
        <w:t>pants to be through their desert. ‘The roving mind</w:t>
        <w:br/>
        <w:t>imopatiently bursts the fetters of astronomical orbits, like</w:t>
        <w:br/>
        <w:t>cobwebs in a corner of its universe, and launches itself</w:t>
        <w:br/>
        <w:t>to where distance fails to follow, and law, such as science</w:t>
        <w:br/>
        <w:t>hhas discovered, grows weak and weary. ‘The mind</w:t>
        <w:br/>
        <w:t>knows a distance and a space of which all those sums</w:t>
        <w:br/>
        <w:t>combined do not make a unit of measure, — the interval</w:t>
        <w:br/>
        <w:t>‘between that which appears, and that which is. I know</w:t>
        <w:br/>
        <w:t>that there are many stars, I know that they are far</w:t>
        <w:br/>
        <w:t>‘enough off, bright enough, steady enough in their orbits,</w:t>
        <w:br/>
        <w:t>—but what are they sll worth? They are more waste</w:t>
        <w:br/>
        <w:t>land in the Weet,— star territory, —to be made slave</w:t>
        <w:br/>
        <w:t>States, perchance, if we colonize them. I have interest.</w:t>
        <w:br/>
        <w:t>Dut for six feet of star, and that interest is transient.</w:t>
        <w:br/>
        <w:t>‘Then farewell to all ye bodies, such as I have known</w:t>
        <w:br/>
        <w:t>ye</w:t>
        <w:br/>
        <w:br/>
        <w:t xml:space="preserve"> </w:t>
        <w:br/>
        <w:br/>
        <w:t xml:space="preserve"> </w:t>
        <w:br/>
        <w:br/>
        <w:t>Every man, if he is wise, will stand on such bottom</w:t>
        <w:br/>
        <w:t>fs will sustain him, and if one gravitates downwan</w:t>
        <w:br/>
        <w:t>‘more strongly than another, he will not venture on</w:t>
        <w:br/>
        <w:t>those meads where the latter walks securely, but</w:t>
        <w:br/>
        <w:t>rather leave the cranberries which grow there un-</w:t>
        <w:br/>
        <w:t>raked by himself, Perchance, some spring a higher</w:t>
        <w:br/>
        <w:t>freshet will float them his reach, though they</w:t>
        <w:br/>
        <w:t>may be watery and frostbitten by that time. Such</w:t>
        <w:br/>
        <w:t>srivelled berries I havo socn in many ® poor man's</w:t>
      </w:r>
    </w:p>
    <w:p>
      <w:r>
        <w:br w:type="page"/>
      </w:r>
    </w:p>
    <w:p>
      <w:pPr>
        <w:pStyle w:val="IntenseQuote"/>
      </w:pPr>
      <w:r>
        <w:t>Page-7889</w:t>
      </w:r>
    </w:p>
    <w:p>
      <w:r>
        <w:t>FRIDAY, 409</w:t>
        <w:br/>
        <w:br/>
        <w:t>gurret, ay, in many a chorch-bin and state-coffer, and</w:t>
        <w:br/>
        <w:t>with a little water and heat they swell again to th</w:t>
        <w:br/>
        <w:t>original size and fairness, and added sugar enough, stead</w:t>
        <w:br/>
        <w:t>mankind for sauce to this world’s dish.</w:t>
        <w:br/>
        <w:br/>
        <w:t>‘What is called common sense is excellent in its de-</w:t>
        <w:br/>
        <w:t>artment, and as invaluable as the virtue of conformity</w:t>
        <w:br/>
        <w:t>jn the army and navy,—for there must be subordina-</w:t>
        <w:br/>
        <w:t>tioo,— but uncommon sense, that sense which is com-</w:t>
        <w:br/>
        <w:t>‘mon only to the wisest, is as mach more excellent as it</w:t>
        <w:br/>
        <w:t>is more rare. Some aspire to excellence in the subordi-</w:t>
        <w:br/>
        <w:t>nate department, and may God speed them. What</w:t>
        <w:br/>
        <w:t>Faller says of masters of colleges is universally applica-</w:t>
        <w:br/>
        <w:t>ble, that “a litle alloy of dulness in a master of a col-</w:t>
        <w:br/>
        <w:t>lege makes him fitter to manage secalar affairs.”</w:t>
        <w:br/>
        <w:br/>
        <w:t>“He that wants falth, and spprobends a grat</w:t>
        <w:br/>
        <w:t>Because ho want it hath a trae belief;</w:t>
        <w:br/>
        <w:t>‘And he tht groves because his grief "sso small,</w:t>
        <w:br/>
        <w:t>“Has a true geet, and the beat Faith ofall.”</w:t>
        <w:br/>
        <w:br/>
        <w:t xml:space="preserve">    </w:t>
        <w:br/>
        <w:br/>
        <w:t xml:space="preserve"> </w:t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(Or be encouraged by this other poet's strain, —</w:t>
        <w:br/>
        <w:br/>
        <w:t>‘By thom went Fido marshal of the eld:</w:t>
        <w:br/>
        <w:t>“Weak was his mother when she gavo him days</w:t>
        <w:br/>
        <w:t>‘And be at fret a sick and weukly cil,</w:t>
        <w:br/>
        <w:t>‘As oer with tears weleomed the wanny ray;</w:t>
        <w:br/>
        <w:t>‘Yet when more years afford more growth and might,</w:t>
        <w:br/>
        <w:t>‘A champion stat he was, and polamant knight,</w:t>
        <w:br/>
        <w:t>‘As orar came in feld, or shone in armor bright.</w:t>
        <w:br/>
        <w:br/>
        <w:t xml:space="preserve"> </w:t>
        <w:br/>
        <w:br/>
        <w:t>“ Mountains be ings in sens with mighty baud;</w:t>
        <w:br/>
        <w:t>Stops and taras back the sua's impetuous cour;</w:t>
        <w:br/>
        <w:t>‘Natare breaks Nature's laws at hie commands</w:t>
        <w:br/>
        <w:t>1No fore of Hell or Honven withstands hla fore</w:t>
        <w:br/>
        <w:t>‘Beats to come yet many ages beac</w:t>
        <w:br/>
        <w:t>‘eo present makes, by wondrous prescienc</w:t>
        <w:br/>
        <w:t>roving the senses blid by being bled to sense.”</w:t>
        <w:br/>
        <w:br/>
        <w:t xml:space="preserve"> </w:t>
        <w:br/>
        <w:br/>
        <w:t xml:space="preserve"> </w:t>
        <w:br/>
        <w:br/>
        <w:t>“Yesterday, at dawn,” says Haz,“ God delivered me</w:t>
        <w:br/>
        <w:t>1"</w:t>
      </w:r>
    </w:p>
    <w:p>
      <w:r>
        <w:br w:type="page"/>
      </w:r>
    </w:p>
    <w:p>
      <w:pPr>
        <w:pStyle w:val="IntenseQuote"/>
      </w:pPr>
      <w:r>
        <w:t>Page-7890</w:t>
      </w:r>
    </w:p>
    <w:p>
      <w:r>
        <w:t>410 a were.</w:t>
        <w:br/>
        <w:br/>
        <w:t>from all worldly affiction; and amidst the gloom of</w:t>
        <w:br/>
        <w:t>night presented me with the wnter of immortality.”</w:t>
        <w:br/>
        <w:br/>
        <w:t>Tn the Iife of Sedi by Dowlat Shah occars this ven-</w:t>
        <w:br/>
        <w:t>tence: “The eagle of the immaterial soul of Shaikh</w:t>
        <w:br/>
        <w:t>Sadi shook from his plumage the dust of his bod;</w:t>
        <w:br/>
        <w:br/>
        <w:t xml:space="preserve"> </w:t>
        <w:br/>
        <w:br/>
        <w:t>‘Thos thoughtfully we were rowing homeward to find</w:t>
        <w:br/>
        <w:t>some autumnal work to do, and help on the revolution</w:t>
        <w:br/>
        <w:t>of the seasons. Perhaps Nature would condescend to</w:t>
        <w:br/>
        <w:t>make use of us even without our knowledge, as when</w:t>
        <w:br/>
        <w:t>‘wo help to scatter her seeds in our walks, and carry</w:t>
        <w:br/>
        <w:t>‘barre and cockles on our clothes from field to field.</w:t>
        <w:br/>
        <w:br/>
        <w:t xml:space="preserve"> </w:t>
        <w:br/>
        <w:br/>
        <w:t>All things are cureat found</w:t>
        <w:br/>
        <w:t>‘On earthly ground,</w:t>
        <w:br/>
        <w:br/>
        <w:t>Spirta and elements</w:t>
        <w:br/>
        <w:br/>
        <w:t>lave their deoents,</w:t>
        <w:br/>
        <w:br/>
        <w:t>[ight and day, yoar on your,</w:t>
        <w:br/>
        <w:t>Ligh and low, far and near,</w:t>
        <w:br/>
        <w:t>‘Thoae are our own axpects,</w:t>
        <w:br/>
        <w:t>‘Thea are our own regrets,</w:t>
        <w:br/>
        <w:br/>
        <w:t>‘Ye gods ofthe shore,</w:t>
        <w:br/>
        <w:t>‘Who abide evermore,</w:t>
        <w:br/>
        <w:t>eee your far headland,</w:t>
        <w:br/>
        <w:t>Stretching on either handy</w:t>
        <w:br/>
        <w:br/>
        <w:t>ear the ewoot evening sounds</w:t>
        <w:br/>
        <w:t>From yoar undecaying grounds;</w:t>
        <w:br/>
        <w:t>‘Cheat me no mare wit time,</w:t>
        <w:br/>
        <w:t>‘Take me to your elim.</w:t>
        <w:br/>
        <w:br/>
        <w:t>As it grew Inter in the afternoon, and we rowed.leis-</w:t>
        <w:br/>
        <w:t>urely up the gentle stream, shut in between fragrant</w:t>
        <w:br/>
        <w:t>and blooming banks, where we bad first pitched our</w:t>
        <w:br/>
        <w:t>‘tent, and drew nearer to the fields whero our lives had</w:t>
      </w:r>
    </w:p>
    <w:p>
      <w:r>
        <w:br w:type="page"/>
      </w:r>
    </w:p>
    <w:p>
      <w:pPr>
        <w:pStyle w:val="IntenseQuote"/>
      </w:pPr>
      <w:r>
        <w:t>Page-7891</w:t>
      </w:r>
    </w:p>
    <w:p>
      <w:r>
        <w:t>vaupar. aL</w:t>
        <w:br/>
        <w:br/>
        <w:t>assed, we seemed to detect the hues of our native sky</w:t>
        <w:br/>
        <w:t>in the southwest horizon, ‘The sun was just setting</w:t>
        <w:br/>
        <w:t>behind the edge of a wooded hill, #0 rich @ sunset as</w:t>
        <w:br/>
        <w:t>‘would never haye ended but for some reason unknown</w:t>
        <w:br/>
        <w:t>‘to men, and to be marked with brighter colors than or-</w:t>
        <w:br/>
        <w:t>inary in the scroll of time. ‘Though the shadows of</w:t>
        <w:br/>
        <w:t>the hills were beginning to steal over the stream, the</w:t>
        <w:br/>
        <w:t>whole river valley undulated with mild light, purer and</w:t>
        <w:br/>
        <w:t>‘more memorable than the noon. For so day bids fare-</w:t>
        <w:br/>
        <w:t>well even to solitary vales uninhabited by man. Two</w:t>
        <w:br/>
        <w:t>herons, Ardea Rerodias, with their long and slender</w:t>
        <w:br/>
        <w:t>limbs relieved against the sky, were seen travelling high</w:t>
        <w:br/>
        <w:t>over our heads, — their lofty and silent fight, as they</w:t>
        <w:br/>
        <w:t>‘were wending their way at evening, surely not to alight</w:t>
        <w:br/>
        <w:t>in any marsh on the earth's surface, but, perchance, on</w:t>
        <w:br/>
        <w:t>the other side of our atmosphere, a symbol for the ages</w:t>
        <w:br/>
        <w:t>to study, whether impressed upon the sky, or sculptured</w:t>
        <w:br/>
        <w:t>amid the bieroglyphics of Egypt, Bound to some north-</w:t>
        <w:br/>
        <w:t>‘ern meadow, they held on their stately, stationary fight,</w:t>
        <w:br/>
        <w:t>like the storks in the picture, and disappeared at length</w:t>
        <w:br/>
        <w:t>behind the clouds. Dense flocks of blackbirds were</w:t>
        <w:br/>
        <w:t>winging their way along the river’s course, as if on a</w:t>
        <w:br/>
        <w:t>short evening pilgrimage to some shrine of theirs, or to</w:t>
        <w:br/>
        <w:t>celebrate so fair 8 sunset,</w:t>
        <w:br/>
        <w:br/>
        <w:t xml:space="preserve"> </w:t>
        <w:br/>
        <w:br/>
        <w:t xml:space="preserve"> </w:t>
        <w:br/>
        <w:br/>
        <w:t xml:space="preserve">  </w:t>
        <w:br/>
        <w:br/>
        <w:t xml:space="preserve"> </w:t>
        <w:br/>
        <w:br/>
        <w:t xml:space="preserve"> </w:t>
        <w:br/>
        <w:br/>
        <w:t>“Therefore, ax doth the plgrim, whom the night</w:t>
        <w:br/>
        <w:t>“lastes darkly to imprison on bis way,</w:t>
        <w:br/>
        <w:t>‘Think on thy home, my soul, and think aright</w:t>
        <w:br/>
        <w:t>(OF what's yot loft thes of i's wasting day:</w:t>
        <w:br/>
        <w:t>"Thy sun posta westward, paused is thy morn,</w:t>
        <w:br/>
        <w:t>‘And twice it snot given the tobe born.”</w:t>
        <w:br/>
        <w:br/>
        <w:t xml:space="preserve"> </w:t>
        <w:br/>
        <w:br/>
        <w:t>‘The sun-setting presumed all men at leisure, and in a</w:t>
        <w:br/>
        <w:t>contemplative mood ; but the farmer’s boy only whistled</w:t>
        <w:br/>
        <w:t>the more thoughtfully as he drove his cows home from</w:t>
      </w:r>
    </w:p>
    <w:p>
      <w:r>
        <w:br w:type="page"/>
      </w:r>
    </w:p>
    <w:p>
      <w:pPr>
        <w:pStyle w:val="IntenseQuote"/>
      </w:pPr>
      <w:r>
        <w:t>Page-7892</w:t>
      </w:r>
    </w:p>
    <w:p>
      <w:r>
        <w:t>ae a ween.</w:t>
        <w:br/>
        <w:br/>
        <w:t>pasture, and the teamster refrained from cracking. hi</w:t>
        <w:br/>
        <w:t>whip, and guided his team with a subdued voice. ‘Tho</w:t>
        <w:br/>
        <w:t>last vestiges of daylight at length disappeared, and as</w:t>
        <w:br/>
        <w:t>we rowed silently slong with our backs toward home</w:t>
        <w:br/>
        <w:t>through the darkness, only a few stars being visible, we</w:t>
        <w:br/>
        <w:t>hhad litle to say, but eat absorbed in thought, or in silence</w:t>
        <w:br/>
        <w:t>Jiatened to the monotonous sound of our oars, a sort of</w:t>
        <w:br/>
        <w:t>radimental masic, suitable for the ear of Night and the</w:t>
        <w:br/>
        <w:t>acoustics of her dimly lighted halle;</w:t>
        <w:br/>
        <w:br/>
        <w:t>“ Polam referunt a sidera valle"</w:t>
        <w:br/>
        <w:br/>
        <w:t xml:space="preserve"> </w:t>
        <w:br/>
        <w:br/>
        <w:t>‘and the valleys echoed the sound to the stars.</w:t>
        <w:br/>
        <w:br/>
        <w:t>‘As we looked up in silence to those distant lights, we</w:t>
        <w:br/>
        <w:t>‘were reminded that it was a rare imagination which first</w:t>
        <w:br/>
        <w:t>‘aught that the stars are worlds, and had conferred a</w:t>
        <w:br/>
        <w:t>great benefit on mankind. It is recorded in the Chroni-</w:t>
        <w:br/>
        <w:t>ele of Bernaldez, that in Columbus's first voyage the</w:t>
        <w:br/>
        <w:t>natives “ pointed towards the heavens, making signs that,</w:t>
        <w:br/>
        <w:t>they believed that there was all power and holiness.”</w:t>
        <w:br/>
        <w:t>‘We have reason to be gratefal for celestial phenomena,</w:t>
        <w:br/>
        <w:t>for they chiefly answer to the ideal in man. ‘The stars</w:t>
        <w:br/>
        <w:t>are distant and unobtrusive, but bright and endaring as</w:t>
        <w:br/>
        <w:t>our fairest and most memorable experiences.“ Let the</w:t>
        <w:br/>
        <w:t>immortal depth of your soul lead you, but earnestly ex-</w:t>
        <w:br/>
        <w:t>tend your eyes upwards.”</w:t>
        <w:br/>
        <w:br/>
        <w:t xml:space="preserve"> </w:t>
        <w:br/>
        <w:br/>
        <w:t xml:space="preserve"> </w:t>
        <w:br/>
        <w:br/>
        <w:t>As the truest society approaches always nearer to</w:t>
        <w:br/>
        <w:t>solitude, 00 the most excellent speech finally falls into</w:t>
        <w:br/>
        <w:t>Silence. Silence is audible to all men, at all times, and</w:t>
        <w:br/>
        <w:t>in all places, She is when we hear</w:t>
        <w:br/>
        <w:t>when we hear outwardly. Creation hi</w:t>
        <w:br/>
        <w:t>her, but is her visible framework and foil. All sounds</w:t>
        <w:br/>
        <w:t>fare her servants, and purveyors, proclaiming not only</w:t>
      </w:r>
    </w:p>
    <w:p>
      <w:r>
        <w:br w:type="page"/>
      </w:r>
    </w:p>
    <w:p>
      <w:pPr>
        <w:pStyle w:val="IntenseQuote"/>
      </w:pPr>
      <w:r>
        <w:t>Page-7893</w:t>
      </w:r>
    </w:p>
    <w:p>
      <w:r>
        <w:t>rear. 413,</w:t>
        <w:br/>
        <w:br/>
        <w:t>‘that their mistress is, but is a rare mistress, and earnest-</w:t>
        <w:br/>
        <w:t>ly to be sought after. ‘They are #0 far akin to Silence,</w:t>
        <w:br/>
        <w:t>that they are but bubbles on her surface, which straight-</w:t>
        <w:br/>
        <w:t>‘way burst, an evidence of the strength and prolificness</w:t>
        <w:br/>
        <w:t>of the under-current; faint utterance of Silence, and</w:t>
        <w:br/>
        <w:t>then only agreeable to our auditory nerves when they</w:t>
        <w:br/>
        <w:t>contrast themselves with and relieve the former. In</w:t>
        <w:br/>
        <w:t>proportion as they do this, and are heighteners and in-</w:t>
        <w:br/>
        <w:t>tensifers of the Silence, they are harmony and purest</w:t>
        <w:br/>
        <w:t>melody.</w:t>
        <w:br/>
        <w:br/>
        <w:t>Silence is the universal refuge, the sequel to all dull</w:t>
        <w:br/>
        <w:t>Aiscourses and all foolish acts, a balm to our every cha-</w:t>
        <w:br/>
        <w:t>‘grin, as welcome after satiety as after disappointment;</w:t>
        <w:br/>
        <w:t>that background which the painter may not daub, be he</w:t>
        <w:br/>
        <w:t>master or angler, and which, however awkward « fig-</w:t>
        <w:br/>
        <w:t>ure we may have made in the foreground, remains ever</w:t>
        <w:br/>
        <w:t>our inviolable asylum, where no indignity can assail, no</w:t>
        <w:br/>
        <w:t>personality disturb us.</w:t>
        <w:br/>
        <w:br/>
        <w:t>‘The orator puts off his individuality, and is then most</w:t>
        <w:br/>
        <w:t>eloquent when most silent. He listens while he speaks,</w:t>
        <w:br/>
        <w:t>‘and is « hearer along with his audience. Who has not</w:t>
        <w:br/>
        <w:t>hearkened to Her infinite din? She is Trath’s speaking</w:t>
        <w:br/>
        <w:t>trampet, the sole oracle, the true Delphi and Dodona,</w:t>
        <w:br/>
        <w:t>which kings and courtiers would do well to consult, nor</w:t>
        <w:br/>
        <w:t>will they be balked by an ambiguous answer. For</w:t>
        <w:br/>
        <w:t>through Her all revelations have been made, and just</w:t>
        <w:br/>
        <w:t>in proportion as men have consulted her oracle within,</w:t>
        <w:br/>
        <w:t>they have obtained a clear insight, and their age bas</w:t>
        <w:br/>
        <w:t>been marked as an enlightened one. But as often as</w:t>
        <w:br/>
        <w:t>they bave gove guiding abroad toa strange Delphi end</w:t>
        <w:br/>
        <w:t>her mad priestess, their age has been dark and leaden.</w:t>
        <w:br/>
        <w:t>Such were garrulous and noisy eras, which no longer</w:t>
        <w:br/>
        <w:t>yield any sound, but the Grecian or silent and melodious</w:t>
      </w:r>
    </w:p>
    <w:p>
      <w:r>
        <w:br w:type="page"/>
      </w:r>
    </w:p>
    <w:p>
      <w:pPr>
        <w:pStyle w:val="IntenseQuote"/>
      </w:pPr>
      <w:r>
        <w:t>Page-7894</w:t>
      </w:r>
    </w:p>
    <w:p>
      <w:r>
        <w:t>au a war.</w:t>
        <w:br/>
        <w:t>era is ever sounding and resounding in the ears of</w:t>
        <w:br/>
        <w:br/>
        <w:t>men.</w:t>
        <w:br/>
        <w:br/>
        <w:t>‘A good book is the plectrum with which our else si-</w:t>
        <w:br/>
        <w:t>lent lyrea are struck. We not unfrequently refer the</w:t>
        <w:br/>
        <w:t>interest which belongs to our own unwritten sequel, to</w:t>
        <w:br/>
        <w:t>the written and comparatively lifeless body of the work.</w:t>
        <w:br/>
        <w:t>(OF all books this sequel is the most indicpensable part.</w:t>
        <w:br/>
        <w:t>It should be the author's aim to say once and emphati-</w:t>
        <w:br/>
        <w:t>cally, “He said,” ign, % ‘This is the most the book-</w:t>
        <w:br/>
        <w:t>maker can attain to. If he make his volume a mole</w:t>
        <w:br/>
        <w:t>whereon the waves of Silence may break, it is well.</w:t>
        <w:br/>
        <w:br/>
        <w:t>It were vain for me to endeavor to interrupt the Si-</w:t>
        <w:br/>
        <w:t>lence. She cannot be done into English. For six</w:t>
        <w:br/>
        <w:t>thousand yeare men have translated her with what fidel-</w:t>
        <w:br/>
        <w:t>ity belonged to each, and still she is litle better than</w:t>
        <w:br/>
        <w:t>sealed book. A man may run on confidently for a</w:t>
        <w:br/>
        <w:t>time, thinking he has her under his thumb, and shall</w:t>
        <w:br/>
        <w:t>one day exhaust her, but he too must at last be silent,</w:t>
        <w:br/>
        <w:t>and men remark only how brave a beginning he made;</w:t>
        <w:br/>
        <w:t>for when he at length dives into her, so vast is the dis-</w:t>
        <w:br/>
        <w:t>proportion of the told to the untold, that the former will</w:t>
        <w:br/>
        <w:t>seem but the bubble on the surface where he disap-</w:t>
        <w:br/>
        <w:t>peared. Nevertheless, wo will go on, like those Chinese</w:t>
        <w:br/>
        <w:t>iff swallows, feathering our nests with the froth, which</w:t>
        <w:br/>
        <w:t>may one day be bread of lifé to such as dwell by the</w:t>
        <w:br/>
        <w:t>sea-shore.</w:t>
        <w:br/>
        <w:br/>
        <w:t>‘We had made about fifty miles this day with eail and</w:t>
        <w:br/>
        <w:t>‘oar, and now, far in the evening, our boat was grating</w:t>
        <w:br/>
        <w:t>against the balrashes of its native port, and its keel rec-</w:t>
        <w:br/>
        <w:t>ognized the Concord mud, where some semblance of its</w:t>
        <w:br/>
        <w:t>outline was still preserved in the flattened flags which</w:t>
        <w:br/>
        <w:t>hhad scarce yet erected themselves sinco our departure ;</w:t>
      </w:r>
    </w:p>
    <w:p>
      <w:r>
        <w:br w:type="page"/>
      </w:r>
    </w:p>
    <w:p>
      <w:pPr>
        <w:pStyle w:val="IntenseQuote"/>
      </w:pPr>
      <w:r>
        <w:t>Page-7895</w:t>
      </w:r>
    </w:p>
    <w:p>
      <w:r>
        <w:t>vRIpar. 415</w:t>
        <w:br/>
        <w:br/>
        <w:t>‘and we leaped gladly on shore, drawing it up, and fas-</w:t>
        <w:br/>
        <w:t>tening it to the wild apple-tree, whose stem still bore</w:t>
        <w:br/>
        <w:t>‘the mark which its chain bad worn in the chafing of the</w:t>
        <w:br/>
        <w:t>spring fresbets.</w:t>
        <w:br/>
        <w:br/>
        <w:t>THE EXD.</w:t>
        <w:br/>
        <w:br/>
        <w:t xml:space="preserve"> </w:t>
        <w:br/>
        <w:br/>
        <w:t>(Caseidge Sureotyped and ital bj Welch, ignow, &amp; Co</w:t>
      </w:r>
    </w:p>
    <w:p>
      <w:r>
        <w:br w:type="page"/>
      </w:r>
    </w:p>
    <w:p>
      <w:pPr>
        <w:pStyle w:val="IntenseQuote"/>
      </w:pPr>
      <w:r>
        <w:t>Page-7896</w:t>
      </w:r>
    </w:p>
    <w:p>
      <w:r>
        <w:t>&amp;</w:t>
        <w:br/>
        <w:br/>
        <w:t>tue</w:t>
      </w:r>
    </w:p>
    <w:p>
      <w:r>
        <w:br w:type="page"/>
      </w:r>
    </w:p>
    <w:p>
      <w:pPr>
        <w:pStyle w:val="IntenseQuote"/>
      </w:pPr>
      <w:r>
        <w:t>Page-7897</w:t>
      </w:r>
    </w:p>
    <w:p/>
    <w:p>
      <w:r>
        <w:br w:type="page"/>
      </w:r>
    </w:p>
    <w:p>
      <w:pPr>
        <w:pStyle w:val="IntenseQuote"/>
      </w:pPr>
      <w:r>
        <w:t>Page-7898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Page-7899</w:t>
      </w:r>
    </w:p>
    <w:p/>
    <w:p>
      <w:r>
        <w:br w:type="page"/>
      </w:r>
    </w:p>
    <w:p>
      <w:pPr>
        <w:pStyle w:val="IntenseQuote"/>
      </w:pPr>
      <w:r>
        <w:t>Page-7900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Page-7901</w:t>
      </w:r>
    </w:p>
    <w:p>
      <w:r>
        <w:t>DEC 2 4 14a.</w:t>
      </w:r>
    </w:p>
    <w:p>
      <w:r>
        <w:br w:type="page"/>
      </w:r>
    </w:p>
    <w:p>
      <w:pPr>
        <w:pStyle w:val="IntenseQuote"/>
      </w:pPr>
      <w:r>
        <w:t>Page-7902</w:t>
      </w:r>
    </w:p>
    <w:p>
      <w:r>
        <w:t>oye GOogle</w:t>
      </w:r>
    </w:p>
    <w:p>
      <w:r>
        <w:br w:type="page"/>
      </w:r>
    </w:p>
    <w:p>
      <w:pPr>
        <w:pStyle w:val="IntenseQuote"/>
      </w:pPr>
      <w:r>
        <w:t>Page-7903</w:t>
      </w:r>
    </w:p>
    <w:p>
      <w:r>
        <w:t>This is a reproduction of a library book that was digitized</w:t>
        <w:br/>
        <w:t>by Google as part of an ongoing effort to preserve the</w:t>
        <w:br/>
        <w:t>information in books and make it universally accessible.</w:t>
        <w:br/>
        <w:br/>
        <w:t>Google books 3</w:t>
        <w:br/>
        <w:br/>
        <w:t>Ce}</w:t>
        <w:br/>
        <w:t>https://books.google.com &amp;:</w:t>
      </w:r>
    </w:p>
    <w:p>
      <w:r>
        <w:br w:type="page"/>
      </w:r>
    </w:p>
    <w:p>
      <w:pPr>
        <w:pStyle w:val="IntenseQuote"/>
      </w:pPr>
      <w:r>
        <w:t>Page-7904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Page-7905</w:t>
      </w:r>
    </w:p>
    <w:p>
      <w:r>
        <w:t>THE LIBRARY</w:t>
        <w:br/>
        <w:t>OF</w:t>
        <w:br/>
        <w:t>THE UNIVERSITY</w:t>
        <w:br/>
        <w:br/>
        <w:t>OF CALIFORNIA</w:t>
        <w:br/>
        <w:br/>
        <w:t>GIFT OF</w:t>
        <w:br/>
        <w:br/>
        <w:t>Mrs. Paul Boyich</w:t>
      </w:r>
    </w:p>
    <w:p>
      <w:r>
        <w:br w:type="page"/>
      </w:r>
    </w:p>
    <w:p>
      <w:pPr>
        <w:pStyle w:val="IntenseQuote"/>
      </w:pPr>
      <w:r>
        <w:t>Page-7906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Page-7907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Page-7908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Page-7909</w:t>
      </w:r>
    </w:p>
    <w:p>
      <w:r>
        <w:t>WORKS OF HENRY D. THOREAU</w:t>
        <w:br/>
        <w:t>IN STYLE UNIFORM WITH THIS VoLUME</w:t>
        <w:br/>
        <w:br/>
        <w:t xml:space="preserve"> </w:t>
        <w:br/>
        <w:br/>
        <w:t>‘Care Cop</w:t>
        <w:br/>
        <w:br/>
        <w:t>‘oo, cloth, 38 pager, fali page</w:t>
        <w:br/>
        <w:t>Wastrations</w:t>
        <w:br/>
        <w:br/>
        <w:t>‘Tax Mane Woons</w:t>
        <w:br/>
        <w:t>Bons lech. ag pager 33 ful foge</w:t>
        <w:br/>
        <w:t>Minstratons</w:t>
        <w:br/>
        <w:br/>
        <w:t>Introductions and photographie</w:t>
        <w:br/>
        <w:t>illustrations by Clifton Johnson</w:t>
        <w:br/>
        <w:br/>
        <w:t>Each, by mail, $2.20</w:t>
        <w:br/>
        <w:br/>
        <w:t>THOMAS Y. CROWELL &amp; CO.</w:t>
        <w:br/>
        <w:t>New York</w:t>
      </w:r>
    </w:p>
    <w:p>
      <w:r>
        <w:br w:type="page"/>
      </w:r>
    </w:p>
    <w:p>
      <w:pPr>
        <w:pStyle w:val="IntenseQuote"/>
      </w:pPr>
      <w:r>
        <w:t>Page-7910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Page-7911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Page-7912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Page-7913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Page-7914</w:t>
      </w:r>
    </w:p>
    <w:p>
      <w:r>
        <w:t>WALDEN</w:t>
        <w:br/>
        <w:br/>
        <w:t>BY</w:t>
        <w:br/>
        <w:br/>
        <w:t>HENRY D. (THOREAU</w:t>
        <w:br/>
        <w:t>Tae</w:t>
        <w:br/>
        <w:br/>
        <w:t xml:space="preserve"> </w:t>
        <w:br/>
        <w:br/>
        <w:t>Avruon or “A Werx on rie Coxconp,</w:t>
        <w:br/>
        <w:t>Mamwe Woovs,” “Care Cop,” rc.</w:t>
        <w:br/>
        <w:br/>
        <w:t>CLIFTON JOHNSON</w:t>
        <w:br/>
        <w:br/>
        <w:t>NEW YORK</w:t>
        <w:br/>
        <w:t>THOMAS Y. CROWELL &amp; CO.</w:t>
        <w:br/>
        <w:t>PUBLISHERS</w:t>
      </w:r>
    </w:p>
    <w:p>
      <w:r>
        <w:br w:type="page"/>
      </w:r>
    </w:p>
    <w:p>
      <w:pPr>
        <w:pStyle w:val="IntenseQuote"/>
      </w:pPr>
      <w:r>
        <w:t>Page-7915</w:t>
      </w:r>
    </w:p>
    <w:p>
      <w:r>
        <w:t>Covraionr, 1910</w:t>
        <w:br/>
        <w:t>Br Tuouas Y. Caowsut &amp; Comrany</w:t>
        <w:br/>
        <w:br/>
        <w:t>Published, September 1910</w:t>
        <w:br/>
        <w:br/>
        <w:t>{THE UNTTEREITY PpH, CLORIDOE, V8 A.</w:t>
        <w:br/>
        <w:br/>
        <w:t>GIFT</w:t>
        <w:br/>
        <w:t>adatt</w:t>
      </w:r>
    </w:p>
    <w:p>
      <w:r>
        <w:br w:type="page"/>
      </w:r>
    </w:p>
    <w:p>
      <w:pPr>
        <w:pStyle w:val="IntenseQuote"/>
      </w:pPr>
      <w:r>
        <w:t>Page-7916</w:t>
      </w:r>
    </w:p>
    <w:p>
      <w:r>
        <w:t>G52</w:t>
        <w:br/>
        <w:t>7488</w:t>
        <w:br/>
        <w:br/>
        <w:t>w</w:t>
        <w:br/>
        <w:t>14/0</w:t>
        <w:br/>
        <w:t>cop.</w:t>
        <w:br/>
        <w:t>INTRODUCTION</w:t>
        <w:br/>
        <w:br/>
        <w:t>ONCORD, Thoreau’s birthplace, and his</w:t>
        <w:br/>
        <w:t>life-long place of residence, except for a</w:t>
        <w:br/>
        <w:t>few short periods, is an inland town</w:t>
        <w:br/>
        <w:br/>
        <w:t>about twenty miles from Boston. The town is</w:t>
        <w:br/>
        <w:t>in the center of a large tract which first drew</w:t>
        <w:br/>
        <w:t>settlers to it because of its great meadows on the</w:t>
        <w:br/>
        <w:t>Musketequid River. Back from the stream are</w:t>
        <w:br/>
        <w:t>sandy or rocky uplands, covered for the most</w:t>
        <w:br/>
        <w:t>part, as they always have been, with woods of</w:t>
        <w:br/>
        <w:t>oak, pine, chestnut and maple. The people</w:t>
        <w:br/>
        <w:t>are chiefly farmers, but a considerable number</w:t>
        <w:br/>
        <w:t>of mechanics, merchants and professional men</w:t>
        <w:br/>
        <w:t>dwell in the village. As a whole the region is</w:t>
        <w:br/>
        <w:t>one of quiet serenity, favorable to leisurely</w:t>
        <w:br/>
        <w:t>thought and rambling, and also to that persist-</w:t>
        <w:br/>
        <w:t>ent industry by which New England thrives.</w:t>
        <w:br/>
        <w:t>In Thoreau’s time Concord was a somewhat</w:t>
        <w:br/>
        <w:t>smaller place than now, and naturally was</w:t>
        <w:br/>
        <w:t>rather more rustic. The population was about</w:t>
        <w:br/>
        <w:t>two thousand, the mode of life plain and un-</w:t>
        <w:br/>
        <w:t>ostentatious, and the people generally thrifty,</w:t>
        <w:br/>
        <w:t>few having wealth, but, on the other hand, few</w:t>
        <w:br/>
        <w:t>being pinched by poverty. The farm houses</w:t>
        <w:br/>
        <w:t>were usually of the ample and substantial type</w:t>
        <w:br/>
        <w:t>that bespoke antiquity and hospitality. ‘These</w:t>
        <w:br/>
        <w:br/>
        <w:t>100</w:t>
      </w:r>
    </w:p>
    <w:p>
      <w:r>
        <w:br w:type="page"/>
      </w:r>
    </w:p>
    <w:p>
      <w:pPr>
        <w:pStyle w:val="IntenseQuote"/>
      </w:pPr>
      <w:r>
        <w:t>Page-7917</w:t>
      </w:r>
    </w:p>
    <w:p>
      <w:r>
        <w:t>vi INTRODUCTION</w:t>
        <w:br/>
        <w:br/>
        <w:t>ancient homesteads always appealed to Thoreau,</w:t>
        <w:br/>
        <w:t>and when a dwelling was abandoned and went</w:t>
        <w:br/>
        <w:t>to ruin, his interest continued in the neglected</w:t>
        <w:br/>
        <w:t>orchard and dooryard and other features of the</w:t>
        <w:br/>
        <w:t>former homestead that attested human contact</w:t>
        <w:br/>
        <w:t>and care. This interest in mankind’s relation</w:t>
        <w:br/>
        <w:t>to the soil, the waters and the woodlands is</w:t>
        <w:br/>
        <w:t>constantly manifest in his books, and he deals</w:t>
        <w:br/>
        <w:t>as much with human nature as with that of</w:t>
        <w:br/>
        <w:t>forest and field.</w:t>
        <w:br/>
        <w:br/>
        <w:t>It was in March, 1845, that he borrowed an</w:t>
        <w:br/>
        <w:t>axe of his friend, Mr. Alcott, and went to the</w:t>
        <w:br/>
        <w:t>woods to begin preparations for building the</w:t>
        <w:br/>
        <w:t>‘hut in which he afterward lived more than two</w:t>
        <w:br/>
        <w:t>years beside Walden Pond, about a mile south</w:t>
        <w:br/>
        <w:t>of Concord village. He had long meditated</w:t>
        <w:br/>
        <w:t>making such an experiment. The laborious</w:t>
        <w:br/>
        <w:t>routine and the conventionalities of ordinary</w:t>
        <w:br/>
        <w:t>civilized life were a burden to him. He rebelled</w:t>
        <w:br/>
        <w:t>against the necessity of expending so much time</w:t>
        <w:br/>
        <w:t>and energy in the mere struggle for food and</w:t>
        <w:br/>
        <w:t>shelter — it left him too little leisure to be wise,</w:t>
        <w:br/>
        <w:t>and too little impulse to carry on his mental</w:t>
        <w:br/>
        <w:t>and spiritual growth. At Walden he proposed</w:t>
        <w:br/>
        <w:t>to learn how small were the actual needs of the</w:t>
        <w:br/>
        <w:t>body, and what the essential cost of living. He</w:t>
        <w:br/>
        <w:t>would test the pleasures and possible draw-</w:t>
        <w:br/>
        <w:t>backs of the plainest fare and a primitively</w:t>
        <w:br/>
        <w:t>simple dwelling. He coveted, too, the oppor</w:t>
        <w:br/>
        <w:t>tunity that would be afforded to study Nature</w:t>
      </w:r>
    </w:p>
    <w:p>
      <w:r>
        <w:br w:type="page"/>
      </w:r>
    </w:p>
    <w:p>
      <w:pPr>
        <w:pStyle w:val="IntenseQuote"/>
      </w:pPr>
      <w:r>
        <w:t>Page-7918</w:t>
      </w:r>
    </w:p>
    <w:p>
      <w:r>
        <w:t>INTRODUCTION vil</w:t>
        <w:br/>
        <w:br/>
        <w:t>while living in closer contact with the out-of-</w:t>
        <w:br/>
        <w:t>door world than he could in the village, and he</w:t>
        <w:br/>
        <w:t>wanted to have solitude for undisturbed medi-</w:t>
        <w:br/>
        <w:t>tation and authorship.</w:t>
        <w:br/>
        <w:br/>
        <w:t>He was of course visited at his woodland</w:t>
        <w:br/>
        <w:t>retreat by his old acquaintances, and among</w:t>
        <w:br/>
        <w:t>these was Mr. Alcott, who, after returning from</w:t>
        <w:br/>
        <w:t>spending an evening at the hermitage, made</w:t>
        <w:br/>
        <w:t>this entry in his diary: “If I were to proffer my</w:t>
        <w:br/>
        <w:t>earnest prayer to the gods for the greatest of all</w:t>
        <w:br/>
        <w:t>human privileges it should be for the gift of a</w:t>
        <w:br/>
        <w:t>severely candid friend. Most are lovers of pres-</w:t>
        <w:br/>
        <w:t>ent reputation, and not of that exaltation of soul</w:t>
        <w:br/>
        <w:t>which friends and discourse were given to awaken</w:t>
        <w:br/>
        <w:t>and cherish in us. Intercourse of this kind I</w:t>
        <w:br/>
        <w:t>have found possible with my friends Emerson</w:t>
        <w:br/>
        <w:t>and Thoreau; and the evenings passed in their</w:t>
        <w:br/>
        <w:t>society realize my conception of what friend-</w:t>
        <w:br/>
        <w:t>ship owes to and takes from its objects.”</w:t>
        <w:br/>
        <w:br/>
        <w:t>‘Thoreau was a squatter at Walden on the</w:t>
        <w:br/>
        <w:t>property of Mr. Emerson, who, for the sake of</w:t>
        <w:br/>
        <w:t>his walks and his winter fire, had bought land</w:t>
        <w:br/>
        <w:t>on both sides of Walden Pond. Emerson was</w:t>
        <w:br/>
        <w:t>evidently interested and attracted to a marked</w:t>
        <w:br/>
        <w:t>degree by his friend’s woodland life; for we</w:t>
        <w:br/>
        <w:t>find Thoreau, at the end of his first year’s</w:t>
        <w:br/>
        <w:t>pondside residence, designing a lodge which</w:t>
        <w:br/>
        <w:t>Emerson proposed should occupy a ledge on</w:t>
        <w:br/>
        <w:t>the opposite shore where it would command a</w:t>
        <w:br/>
        <w:t>wide prospect westerly over the level country</w:t>
      </w:r>
    </w:p>
    <w:p>
      <w:r>
        <w:br w:type="page"/>
      </w:r>
    </w:p>
    <w:p>
      <w:pPr>
        <w:pStyle w:val="IntenseQuote"/>
      </w:pPr>
      <w:r>
        <w:t>Page-7919</w:t>
      </w:r>
    </w:p>
    <w:p>
      <w:r>
        <w:t>viii INTRODUCTION</w:t>
        <w:br/>
        <w:br/>
        <w:t>toward Monadnock and Wachusett. It was to</w:t>
        <w:br/>
        <w:t>be a retreat for study and writing, but it was</w:t>
        <w:br/>
        <w:t>never built. Instead, a rustic summer house</w:t>
        <w:br/>
        <w:t>was erected in Mr. Emerson’s garden. The</w:t>
        <w:br/>
        <w:t>three friends, Alcott, Emerson and Thoreau,</w:t>
        <w:br/>
        <w:t>were intending to join in this task, and they</w:t>
        <w:br/>
        <w:t>went to the woods together to cut the trees</w:t>
        <w:br/>
        <w:t>needed for the purpose. Mr. Emerson, how-</w:t>
        <w:br/>
        <w:t>ever, wielded the axe only one day. He found</w:t>
        <w:br/>
        <w:t>his strength and skill unequal to that of his</w:t>
        <w:br/>
        <w:t>companions, and withdrew. When the work of</w:t>
        <w:br/>
        <w:t>actually building the summer house was begun</w:t>
        <w:br/>
        <w:t>Thoreau also withdrew, he was so averse to the</w:t>
        <w:br/>
        <w:t>way in which Mr. Alcott went ahead putting</w:t>
        <w:br/>
        <w:t>up and tearing down with no settled design on</w:t>
        <w:br/>
        <w:t>paper.</w:t>
        <w:br/>
        <w:br/>
        <w:t>It is by his two years’ encampment in the</w:t>
        <w:br/>
        <w:t>Walden woods that Thoreau is best known to</w:t>
        <w:br/>
        <w:t>the world; for so unusual a proceeding on the</w:t>
        <w:br/>
        <w:t>part of a man of his education and cultured</w:t>
        <w:br/>
        <w:t>tastes could not help attracting much curious</w:t>
        <w:br/>
        <w:t>interest. The book which relates how he lived</w:t>
        <w:br/>
        <w:t>and what he saw during this period has been</w:t>
        <w:br/>
        <w:t>the most popular of his writings, and will prob-</w:t>
        <w:br/>
        <w:t>ably continue to be. In none of his books is</w:t>
        <w:br/>
        <w:t>his genius displayed so characteristically and</w:t>
        <w:br/>
        <w:t>completely. It was, however, not published un-</w:t>
        <w:br/>
        <w:t>til seven years after his experiment as a hermit</w:t>
        <w:br/>
        <w:t>ended. Like all his books, it contains much</w:t>
        <w:br/>
        <w:t>that is not in the least concerned with what is</w:t>
      </w:r>
    </w:p>
    <w:p>
      <w:r>
        <w:br w:type="page"/>
      </w:r>
    </w:p>
    <w:p>
      <w:pPr>
        <w:pStyle w:val="IntenseQuote"/>
      </w:pPr>
      <w:r>
        <w:t>Page-7920</w:t>
      </w:r>
    </w:p>
    <w:p>
      <w:r>
        <w:t>INTRODUCTION ix</w:t>
        <w:br/>
        <w:br/>
        <w:t>primarily the subject of the volume. But it</w:t>
        <w:br/>
        <w:t>does charmingly describe the scenes and events</w:t>
        <w:br/>
        <w:t>of his sylvan days and nights with nature, and</w:t>
        <w:br/>
        <w:t>it has made Walden the most romantically</w:t>
        <w:br/>
        <w:t>attractive region of Concord. Anciently, how-</w:t>
        <w:br/>
        <w:t>ever, that neighborhood was a district of dark</w:t>
        <w:br/>
        <w:t>repute, the dwelling-place of ne’er-do-well and</w:t>
        <w:br/>
        <w:t>lawless characters such as used to fringe many</w:t>
        <w:br/>
        <w:t>a sober New England village. A large propor-</w:t>
        <w:br/>
        <w:t>tion of the humble houses were those of negroes.</w:t>
        <w:br/>
        <w:br/>
        <w:t>Why Thoreau should establish himself in</w:t>
        <w:br/>
        <w:t>so forlorn a vicinity was a puzzle to most of his</w:t>
        <w:br/>
        <w:t>fellow-townsmen. Indeed, not a few of his</w:t>
        <w:br/>
        <w:t>readers in the years that have passed since,</w:t>
        <w:br/>
        <w:t>contemplating the long period he lived in thet</w:t>
        <w:br/>
        <w:t>lonely woodland shanty, have been led to de-</w:t>
        <w:br/>
        <w:t>clare that he was a barbarian or a misanthrope.</w:t>
        <w:br/>
        <w:t>But the environment suited his mood at the</w:t>
        <w:br/>
        <w:t>time and gave him the chance to write and</w:t>
        <w:br/>
        <w:t>meditate free from many of the distractions of</w:t>
        <w:br/>
        <w:t>ordinary life. He was not, however, by any</w:t>
        <w:br/>
        <w:t>means cut off from his accustomed world; for,</w:t>
        <w:br/>
        <w:t>though often in his hut for days together, he</w:t>
        <w:br/>
        <w:t>also was frequently at the family home in the</w:t>
        <w:br/>
        <w:t>village. Such intimacy as he had with friends</w:t>
        <w:br/>
        <w:t>and acquaintances was likewise continued, and</w:t>
        <w:br/>
        <w:t>he was as social as he ever had been. He lived</w:t>
        <w:br/>
        <w:t>a life of labor and study in his forest retreat, and</w:t>
        <w:br/>
        <w:t>as soon as he exhausted the advantages of that</w:t>
        <w:br/>
        <w:t>solitude he abandoned it.</w:t>
      </w:r>
    </w:p>
    <w:p>
      <w:r>
        <w:br w:type="page"/>
      </w:r>
    </w:p>
    <w:p>
      <w:pPr>
        <w:pStyle w:val="IntenseQuote"/>
      </w:pPr>
      <w:r>
        <w:t>Page-7921</w:t>
      </w:r>
    </w:p>
    <w:p>
      <w:r>
        <w:t>x INTRODUCTION</w:t>
        <w:br/>
        <w:br/>
        <w:t>‘The experience was never</w:t>
        <w:br/>
        <w:t>seems to have found his Walden life in many</w:t>
        <w:br/>
        <w:t>respects ideal; yet he was not inclined to insist</w:t>
        <w:br/>
        <w:t>that others should adopt a similar life because,</w:t>
        <w:br/>
        <w:t>as he explains, unless a person has “a pretty</w:t>
        <w:br/>
        <w:t>good supply of internal sunshine he would have,</w:t>
        <w:br/>
        <w:t>I judge, to spend too much of his time in fight-</w:t>
        <w:br/>
        <w:t>ing with his dark humors.”</w:t>
        <w:br/>
        <w:br/>
        <w:t>“"Thoreau’s hut became the property of a</w:t>
        <w:br/>
        <w:t>Scotch gardener, who removed it a short dis-</w:t>
        <w:br/>
        <w:t>tance to the author’s beanfield, and made it</w:t>
        <w:br/>
        <w:t>his cottage for a few years. Then a farmer</w:t>
        <w:br/>
        <w:t>bought it, put it on wheels, and carried it</w:t>
        <w:br/>
        <w:t>to his farm, three miles north, where it stood</w:t>
        <w:br/>
        <w:t>for many years, a shelter for corn and beans,</w:t>
        <w:br/>
        <w:t>and a favorite haunt of squirrels and blue</w:t>
        <w:br/>
        <w:t>jays.</w:t>
        <w:br/>
        <w:br/>
        <w:t>On the spot where the cabin stood in the</w:t>
        <w:br/>
        <w:t>woods is now a cairn of stones, yearly visited</w:t>
        <w:br/>
        <w:t>by hundreds, and gradually growing; for each</w:t>
        <w:br/>
        <w:t>visitor is supposed to honor the poet-naturalist’s</w:t>
        <w:br/>
        <w:t>memory by bringing # stone from the borders</w:t>
        <w:br/>
        <w:t>of the near lake and adding it to the pile. The</w:t>
        <w:br/>
        <w:t>land roundabout still continues in the Emerson</w:t>
        <w:br/>
        <w:t>family, and its pine-clad slopes are freely open</w:t>
        <w:br/>
        <w:t>to the public. I fancy the aspect of the vicinity</w:t>
        <w:br/>
        <w:t>has not changed essentially. The woodland</w:t>
        <w:br/>
        <w:t>seclusion is almost as complete as it was in</w:t>
        <w:br/>
        <w:t>Thoreau’s time. Even the railroad which</w:t>
        <w:br/>
        <w:t>skirts one end of the pond was there when he</w:t>
      </w:r>
    </w:p>
    <w:p>
      <w:r>
        <w:br w:type="page"/>
      </w:r>
    </w:p>
    <w:p>
      <w:pPr>
        <w:pStyle w:val="IntenseQuote"/>
      </w:pPr>
      <w:r>
        <w:t>Page-7922</w:t>
      </w:r>
    </w:p>
    <w:p>
      <w:r>
        <w:t>INTRODUCTION xi</w:t>
        <w:br/>
        <w:br/>
        <w:t>had his hut beside the little cove that indents</w:t>
        <w:br/>
        <w:t>the shore a quarter mile away. Few spots are</w:t>
        <w:br/>
        <w:t>more satisfying to the literary pilgrim, and it</w:t>
        <w:br/>
        <w:t>is no wonder that the stream of visitors should</w:t>
        <w:br/>
        <w:t>be so constant and numerous year after year.</w:t>
        <w:br/>
        <w:br/>
        <w:t>CLIFTON JOHNSON.</w:t>
        <w:br/>
        <w:t>Hanuxr, Mass.</w:t>
      </w:r>
    </w:p>
    <w:p>
      <w:r>
        <w:br w:type="page"/>
      </w:r>
    </w:p>
    <w:p>
      <w:pPr>
        <w:pStyle w:val="IntenseQuote"/>
      </w:pPr>
      <w:r>
        <w:t>Page-7923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Page-7924</w:t>
      </w:r>
    </w:p>
    <w:p>
      <w:r>
        <w:t>CONTENTS</w:t>
        <w:br/>
        <w:br/>
        <w:t>i</w:t>
        <w:br/>
        <w:br/>
        <w:t>Hovsr-Wamana.. 2... ee es 816</w:t>
        <w:br/>
        <w:br/>
        <w:t>LL Eoowowy 2... eee eee ee 1</w:t>
        <w:br/>
        <w:t>Hi, Warnr I Liven, aso waar I Livep ron... 105</w:t>
        <w:br/>
        <w:t>WH Rewmwo oe 190</w:t>
        <w:br/>
        <w:t>TV. Soups... eee eee ee ee 146</w:t>
        <w:br/>
        <w:t>WF Betreoe coven oi vis warernce owe ane 170</w:t>
        <w:br/>
        <w:t>‘VIL Vusrrorss 2... 1. ween eee 184</w:t>
        <w:br/>
        <w:t>jo VL TexBewme oe eee sees si</w:t>
        <w:br/>
        <w:t>‘VI. Tue Vnuacr ......- i ie Ee ROR 221</w:t>
        <w:br/>
        <w:t>TX, Tue Poros. 2... ee ee ee 230</w:t>
        <w:br/>
        <w:t>eo &amp; Bawer Fame ee 807</w:t>
        <w:br/>
        <w:t>i ‘XI Hiower Laws... eee ee 8B</w:t>
        <w:br/>
        <w:t>‘XI Baure Neoupors............. 296</w:t>
        <w:br/>
        <w:t>xa.</w:t>
        <w:br/>
        <w:t>‘xiv.</w:t>
        <w:br/>
        <w:t>xv.</w:t>
        <w:br/>
        <w:t>XVL</w:t>
        <w:br/>
        <w:t>Xvi.</w:t>
        <w:br/>
        <w:br/>
        <w:t xml:space="preserve"> </w:t>
        <w:br/>
        <w:br/>
        <w:t>é</w:t>
      </w:r>
    </w:p>
    <w:p>
      <w:r>
        <w:br w:type="page"/>
      </w:r>
    </w:p>
    <w:p>
      <w:pPr>
        <w:pStyle w:val="IntenseQuote"/>
      </w:pPr>
      <w:r>
        <w:t>Page-7925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Page-7926</w:t>
      </w:r>
    </w:p>
    <w:p>
      <w:r>
        <w:t>LIST OF ILLUSTRATIONS</w:t>
        <w:br/>
        <w:br/>
        <w:t xml:space="preserve"> </w:t>
        <w:br/>
        <w:br/>
        <w:t xml:space="preserve"> </w:t>
        <w:br/>
        <w:br/>
        <w:t>Warne Pox . . + + + Frontispiece</w:t>
        <w:br/>
        <w:br/>
        <w:t>orroarre Page</w:t>
        <w:br/>
        <w:t>‘Taoneav’s Cove, sus sxiow ms Dweuna....</w:t>
        <w:br/>
        <w:t>Prac Warems 0... we see 8</w:t>
        <w:br/>
        <w:t>‘Tur Sire or Txonzav’s House mw Manon... .. 58</w:t>
        <w:br/>
        <w:br/>
        <w:t xml:space="preserve"> </w:t>
        <w:br/>
        <w:br/>
        <w:t>Ove or rar Prrcu Puves sy Tae Suors or WALDEN 64</w:t>
        <w:br/>
        <w:t>Conconp’s Moet Faous Pusuic Bumpma, Tue Ust-</w:t>
        <w:br/>
        <w:br/>
        <w:t xml:space="preserve"> </w:t>
        <w:br/>
        <w:br/>
        <w:t xml:space="preserve"> </w:t>
        <w:br/>
        <w:br/>
        <w:t>tamaN CHURCH»... ss. *</w:t>
        <w:br/>
        <w:t>‘A Guneer or Wanen so... tenes 92</w:t>
        <w:br/>
        <w:t>Conconp Barz Gnousp 6... 2. ee ne</w:t>
        <w:br/>
        <w:t>‘Warn Tuorxav’s Canin Stoop . . 196</w:t>
        <w:br/>
        <w:br/>
        <w:t xml:space="preserve">  </w:t>
        <w:br/>
        <w:br/>
        <w:t>‘Tue Ramaoap ar rue East Exp or THe Poxp .. 152</w:t>
        <w:br/>
        <w:t>Eurnson’s Howe, were Tuonzav was 4 Faequenr</w:t>
        <w:br/>
        <w:br/>
        <w:t xml:space="preserve"> </w:t>
        <w:br/>
        <w:br/>
        <w:t xml:space="preserve">  </w:t>
        <w:br/>
        <w:t xml:space="preserve"> </w:t>
        <w:br/>
        <w:t xml:space="preserve"> </w:t>
        <w:br/>
        <w:br/>
        <w:t xml:space="preserve"> </w:t>
        <w:br/>
        <w:br/>
        <w:t xml:space="preserve"> </w:t>
        <w:br/>
        <w:br/>
        <w:t>Vision... — 168</w:t>
        <w:br/>
        <w:t>‘Tue Canrparu Nean Tuonrav's Hur . 76</w:t>
        <w:br/>
        <w:t>(Cumpren m Tux Woops sr THe Pox 200</w:t>
        <w:br/>
        <w:t>Coxcorp—Tux Busmvess Cenrae’. . aie</w:t>
        <w:br/>
        <w:t>A Wovrer Roap ran Tuonvav’s Cann. aes</w:t>
        <w:br/>
        <w:br/>
        <w:t xml:space="preserve"> </w:t>
        <w:br/>
        <w:br/>
        <w:t>In rar Woops wrar Fam-Haven Hin,</w:t>
        <w:br/>
        <w:br/>
        <w:t xml:space="preserve">  </w:t>
        <w:br/>
        <w:br/>
        <w:t>‘Ta Conconn Riven iw Wivren. .</w:t>
        <w:br/>
        <w:t>‘Tur Srowr Snonz. . .</w:t>
        <w:br/>
        <w:t>Fuwr’s Poxn .. 2</w:t>
      </w:r>
    </w:p>
    <w:p>
      <w:r>
        <w:br w:type="page"/>
      </w:r>
    </w:p>
    <w:p>
      <w:pPr>
        <w:pStyle w:val="IntenseQuote"/>
      </w:pPr>
      <w:r>
        <w:t>Page-7927</w:t>
      </w:r>
    </w:p>
    <w:p>
      <w:r>
        <w:t>xvi LIST OF ILLUSTRATIONS</w:t>
        <w:br/>
        <w:br/>
        <w:t xml:space="preserve"> </w:t>
        <w:br/>
        <w:br/>
        <w:t xml:space="preserve"> </w:t>
        <w:br/>
        <w:br/>
        <w:t>‘Warre Poxp . . ea oS OO8</w:t>
        <w:br/>
        <w:t>‘Tar Swarr Lown... 22 ee 208</w:t>
        <w:br/>
        <w:t>‘Tar Baxes Fam. 0. ee are</w:t>
        <w:br/>
        <w:t>ar)</w:t>
        <w:br/>
        <w:br/>
        <w:t>a Tiwi oe wR soe S10</w:t>
        <w:br/>
        <w:br/>
        <w:t xml:space="preserve"> </w:t>
        <w:br/>
        <w:br/>
        <w:t>Busrea's Hux avo tas Wauen Hionwar ... . S42</w:t>
        <w:br/>
        <w:br/>
        <w:t xml:space="preserve"> </w:t>
        <w:br/>
        <w:br/>
        <w:t>Tar ler Trem. ee 352</w:t>
        <w:br/>
        <w:t>Goose Porn mw Worms. 2. ee eee 300</w:t>
        <w:br/>
        <w:t>‘Tur Icesounp Pora .. 2... ee ee es 8b</w:t>
        <w:br/>
        <w:br/>
        <w:t>Wanpew Ponp on a Wovrer Monxina. 2... + $80</w:t>
        <w:br/>
        <w:t>Awoxa Tae Puves nonpenma THE Ponp ...... 302</w:t>
        <w:br/>
        <w:t>‘Tue River wear Nive Aces Conner 2.2... 418</w:t>
        <w:br/>
        <w:t>‘Tux Conconp House i waic Tomzau Dimp .. 434</w:t>
      </w:r>
    </w:p>
    <w:p>
      <w:r>
        <w:br w:type="page"/>
      </w:r>
    </w:p>
    <w:p>
      <w:pPr>
        <w:pStyle w:val="IntenseQuote"/>
      </w:pPr>
      <w:r>
        <w:t>Page-7928</w:t>
      </w:r>
    </w:p>
    <w:p>
      <w:r>
        <w:t>WALDEN</w:t>
        <w:br/>
        <w:br/>
        <w:t xml:space="preserve"> </w:t>
        <w:br/>
        <w:br/>
        <w:t>I</w:t>
        <w:br/>
        <w:t>ECONOMY</w:t>
        <w:br/>
        <w:br/>
        <w:t>IN I wrote the following pages, or</w:t>
        <w:br/>
        <w:t>rather the bulk of them, I lived alone,</w:t>
        <w:br/>
        <w:t>in the woods, a mile from any neighbor,</w:t>
        <w:br/>
        <w:br/>
        <w:t>in a house which I had built myself, on the shore</w:t>
        <w:br/>
        <w:br/>
        <w:t>of Walden Pond, in Concord, Massachusetts,</w:t>
        <w:br/>
        <w:t>and earned my living by the labor of my hands</w:t>
        <w:br/>
        <w:t>only. I lived there two years and two months.</w:t>
        <w:br/>
        <w:br/>
        <w:t>At present I am a sojourner in civilized life</w:t>
        <w:br/>
        <w:br/>
        <w:t>again.</w:t>
        <w:br/>
        <w:br/>
        <w:t>T should not obtrude my affairs so much on</w:t>
        <w:br/>
        <w:t>the notice of my readers if very particular in-</w:t>
        <w:br/>
        <w:t>quiries had not been made by my townsmen</w:t>
        <w:br/>
        <w:t>concerning my mode of life, which some would</w:t>
        <w:br/>
        <w:t>call impertinent, though they do not appear to</w:t>
        <w:br/>
        <w:t>me at all impertinent, but, considering the cir-</w:t>
        <w:br/>
        <w:t>cumstances, very natural and pertinent. Some</w:t>
        <w:br/>
        <w:t>have asked what I got to eat; if I did not feel</w:t>
        <w:br/>
        <w:t>lonesome; if I was not afraid; and the like.</w:t>
        <w:br/>
        <w:t>Others have been curious to learn what portion</w:t>
        <w:br/>
        <w:t>of my income I devoted to charitable purposes;</w:t>
        <w:br/>
        <w:t>and some, who have large families, how many</w:t>
        <w:br/>
        <w:t>poor children I maintained. I will therefore</w:t>
        <w:br/>
        <w:t>ask those of my readers who feel no particular</w:t>
        <w:br/>
        <w:br/>
        <w:t>1</w:t>
      </w:r>
    </w:p>
    <w:p>
      <w:r>
        <w:br w:type="page"/>
      </w:r>
    </w:p>
    <w:p>
      <w:pPr>
        <w:pStyle w:val="IntenseQuote"/>
      </w:pPr>
      <w:r>
        <w:t>Page-7929</w:t>
      </w:r>
    </w:p>
    <w:p>
      <w:r>
        <w:t>2 WALDEN</w:t>
        <w:br/>
        <w:br/>
        <w:t>interest in me to pardon me if I undertake to</w:t>
        <w:br/>
        <w:t>answer some of these questions in this book.</w:t>
        <w:br/>
        <w:t>In most books, the J, or first person, is omitted ;</w:t>
        <w:br/>
        <w:t>in this it will be retained; that, in respect to</w:t>
        <w:br/>
        <w:t>egotism, is the main difference. We com-</w:t>
        <w:br/>
        <w:t>monly do not remember that it is, after all,</w:t>
        <w:br/>
        <w:t>always the first person that is speaking. I</w:t>
        <w:br/>
        <w:t>should not talk so much about myself if there</w:t>
        <w:br/>
        <w:t>were anybody else whom I knew as well. Un-</w:t>
        <w:br/>
        <w:t>fortunately, I am confined to this theme by the</w:t>
        <w:br/>
        <w:t>narrowness of my experience. Moreover, I,</w:t>
        <w:br/>
        <w:t>on my side, require of every writer, first or last,</w:t>
        <w:br/>
        <w:t>a simple and sincere account of his own life,</w:t>
        <w:br/>
        <w:t>and not merely what he has heard of other</w:t>
        <w:br/>
        <w:t>men’s lives; some such account as he would</w:t>
        <w:br/>
        <w:t>send to his kindred from a distant land; for if</w:t>
        <w:br/>
        <w:t>he has lived sincerely, it must have been in a</w:t>
        <w:br/>
        <w:t>distant land to me. Perhaps these pages are</w:t>
        <w:br/>
        <w:t>more particularly addressed to poor students.</w:t>
        <w:br/>
        <w:t>‘As for the rest of my readers, they will accept</w:t>
        <w:br/>
        <w:t>such portions as apply to them. I trust that</w:t>
        <w:br/>
        <w:t>none will stretch the seams in putting on the</w:t>
        <w:br/>
        <w:t>coat, for it may do good service to him whom it</w:t>
        <w:br/>
        <w:t>fits.</w:t>
        <w:br/>
        <w:br/>
        <w:t>T would fain say something, not so much con-</w:t>
        <w:br/>
        <w:t>cerning the Chinese and Sandwich Islanders,</w:t>
        <w:br/>
        <w:t>as you who read these pages, who are said to</w:t>
        <w:br/>
        <w:t>live in New England; something, about your</w:t>
        <w:br/>
        <w:t>condition, especially your outward condition or</w:t>
        <w:br/>
        <w:t>circumstances in this world, in this town, what</w:t>
      </w:r>
    </w:p>
    <w:p>
      <w:r>
        <w:br w:type="page"/>
      </w:r>
    </w:p>
    <w:p>
      <w:pPr>
        <w:pStyle w:val="IntenseQuote"/>
      </w:pPr>
      <w:r>
        <w:t>Page-7930</w:t>
      </w:r>
    </w:p>
    <w:p>
      <w:r>
        <w:t>Thoreau’s Cave, just below bis divelling</w:t>
      </w:r>
    </w:p>
    <w:p>
      <w:r>
        <w:br w:type="page"/>
      </w:r>
    </w:p>
    <w:p>
      <w:pPr>
        <w:pStyle w:val="IntenseQuote"/>
      </w:pPr>
      <w:r>
        <w:t>Page-7931</w:t>
      </w:r>
    </w:p>
    <w:p/>
    <w:p>
      <w:r>
        <w:br w:type="page"/>
      </w:r>
    </w:p>
    <w:p>
      <w:pPr>
        <w:pStyle w:val="IntenseQuote"/>
      </w:pPr>
      <w:r>
        <w:t>Page-7932</w:t>
      </w:r>
    </w:p>
    <w:p>
      <w:r>
        <w:t>ECONOMY 8</w:t>
        <w:br/>
        <w:br/>
        <w:t>it is, whether it is necessary that it be as bad as</w:t>
        <w:br/>
        <w:t>it is, whether it cannot be improved as well as</w:t>
        <w:br/>
        <w:t>not. I have travelled a good deal in Concord;</w:t>
        <w:br/>
        <w:t>and everywhere, in shops, and offices, and fields,</w:t>
        <w:br/>
        <w:t>the inhabitants have appeared to me to be</w:t>
        <w:br/>
        <w:t>doing penance in a thousand remarkable ways.</w:t>
        <w:br/>
        <w:t>What I have heard of Brahmins sitting exposed</w:t>
        <w:br/>
        <w:t>to four fires and looking in the face of the sun;</w:t>
        <w:br/>
        <w:t>or hanging suspended, with their heads down-</w:t>
        <w:br/>
        <w:t>ward, over flames; or looking at the heavens</w:t>
        <w:br/>
        <w:t>over their shoulders “‘until it becomes impos-</w:t>
        <w:br/>
        <w:t>sible for them to resume their natural position,</w:t>
        <w:br/>
        <w:t>while from the twist of the neck nothing but</w:t>
        <w:br/>
        <w:t>liquids can pass into the stomach;” or dwell-</w:t>
        <w:br/>
        <w:t>ing, chained for life, at the foot of @ tree; or</w:t>
        <w:br/>
        <w:t>measuring with their bodies, like caterpillars,</w:t>
        <w:br/>
        <w:t>the breadth of vast empires; or standing on one</w:t>
        <w:br/>
        <w:t>leg on the tops of pillars, —even these forms</w:t>
        <w:br/>
        <w:t>of conscious penance are hardly more incredible</w:t>
        <w:br/>
        <w:t>and astonishing than the scenes which I daily</w:t>
        <w:br/>
        <w:t>witness. The twelve labors of Hercules were</w:t>
        <w:br/>
        <w:t>trifling in comparison with those which my</w:t>
        <w:br/>
        <w:t>neighbors have undertaken; for they were</w:t>
        <w:br/>
        <w:t>only twelve, and had an end; but I could never</w:t>
        <w:br/>
        <w:t>sce that these men slew or captured any monster</w:t>
        <w:br/>
        <w:t>or finished any labor. They have no friend</w:t>
        <w:br/>
        <w:t>Tolas to burn with @ hot iron the root of the</w:t>
        <w:br/>
        <w:t>hydra’s head, but as soon as one head is crushed,</w:t>
        <w:br/>
        <w:t>two spring up.</w:t>
        <w:br/>
        <w:br/>
        <w:t>I see young men, my townsmen, whose mis-</w:t>
      </w:r>
    </w:p>
    <w:p>
      <w:r>
        <w:br w:type="page"/>
      </w:r>
    </w:p>
    <w:p>
      <w:pPr>
        <w:pStyle w:val="IntenseQuote"/>
      </w:pPr>
      <w:r>
        <w:t>Page-7933</w:t>
      </w:r>
    </w:p>
    <w:p>
      <w:r>
        <w:t>4 WALDEN</w:t>
        <w:br/>
        <w:br/>
        <w:t>fortune it is to have inherited farms, houses,</w:t>
        <w:br/>
        <w:t>barns, cattle, and farming tools; for these are</w:t>
        <w:br/>
        <w:t>more easily acquired than got rid of. Better if</w:t>
        <w:br/>
        <w:t>they had been bom in the open pasture and</w:t>
        <w:br/>
        <w:t>suckled by a wolf, that they might have seen</w:t>
        <w:br/>
        <w:t>with clearer eyes what field they were called to</w:t>
        <w:br/>
        <w:t>labor in. Who made them serfs of the soil ?.</w:t>
        <w:br/>
        <w:t>Why should they eat their sixty acres, when man</w:t>
        <w:br/>
        <w:t>is condemned to eat only his peck of dirt? Why</w:t>
        <w:br/>
        <w:t>should they begin digging their graves as soon</w:t>
        <w:br/>
        <w:t>as they are born? They have got to live a man’s</w:t>
        <w:br/>
        <w:t>life, pushing all these things before them, and</w:t>
        <w:br/>
        <w:t>get on as well as they can. How many a poor</w:t>
        <w:br/>
        <w:t>immortal soul have I met well-nigh crushed and</w:t>
        <w:br/>
        <w:t>smothered under its load, creeping down the</w:t>
        <w:br/>
        <w:t>road of life, pushing before it a barn seventy-</w:t>
        <w:br/>
        <w:t>five feet by forty, its Augean stables never</w:t>
        <w:br/>
        <w:t>cleansed, and one hundred acres of land, tillage;</w:t>
        <w:br/>
        <w:t>mowing, pasture, and wood-lot! The portion-</w:t>
        <w:br/>
        <w:t>less, who struggle with no such unnecessary</w:t>
        <w:br/>
        <w:t>inherited encumbrances, find it labor enough</w:t>
        <w:br/>
        <w:t>to subdue and cultivate a few cubic feet of flesh:</w:t>
        <w:br/>
        <w:br/>
        <w:t>But men labor under a mistake. The better</w:t>
        <w:br/>
        <w:t>part of the man is soon ploughed into the soil</w:t>
        <w:br/>
        <w:t>for compost. By a seeming fate, commonly</w:t>
        <w:br/>
        <w:t>called necessity, they are employed, as it says in</w:t>
        <w:br/>
        <w:t>an old book, laying up treasures which moth</w:t>
        <w:br/>
        <w:t>and rust will corrupt and thieves break through</w:t>
        <w:br/>
        <w:t>and steal. It is a fool’s life, as they will find when</w:t>
        <w:br/>
        <w:t>they get to the end of it, if not before. It is</w:t>
      </w:r>
    </w:p>
    <w:p>
      <w:r>
        <w:br w:type="page"/>
      </w:r>
    </w:p>
    <w:p>
      <w:pPr>
        <w:pStyle w:val="IntenseQuote"/>
      </w:pPr>
      <w:r>
        <w:t>Page-7934</w:t>
      </w:r>
    </w:p>
    <w:p>
      <w:r>
        <w:t>ECONOMY 5</w:t>
        <w:br/>
        <w:br/>
        <w:t>said that Deucalion and Pyrrha created men by</w:t>
        <w:br/>
        <w:t>throwing stones over their heads behind them: —</w:t>
        <w:br/>
        <w:br/>
        <w:t>Inde genus durum sumus, experiensque Iaborum,</w:t>
        <w:br/>
        <w:t>Et documenta, damus qué simus origine nati.</w:t>
        <w:br/>
        <w:br/>
        <w:t>Or, as Raleigh rhymes it in his sonorous way, —</w:t>
        <w:br/>
        <w:br/>
        <w:t>“From thence our kind-hearted is, enduring pain and care,</w:t>
        <w:br/>
        <w:t>Approving that our bodies of a stony nature are.”</w:t>
        <w:br/>
        <w:br/>
        <w:t>So much for a blind obedience to a blundering</w:t>
        <w:br/>
        <w:t>oracle, throwing the stones over their heads</w:t>
        <w:br/>
        <w:t>behind them, not seeing where they fell.</w:t>
        <w:br/>
        <w:br/>
        <w:t>‘Most men, even in this comparatively free</w:t>
        <w:br/>
        <w:t>country, through mere ignorance and mistake,</w:t>
        <w:br/>
        <w:t>are so occupied with the factitious cares and</w:t>
        <w:br/>
        <w:t>superfluously coarse labors of life, that its finer</w:t>
        <w:br/>
        <w:t>fruits cannot be plucked by them. Their fingers,</w:t>
        <w:br/>
        <w:t>from excessive toil, are too clumsy and tremble</w:t>
        <w:br/>
        <w:t>too much for that. Actually, the laboring man</w:t>
        <w:br/>
        <w:t>has not leisure for a true integrity day by day;</w:t>
        <w:br/>
        <w:t>he cannot afford to sustain the manliest rela-</w:t>
        <w:br/>
        <w:t>tions to men; his labor would be depreciated</w:t>
        <w:br/>
        <w:t>in the market. He has no time to be anything</w:t>
        <w:br/>
        <w:t>but a machine. How can he remember well</w:t>
        <w:br/>
        <w:t>his ignorance — which his growth requires —</w:t>
        <w:br/>
        <w:t>who has so often to use his knowledge? We</w:t>
        <w:br/>
        <w:t>should feed and clothe him gratuitously some-</w:t>
        <w:br/>
        <w:t>times, and recruit him with our cordials, before</w:t>
        <w:br/>
        <w:t>we judge of him. The finest qualities of our</w:t>
        <w:br/>
        <w:t>nature, like the bloom on fruits, can be pre-</w:t>
      </w:r>
    </w:p>
    <w:p>
      <w:r>
        <w:br w:type="page"/>
      </w:r>
    </w:p>
    <w:p>
      <w:pPr>
        <w:pStyle w:val="IntenseQuote"/>
      </w:pPr>
      <w:r>
        <w:t>Page-7935</w:t>
      </w:r>
    </w:p>
    <w:p>
      <w:r>
        <w:t>6 WALDEN</w:t>
        <w:br/>
        <w:br/>
        <w:t>served only by the most delicate handling. Yet</w:t>
        <w:br/>
        <w:t>we do not treat ourselves nor one another thus</w:t>
        <w:br/>
        <w:t>tenderly.</w:t>
        <w:br/>
        <w:br/>
        <w:t>Some of you, we all know, are poor, find it</w:t>
        <w:br/>
        <w:t>hard to live, are sometimes, as it were, gasping</w:t>
        <w:br/>
        <w:t>for breath. I have no doubt that some of you</w:t>
        <w:br/>
        <w:t>who read this book are unable to pay for all the</w:t>
        <w:br/>
        <w:t>dinners which you have actually eaten, or for</w:t>
        <w:br/>
        <w:t>the coats and shoes which are fast wearing or are</w:t>
        <w:br/>
        <w:t>already worn out, and have come to this page to</w:t>
        <w:br/>
        <w:t>spend borrowed or stolen time, robbing your</w:t>
        <w:br/>
        <w:t>creditors of an hour. It is very evident what</w:t>
        <w:br/>
        <w:t>mean and sneaking lives many of you live, for</w:t>
        <w:br/>
        <w:t>my sight has been whetted by experience; al-</w:t>
        <w:br/>
        <w:t>ways on the limits, trying to get into business</w:t>
        <w:br/>
        <w:t>and trying to get out of debt, a very ancient</w:t>
        <w:br/>
        <w:t>slough, called by the Latins es alienum, an-</w:t>
        <w:br/>
        <w:t>other's brass, for some of their coins were made</w:t>
        <w:br/>
        <w:t>of brass; still living, and dying, and buried by</w:t>
        <w:br/>
        <w:t>this other’s brass; always promising to pay,</w:t>
        <w:br/>
        <w:t>promising to pay, to-morrow, and dying to-day,</w:t>
        <w:br/>
        <w:t>insolvent; seeking to curry favor, to get custom,</w:t>
        <w:br/>
        <w:t>by how many modes, only not state-prison of-</w:t>
        <w:br/>
        <w:t>fences; lying, flattering, voting, contracting</w:t>
        <w:br/>
        <w:t>yourselves into a nutshell of civility, or dilating</w:t>
        <w:br/>
        <w:t>into an atmosphere of thin and vaporous gen-</w:t>
        <w:br/>
        <w:t>erosity, that you may persuade your neighbor</w:t>
        <w:br/>
        <w:t>to let you make his shoes, or his hat, or his</w:t>
        <w:br/>
        <w:t>coat, or his carriage, or import his grocer-</w:t>
        <w:br/>
        <w:t>ies for him; making yourselves sick, that you</w:t>
      </w:r>
    </w:p>
    <w:p>
      <w:r>
        <w:br w:type="page"/>
      </w:r>
    </w:p>
    <w:p>
      <w:pPr>
        <w:pStyle w:val="IntenseQuote"/>
      </w:pPr>
      <w:r>
        <w:t>Page-7936</w:t>
      </w:r>
    </w:p>
    <w:p>
      <w:r>
        <w:t>ECONOMY 7</w:t>
        <w:br/>
        <w:br/>
        <w:t>may lay up something against a sick day, some-</w:t>
        <w:br/>
        <w:t>thing to be tucked away in an old chest, or in a</w:t>
        <w:br/>
        <w:t>stocking behind the plastering, or, more safely,</w:t>
        <w:br/>
        <w:t>in a brick bank; no matter where, no matter</w:t>
        <w:br/>
        <w:t>how much or how little.</w:t>
        <w:br/>
        <w:br/>
        <w:t>I sometimes wonder that we can be so frivo-</w:t>
        <w:br/>
        <w:t>lous, I may almost say, as to attend to the gross</w:t>
        <w:br/>
        <w:t>but somewhat foreign form of servitude called</w:t>
        <w:br/>
        <w:t>Negro Slavery, there are so many keen and</w:t>
        <w:br/>
        <w:t>subtle masters that enslave both north and</w:t>
        <w:br/>
        <w:t>south. It is hard to have a southern overseer</w:t>
        <w:br/>
        <w:t>it is worse to have a northern one; but worst</w:t>
        <w:br/>
        <w:t>of all when you are the slave-driver of yourself.</w:t>
        <w:br/>
        <w:t>Talk of a divinity in man! Look at the teamster</w:t>
        <w:br/>
        <w:t>on the highway, wending to market by day or</w:t>
        <w:br/>
        <w:t>night; does any divinity stir within him? His</w:t>
        <w:br/>
        <w:t>highest duty to fodder and water his horses!</w:t>
        <w:br/>
        <w:t>What is his destiny to him compared with the</w:t>
        <w:br/>
        <w:t>shipping interests? Does not he drive for Squire</w:t>
        <w:br/>
        <w:t>Make-a-stir? How godlike, how immortal, is</w:t>
        <w:br/>
        <w:t>he? See how he cowers and sneaks, how vaguely</w:t>
        <w:br/>
        <w:t>all the day he fears, not being immortal nor</w:t>
        <w:br/>
        <w:t>divine, but the slave and prisoner of his own</w:t>
        <w:br/>
        <w:t>opinion of himself, a fame won by his own deeds.</w:t>
        <w:br/>
        <w:t>Public opinion is a weak tyrant compared with</w:t>
        <w:br/>
        <w:t>our own private opinion. What a man thinks</w:t>
        <w:br/>
        <w:t>of himself, that it is which determines, or rather</w:t>
        <w:br/>
        <w:t>indicates, his fate. Self-emancipation even in</w:t>
        <w:br/>
        <w:t>the West Indian provinces of the fancy and</w:t>
        <w:br/>
        <w:t>imagination, — what Wilberforce is there to</w:t>
      </w:r>
    </w:p>
    <w:p>
      <w:r>
        <w:br w:type="page"/>
      </w:r>
    </w:p>
    <w:p>
      <w:pPr>
        <w:pStyle w:val="IntenseQuote"/>
      </w:pPr>
      <w:r>
        <w:t>Page-7937</w:t>
      </w:r>
    </w:p>
    <w:p>
      <w:r>
        <w:t>8 WALDEN</w:t>
        <w:br/>
        <w:br/>
        <w:t>bring that about? Think, also, of the ladies of</w:t>
        <w:br/>
        <w:t>the land weaving toilet cushions against the last</w:t>
        <w:br/>
        <w:t>day, not to betray too green an interest in their</w:t>
        <w:br/>
        <w:t>fates! As if you could kill time without injur-</w:t>
        <w:br/>
        <w:t>ing eternity.</w:t>
        <w:br/>
        <w:br/>
        <w:t>‘The mass of men lead lives of quiet desper-</w:t>
        <w:br/>
        <w:t>ation. What is called resignation is confirmed</w:t>
        <w:br/>
        <w:t>desperation. From the desperate city you go</w:t>
        <w:br/>
        <w:t>into the desperate country, and have to console</w:t>
        <w:br/>
        <w:t>yourself with the bravery of minks and musk-</w:t>
        <w:br/>
        <w:t>rats. A stereotyped but unconscious despair is</w:t>
        <w:br/>
        <w:t>concealed even under what are called the games</w:t>
        <w:br/>
        <w:t>and amusements of mankind. There is no play</w:t>
        <w:br/>
        <w:t>in them, for this comes after work. But it is</w:t>
        <w:br/>
        <w:t>a characteristic of wisdom not to do desperate</w:t>
        <w:br/>
        <w:t>things.</w:t>
        <w:br/>
        <w:br/>
        <w:t>When we consider what, to use the words of</w:t>
        <w:br/>
        <w:t>the catechism, is the chief end of man, and what</w:t>
        <w:br/>
        <w:t>are the true necessaries and means of life, it</w:t>
        <w:br/>
        <w:t>appears as if men had deliberately chosen the</w:t>
        <w:br/>
        <w:t>common mode of living because they preferred</w:t>
        <w:br/>
        <w:t>it to any other. Yet they honestly think there is</w:t>
        <w:br/>
        <w:t>no choice left. But alert and healthy natures</w:t>
        <w:br/>
        <w:t>remember that the sup rose clear. It is never</w:t>
        <w:br/>
        <w:t>too late to give up our prejudices. No way of</w:t>
        <w:br/>
        <w:t>thinking or doing, however ancient, can be</w:t>
        <w:br/>
        <w:t>trusted without proof. What everybody echoes</w:t>
        <w:br/>
        <w:t>or in silence passes by as true to-day may turn</w:t>
        <w:br/>
        <w:t>out to be falsehood to-morrow, mere smoke of</w:t>
        <w:br/>
        <w:t>opinion, which some had trusted for a cloud that</w:t>
      </w:r>
    </w:p>
    <w:p>
      <w:r>
        <w:br w:type="page"/>
      </w:r>
    </w:p>
    <w:p>
      <w:pPr>
        <w:pStyle w:val="IntenseQuote"/>
      </w:pPr>
      <w:r>
        <w:t>Page-7938</w:t>
      </w:r>
    </w:p>
    <w:p>
      <w:r>
        <w:t>ECONOMY 9</w:t>
        <w:br/>
        <w:br/>
        <w:t>would sprinkle fertilizing rain on their fields.</w:t>
        <w:br/>
        <w:t>‘What old people say you cannot do you try and</w:t>
        <w:br/>
        <w:t>find that you can. Old deeds for old people,</w:t>
        <w:br/>
        <w:t>and new deeds for new. Old people did not</w:t>
        <w:br/>
        <w:t>know enough once, perchance, to fetch fresh</w:t>
        <w:br/>
        <w:t>fuel to keep the fire a-going; new people put a</w:t>
        <w:br/>
        <w:t>little dry wood under a pot, and are whirled</w:t>
        <w:br/>
        <w:t>round the globe with the speed of birds, in a</w:t>
        <w:br/>
        <w:t>way to kill old people, as the phrase is. Age is</w:t>
        <w:br/>
        <w:t>no better, hardly so well, qualified for an in-</w:t>
        <w:br/>
        <w:t>structor as youth, for it has not profited so much</w:t>
        <w:br/>
        <w:t>as it has lost. One may almost doubt if the</w:t>
        <w:br/>
        <w:t>wisest man has learned anything of absolute</w:t>
        <w:br/>
        <w:t>value by living. Practically, the old have no</w:t>
        <w:br/>
        <w:t>very important advice to give the young, their</w:t>
        <w:br/>
        <w:t>own experience has been so partial, and their</w:t>
        <w:br/>
        <w:t>lives have been such miserable failures, for</w:t>
        <w:br/>
        <w:t>private reasons, as they must believe; and it</w:t>
        <w:br/>
        <w:t>may be that they have some faith left which</w:t>
        <w:br/>
        <w:t>belies that experience, and they are only less</w:t>
        <w:br/>
        <w:t>young than they were. I have lived some thirty</w:t>
        <w:br/>
        <w:t>years on this planet, and I have yet to hear the</w:t>
        <w:br/>
        <w:t>first syllable of valuable or even earnest advice</w:t>
        <w:br/>
        <w:t>from my seniors. They have told me nothing,</w:t>
        <w:br/>
        <w:t>and probably cannot tell me anything, to the</w:t>
        <w:br/>
        <w:t>purpose. Here is life, an experiment to a great</w:t>
        <w:br/>
        <w:t>extent untried by me; but it does not avail me</w:t>
        <w:br/>
        <w:t>that they have tried it. If I have any experience</w:t>
        <w:br/>
        <w:t>which I think valuable, I am sure to reflect that</w:t>
        <w:br/>
        <w:t>this my Mentors said nothing about.</w:t>
      </w:r>
    </w:p>
    <w:p>
      <w:r>
        <w:br w:type="page"/>
      </w:r>
    </w:p>
    <w:p>
      <w:pPr>
        <w:pStyle w:val="IntenseQuote"/>
      </w:pPr>
      <w:r>
        <w:t>Page-7939</w:t>
      </w:r>
    </w:p>
    <w:p>
      <w:r>
        <w:t>10 WALDEN</w:t>
        <w:br/>
        <w:br/>
        <w:t>One farmer says to me, “You cannot live on</w:t>
        <w:br/>
        <w:t>vegetable food solely, for it furnishes nothing</w:t>
        <w:br/>
        <w:t>to make bones with;” and so he religiously</w:t>
        <w:br/>
        <w:t>devotes a part.of his day to supplying his sys-</w:t>
        <w:br/>
        <w:t>tem with the raw material of bones, walking</w:t>
        <w:br/>
        <w:t>all the while he talks behind his oxen, which,</w:t>
        <w:br/>
        <w:t>with vegetable-made bones, jerk him and his</w:t>
        <w:br/>
        <w:t>lumbering plough along in spite of every ob-</w:t>
        <w:br/>
        <w:t>stacle. Some things are really necessaries of</w:t>
        <w:br/>
        <w:t>life in some circles, the most helpless and dis-</w:t>
        <w:br/>
        <w:t>eased, which in others are luxuries merely, and</w:t>
        <w:br/>
        <w:t>in others still are entirely unknown.</w:t>
        <w:br/>
        <w:br/>
        <w:t>‘The whole ground of human life seems to</w:t>
        <w:br/>
        <w:t>some to have been gone over by their predeces-</w:t>
        <w:br/>
        <w:t>sors, both the heights and the valleys, and all</w:t>
        <w:br/>
        <w:t>things to have been cared for. According to</w:t>
        <w:br/>
        <w:t>Evelyn, “‘the wise Solomon prescribed ordi-</w:t>
        <w:br/>
        <w:t>nances for the very distances of trees; and the</w:t>
        <w:br/>
        <w:t>Roman pretors have decided how often you</w:t>
        <w:br/>
        <w:t>may go into your neighbor's land to gather the</w:t>
        <w:br/>
        <w:t>acorns which fall on it without trespass, and</w:t>
        <w:br/>
        <w:t>what share belongs to that neighbor.” Hippoc-</w:t>
        <w:br/>
        <w:t>rates has even left directions how we should</w:t>
        <w:br/>
        <w:t>cut our nails; that is, even with the ends of the</w:t>
        <w:br/>
        <w:t>fingers, neither shorter nor longer. Undoubt-</w:t>
        <w:br/>
        <w:t>edly the very tedium and ennui which presume</w:t>
        <w:br/>
        <w:t>to have exhausted the variety and the joys of</w:t>
        <w:br/>
        <w:t>life are as old as Adam. But man’s capacities</w:t>
        <w:br/>
        <w:t>have never been measured; nor are we to judge</w:t>
        <w:br/>
        <w:t>of what he can do by any precedents, so little</w:t>
      </w:r>
    </w:p>
    <w:p>
      <w:r>
        <w:br w:type="page"/>
      </w:r>
    </w:p>
    <w:p>
      <w:pPr>
        <w:pStyle w:val="IntenseQuote"/>
      </w:pPr>
      <w:r>
        <w:t>Page-7940</w:t>
      </w:r>
    </w:p>
    <w:p>
      <w:r>
        <w:t>ECONOMY ll</w:t>
        <w:br/>
        <w:br/>
        <w:t>has been tried. Whatever have been thy fail-</w:t>
        <w:br/>
        <w:t>ures hitherto, “‘be not afflicted, my child, for</w:t>
        <w:br/>
        <w:t>who shall assign to thee what thou hast left</w:t>
        <w:br/>
        <w:t>undone?”</w:t>
        <w:br/>
        <w:br/>
        <w:t>‘We might try our lives by a thousand simple</w:t>
        <w:br/>
        <w:t>tests; as, for instance, that the same sun which</w:t>
        <w:br/>
        <w:t>ripens my beans illumines at once a system of</w:t>
        <w:br/>
        <w:t>earths like ours. If I had remembered this it</w:t>
        <w:br/>
        <w:t>would have prevented some mistakes. This</w:t>
        <w:br/>
        <w:t>was not the light in which I hoed them. ‘The</w:t>
        <w:br/>
        <w:t>stars are the apexes of what wonderful triangles !</w:t>
        <w:br/>
        <w:t>‘What distant and different beings in the various</w:t>
        <w:br/>
        <w:t>mansions of the universe are contemplating the</w:t>
        <w:br/>
        <w:t>same one at the same moment! Nature and</w:t>
        <w:br/>
        <w:t>human life are as various as our several consti-</w:t>
        <w:br/>
        <w:t>tutions. Who shall say what prospect life offers</w:t>
        <w:br/>
        <w:t>to another? Could a greater miracle take place</w:t>
        <w:br/>
        <w:t>than for us to look through each other's eyes</w:t>
        <w:br/>
        <w:t>for an instant? We should live in all the ages</w:t>
        <w:br/>
        <w:t>of the world in an hour; ay, in all the worlds</w:t>
        <w:br/>
        <w:t>of the ages. History, Poetry, Mythology !—I</w:t>
        <w:br/>
        <w:t>know of no reading of another's experience so</w:t>
        <w:br/>
        <w:t>startling and informing as this would be.</w:t>
        <w:br/>
        <w:br/>
        <w:t>‘The greater part of what my neighbors call</w:t>
        <w:br/>
        <w:t>good I believe in my soul to be bad, and if I</w:t>
        <w:br/>
        <w:t>repent of anything, it is very likely to be my</w:t>
        <w:br/>
        <w:t>good behavior. What demon possessed me that</w:t>
        <w:br/>
        <w:t>I behaved so well? You may say the wisest</w:t>
        <w:br/>
        <w:t>thing you can, old man, — you who have lived</w:t>
        <w:br/>
        <w:t>seventy years, not without honor of a kind, —</w:t>
      </w:r>
    </w:p>
    <w:p>
      <w:r>
        <w:br w:type="page"/>
      </w:r>
    </w:p>
    <w:p>
      <w:pPr>
        <w:pStyle w:val="IntenseQuote"/>
      </w:pPr>
      <w:r>
        <w:t>Page-7941</w:t>
      </w:r>
    </w:p>
    <w:p>
      <w:r>
        <w:t>12 WALDEN</w:t>
        <w:br/>
        <w:br/>
        <w:t>I hear an irresistible voice which invites me</w:t>
        <w:br/>
        <w:t>away from all that. One generation abandons</w:t>
        <w:br/>
        <w:t>the enterprises of another like stranded vessels.</w:t>
        <w:br/>
        <w:t>I think that we may safely trust a good deal</w:t>
        <w:br/>
        <w:t>more than we do. We may waive just so much</w:t>
        <w:br/>
        <w:t>care of ourselves as we honestly bestow else-</w:t>
        <w:br/>
        <w:t>where. Nature is as well adapted to our weak-</w:t>
        <w:br/>
        <w:t>ness as to our strength. The incessant anxiety</w:t>
        <w:br/>
        <w:t>and strain of some is a well-nigh incurable form</w:t>
        <w:br/>
        <w:t>of disease. We are made to exaggerate the im-</w:t>
        <w:br/>
        <w:t>portance of what work we do; and yet how</w:t>
        <w:br/>
        <w:t>much is not done by us! or, what if we had</w:t>
        <w:br/>
        <w:t>been taken sick? How vigilant we are! deter-</w:t>
        <w:br/>
        <w:t>mined not to live by faith if we can avoid it; all</w:t>
        <w:br/>
        <w:t>the day long on the alert, at night we unwillingly</w:t>
        <w:br/>
        <w:t>say our prayers and commit ourselves to un-</w:t>
        <w:br/>
        <w:t>certainties. So thoroughly and sincerely are we</w:t>
        <w:br/>
        <w:t>compelled to live, reverencing our life, and deny-</w:t>
        <w:br/>
        <w:t>ing the possibility of change. This is the only</w:t>
        <w:br/>
        <w:t>way, we say; but there are as many ways as</w:t>
        <w:br/>
        <w:t>there can be drawn radii from one centre. All</w:t>
        <w:br/>
        <w:t>change is a miracle to contemplate; but it is a</w:t>
        <w:br/>
        <w:t>miracle which is taking place every instant.</w:t>
        <w:br/>
        <w:t>Confucius said, “To know that we know what</w:t>
        <w:br/>
        <w:t>we know, and that we do not know what we do</w:t>
        <w:br/>
        <w:t>not know, that is true knowledge.” When one</w:t>
        <w:br/>
        <w:t>man has reduced a fact of the imagination to be</w:t>
        <w:br/>
        <w:t>a fact to his understanding, I foresee that all men</w:t>
        <w:br/>
        <w:t>will at length establish their lives on that basis.</w:t>
      </w:r>
    </w:p>
    <w:p>
      <w:r>
        <w:br w:type="page"/>
      </w:r>
    </w:p>
    <w:p>
      <w:pPr>
        <w:pStyle w:val="IntenseQuote"/>
      </w:pPr>
      <w:r>
        <w:t>Page-7942</w:t>
      </w:r>
    </w:p>
    <w:p>
      <w:r>
        <w:t>ECONOMY 13°</w:t>
        <w:br/>
        <w:br/>
        <w:t>Let us consider for a moment what most of</w:t>
        <w:br/>
        <w:t>the trouble and anxiety which I have referred to</w:t>
        <w:br/>
        <w:t>is about, and how much it is necessary that we</w:t>
        <w:br/>
        <w:t>be troubled, or, at least, careful. It would be</w:t>
        <w:br/>
        <w:t>some advantage to live a primitive and frontier</w:t>
        <w:br/>
        <w:t>life, though in the midst of an outward civiliza-</w:t>
        <w:br/>
        <w:t>tion, if only to learn what are the gross neces-</w:t>
        <w:br/>
        <w:t>saries of life and what methods have been taken</w:t>
        <w:br/>
        <w:t>to obtain them; or even to look over the old</w:t>
        <w:br/>
        <w:t>day-books of the merchants, to see what it was</w:t>
        <w:br/>
        <w:t>that men most commonly bought at the stores,</w:t>
        <w:br/>
        <w:t>what they stored, that is, what are the grossest</w:t>
        <w:br/>
        <w:t>groceries. For the improvements of ages have</w:t>
        <w:br/>
        <w:t>had but little influence on the essential laws of</w:t>
        <w:br/>
        <w:t>man’s existence; as our skeletons, probably,</w:t>
        <w:br/>
        <w:t>are not to be distinguished from those of our</w:t>
        <w:br/>
        <w:t>ancestors.</w:t>
        <w:br/>
        <w:br/>
        <w:t>By the words, necessary of life, I mean what-</w:t>
        <w:br/>
        <w:t>ever, of all that man obtains by his own exer-</w:t>
        <w:br/>
        <w:t>tions, has been from the first, or from long use</w:t>
        <w:br/>
        <w:t>has become, so important to human life that</w:t>
        <w:br/>
        <w:t>few, if any, whether from savageness, or pov-</w:t>
        <w:br/>
        <w:t>erty, or philosophy, ever attempt to do without</w:t>
        <w:br/>
        <w:t>it.’ To many creatures there is in this sense but</w:t>
        <w:br/>
        <w:t>one necessary of life, Food. To the bison of</w:t>
        <w:br/>
        <w:t>the prairie it is a few inches of palatable grass,</w:t>
        <w:br/>
        <w:t>with water to drink; unless he seeks the Shelter</w:t>
        <w:br/>
        <w:t>of the forest or the mountain’s shadow. None</w:t>
        <w:br/>
        <w:t>of the brute creation requires more than Food</w:t>
        <w:br/>
        <w:t>and Shelter. The necessaries of life for man in</w:t>
      </w:r>
    </w:p>
    <w:p>
      <w:r>
        <w:br w:type="page"/>
      </w:r>
    </w:p>
    <w:p>
      <w:pPr>
        <w:pStyle w:val="IntenseQuote"/>
      </w:pPr>
      <w:r>
        <w:t>Page-7943</w:t>
      </w:r>
    </w:p>
    <w:p>
      <w:r>
        <w:t>14 WALDEN</w:t>
        <w:br/>
        <w:br/>
        <w:t>this climate may, accurately enough, be dis-</w:t>
        <w:br/>
        <w:t>tributed under the several heads of Food, Shel-</w:t>
        <w:br/>
        <w:t>ter, Clothing, and Fuel; for not till we have</w:t>
        <w:br/>
        <w:t>secured these are we prepared to entertain the</w:t>
        <w:br/>
        <w:t>true problems of life with freedom and a pros-</w:t>
        <w:br/>
        <w:t>pect of success. Man has invented, not only</w:t>
        <w:br/>
        <w:t>houses, but clothes and cooked food; and</w:t>
        <w:br/>
        <w:t>possibly from the accidental discovery of the</w:t>
        <w:br/>
        <w:t>warmth of fire, and the consequent use of it, at</w:t>
        <w:br/>
        <w:t>first a luxury, arose the present necessity to sit</w:t>
        <w:br/>
        <w:t>by it. We observe cats and dogs acquiring the</w:t>
        <w:br/>
        <w:t>same second nature. By proper Shelter and</w:t>
        <w:br/>
        <w:t>Clothing we legitimately retain our own inter-</w:t>
        <w:br/>
        <w:t>nal heat; but with an excess of these, or of Fuel,</w:t>
        <w:br/>
        <w:t>that is, with an external heat greater than our</w:t>
        <w:br/>
        <w:t>own internal, may not cookery properly be said</w:t>
        <w:br/>
        <w:t>to begin? Darwin, the naturalist, says of the</w:t>
        <w:br/>
        <w:t>inhabitants of Terra del Fuego that, while his</w:t>
        <w:br/>
        <w:t>own party, who were well clothed and sitting</w:t>
        <w:br/>
        <w:t>close to a fire, were far from too warm, these</w:t>
        <w:br/>
        <w:t>naked savages, who were farther off, were ob-</w:t>
        <w:br/>
        <w:t>served, to his great surprise, “to be streaming</w:t>
        <w:br/>
        <w:t>with perspiration at undergoing such a roast-</w:t>
        <w:br/>
        <w:t>ing.” So, we are told, the New Hollander goes</w:t>
        <w:br/>
        <w:t>naked with impunity, while the European shiv-</w:t>
        <w:br/>
        <w:t>ers in his clothes. Is it impossible to combine</w:t>
        <w:br/>
        <w:t>the hardiness of these savages with the intel-</w:t>
        <w:br/>
        <w:t>lectualness of the civilized man? According to</w:t>
        <w:br/>
        <w:t>Liebig, man’s body is a stove, and food the fuel</w:t>
        <w:br/>
        <w:t>which keeps up the internal combustion in the</w:t>
      </w:r>
    </w:p>
    <w:p>
      <w:r>
        <w:br w:type="page"/>
      </w:r>
    </w:p>
    <w:p>
      <w:pPr>
        <w:pStyle w:val="IntenseQuote"/>
      </w:pPr>
      <w:r>
        <w:t>Page-7944</w:t>
      </w:r>
    </w:p>
    <w:p>
      <w:r>
        <w:t>ECONOMY 15</w:t>
        <w:br/>
        <w:br/>
        <w:t>lungs. In cold weather we eat more, in warm</w:t>
        <w:br/>
        <w:t>less. The animal heat is the result of a slow</w:t>
        <w:br/>
        <w:t>combustion, and disease and death take place</w:t>
        <w:br/>
        <w:t>when this is too rapid; or for want of fuel, or</w:t>
        <w:br/>
        <w:t>from some defect in the draught, the fire goes</w:t>
        <w:br/>
        <w:t>out. Of course the vital heat is not to be con-</w:t>
        <w:br/>
        <w:t>founded with fire; but so much for analogy. It</w:t>
        <w:br/>
        <w:t>appears, therefore, from the above list, that the</w:t>
        <w:br/>
        <w:t>expression, animal life, is nearly synonymous</w:t>
        <w:br/>
        <w:t>with the expression, animal heat; for while</w:t>
        <w:br/>
        <w:t>Food may be regarded as the Fuel which keeps</w:t>
        <w:br/>
        <w:t>up the fire within us, — and Fuel serves only to</w:t>
        <w:br/>
        <w:t>prepare that Food or to increase the warmth of</w:t>
        <w:br/>
        <w:t>our bodies by addition from without, — Shelter</w:t>
        <w:br/>
        <w:t>and Clothing also serve only to retain the heat</w:t>
        <w:br/>
        <w:t>thus generated and absorbed.</w:t>
        <w:br/>
        <w:br/>
        <w:t>‘The grand necessity, then, for our bodies is to</w:t>
        <w:br/>
        <w:t>keep warm, to keep the vital heat in us. What</w:t>
        <w:br/>
        <w:t>pains we accordingly take, not only with our</w:t>
        <w:br/>
        <w:t>Food, and Clothing, and Shelter, but with our</w:t>
        <w:br/>
        <w:t>beds, which are our night-clothes, robbing the</w:t>
        <w:br/>
        <w:t>nests and breasts of birds to prepare this shelter</w:t>
        <w:br/>
        <w:t>within a shelter, as the mole has its bed of grass</w:t>
        <w:br/>
        <w:t>and leaves at the end of its burrow! The</w:t>
        <w:br/>
        <w:t>man is wont to complain that this is a cold world;</w:t>
        <w:br/>
        <w:t>and to cold, no less physical than social, we re-</w:t>
        <w:br/>
        <w:t>fer directly a great part of our ails. The sum-</w:t>
        <w:br/>
        <w:t>mer, in some climates, makes possible to man a</w:t>
        <w:br/>
        <w:t>sort of Elysian life. Fuel, except to cook his</w:t>
        <w:br/>
        <w:t>Food, is then unnecessary; the sun is his fire,</w:t>
      </w:r>
    </w:p>
    <w:p>
      <w:r>
        <w:br w:type="page"/>
      </w:r>
    </w:p>
    <w:p>
      <w:pPr>
        <w:pStyle w:val="IntenseQuote"/>
      </w:pPr>
      <w:r>
        <w:t>Page-7945</w:t>
      </w:r>
    </w:p>
    <w:p>
      <w:r>
        <w:t>16 WALDEN</w:t>
        <w:br/>
        <w:br/>
        <w:t>and many of the fruits are sufficiently cooked by</w:t>
        <w:br/>
        <w:t>its rays; while Food generally is more various,</w:t>
        <w:br/>
        <w:t>and more easily obtained, and Clothing and</w:t>
        <w:br/>
        <w:t>Shelter are wholly or half unnecessary. At the</w:t>
        <w:br/>
        <w:t>present day, and in this country, as I find my</w:t>
        <w:br/>
        <w:t>‘own experience, a few implements, a knife, an</w:t>
        <w:br/>
        <w:t>axe, a spade, a wheelbarrow, &amp;., and for the</w:t>
        <w:br/>
        <w:t>studious, lamplight, stationery, and access to a</w:t>
        <w:br/>
        <w:t>few books, rank next to necessaries, and can all</w:t>
        <w:br/>
        <w:t>be obtained at a trifling cost. Yet some, not</w:t>
        <w:br/>
        <w:t>wise, go to the other side of the globe, to bar</w:t>
        <w:br/>
        <w:t>barous and unhealthy regions, and devote them-</w:t>
        <w:br/>
        <w:t>selves to trade for ten or twenty years, in order</w:t>
        <w:br/>
        <w:t>that they may live, — that is, keep comfortably</w:t>
        <w:br/>
        <w:t>warm, — and die in New England at last. The</w:t>
        <w:br/>
        <w:t>luxuriously rich are not simply kept comfort-</w:t>
        <w:br/>
        <w:t>ably warm, but unnaturally hot; as I implied</w:t>
        <w:br/>
        <w:t>before, they are cooked, of course &amp; la mode.</w:t>
        <w:br/>
        <w:t>Most of the luxuries, and many of the so-</w:t>
        <w:br/>
        <w:t>called comforts, of life are not only not indis-</w:t>
        <w:br/>
        <w:t>pensable, but positive hindrances to the eleva-</w:t>
        <w:br/>
        <w:t>tion of mankind. With respect to luxuries and</w:t>
        <w:br/>
        <w:t>comforts, the wisest have ever lived a more</w:t>
        <w:br/>
        <w:t>simple and meagre life than the poor. The</w:t>
        <w:br/>
        <w:t>ancient philosophers, Chinese, Hindoo, Persian,</w:t>
        <w:br/>
        <w:t>and Greek, were a class than which none has</w:t>
        <w:br/>
        <w:t>been poorer in outward riches, none so rich in</w:t>
        <w:br/>
        <w:t>inward. We know not much about them. It is</w:t>
        <w:br/>
        <w:t>remarkable that we know so much of them as</w:t>
        <w:br/>
        <w:t>we do. The same is true of the more modern</w:t>
      </w:r>
    </w:p>
    <w:p>
      <w:r>
        <w:br w:type="page"/>
      </w:r>
    </w:p>
    <w:p>
      <w:pPr>
        <w:pStyle w:val="IntenseQuote"/>
      </w:pPr>
      <w:r>
        <w:t>Page-7946</w:t>
      </w:r>
    </w:p>
    <w:p>
      <w:r>
        <w:t>ECONOMY 7</w:t>
        <w:br/>
        <w:br/>
        <w:t>reformers and benefactors of their race. None</w:t>
        <w:br/>
        <w:t>can be an impartial or wise observer of human</w:t>
        <w:br/>
        <w:t>life but from the vantage ground of what we</w:t>
        <w:br/>
        <w:t>should call voluntary poverty. Of a life of lux-</w:t>
        <w:br/>
        <w:t>ury the fruit is luxury, whether in agriculture,</w:t>
        <w:br/>
        <w:t>or commerce, or literature, or art. There are</w:t>
        <w:br/>
        <w:t>nowadays professors of philosophy, but not</w:t>
        <w:br/>
        <w:t>philosophers. Yet it is admirable to profess be-</w:t>
        <w:br/>
        <w:t>cause it was once admirable to live. To be a</w:t>
        <w:br/>
        <w:t>philosopher is not merely to have subtle thoughts,</w:t>
        <w:br/>
        <w:t>nor even to found a school, but so to love wis-</w:t>
        <w:br/>
        <w:t>dom as to live, according to its dictates, a life of</w:t>
        <w:br/>
        <w:t>simplicity, independence, magnanimity, and</w:t>
        <w:br/>
        <w:t>trust. It is to solve some of the problems of</w:t>
        <w:br/>
        <w:t>life, not only theoretically, but practically. ‘The</w:t>
        <w:br/>
        <w:t>success of great scholars and thinkers is com-</w:t>
        <w:br/>
        <w:t>monly a courtier-like success, not kingly, not</w:t>
        <w:br/>
        <w:t>manly. They make shift to live merely by con-</w:t>
        <w:br/>
        <w:t>formity, practically as their fathers did, and are</w:t>
        <w:br/>
        <w:t>in no sense the progenitors of a nobler race of</w:t>
        <w:br/>
        <w:t>men. But why do men degenerate ever? What</w:t>
        <w:br/>
        <w:t>makes families run out? What is the nature of</w:t>
        <w:br/>
        <w:t>the luxury which enervates and destroys na-</w:t>
        <w:br/>
        <w:t>tions? Are we sure that there is none of it in</w:t>
        <w:br/>
        <w:t>our own lives? ‘The philosopher is in advance</w:t>
        <w:br/>
        <w:t>of his age even in the outward form of his life.</w:t>
        <w:br/>
        <w:t>He is not fed, sheltered, clothed, warmed, like</w:t>
        <w:br/>
        <w:t>his contemporaries. How can a man be a phil-</w:t>
        <w:br/>
        <w:t>osopher and not maintain his vital heat by Het</w:t>
        <w:br/>
        <w:t>ter methods than other men?</w:t>
      </w:r>
    </w:p>
    <w:p>
      <w:r>
        <w:br w:type="page"/>
      </w:r>
    </w:p>
    <w:p>
      <w:pPr>
        <w:pStyle w:val="IntenseQuote"/>
      </w:pPr>
      <w:r>
        <w:t>Page-7947</w:t>
      </w:r>
    </w:p>
    <w:p>
      <w:r>
        <w:t>18 WALDEN</w:t>
        <w:br/>
        <w:br/>
        <w:t>‘When a man is warmed by the several modes</w:t>
        <w:br/>
        <w:t>which I have described, what does he want</w:t>
        <w:br/>
        <w:t>next? Surely not more warmth of the same</w:t>
        <w:br/>
        <w:t>kind, as more and richer food, larger and more</w:t>
        <w:br/>
        <w:t>splendid houses, finer and more abundant cloth-</w:t>
        <w:br/>
        <w:t>ing, more numerous, incessant, and hotter fires,</w:t>
        <w:br/>
        <w:t>and the like. When he has obtained those</w:t>
        <w:br/>
        <w:t>things which are necessary to life, there is an-</w:t>
        <w:br/>
        <w:t>other alternative than to obtain the superfu-</w:t>
        <w:br/>
        <w:t>ities; and that is, to adventure on life now, his</w:t>
        <w:br/>
        <w:t>vacation from humbler toil having commenced.</w:t>
        <w:br/>
        <w:t>‘The soil, it appears, is suited to the seed, for it</w:t>
        <w:br/>
        <w:t>has sent its radicle downward, and it may now</w:t>
        <w:br/>
        <w:t>send its shoot upward also with confidence. Why</w:t>
        <w:br/>
        <w:t>has man rooted himself thus firmly in the earth,</w:t>
        <w:br/>
        <w:t>but that he may rise in the same proportion into</w:t>
        <w:br/>
        <w:t>the heavens above? — for the nobler plants are</w:t>
        <w:br/>
        <w:t>valued for the fruit they bear at last in the air</w:t>
        <w:br/>
        <w:t>and light, far from the ground, and are not</w:t>
        <w:br/>
        <w:t>treated like the humbler esculents, which, though</w:t>
        <w:br/>
        <w:t>they may be biennials, are cultivated only till</w:t>
        <w:br/>
        <w:t>they have perfected their root, and often cut</w:t>
        <w:br/>
        <w:t>down at top for this purpose, so that most would</w:t>
        <w:br/>
        <w:t>not know them in their flowering season.</w:t>
        <w:br/>
        <w:br/>
        <w:t>I do not mean to prescribe rules to strong and</w:t>
        <w:br/>
        <w:t>valiant natures, who will mind their own affairs</w:t>
        <w:br/>
        <w:t>whether in heaven or hell, and perchance build</w:t>
        <w:br/>
        <w:t>more magnificently and spend more lavishly</w:t>
        <w:br/>
        <w:t>than the richest, without ever impoverishing</w:t>
        <w:br/>
        <w:t>themselves, not knowing how they live, —if,</w:t>
      </w:r>
    </w:p>
    <w:p>
      <w:r>
        <w:br w:type="page"/>
      </w:r>
    </w:p>
    <w:p>
      <w:pPr>
        <w:pStyle w:val="IntenseQuote"/>
      </w:pPr>
      <w:r>
        <w:t>Page-7948</w:t>
      </w:r>
    </w:p>
    <w:p>
      <w:r>
        <w:t>ECONOMY 19</w:t>
        <w:br/>
        <w:br/>
        <w:t>indeed, there are any such, as has been dreamed;</w:t>
        <w:br/>
        <w:t>nor to those who find their encouragement and</w:t>
        <w:br/>
        <w:t>inspiration in precisely the present condition of</w:t>
        <w:br/>
        <w:t>things, and cherish it with the fondness and</w:t>
        <w:br/>
        <w:t>enthusiasm of lovers, — and, to some extent, I</w:t>
        <w:br/>
        <w:t>reckon myself in this number; I do not speak</w:t>
        <w:br/>
        <w:t>to those who are well employed, in whatever</w:t>
        <w:br/>
        <w:t>circumstances, and they know whether they are</w:t>
        <w:br/>
        <w:t>well employed or not; — but mainly to the mass</w:t>
        <w:br/>
        <w:t>of men who are discontented, and idly com-</w:t>
        <w:br/>
        <w:t>plaining of the hardness of their lot or of the</w:t>
        <w:br/>
        <w:t>times, when they might improve them. There</w:t>
        <w:br/>
        <w:t>are some who complain most energetically and</w:t>
        <w:br/>
        <w:t>inconsolably of any, because they are, as they</w:t>
        <w:br/>
        <w:t>say, doing their duty. I also have in my mind</w:t>
        <w:br/>
        <w:t>that seemingly wealthy but most terribly im-</w:t>
        <w:br/>
        <w:t>poverished class of all, who have accumulated</w:t>
        <w:br/>
        <w:t>dross, but know not how to use it, or get rid of</w:t>
        <w:br/>
        <w:t>it, and thus have forged their own golden or</w:t>
        <w:br/>
        <w:t>silver fetters.</w:t>
        <w:br/>
        <w:br/>
        <w:t>If I should attempt to tell how I have desired</w:t>
        <w:br/>
        <w:t>to spend my life in years past, it would prob-</w:t>
        <w:br/>
        <w:t>ably surprise those of my readers who are some-</w:t>
        <w:br/>
        <w:t>what acquainted with its actual history; it would</w:t>
        <w:br/>
        <w:t>certainly astonish those who know nothing about</w:t>
        <w:br/>
        <w:t>it. I will only hint at some of the enterprises</w:t>
        <w:br/>
        <w:t>which I have cherished.</w:t>
        <w:br/>
        <w:br/>
        <w:t>In any weather, at any hour of the day or</w:t>
        <w:br/>
        <w:t>night, I have been anxious to improve the nick</w:t>
      </w:r>
    </w:p>
    <w:p>
      <w:r>
        <w:br w:type="page"/>
      </w:r>
    </w:p>
    <w:p>
      <w:pPr>
        <w:pStyle w:val="IntenseQuote"/>
      </w:pPr>
      <w:r>
        <w:t>Page-7949</w:t>
      </w:r>
    </w:p>
    <w:p>
      <w:r>
        <w:t>20 WALDEN</w:t>
        <w:br/>
        <w:br/>
        <w:t>of time, and notch it on my stick too; to stand</w:t>
        <w:br/>
        <w:t>on the meeting of two eternities, the past and</w:t>
        <w:br/>
        <w:t>future, which is precisely the present moment;</w:t>
        <w:br/>
        <w:t>to toe that line. You will pardon some ob-</w:t>
        <w:br/>
        <w:t>scurities, for there are more secrets in my trade</w:t>
        <w:br/>
        <w:t>than in most men’s, and yet not voluntarily kept,</w:t>
        <w:br/>
        <w:t>but inseparable from its very nature. I would</w:t>
        <w:br/>
        <w:t>gladly tell all that I know about it, and never</w:t>
        <w:br/>
        <w:t>paint “No Admittance” on my gate.</w:t>
        <w:br/>
        <w:br/>
        <w:t>I long ago lost a hound, a bay horse, and a</w:t>
        <w:br/>
        <w:t>turtle-dove, and am still on their trail. Many</w:t>
        <w:br/>
        <w:t>are the travellers I have spoken concerning</w:t>
        <w:br/>
        <w:t>them, describing their tracks and what calls they</w:t>
        <w:br/>
        <w:t>answered to. I have met one or two who had</w:t>
        <w:br/>
        <w:t>heard the hound, and the tramp of the horse,</w:t>
        <w:br/>
        <w:t>and even seen the dove disappear behind a</w:t>
        <w:br/>
        <w:t>cloud, and they seemed as anxious to recover</w:t>
        <w:br/>
        <w:t>them as if they had lost them themselves.</w:t>
        <w:br/>
        <w:br/>
        <w:t>To anticipate, not the sunrise and the dawn</w:t>
        <w:br/>
        <w:t>merely, but, if possible, Nature herself! How</w:t>
        <w:br/>
        <w:t>many mornings, summer and winter, before yet</w:t>
        <w:br/>
        <w:t>any neighbor was stirring about his business,</w:t>
        <w:br/>
        <w:t>have I been about mine! No doubt, many of</w:t>
        <w:br/>
        <w:t>my townsmen have met me returning from this</w:t>
        <w:br/>
        <w:t>enterprise, farmers starting for Boston in the</w:t>
        <w:br/>
        <w:t>twilight, or woodchoppers going to their work.</w:t>
        <w:br/>
        <w:t>It is true, I never assisted the sun materially in</w:t>
        <w:br/>
        <w:t>his rising, but, doubt not, it was of the last im-</w:t>
        <w:br/>
        <w:t>portance only to be present at it.</w:t>
        <w:br/>
        <w:br/>
        <w:t>So many autumn, ay, and winter days, spent</w:t>
      </w:r>
    </w:p>
    <w:p>
      <w:r>
        <w:br w:type="page"/>
      </w:r>
    </w:p>
    <w:p>
      <w:pPr>
        <w:pStyle w:val="IntenseQuote"/>
      </w:pPr>
      <w:r>
        <w:t>Page-7950</w:t>
      </w:r>
    </w:p>
    <w:p>
      <w:r>
        <w:t>ECONOMY a</w:t>
        <w:br/>
        <w:br/>
        <w:t>outside the town, trying to hear what was in the</w:t>
        <w:br/>
        <w:t>wind, to hear and carry it express! I well-nigh</w:t>
        <w:br/>
        <w:t>sunk all my capital in it, and lost my own breath</w:t>
        <w:br/>
        <w:t>into the bargain, running in the face of it. If it</w:t>
        <w:br/>
        <w:t>had concerned either of the political parties,</w:t>
        <w:br/>
        <w:t>depend upon it, it would have appeared in the</w:t>
        <w:br/>
        <w:t>Gazette with the earliest intelligence. At other</w:t>
        <w:br/>
        <w:t>times watching from the observatory of some</w:t>
        <w:br/>
        <w:t>cliff or tree, to telegraph any new arrival; or</w:t>
        <w:br/>
        <w:t>waiting at evening on the hill-tops for the sky</w:t>
        <w:br/>
        <w:t>to fall, that I might catch something, though I</w:t>
        <w:br/>
        <w:t>never caught much, and that, manna-wise,</w:t>
        <w:br/>
        <w:t>would dissolve again in the sun.</w:t>
        <w:br/>
        <w:br/>
        <w:t>For a long time I was reporter to a journal,</w:t>
        <w:br/>
        <w:t>of no very wide circulation, whose editor has</w:t>
        <w:br/>
        <w:t>never yet seen fit to print the bulk of my contri-</w:t>
        <w:br/>
        <w:t>butions, and, as is too common with writers,</w:t>
        <w:br/>
        <w:t>I got only my labor for my pains. However, in</w:t>
        <w:br/>
        <w:t>this case my pains were their own reward.</w:t>
        <w:br/>
        <w:br/>
        <w:t>For many years I was self-appointed inspector</w:t>
        <w:br/>
        <w:t>of snow storms and rain storms, and did my</w:t>
        <w:br/>
        <w:t>duty faithfully; surveyor, if not of highways,</w:t>
        <w:br/>
        <w:t>then of forest paths and all across-lot routes,</w:t>
        <w:br/>
        <w:t>keeping them open, and ravines bridged and</w:t>
        <w:br/>
        <w:t>passable at all seasons, where the public heel</w:t>
        <w:br/>
        <w:t>had testified to their utility.</w:t>
        <w:br/>
        <w:br/>
        <w:t>T have looked after the wild stock of the town,</w:t>
        <w:br/>
        <w:t>which give a faithful herdsman a good deal of</w:t>
        <w:br/>
        <w:t>trouble by leaping fences; and I have had an</w:t>
        <w:br/>
        <w:t>eye to the unfrequented nooks and corners of</w:t>
      </w:r>
    </w:p>
    <w:p>
      <w:r>
        <w:br w:type="page"/>
      </w:r>
    </w:p>
    <w:p>
      <w:pPr>
        <w:pStyle w:val="IntenseQuote"/>
      </w:pPr>
      <w:r>
        <w:t>Page-7951</w:t>
      </w:r>
    </w:p>
    <w:p>
      <w:r>
        <w:t>22 WALDEN</w:t>
        <w:br/>
        <w:br/>
        <w:t>the farm; though I did not always know whether</w:t>
        <w:br/>
        <w:t>Jonas or Solomon worked in a particular field</w:t>
        <w:br/>
        <w:t>to-day; that was none of my business. I have</w:t>
        <w:br/>
        <w:t>watered the red huckleberry, the sand cherry</w:t>
        <w:br/>
        <w:t>and the nettle tree, the red pine and the black</w:t>
        <w:br/>
        <w:t>ash, the white grape and the yellow violet, which</w:t>
        <w:br/>
        <w:t>might have withered else in dry seasons.</w:t>
        <w:br/>
        <w:br/>
        <w:t>In short, I went on thus for a long time, I may</w:t>
        <w:br/>
        <w:t>say it without boasting, faithfully minding my</w:t>
        <w:br/>
        <w:t>business, till it became more and more evident</w:t>
        <w:br/>
        <w:t>that my townsmen would not after all admit me</w:t>
        <w:br/>
        <w:t>into the list of town officers, nor make my place</w:t>
        <w:br/>
        <w:t>a sinecure with a moderate allowance. My</w:t>
        <w:br/>
        <w:t>accounts, which I can swear to have kept faith-</w:t>
        <w:br/>
        <w:t>fully, I have, indeed, never got audited, still</w:t>
        <w:br/>
        <w:t>less accepted, still less paid and settled. How-</w:t>
        <w:br/>
        <w:t>ever, I have not set my heart on that.</w:t>
        <w:br/>
        <w:br/>
        <w:t>Not long since, a strolling Indian went to sell</w:t>
        <w:br/>
        <w:t>baskets at the house of a well-known lawyer</w:t>
        <w:br/>
        <w:t>in my neighborhood. “Do you wish to buy</w:t>
        <w:br/>
        <w:t>any baskets?” he asked. “No, we do not want</w:t>
        <w:br/>
        <w:t>any,” was the reply.</w:t>
        <w:br/>
        <w:br/>
        <w:t>“‘What!” exclaimed the Indian, as he went</w:t>
        <w:br/>
        <w:t>out the gate, “do you mean to starve us?”</w:t>
        <w:br/>
        <w:t>Having seen his industrious white neighbors so</w:t>
        <w:br/>
        <w:t>well off, — that the lawyer had only to weave</w:t>
        <w:br/>
        <w:t>arguments, and by some magic wealth and</w:t>
        <w:br/>
        <w:t>standing followed, he had said to himself: I</w:t>
        <w:br/>
        <w:t>will go into business; I will weave baskets; it</w:t>
        <w:br/>
        <w:t>is a thing which I can do. Thinking that when</w:t>
      </w:r>
    </w:p>
    <w:p>
      <w:r>
        <w:br w:type="page"/>
      </w:r>
    </w:p>
    <w:p>
      <w:pPr>
        <w:pStyle w:val="IntenseQuote"/>
      </w:pPr>
      <w:r>
        <w:t>Page-7952</w:t>
      </w:r>
    </w:p>
    <w:p>
      <w:r>
        <w:t>ECONOMY 23</w:t>
        <w:br/>
        <w:br/>
        <w:t>he had made the baskets he would have done</w:t>
        <w:br/>
        <w:t>his part, and then it would be the white man’s</w:t>
        <w:br/>
        <w:t>to buy them. He had not discovered that it was</w:t>
        <w:br/>
        <w:t>necessary for him to make it worth the other’s</w:t>
        <w:br/>
        <w:t>while to buy them, or at least make him think</w:t>
        <w:br/>
        <w:t>that it was so, or to make something else which</w:t>
        <w:br/>
        <w:t>it would be worth his while to buy. I too had</w:t>
        <w:br/>
        <w:t>woven a kind of basket of a delicate texture, but</w:t>
        <w:br/>
        <w:t>Thad not made it worth any one’s while to buy</w:t>
        <w:br/>
        <w:t>them. Yet not the less, in my case, did I think</w:t>
        <w:br/>
        <w:t>it worth my while to weave them, and instead</w:t>
        <w:br/>
        <w:t>of studying how to make it worth men’s while</w:t>
        <w:br/>
        <w:t>to buy my baskets, I studied rather how to avoid</w:t>
        <w:br/>
        <w:t>the necessity of selling them. The life which</w:t>
        <w:br/>
        <w:t>men praise and regard as successful is but one</w:t>
        <w:br/>
        <w:t>kind. Why should we exaggerate any one kind</w:t>
        <w:br/>
        <w:t>at the expense of the others?</w:t>
        <w:br/>
        <w:br/>
        <w:t>Finding that my fellow-citizens were not</w:t>
        <w:br/>
        <w:t>likely to offer me any room in the court house,</w:t>
        <w:br/>
        <w:t>or any curacy or living anywhere else, but I</w:t>
        <w:br/>
        <w:t>must shift for myself, I turned my face more</w:t>
        <w:br/>
        <w:t>exclusively than ever to the woods, where I was</w:t>
        <w:br/>
        <w:t>better known. I determined to go into busi-</w:t>
        <w:br/>
        <w:t>ness at once, and not wait to acquire the usual</w:t>
        <w:br/>
        <w:t>capital, using such slender means as I had</w:t>
        <w:br/>
        <w:t>already got. My purpose in going to Walden</w:t>
        <w:br/>
        <w:t>Pond was not to live cheaply nor to live dearly</w:t>
        <w:br/>
        <w:t>there, but to transact some private business</w:t>
        <w:br/>
        <w:t>with the fewest obstacles; to be hindered from</w:t>
        <w:br/>
        <w:t>accomplishing which for want of a little common</w:t>
      </w:r>
    </w:p>
    <w:p>
      <w:r>
        <w:br w:type="page"/>
      </w:r>
    </w:p>
    <w:p>
      <w:pPr>
        <w:pStyle w:val="IntenseQuote"/>
      </w:pPr>
      <w:r>
        <w:t>Page-7953</w:t>
      </w:r>
    </w:p>
    <w:p>
      <w:r>
        <w:t>2 WALDEN</w:t>
        <w:br/>
        <w:br/>
        <w:t>sense, a little enterprise and business talent,</w:t>
        <w:br/>
        <w:t>appeared not so sad as foolish.</w:t>
        <w:br/>
        <w:br/>
        <w:t>I have always endeavored to acquire strict</w:t>
        <w:br/>
        <w:t>business habits; they are indispensable to every</w:t>
        <w:br/>
        <w:t>man. If your trade is with the Celestial Empire,</w:t>
        <w:br/>
        <w:t>then some small counting house on the coast,</w:t>
        <w:br/>
        <w:t>in some Salem harbor, will be fixture enough.</w:t>
        <w:br/>
        <w:t>You will export such articles as the country</w:t>
        <w:br/>
        <w:t>affords, purely native products, much ice and</w:t>
        <w:br/>
        <w:t>pine timber and a little granite, always in native</w:t>
        <w:br/>
        <w:t>bottoms. These will be good ventures. To</w:t>
        <w:br/>
        <w:t>oversee all the details yourself in person; to</w:t>
        <w:br/>
        <w:t>be at once pilot and captain, and owner and</w:t>
        <w:br/>
        <w:t>underwriter; to buy and sell and keep the</w:t>
        <w:br/>
        <w:t>accounts; to read every letter received, and</w:t>
        <w:br/>
        <w:t>write or read every letter sent; to superintend</w:t>
        <w:br/>
        <w:t>the discharge of imports night and day; to be</w:t>
        <w:br/>
        <w:t>upon many parts of the coast almost at the</w:t>
        <w:br/>
        <w:t>same time; — often the richest freight will</w:t>
        <w:br/>
        <w:t>be discharged upon a Jersey shore;—to be</w:t>
        <w:br/>
        <w:t>your own telegraph, unweariedly sweeping the</w:t>
        <w:br/>
        <w:t>horizon, speaking all passing vessels bound</w:t>
        <w:br/>
        <w:t>coastwise; to keep up a steady despatch of com-</w:t>
        <w:br/>
        <w:t>modities, for the supply of such a distant and</w:t>
        <w:br/>
        <w:t>exorbitant market; to keep yourself informed</w:t>
        <w:br/>
        <w:t>of the state of the markets, prospects of war</w:t>
        <w:br/>
        <w:t>and peace everywhere, and anticipate the ten-</w:t>
        <w:br/>
        <w:t>dencies of trade and civilization, — taking ad-</w:t>
        <w:br/>
        <w:t>vantage of the results of all exploring expeditions,</w:t>
        <w:br/>
        <w:t>using new passages and all improvements in</w:t>
      </w:r>
    </w:p>
    <w:p>
      <w:r>
        <w:br w:type="page"/>
      </w:r>
    </w:p>
    <w:p>
      <w:pPr>
        <w:pStyle w:val="IntenseQuote"/>
      </w:pPr>
      <w:r>
        <w:t>Page-7954</w:t>
      </w:r>
    </w:p>
    <w:p>
      <w:r>
        <w:t>ECONOMY 25</w:t>
        <w:br/>
        <w:br/>
        <w:t>navigation ; — charts to be studied, the position</w:t>
        <w:br/>
        <w:t>of reefs and new lights and buoys to be ascer-</w:t>
        <w:br/>
        <w:t>tained, and ever, and ever, the logarithmic</w:t>
        <w:br/>
        <w:t>tables to be corrected, for by the error of some</w:t>
        <w:br/>
        <w:t>calculator the vessel often splits upon a rock</w:t>
        <w:br/>
        <w:t>that should have reached a friendly pier, —</w:t>
        <w:br/>
        <w:t>there is the untold fate of La Perouse; — univer-</w:t>
        <w:br/>
        <w:t>sal science to be kept pace with, studying the</w:t>
        <w:br/>
        <w:t>lives of all great discoverers and navigators,</w:t>
        <w:br/>
        <w:t>great adventurers and merchants, from Hanno</w:t>
        <w:br/>
        <w:t>and the Phoenicians down to our day; in fine,</w:t>
        <w:br/>
        <w:t>account of stock to be taken from time to time,</w:t>
        <w:br/>
        <w:t>to know how you stand. It is a labor to task</w:t>
        <w:br/>
        <w:t>the faculties of a man, — such problems of profit</w:t>
        <w:br/>
        <w:t>and loss, of interest, of tare and tret, and gaug-</w:t>
        <w:br/>
        <w:t>ing of all kinds in it, as demand a universal</w:t>
        <w:br/>
        <w:t>knowledge.</w:t>
        <w:br/>
        <w:br/>
        <w:t>I have thought that Walden Pond would be</w:t>
        <w:br/>
        <w:t>‘a good place for business, not solely on account</w:t>
        <w:br/>
        <w:t>of the railroad and the ice trade; it offers ad-</w:t>
        <w:br/>
        <w:t>vantages which it may not be good policy to</w:t>
        <w:br/>
        <w:t>divulge; it is a good post and a good founda-</w:t>
        <w:br/>
        <w:t>tion. No Neva marshes to be filled; though</w:t>
        <w:br/>
        <w:t>you must everywhere build on piles of your</w:t>
        <w:br/>
        <w:t>own driving. It is said that a flood-tide, with a</w:t>
        <w:br/>
        <w:t>westerly wind, and ice in the Neva, would sweep</w:t>
        <w:br/>
        <w:t>St. Petersburg from the face of the earth.</w:t>
        <w:br/>
        <w:br/>
        <w:t>As this business was to be entered into without</w:t>
        <w:br/>
        <w:t>the usual capital, it may not be easy to conjec-</w:t>
      </w:r>
    </w:p>
    <w:p>
      <w:r>
        <w:br w:type="page"/>
      </w:r>
    </w:p>
    <w:p>
      <w:pPr>
        <w:pStyle w:val="IntenseQuote"/>
      </w:pPr>
      <w:r>
        <w:t>Page-7955</w:t>
      </w:r>
    </w:p>
    <w:p>
      <w:r>
        <w:t>26 WALDEN</w:t>
        <w:br/>
        <w:br/>
        <w:t>ture where those means, that will still be indis-</w:t>
        <w:br/>
        <w:t>pensable to every such undertaking, were to be</w:t>
        <w:br/>
        <w:t>obtained. As for Clothing, to come at once to</w:t>
        <w:br/>
        <w:t>the practical part of the question, perhaps we</w:t>
        <w:br/>
        <w:t>are led oftener by the love of novelty, and a</w:t>
        <w:br/>
        <w:t>regard for the opinions of men, in procuring it,</w:t>
        <w:br/>
        <w:t>than by a true utility. Let him who has work</w:t>
        <w:br/>
        <w:t>to do recollect that the object of clothing is,</w:t>
        <w:br/>
        <w:t>first, to retain the vital heat, and secondly, in</w:t>
        <w:br/>
        <w:t>this state of society, to cover nakedness, and he</w:t>
        <w:br/>
        <w:t>may judge how much of any necessary or impor-</w:t>
        <w:br/>
        <w:t>tant work may be accomplished without adding</w:t>
        <w:br/>
        <w:t>to his wardrobe. Kings and queens who wear</w:t>
        <w:br/>
        <w:t>a suit but onge, though made by some tailor or</w:t>
        <w:br/>
        <w:t>dressmaker to their majesties, cannot know the</w:t>
        <w:br/>
        <w:t>comfort of wearing a suit that fits." They are</w:t>
        <w:br/>
        <w:t>no better than wooden horses to hang the clean</w:t>
        <w:br/>
        <w:t>clothes on. Every day our garments become</w:t>
        <w:br/>
        <w:t>more assimilated to ourselves, receiving the</w:t>
        <w:br/>
        <w:t>impress of the wearer’s character, until we</w:t>
        <w:br/>
        <w:t>hesitate to lay them aside, without such delay</w:t>
        <w:br/>
        <w:t>and medical appliances and some such solemnity</w:t>
        <w:br/>
        <w:t>even as our bodies. No man ever stood the</w:t>
        <w:br/>
        <w:t>lower in my estimation for having a patch in</w:t>
        <w:br/>
        <w:t>his clothes; yet I am sure that there is greater</w:t>
        <w:br/>
        <w:t>anxiety, commonly, to have fashionable, or at</w:t>
        <w:br/>
        <w:t>least clean and unpatched, clothes than to have</w:t>
        <w:br/>
        <w:t>a sound conscience. But even if the rent is not</w:t>
        <w:br/>
        <w:t>mended, perhaps the worst vice betrayed is</w:t>
        <w:br/>
        <w:t>improvidence. I sometimes try my acquaint-</w:t>
      </w:r>
    </w:p>
    <w:p>
      <w:r>
        <w:br w:type="page"/>
      </w:r>
    </w:p>
    <w:p>
      <w:pPr>
        <w:pStyle w:val="IntenseQuote"/>
      </w:pPr>
      <w:r>
        <w:t>Page-7956</w:t>
      </w:r>
    </w:p>
    <w:p>
      <w:r>
        <w:t>Suazo prog</w:t>
      </w:r>
    </w:p>
    <w:p>
      <w:r>
        <w:br w:type="page"/>
      </w:r>
    </w:p>
    <w:p>
      <w:pPr>
        <w:pStyle w:val="IntenseQuote"/>
      </w:pPr>
      <w:r>
        <w:t>Page-7957</w:t>
      </w:r>
    </w:p>
    <w:p>
      <w:r>
        <w:t>1 Google</w:t>
      </w:r>
    </w:p>
    <w:p>
      <w:r>
        <w:br w:type="page"/>
      </w:r>
    </w:p>
    <w:p>
      <w:pPr>
        <w:pStyle w:val="IntenseQuote"/>
      </w:pPr>
      <w:r>
        <w:t>Page-7958</w:t>
      </w:r>
    </w:p>
    <w:p>
      <w:r>
        <w:t>ECONOMY a7</w:t>
        <w:br/>
        <w:br/>
        <w:t>ances by such tests as this; — who could wear</w:t>
        <w:br/>
        <w:t>@ patch, or two extra seams only, over the knee?</w:t>
        <w:br/>
        <w:t>Most behave as if they believed that their pros-</w:t>
        <w:br/>
        <w:t>pects for life would be ruined if they should do</w:t>
        <w:br/>
        <w:t>it. It would be easier for them to hobble to</w:t>
        <w:br/>
        <w:t>town with a broken leg than with a broken</w:t>
        <w:br/>
        <w:t>pantaloon. Often if an accident happens to a</w:t>
        <w:br/>
        <w:t>gentleman’s legs, they can be mended; but if</w:t>
        <w:br/>
        <w:t>a similar accident happens to the legs of his</w:t>
        <w:br/>
        <w:t>pantaloons, there is no help for it; for he con-</w:t>
        <w:br/>
        <w:t>siders, not what is truly respectable, but what</w:t>
        <w:br/>
        <w:t>is respected. We know but few men, a great</w:t>
        <w:br/>
        <w:t>many coats and breeches. Dress a scarecrow</w:t>
        <w:br/>
        <w:t>in your last shift, you standing shiftless by, who</w:t>
        <w:br/>
        <w:t>would not soonest salute the scarecrow? Pass-</w:t>
        <w:br/>
        <w:t>ing a cornfield the other day, close by a hat and</w:t>
        <w:br/>
        <w:t>coat on a stake, I recognized the owner of the</w:t>
        <w:br/>
        <w:t>farm. He was only a little more weather-</w:t>
        <w:br/>
        <w:t>beaten than when I saw him last. I have heard</w:t>
        <w:br/>
        <w:t>of a dog that barked at every stranger who</w:t>
        <w:br/>
        <w:t>approached his master’s premises with clothes</w:t>
        <w:br/>
        <w:t>on, but was easily quieted by a naked thief.</w:t>
        <w:br/>
        <w:t>It is an interesting question how far men would</w:t>
        <w:br/>
        <w:t>retain their relative rank if they were divested</w:t>
        <w:br/>
        <w:t>of their clothes. Could you, in such a case, tell</w:t>
        <w:br/>
        <w:t>surely of any company of civilized men, which</w:t>
        <w:br/>
        <w:t>belonged to the most respected class? When</w:t>
        <w:br/>
        <w:t>Madam Pfeiffer, in her adventurous travels</w:t>
        <w:br/>
        <w:t>round the world, from east to west, had got so</w:t>
        <w:br/>
        <w:t>near home as Asiatic Russia, she says that she</w:t>
      </w:r>
    </w:p>
    <w:p>
      <w:r>
        <w:br w:type="page"/>
      </w:r>
    </w:p>
    <w:p>
      <w:pPr>
        <w:pStyle w:val="IntenseQuote"/>
      </w:pPr>
      <w:r>
        <w:t>Page-7959</w:t>
      </w:r>
    </w:p>
    <w:p>
      <w:r>
        <w:t>28 WALDEN</w:t>
        <w:br/>
        <w:br/>
        <w:t>felt the necessity of wearing other than a travel-</w:t>
        <w:br/>
        <w:t>ling dress, when she went to meet the authori-</w:t>
        <w:br/>
        <w:t>ties, for she “‘was now in a civilized coun-</w:t>
        <w:br/>
        <w:t>try, where . . . people are judged of by their</w:t>
        <w:br/>
        <w:t>clothes.” Even in our democratic New England</w:t>
        <w:br/>
        <w:t>towns the accidental possession of wealth, and</w:t>
        <w:br/>
        <w:t>its manifestation in dress and equipage alone,</w:t>
        <w:br/>
        <w:t>obtain for the possessor almost universal respect.</w:t>
        <w:br/>
        <w:t>But they who yield such respect, numerous as</w:t>
        <w:br/>
        <w:t>they are, are so far heathen, and need to have</w:t>
        <w:br/>
        <w:t>a missionary sent to them. Besides, clothes</w:t>
        <w:br/>
        <w:t>introduced sewing, a kind of work which you</w:t>
        <w:br/>
        <w:t>may call endless; a woman’s dress, at least, is</w:t>
        <w:br/>
        <w:t>never done.</w:t>
        <w:br/>
        <w:br/>
        <w:t>‘A man who has at length found something to</w:t>
        <w:br/>
        <w:t>do will not need to get a new suit to do it in;</w:t>
        <w:br/>
        <w:t>for him the old will do, that has lain dusty in</w:t>
        <w:br/>
        <w:t>the garret for an indeterminate period. Old</w:t>
        <w:br/>
        <w:t>shoes will serve a hero longer than they have</w:t>
        <w:br/>
        <w:t>served his valet, — if a hero ever has a valet, —</w:t>
        <w:br/>
        <w:t>bare feet are older than shoes, and he can make</w:t>
        <w:br/>
        <w:t>them do. Only they who go to soirées and</w:t>
        <w:br/>
        <w:t>legislative halls must have new coats, coats to</w:t>
        <w:br/>
        <w:t>change as often as the man changes in them.</w:t>
        <w:br/>
        <w:t>But if my jacket and trousers, my hat and shoes,</w:t>
        <w:br/>
        <w:t>are fit to worship God in, they will do; will</w:t>
        <w:br/>
        <w:t>they not? Who ever saw his old clothes, —</w:t>
        <w:br/>
        <w:t>his old coat, actually worn out, resolved into</w:t>
        <w:br/>
        <w:t>its primitive elements, so that it was not a deed</w:t>
        <w:br/>
        <w:t>of charity to bestow it on some poor boy, by</w:t>
      </w:r>
    </w:p>
    <w:p>
      <w:r>
        <w:br w:type="page"/>
      </w:r>
    </w:p>
    <w:p>
      <w:pPr>
        <w:pStyle w:val="IntenseQuote"/>
      </w:pPr>
      <w:r>
        <w:t>Page-7960</w:t>
      </w:r>
    </w:p>
    <w:p>
      <w:r>
        <w:t>ECONOMY 29</w:t>
        <w:br/>
        <w:br/>
        <w:t>him perchance to be bestowed on some poorer</w:t>
        <w:br/>
        <w:t>still, or shall we say richer, who could do with</w:t>
        <w:br/>
        <w:t>less? I say, beware of all enterprises that re-</w:t>
        <w:br/>
        <w:t>quire new clothes, and not rather a new wearer</w:t>
        <w:br/>
        <w:t>of clothes. If there is not a new man, how can</w:t>
        <w:br/>
        <w:t>the new clothes be made to fit? If you have</w:t>
        <w:br/>
        <w:t>any enterprise before you, try it in your old</w:t>
        <w:br/>
        <w:t>clothes. All men want, not something to do</w:t>
        <w:br/>
        <w:t>with, but something to do, or rather something</w:t>
        <w:br/>
        <w:t>to be. Perhaps we should never procure a new</w:t>
        <w:br/>
        <w:t>suit, however ragged or dirty the old, until we</w:t>
        <w:br/>
        <w:t>have so conducted, so enterprised or sailed in</w:t>
        <w:br/>
        <w:t>some way, that we feel like new men in the old,</w:t>
        <w:br/>
        <w:t>and that to retain it would be like keeping new</w:t>
        <w:br/>
        <w:t>wine in old bottles. Our moulting season, like</w:t>
        <w:br/>
        <w:t>that of the fowls, must be a crisis in our lives.</w:t>
        <w:br/>
        <w:t>‘The loon retires to solitary ponds to spend it.</w:t>
        <w:br/>
        <w:t>Thus also the snake casts its slough, and the</w:t>
        <w:br/>
        <w:t>caterpillar its wormy coat, by an internal</w:t>
        <w:br/>
        <w:t>industry and expansion; for clothes are but our</w:t>
        <w:br/>
        <w:t>outmost cuticle and mortal coil. Otherwise we</w:t>
        <w:br/>
        <w:t>shall be found sailing under false colors, and be</w:t>
        <w:br/>
        <w:t>inevitably cashiered at last by our own opinion,</w:t>
        <w:br/>
        <w:t>as well as that of mankind.</w:t>
        <w:br/>
        <w:br/>
        <w:t>‘We don garment after garment, as if we grew</w:t>
        <w:br/>
        <w:t>like exogenous plants by addition without. Our</w:t>
        <w:br/>
        <w:t>outside and often thin and fanciful clothes are</w:t>
        <w:br/>
        <w:t>our epidermis or false skin, which partakes not</w:t>
        <w:br/>
        <w:t>of our life, and may be stripped off here and</w:t>
        <w:br/>
        <w:t>there without fatal injury; our thicker gar</w:t>
      </w:r>
    </w:p>
    <w:p>
      <w:r>
        <w:br w:type="page"/>
      </w:r>
    </w:p>
    <w:p>
      <w:pPr>
        <w:pStyle w:val="IntenseQuote"/>
      </w:pPr>
      <w:r>
        <w:t>Page-7961</w:t>
      </w:r>
    </w:p>
    <w:p>
      <w:r>
        <w:t>30 WALDEN</w:t>
        <w:br/>
        <w:br/>
        <w:t>ments, constantly worn, are our cellular integu-</w:t>
        <w:br/>
        <w:t>ment, or cortex; but our shirts are our liber or</w:t>
        <w:br/>
        <w:t>true bark, which cannot be removed without</w:t>
        <w:br/>
        <w:t>girdling and so destroying the man. I believe</w:t>
        <w:br/>
        <w:t>that all races at some seasons wear something</w:t>
        <w:br/>
        <w:t>equivalent to the shirt. It is desirable that a</w:t>
        <w:br/>
        <w:t>man be clad so simply that he can lay his hands</w:t>
        <w:br/>
        <w:t>on -himself in the dark, and that he live in all</w:t>
        <w:br/>
        <w:t>respects so compactly and preparedly that, if</w:t>
        <w:br/>
        <w:t>an enemy take the town, he can, like the old</w:t>
        <w:br/>
        <w:t>philosopher, walk out the gate empty-handed</w:t>
        <w:br/>
        <w:t>without anxiety. While one thick garment is,</w:t>
        <w:br/>
        <w:t>for most purposes, as good as three thin ones,</w:t>
        <w:br/>
        <w:t>and cheap clothing can be obtained at prices</w:t>
        <w:br/>
        <w:t>really to suit customers; while a thick coat can</w:t>
        <w:br/>
        <w:t>be bought for five dollars, which will last as</w:t>
        <w:br/>
        <w:t>many years, thick pantaloons for two dollars,</w:t>
        <w:br/>
        <w:t>cowhide boots for a dollar and a half a pair,</w:t>
        <w:br/>
        <w:t>a summer hat for a quarter of a dollar, and a</w:t>
        <w:br/>
        <w:t>winter cap for sixty-two and a half cents, or a</w:t>
        <w:br/>
        <w:t>better be made at home at a nominal cost, where</w:t>
        <w:br/>
        <w:t>is he so poor that, clad in such a suit, of his own</w:t>
        <w:br/>
        <w:t>earning, there will not be found wise men to do</w:t>
        <w:br/>
        <w:t>him reverence?</w:t>
        <w:br/>
        <w:br/>
        <w:t>When I ask for a garment of a particular form,</w:t>
        <w:br/>
        <w:t>my tailoress tells me gravely, “They do not</w:t>
        <w:br/>
        <w:t>make them so now,” not emphasizing the</w:t>
        <w:br/>
        <w:t>“They” at all, as if she quoted an authority as</w:t>
        <w:br/>
        <w:t>impersonal as the Fates, and I find it difficult</w:t>
        <w:br/>
        <w:t>to get made what I want, simply because she</w:t>
      </w:r>
    </w:p>
    <w:p>
      <w:r>
        <w:br w:type="page"/>
      </w:r>
    </w:p>
    <w:p>
      <w:pPr>
        <w:pStyle w:val="IntenseQuote"/>
      </w:pPr>
      <w:r>
        <w:t>Page-7962</w:t>
      </w:r>
    </w:p>
    <w:p>
      <w:r>
        <w:t>ECONOMY 81</w:t>
        <w:br/>
        <w:br/>
        <w:t>cannot believe that I mean what I say, that I</w:t>
        <w:br/>
        <w:t>am so rash. When IJ hear this oracular sen-</w:t>
        <w:br/>
        <w:t>tence, I am for a moment absorbed in thought,</w:t>
        <w:br/>
        <w:t>emphasizing to myself each word separately</w:t>
        <w:br/>
        <w:t>that I may come at the meaning of it, that I</w:t>
        <w:br/>
        <w:t>may find out by what degree of consanguinity</w:t>
        <w:br/>
        <w:t>They are related to me, and what authority they</w:t>
        <w:br/>
        <w:t>may have in an affair which affects me so nearly ;</w:t>
        <w:br/>
        <w:t>and, finally, I am inclined to answer her with</w:t>
        <w:br/>
        <w:t>equal mystery, and without any more emphasis</w:t>
        <w:br/>
        <w:t>of the “they,” — “It is true, they did not make</w:t>
        <w:br/>
        <w:t>them so recently, but they do now.” Of what</w:t>
        <w:br/>
        <w:t>use this measuring of me if she does not measure</w:t>
        <w:br/>
        <w:t>my character, but only the breadth of my</w:t>
        <w:br/>
        <w:t>shoulders, as it were a peg to hang the coat on?</w:t>
        <w:br/>
        <w:t>We worship not the Graces, nor the Pares, but</w:t>
        <w:br/>
        <w:t>Fashion. She spins and weaves and cuts with</w:t>
        <w:br/>
        <w:t>full authority. The head monkey at Paris puts</w:t>
        <w:br/>
        <w:t>on a traveller’s cap, and all the monkeys in</w:t>
        <w:br/>
        <w:t>America do the same. I sometimes despair</w:t>
        <w:br/>
        <w:t>of getting anything quite simple and honest</w:t>
        <w:br/>
        <w:t>done in this world by the help of men. They</w:t>
        <w:br/>
        <w:t>would have to be passed through a powerful</w:t>
        <w:br/>
        <w:t>press first, to squeeze their old notions out of</w:t>
        <w:br/>
        <w:t>them, so that they would not soon get upon</w:t>
        <w:br/>
        <w:t>their legs again, and then there would be some</w:t>
        <w:br/>
        <w:t>one in the company with a maggot in his head,</w:t>
        <w:br/>
        <w:t>hatched from an egg deposited there nobody</w:t>
        <w:br/>
        <w:t>knows when, for not even fire kills these things,</w:t>
        <w:br/>
        <w:t>and you would have lost your labor. Never-</w:t>
      </w:r>
    </w:p>
    <w:p>
      <w:r>
        <w:br w:type="page"/>
      </w:r>
    </w:p>
    <w:p>
      <w:pPr>
        <w:pStyle w:val="IntenseQuote"/>
      </w:pPr>
      <w:r>
        <w:t>Page-7963</w:t>
      </w:r>
    </w:p>
    <w:p>
      <w:r>
        <w:t>82 WALDEN</w:t>
        <w:br/>
        <w:br/>
        <w:t>theless we will not forget that some Egyptian</w:t>
        <w:br/>
        <w:t>wheat was handed down to us by a mummy.</w:t>
        <w:br/>
        <w:t>On the whole, I think that it cannot be main-</w:t>
        <w:br/>
        <w:t>tained that dressing has in this or any country</w:t>
        <w:br/>
        <w:t>risen to the dignity of an art. At present, men</w:t>
        <w:br/>
        <w:t>make shift to wear what they can get. Like</w:t>
        <w:br/>
        <w:t>shipwrecked sailors, they put on what they</w:t>
        <w:br/>
        <w:t>can find on the beach, and at a little distance,</w:t>
        <w:br/>
        <w:t>whether of space or time, laugh at each other’s</w:t>
        <w:br/>
        <w:t>masquerade. Every generation laughs at the</w:t>
        <w:br/>
        <w:t>old fashions, but follows religiously the new.</w:t>
        <w:br/>
        <w:t>We are amused at beholding the costume of</w:t>
        <w:br/>
        <w:t>Henry VIII., or Queen Elizabeth, as much as</w:t>
        <w:br/>
        <w:t>if it was that of the King and Queen of the Can-</w:t>
        <w:br/>
        <w:t>nibal Islands. All costume off a man is pitiful</w:t>
        <w:br/>
        <w:t>or grotesque. It is only the serious eye peer-</w:t>
        <w:br/>
        <w:t>ing from and the sincere life passed within it,</w:t>
        <w:br/>
        <w:t>which restrain laughter and consecrate the</w:t>
        <w:br/>
        <w:t>costume of any people. Let Harlequin be taken</w:t>
        <w:br/>
        <w:t>with a fit of colic and his trappings will have to</w:t>
        <w:br/>
        <w:t>serve that mood too. When the soldier is hit by</w:t>
        <w:br/>
        <w:t>a cannon ball, rags are as becoming as purple.</w:t>
        <w:br/>
        <w:t>The childish and savage taste of men and</w:t>
        <w:br/>
        <w:t>women for new patterns keeps how many shak-</w:t>
        <w:br/>
        <w:t>ing and squinting through kaleidoscopes that</w:t>
        <w:br/>
        <w:t>they may discover the particular figure which</w:t>
        <w:br/>
        <w:t>this generation requires to-day. The manu-</w:t>
        <w:br/>
        <w:t>facturers have learned that this taste is merely</w:t>
        <w:br/>
        <w:t>whimsical. Of two patterns which differ only</w:t>
        <w:br/>
        <w:t>by a few threads more or less of a particular</w:t>
      </w:r>
    </w:p>
    <w:p>
      <w:r>
        <w:br w:type="page"/>
      </w:r>
    </w:p>
    <w:p>
      <w:pPr>
        <w:pStyle w:val="IntenseQuote"/>
      </w:pPr>
      <w:r>
        <w:t>Page-7964</w:t>
      </w:r>
    </w:p>
    <w:p>
      <w:r>
        <w:t>ECONOMY 83</w:t>
        <w:br/>
        <w:br/>
        <w:t>color, the one will be sold readily, the other lie</w:t>
        <w:br/>
        <w:t>on the shelf, though it frequently happens that</w:t>
        <w:br/>
        <w:t>after the lapse of a season the latter becomes the</w:t>
        <w:br/>
        <w:t>most fashionable. Comparatively, tattooing is</w:t>
        <w:br/>
        <w:t>not the hideous custom which it is called. It</w:t>
        <w:br/>
        <w:t>is not barbarous merely because the printing</w:t>
        <w:br/>
        <w:t>is skin-deep and unalterable.</w:t>
        <w:br/>
        <w:br/>
        <w:t>I cannot believe that our factory system is the</w:t>
        <w:br/>
        <w:t>best mode by which men may get clothing. The</w:t>
        <w:br/>
        <w:t>condition of the operatives is becoming every</w:t>
        <w:br/>
        <w:t>day more like that of the English; and it cannot</w:t>
        <w:br/>
        <w:t>be wondered at, since, as far as I have heard or</w:t>
        <w:br/>
        <w:t>observed, the principal object is, not that man-</w:t>
        <w:br/>
        <w:t>kind may be well and honestly clad, but, un-</w:t>
        <w:br/>
        <w:t>questionably, that the corporations may be</w:t>
        <w:br/>
        <w:t>enriched. In the long run men hit only what</w:t>
        <w:br/>
        <w:t>they aim at. Therefore, though they should</w:t>
        <w:br/>
        <w:t>fail immediately, they had better aim at some-</w:t>
        <w:br/>
        <w:t>thing high.</w:t>
        <w:br/>
        <w:br/>
        <w:t>As for a Shelter, I will not deny that this is</w:t>
        <w:br/>
        <w:t>now a necessary of life, though there are instances</w:t>
        <w:br/>
        <w:t>of men having done without it for long periods</w:t>
        <w:br/>
        <w:t>in colder countries than this. Samuel Laing</w:t>
        <w:br/>
        <w:t>says that “The Laplander in his skin dress, and</w:t>
        <w:br/>
        <w:t>in a skin bag which he puts over his head and</w:t>
        <w:br/>
        <w:t>shoulders, will sleep night after night on the</w:t>
        <w:br/>
        <w:t>snow... in a degree of cold which would</w:t>
        <w:br/>
        <w:t>extinguish the life of one exposed to it in any</w:t>
        <w:br/>
        <w:t>woollen clothing.” He has seen them asleep</w:t>
        <w:br/>
        <w:br/>
        <w:t>°</w:t>
      </w:r>
    </w:p>
    <w:p>
      <w:r>
        <w:br w:type="page"/>
      </w:r>
    </w:p>
    <w:p>
      <w:pPr>
        <w:pStyle w:val="IntenseQuote"/>
      </w:pPr>
      <w:r>
        <w:t>Page-7965</w:t>
      </w:r>
    </w:p>
    <w:p>
      <w:r>
        <w:t>84 WALDEN</w:t>
        <w:br/>
        <w:br/>
        <w:t>thus. Yet he adds, “They are not hardier than</w:t>
        <w:br/>
        <w:t>other people.” But, probably, man did not live</w:t>
        <w:br/>
        <w:t>long on the earth without discovering the con-</w:t>
        <w:br/>
        <w:t>venience which there is in a house, the domestic</w:t>
        <w:br/>
        <w:t>comforts, which phrase may have originally</w:t>
        <w:br/>
        <w:t>signified the satisfactions of the house more than</w:t>
        <w:br/>
        <w:t>of the family; though these must be extremely</w:t>
        <w:br/>
        <w:t>partial and occasional in those climates where</w:t>
        <w:br/>
        <w:t>the house is associated in our thoughts with</w:t>
        <w:br/>
        <w:t>winter or the rainy season chiefly, and two thirds</w:t>
        <w:br/>
        <w:t>of the year, except for a parasol, is unnecessary.</w:t>
        <w:br/>
        <w:t>In our climate, in the summer, it was formerly</w:t>
        <w:br/>
        <w:t>almost solely a covering at night. In the Indian</w:t>
        <w:br/>
        <w:t>gazettes a wigwam was the symbol of a day's</w:t>
        <w:br/>
        <w:t>march, and a row of them cut or painted on the</w:t>
        <w:br/>
        <w:t>bark of a tree signified that so many times they</w:t>
        <w:br/>
        <w:t>had camped. Man was not made so large</w:t>
        <w:br/>
        <w:t>limbed and robust but that he must seek to</w:t>
        <w:br/>
        <w:t>narrow his world, and wall in a space such as</w:t>
        <w:br/>
        <w:t>fitted him. He was at first bare and out of doors;</w:t>
        <w:br/>
        <w:t>but though this was pleasant enough in serene</w:t>
        <w:br/>
        <w:t>and warm weather, by daylight, the rainy season</w:t>
        <w:br/>
        <w:t>and the winter, to say nothing of the torrid sun,</w:t>
        <w:br/>
        <w:t>would perhaps have nipped his race in the bud</w:t>
        <w:br/>
        <w:t>if he had not made haste to clothe himself with</w:t>
        <w:br/>
        <w:t>the shelter of a house. Adam and Eve, accord-</w:t>
        <w:br/>
        <w:t>ing to the fable, wore the bower before other</w:t>
        <w:br/>
        <w:t>clothes. Man wanted a home, a place of warmth,</w:t>
        <w:br/>
        <w:t>or comfort, first of physical warmth, then the</w:t>
        <w:br/>
        <w:t>warmth of the affections.</w:t>
      </w:r>
    </w:p>
    <w:p>
      <w:r>
        <w:br w:type="page"/>
      </w:r>
    </w:p>
    <w:p>
      <w:pPr>
        <w:pStyle w:val="IntenseQuote"/>
      </w:pPr>
      <w:r>
        <w:t>Page-7966</w:t>
      </w:r>
    </w:p>
    <w:p>
      <w:r>
        <w:t>ECONOMY 35</w:t>
        <w:br/>
        <w:br/>
        <w:t xml:space="preserve"> </w:t>
        <w:br/>
        <w:br/>
        <w:t>‘We may imagine a time when, in the infancy</w:t>
        <w:br/>
        <w:t>of the human race, some enterprising mortal</w:t>
        <w:br/>
        <w:t>crept into a hollow in a rock for shelter. Every</w:t>
        <w:br/>
        <w:t>child begins the world again, to some extent,</w:t>
        <w:br/>
        <w:t>and loves to stay out doors, even in wet and cold.</w:t>
        <w:br/>
        <w:t>It plays house, as well as horse, having an</w:t>
        <w:br/>
        <w:t>instinct for it. Who does not remember the</w:t>
        <w:br/>
        <w:t>interest with which when young he looked at</w:t>
        <w:br/>
        <w:t>shelving rocks, or any approach to a cave? It</w:t>
        <w:br/>
        <w:t>was the natural yearning of that portion of our</w:t>
        <w:br/>
        <w:t>most primitive ancestor which still survived in</w:t>
        <w:br/>
        <w:t>us. From the cave we have advanced to roofs</w:t>
        <w:br/>
        <w:t>of palm leaves, of bark and boughs, of linen</w:t>
        <w:br/>
        <w:t>woven and stretched, of grass and straw, of</w:t>
        <w:br/>
        <w:t>boards and shingles, of stones and tiles. At</w:t>
        <w:br/>
        <w:t>last, we know not what it is to live in the open</w:t>
        <w:br/>
        <w:t>air, and our lives are domestic in more senses</w:t>
        <w:br/>
        <w:t>than we think. From the hearth to the field</w:t>
        <w:br/>
        <w:t>is a great distance. It would be well perhaps</w:t>
        <w:br/>
        <w:t>if we were to spend more of our days and nights</w:t>
        <w:br/>
        <w:t>without any obstruction between us and the</w:t>
        <w:br/>
        <w:t>celestial bodies, if the poet did not speak so</w:t>
        <w:br/>
        <w:t>much from under a roof, or the saint dwell there</w:t>
        <w:br/>
        <w:t>so long. Birds do not sing in caves, nor do</w:t>
        <w:br/>
        <w:t>doves cherish their innocence in dovecots.</w:t>
        <w:br/>
        <w:br/>
        <w:t>However, if one designs to construct a dwelling</w:t>
        <w:br/>
        <w:t>house, it behooves him to exercise a little Yankee</w:t>
        <w:br/>
        <w:t>shrewdness, lest after all he find himself in a</w:t>
        <w:br/>
        <w:t>work-house, a labyrinth without a clew, a mu-</w:t>
        <w:br/>
        <w:t>seum, an almshouse,-a prison, or a splendid</w:t>
      </w:r>
    </w:p>
    <w:p>
      <w:r>
        <w:br w:type="page"/>
      </w:r>
    </w:p>
    <w:p>
      <w:pPr>
        <w:pStyle w:val="IntenseQuote"/>
      </w:pPr>
      <w:r>
        <w:t>Page-7967</w:t>
      </w:r>
    </w:p>
    <w:p>
      <w:r>
        <w:t>36 WALDEN</w:t>
        <w:br/>
        <w:br/>
        <w:t>mausoleum instead. Consider first how slight</w:t>
        <w:br/>
        <w:t>a shelter is absolutely necessary. I have seen</w:t>
        <w:br/>
        <w:t>Penobscot Indians, in this town, living in tents</w:t>
        <w:br/>
        <w:t>of thin cotton cloth, while the snow was nearly</w:t>
        <w:br/>
        <w:t>a foot deep around them, and I thought that</w:t>
        <w:br/>
        <w:t>they would be glad to have it deeper to keep out</w:t>
        <w:br/>
        <w:t>the wind. Formerly, when how to get my living</w:t>
        <w:br/>
        <w:t>honestly, with freedom left for my proper pur-</w:t>
        <w:br/>
        <w:t>suits, was a question which vexed me even more</w:t>
        <w:br/>
        <w:t>than it does now, for unfortunately I am become</w:t>
        <w:br/>
        <w:t>somewhat callous, I used to see a large box by</w:t>
        <w:br/>
        <w:t>the railroad, six feet long by three wide, in which</w:t>
        <w:br/>
        <w:t>the laborers locked up their tools at night, and</w:t>
        <w:br/>
        <w:t>it suggested to me that every man who was hard</w:t>
        <w:br/>
        <w:t>pushed might get such a one for a dollar, and,</w:t>
        <w:br/>
        <w:t>having bored a few auger holes in it, to admit</w:t>
        <w:br/>
        <w:t>the air at least, get into it when it rained and at</w:t>
        <w:br/>
        <w:t>night, and hook down the lid, and so have free-</w:t>
        <w:br/>
        <w:t>dom in his love, and in his soul be free. This</w:t>
        <w:br/>
        <w:t>did not appear the worst, nor by any means a</w:t>
        <w:br/>
        <w:t>despicable alternative. You could sit up as</w:t>
        <w:br/>
        <w:t>late as you pleased, and, whenever you got up,</w:t>
        <w:br/>
        <w:t>go abroad without any landlord or house-lord</w:t>
        <w:br/>
        <w:t>dogging you for rent. Many a man is harassed</w:t>
        <w:br/>
        <w:t>to death to pay the rent of a larger and more</w:t>
        <w:br/>
        <w:t>luxurious box who would not have frozen to</w:t>
        <w:br/>
        <w:t>death in such a box as this. I am far from jest-</w:t>
        <w:br/>
        <w:t>ing. Economy is a subject which admits of</w:t>
        <w:br/>
        <w:t>being treated with levity, but it cannot so be</w:t>
        <w:br/>
        <w:t>disposed of. A comfortable house for a rude</w:t>
      </w:r>
    </w:p>
    <w:p>
      <w:r>
        <w:br w:type="page"/>
      </w:r>
    </w:p>
    <w:p>
      <w:pPr>
        <w:pStyle w:val="IntenseQuote"/>
      </w:pPr>
      <w:r>
        <w:t>Page-7968</w:t>
      </w:r>
    </w:p>
    <w:p>
      <w:r>
        <w:t>ECONOMY 87</w:t>
        <w:br/>
        <w:br/>
        <w:t>and hardy race, that lived mostly out of doors,</w:t>
        <w:br/>
        <w:t>was once made here almost entirely of such</w:t>
        <w:br/>
        <w:t>materials as Nature furnished ready to their</w:t>
        <w:br/>
        <w:t>hands. Goodkin, who was superintendent of</w:t>
        <w:br/>
        <w:t>the Indians subject to the Massachusetts Colony,</w:t>
        <w:br/>
        <w:t>writing in 1674, says, ‘The best of their houses</w:t>
        <w:br/>
        <w:t>are covered very neatly, tight and warm, with</w:t>
        <w:br/>
        <w:t>barks of trees, slipped from their bodies at those</w:t>
        <w:br/>
        <w:t>seasons when the sap is up, and made into great</w:t>
        <w:br/>
        <w:t>flakes, with pressure of weighty timber, when</w:t>
        <w:br/>
        <w:t>they are green. . . . The meaner sort are cov-</w:t>
        <w:br/>
        <w:t>ered with mats which they make of a kind of</w:t>
        <w:br/>
        <w:t>bulrush, and are also indifferently tight and</w:t>
        <w:br/>
        <w:t>warm, but not so good as the former. . . . Some</w:t>
        <w:br/>
        <w:t>I have seen, sixty or a hundred feet long and</w:t>
        <w:br/>
        <w:t>thirty feet broad. . . . I have often lodged in</w:t>
        <w:br/>
        <w:t>their wigwams, and found them as warm as the</w:t>
        <w:br/>
        <w:t>best English houses.” He adds that they were</w:t>
        <w:br/>
        <w:t>commonly carpeted and lined within with well-</w:t>
        <w:br/>
        <w:t>wrought embroidered mats, and were furnished</w:t>
        <w:br/>
        <w:t>with various utensils. The Indians had ad-</w:t>
        <w:br/>
        <w:t>vanced so far as to regulate the effect of the</w:t>
        <w:br/>
        <w:t>wind by a mat suspended over the hole in the</w:t>
        <w:br/>
        <w:t>roof and moved by a string. Such a lodge was</w:t>
        <w:br/>
        <w:t>in the first instance constructed in a day or two</w:t>
        <w:br/>
        <w:t>at most, and taken down and put up in a few</w:t>
        <w:br/>
        <w:t>hours; and every family owned one, or its apart-</w:t>
        <w:br/>
        <w:t>ment in one.</w:t>
        <w:br/>
        <w:br/>
        <w:t>In the savage state every family owns a shelter</w:t>
        <w:br/>
        <w:t>‘as good as the best, and sufficient for its coarser</w:t>
      </w:r>
    </w:p>
    <w:p>
      <w:r>
        <w:br w:type="page"/>
      </w:r>
    </w:p>
    <w:p>
      <w:pPr>
        <w:pStyle w:val="IntenseQuote"/>
      </w:pPr>
      <w:r>
        <w:t>Page-7969</w:t>
      </w:r>
    </w:p>
    <w:p>
      <w:r>
        <w:t>38 WALDEN</w:t>
        <w:br/>
        <w:br/>
        <w:t>and simpler wants; but I think that I speak</w:t>
        <w:br/>
        <w:t>within bounds when I say that, though the birds</w:t>
        <w:br/>
        <w:t>of the air have their nests, and the foxes their</w:t>
        <w:br/>
        <w:t>holes, and the savages their wigwams, in modern</w:t>
        <w:br/>
        <w:t>civilized society not more than one half the</w:t>
        <w:br/>
        <w:t>families own a shelter. In the large towns and</w:t>
        <w:br/>
        <w:t>cities, where civilization especially prevails, the:</w:t>
        <w:br/>
        <w:t>number of those who own a shelter is a very</w:t>
        <w:br/>
        <w:t>small fraction of the whole. The rest pay an</w:t>
        <w:br/>
        <w:t>annual tax for this outside garment of all, be-</w:t>
        <w:br/>
        <w:t>come indispensable summer and winter, which</w:t>
        <w:br/>
        <w:t>would buy a village of Indian wigwams, but now</w:t>
        <w:br/>
        <w:t>helps to keep them poor as long as they live.</w:t>
        <w:br/>
        <w:t>I do not mean to insist here on the disadvantage</w:t>
        <w:br/>
        <w:t>of hiring compared with owning, but it is evident</w:t>
        <w:br/>
        <w:t>that the savage owns his shelter because it costs</w:t>
        <w:br/>
        <w:t>so little, while the civilized man hires his com-</w:t>
        <w:br/>
        <w:t>monly because he cannot afford to own it; nor</w:t>
        <w:br/>
        <w:t>can he, in the long run, any better afford to hire.</w:t>
        <w:br/>
        <w:t>But, answers one, by merely paying this tax</w:t>
        <w:br/>
        <w:t>the poor civilized man secures an abode which</w:t>
        <w:br/>
        <w:t>is a palace compared with the savage’s. An</w:t>
        <w:br/>
        <w:t>annual rent of from twenty-five to a hundred</w:t>
        <w:br/>
        <w:t>dollars, these are the country rates, entitles him</w:t>
        <w:br/>
        <w:t>to the benefit of the improvements of centuries,</w:t>
        <w:br/>
        <w:t>spacious apartments, clean paint and paper,</w:t>
        <w:br/>
        <w:t>Rumford fire-place, back plastering, Venetian</w:t>
        <w:br/>
        <w:t>blinds, copper pump, spring lock, a commodi-</w:t>
        <w:br/>
        <w:t>ous cellar, and many other things. But how</w:t>
        <w:br/>
        <w:t>happens it that he who is said to enjoy these</w:t>
      </w:r>
    </w:p>
    <w:p>
      <w:r>
        <w:br w:type="page"/>
      </w:r>
    </w:p>
    <w:p>
      <w:pPr>
        <w:pStyle w:val="IntenseQuote"/>
      </w:pPr>
      <w:r>
        <w:t>Page-7970</w:t>
      </w:r>
    </w:p>
    <w:p>
      <w:r>
        <w:t>ECONOMY 39</w:t>
        <w:br/>
        <w:br/>
        <w:t>things is so commonly a poor civilized man,</w:t>
        <w:br/>
        <w:t>while the savage, who has them not, is rich as</w:t>
        <w:br/>
        <w:t>a savage? If it is asserted that civilization is</w:t>
        <w:br/>
        <w:t>a real advance in the condition of man, — and I</w:t>
        <w:br/>
        <w:t>think that it is, though only the wise improve</w:t>
        <w:br/>
        <w:t>their advantages, — it must be shown that it has</w:t>
        <w:br/>
        <w:t>produced better dwellings without making them</w:t>
        <w:br/>
        <w:t>more costly; and the cost of a thing is the amount</w:t>
        <w:br/>
        <w:t>of what I will call life which is required to be</w:t>
        <w:br/>
        <w:t>exchanged for it, immediately or in the long run.</w:t>
        <w:br/>
        <w:t>An average house in this neighborhood costs</w:t>
        <w:br/>
        <w:t>perhaps eight hundred dollars, and to lay up</w:t>
        <w:br/>
        <w:t>this sum will take from ten to fifteen years of</w:t>
        <w:br/>
        <w:t>the laborer’s life, even if he is not encumbered</w:t>
        <w:br/>
        <w:t>with a family; — estimating the pecuniary value</w:t>
        <w:br/>
        <w:t>of every man’s labor at one dollar a day, for if</w:t>
        <w:br/>
        <w:t>some receive more, others receive less;— so</w:t>
        <w:br/>
        <w:t>that he must have spent more than half his life</w:t>
        <w:br/>
        <w:t>commonly before his wigwam will be earned.</w:t>
        <w:br/>
        <w:t>Tf we suppose him to pay a rent instead, this</w:t>
        <w:br/>
        <w:t>is but a doubtful choice of evils. Would the</w:t>
        <w:br/>
        <w:t>savage have been wise to exchange his wigwam</w:t>
        <w:br/>
        <w:t>for a palace on these terms?</w:t>
        <w:br/>
        <w:br/>
        <w:t>It may be guessed that I reduce almost the</w:t>
        <w:br/>
        <w:t>whole advantage of holding this superfluous</w:t>
        <w:br/>
        <w:t>property as a fund in store against the future,</w:t>
        <w:br/>
        <w:t>so far as the individual is concerned, mainly to</w:t>
        <w:br/>
        <w:t>the defraying of funeral expenses. But perhaps</w:t>
        <w:br/>
        <w:t>a man is not required to bury himself. Never-</w:t>
        <w:br/>
        <w:t>theless this points to an important distinction</w:t>
      </w:r>
    </w:p>
    <w:p>
      <w:r>
        <w:br w:type="page"/>
      </w:r>
    </w:p>
    <w:p>
      <w:pPr>
        <w:pStyle w:val="IntenseQuote"/>
      </w:pPr>
      <w:r>
        <w:t>Page-7971</w:t>
      </w:r>
    </w:p>
    <w:p>
      <w:r>
        <w:t>40 WALDEN</w:t>
        <w:br/>
        <w:br/>
        <w:t>between the civilized man and the savage; and,</w:t>
        <w:br/>
        <w:t>no doubt, they have designs on us for our bene-</w:t>
        <w:br/>
        <w:t>fit, in making the life of a civilized people an</w:t>
        <w:br/>
        <w:t>‘institution, in which the life of the individual</w:t>
        <w:br/>
        <w:t>is to a great extent absorbed, in order to preserve</w:t>
        <w:br/>
        <w:t>and perfect that of the race. But I wish to show</w:t>
        <w:br/>
        <w:t>at what @ sacrifice this advantage is at present</w:t>
        <w:br/>
        <w:t>obtained, and to suggest that we may possibly</w:t>
        <w:br/>
        <w:t>so live as to secure all the advantage without</w:t>
        <w:br/>
        <w:t>suffering any of the disadvantage. What mean</w:t>
        <w:br/>
        <w:t>ye by saying that the poor ye have always with</w:t>
        <w:br/>
        <w:t>you, or that the fathers have eaten sour grapes,</w:t>
        <w:br/>
        <w:t>and the children’s teeth are set on edge?</w:t>
        <w:br/>
        <w:br/>
        <w:t>“As I live, saith the Lord God, ye shall not</w:t>
        <w:br/>
        <w:t>have occasion any more to use this proverb in</w:t>
        <w:br/>
        <w:t>Israel.”</w:t>
        <w:br/>
        <w:br/>
        <w:t>“Behold all souls are mine; as the soul of</w:t>
        <w:br/>
        <w:t>the father, so also the soul of the son is mine:</w:t>
        <w:br/>
        <w:t>the soul that sinneth it shall die.”</w:t>
        <w:br/>
        <w:br/>
        <w:t>When I consider my neighbors, the farmers</w:t>
        <w:br/>
        <w:t>of Concord, who are at least as well off as the</w:t>
        <w:br/>
        <w:t>other classes, I find that for the most part they</w:t>
        <w:br/>
        <w:t>have been toiling twenty, thirty, or forty years,</w:t>
        <w:br/>
        <w:t>that they may become the real owners of their</w:t>
        <w:br/>
        <w:t>farms, which commonly they have inherited</w:t>
        <w:br/>
        <w:t>with encumbrances, or else bought with hired</w:t>
        <w:br/>
        <w:t>money, — and we may regard one third of that</w:t>
        <w:br/>
        <w:t>toil as the cost of their houses, — but commonly</w:t>
        <w:br/>
        <w:t>they have not paid for them yet. It is true, the</w:t>
        <w:br/>
        <w:t>encumbrances sometimes outweigh the value</w:t>
      </w:r>
    </w:p>
    <w:p>
      <w:r>
        <w:br w:type="page"/>
      </w:r>
    </w:p>
    <w:p>
      <w:pPr>
        <w:pStyle w:val="IntenseQuote"/>
      </w:pPr>
      <w:r>
        <w:t>Page-7972</w:t>
      </w:r>
    </w:p>
    <w:p>
      <w:r>
        <w:t>ECONOMY 41</w:t>
        <w:br/>
        <w:br/>
        <w:t>of the farm, so that the farm itself becomes one</w:t>
        <w:br/>
        <w:t>great encumbrance, and still a man is found to</w:t>
        <w:br/>
        <w:t>inherit it, being well acquainted with it, as he</w:t>
        <w:br/>
        <w:t>says. On applying to the assessors, I am sur-</w:t>
        <w:br/>
        <w:t>prised to learn that they cannot at once name</w:t>
        <w:br/>
        <w:t>a dozen in the town who own their farms free</w:t>
        <w:br/>
        <w:t>and clear. If you would know the history of</w:t>
        <w:br/>
        <w:t>these homesteads, inquire at the bank where</w:t>
        <w:br/>
        <w:t>they are mortgaged. ‘The man who has actually</w:t>
        <w:br/>
        <w:t>paid for his farm with labor on it is so rare that</w:t>
        <w:br/>
        <w:t>every neighbor can point to him. I doubt if</w:t>
        <w:br/>
        <w:t>there are three such men in Concord. What</w:t>
        <w:br/>
        <w:t>has been said of the merchants, that a very large</w:t>
        <w:br/>
        <w:t>majority, even ninety-seven in a hundred, are</w:t>
        <w:br/>
        <w:t>sure to fail, is equally true of the farmers. With</w:t>
        <w:br/>
        <w:t>regard to the merchants, however, one of them</w:t>
        <w:br/>
        <w:t>says pertinently that a great part of their failures</w:t>
        <w:br/>
        <w:t>are not genuine pecuniary failures, but merely</w:t>
        <w:br/>
        <w:t>failures to fulfil their engagements, because it</w:t>
        <w:br/>
        <w:t>is inconvenient; that is, it is the moral character</w:t>
        <w:br/>
        <w:t>that breaks down. But this puts an infinitely</w:t>
        <w:br/>
        <w:t>worse face on the matter, and suggests, besides,</w:t>
        <w:br/>
        <w:t>that probably not even the other three succeed</w:t>
        <w:br/>
        <w:t>in saving their souls, but are perchance bank-</w:t>
        <w:br/>
        <w:t>rupt in a worse sense than they who fail honestly.</w:t>
        <w:br/>
        <w:t>Bankruptcy and repudiation are the spring-</w:t>
        <w:br/>
        <w:t>boards from which much of our civilization</w:t>
        <w:br/>
        <w:t>vaults and turns its somersets, but the savage</w:t>
        <w:br/>
        <w:t>stands on the unelastic plank of famine. Yet</w:t>
        <w:br/>
        <w:t>the Middlesex Cattle Show goes off here with</w:t>
      </w:r>
    </w:p>
    <w:p>
      <w:r>
        <w:br w:type="page"/>
      </w:r>
    </w:p>
    <w:p>
      <w:pPr>
        <w:pStyle w:val="IntenseQuote"/>
      </w:pPr>
      <w:r>
        <w:t>Page-7973</w:t>
      </w:r>
    </w:p>
    <w:p>
      <w:r>
        <w:t>42 WALDEN</w:t>
        <w:br/>
        <w:br/>
        <w:t>éclat annually, as if all the joints of the agricul-</w:t>
        <w:br/>
        <w:t>tural machine were suent.</w:t>
        <w:br/>
        <w:br/>
        <w:t>The farmer is endeavoring to solve the prob-</w:t>
        <w:br/>
        <w:t>lem of a livelihood by a formula more compli-</w:t>
        <w:br/>
        <w:t>cated than the problem itself. To get his shoe-</w:t>
        <w:br/>
        <w:t>strings he speculates in herds of cattle. With</w:t>
        <w:br/>
        <w:t>consummate skill he has set his trap with a hair</w:t>
        <w:br/>
        <w:t>springe to catch comfort and independence, and</w:t>
        <w:br/>
        <w:t>then, as he turned away, got his own leg into it.</w:t>
        <w:br/>
        <w:t>This is the reason he is poor; and for a similar</w:t>
        <w:br/>
        <w:t>reason we are all poor in respect to a thousand</w:t>
        <w:br/>
        <w:t>savage comforts, though surrounded by luxuries.</w:t>
        <w:br/>
        <w:t>‘As Chapman sings: —</w:t>
        <w:br/>
        <w:br/>
        <w:t>“The false society of men —</w:t>
        <w:br/>
        <w:t>— for earthly greatness</w:t>
        <w:br/>
        <w:t>All heavenly comforts rarefies to air.”</w:t>
        <w:br/>
        <w:br/>
        <w:t>And when the farmer has got his house, he</w:t>
        <w:br/>
        <w:t>may not be the richer but the poorer for it, and</w:t>
        <w:br/>
        <w:t>it be the house that has got him. As I under-</w:t>
        <w:br/>
        <w:t>stand it, that was a valid objection urged by</w:t>
        <w:br/>
        <w:t>Momus against the house which Minerva made,</w:t>
        <w:br/>
        <w:t>that she “‘had not made it movable, by which</w:t>
        <w:br/>
        <w:t>means a bad neighborhood might be avoided ;”</w:t>
        <w:br/>
        <w:t>and it may still be urged, for our houses are</w:t>
        <w:br/>
        <w:t>such unwieldy property that we are often</w:t>
        <w:br/>
        <w:t>imprisoned rather than housed in them; and</w:t>
        <w:br/>
        <w:t>the bad neighborhood to be avoided is our own</w:t>
        <w:br/>
        <w:t>scurvy selves. I know one or two families, at</w:t>
        <w:br/>
        <w:t>least, in this town, who, for nearly a generation,</w:t>
      </w:r>
    </w:p>
    <w:p>
      <w:r>
        <w:br w:type="page"/>
      </w:r>
    </w:p>
    <w:p>
      <w:pPr>
        <w:pStyle w:val="IntenseQuote"/>
      </w:pPr>
      <w:r>
        <w:t>Page-7974</w:t>
      </w:r>
    </w:p>
    <w:p>
      <w:r>
        <w:t>ECONOMY 43</w:t>
        <w:br/>
        <w:br/>
        <w:t>have been wishing to sell their houses in the out-</w:t>
        <w:br/>
        <w:t>skirts and move into the village, but have not</w:t>
        <w:br/>
        <w:t>been able to accomplish it, and only death will</w:t>
        <w:br/>
        <w:t>set them free.</w:t>
        <w:br/>
        <w:br/>
        <w:t>Granted that the majority are able at last</w:t>
        <w:br/>
        <w:t>either to own or hire the modern house with</w:t>
        <w:br/>
        <w:t>all its improvements. While civilization has</w:t>
        <w:br/>
        <w:t>been improving our houses, it has not equally</w:t>
        <w:br/>
        <w:t>improved the men who are to inhabit them. It</w:t>
        <w:br/>
        <w:t>has created palaces, but it was not so easy to</w:t>
        <w:br/>
        <w:t>create noblemen and kings. And @f the civilized</w:t>
        <w:br/>
        <w:t>man’s pursuits are no worthier than the savage’s,</w:t>
        <w:br/>
        <w:t>if he is employed the greater part of his life in</w:t>
        <w:br/>
        <w:t>obtaining gross necessaries and comforts merely,</w:t>
        <w:br/>
        <w:t>why should we have a better dwelling than the</w:t>
        <w:br/>
        <w:t>former?</w:t>
        <w:br/>
        <w:br/>
        <w:t>But how do the poor minority fare? Perhaps</w:t>
        <w:br/>
        <w:t>it will be found that just in proportion as some</w:t>
        <w:br/>
        <w:t>have been placed in outward circumstances</w:t>
        <w:br/>
        <w:t>above the savage, others have been degraded</w:t>
        <w:br/>
        <w:t>below him. ‘The luxury of one class is counter</w:t>
        <w:br/>
        <w:t>balanced by the indigence of another. On the</w:t>
        <w:br/>
        <w:t>one side is the palace, on the other are the alms-</w:t>
        <w:br/>
        <w:t>house and “silent poor.” The myriads who</w:t>
        <w:br/>
        <w:t>built the pyramids to be the tombs of the Pha-</w:t>
        <w:br/>
        <w:t>raohs were fed on garlic, and it may be were not</w:t>
        <w:br/>
        <w:t>decently buried themselves. The-mason who</w:t>
        <w:br/>
        <w:t>finishes the cornice of the palace returns at night</w:t>
        <w:br/>
        <w:t>perchance to a hut not so good as a wigwam.</w:t>
        <w:br/>
        <w:t>It is a mistake to suppose that, in a country</w:t>
      </w:r>
    </w:p>
    <w:p>
      <w:r>
        <w:br w:type="page"/>
      </w:r>
    </w:p>
    <w:p>
      <w:pPr>
        <w:pStyle w:val="IntenseQuote"/>
      </w:pPr>
      <w:r>
        <w:t>Page-7975</w:t>
      </w:r>
    </w:p>
    <w:p>
      <w:r>
        <w:t>44 WALDEN</w:t>
        <w:br/>
        <w:br/>
        <w:t>where the usual evidences of civilization »</w:t>
        <w:br/>
        <w:t>the condition of a very large body of the inhabit-</w:t>
        <w:br/>
        <w:t>ants may not be as degraded as that of savages.</w:t>
        <w:br/>
        <w:t>I refer to the degraded poor, not now to the</w:t>
        <w:br/>
        <w:t>degraded rich. To know this I should not need</w:t>
        <w:br/>
        <w:t>to look farther than to the shanties which every-</w:t>
        <w:br/>
        <w:t>where border our railroads, that last improve-</w:t>
        <w:br/>
        <w:t>ment in civilization; where I see in my daily</w:t>
        <w:br/>
        <w:t>walks human beings living in sties, and all winter</w:t>
        <w:br/>
        <w:t>with an open door, for the sake of light, without</w:t>
        <w:br/>
        <w:t>any visible, often imaginable, wood pile, and</w:t>
        <w:br/>
        <w:t>the forms of both old and young are perma-</w:t>
        <w:br/>
        <w:t>nently contracted by the long habit of shrinking</w:t>
        <w:br/>
        <w:t>from cold and misery, and the development of</w:t>
        <w:br/>
        <w:t>all their limbs and faculties is checked. It</w:t>
        <w:br/>
        <w:t>certainly is fair to look at that class by whose</w:t>
        <w:br/>
        <w:t>labor the works which distinguish this genera-</w:t>
        <w:br/>
        <w:t>tion are accomplished. Such too, to a greater</w:t>
        <w:br/>
        <w:t>or less extent, is the condition of the operatives</w:t>
        <w:br/>
        <w:t>of every denomination in England, which is</w:t>
        <w:br/>
        <w:t>the great workhouse of the world. Or I could</w:t>
        <w:br/>
        <w:t>refer you to Ireland, which is marked as one of</w:t>
        <w:br/>
        <w:t>the white or enlightened spots on the map.</w:t>
        <w:br/>
        <w:t>Contrast the physical condition of the Irish with</w:t>
        <w:br/>
        <w:t>that of the North American Indian, or the South</w:t>
        <w:br/>
        <w:t>Sea Islander, or any other savage race before</w:t>
        <w:br/>
        <w:t>it was degraded by contact with the civilized</w:t>
        <w:br/>
        <w:t>man. Yet I have no doubt that that people’s</w:t>
        <w:br/>
        <w:t>rulers are as wise as the average of civilized</w:t>
        <w:br/>
        <w:t>rulers. Their condition only proves what</w:t>
      </w:r>
    </w:p>
    <w:p>
      <w:r>
        <w:br w:type="page"/>
      </w:r>
    </w:p>
    <w:p>
      <w:pPr>
        <w:pStyle w:val="IntenseQuote"/>
      </w:pPr>
      <w:r>
        <w:t>Page-7976</w:t>
      </w:r>
    </w:p>
    <w:p>
      <w:r>
        <w:t>ECONOMY 45</w:t>
        <w:br/>
        <w:br/>
        <w:t>squalidness may consist with civilization. I</w:t>
        <w:br/>
        <w:t>hardly need refer now to the laborers of our</w:t>
        <w:br/>
        <w:t>Southern States who produce the staple exports</w:t>
        <w:br/>
        <w:t>of this country, and are themselves a staple</w:t>
        <w:br/>
        <w:t>production of the South. But to confine myself</w:t>
        <w:br/>
        <w:t>to those who are said to be in moderate circum-</w:t>
        <w:br/>
        <w:t>stances.</w:t>
        <w:br/>
        <w:br/>
        <w:t>‘Most men appear never to have considered</w:t>
        <w:br/>
        <w:t>what a house is, and are actually though need-</w:t>
        <w:br/>
        <w:t>lessly poor all their lives because they think</w:t>
        <w:br/>
        <w:t>that they must have such a one as their neigh-</w:t>
        <w:br/>
        <w:t>bors have. As if one were to wear any sort of</w:t>
        <w:br/>
        <w:t>coat which the tailor might cut out for him, or,</w:t>
        <w:br/>
        <w:t>gradually leaving off palmleaf hat or cap of</w:t>
        <w:br/>
        <w:t>woodchuck skin, complain of hard times be-</w:t>
        <w:br/>
        <w:t>cause he could not afford to buy him a crown!</w:t>
        <w:br/>
        <w:t>It is possible to invent a house still more conven-</w:t>
        <w:br/>
        <w:t>ient and luxurious than we have, which yet all</w:t>
        <w:br/>
        <w:t>would admit that man could not afford to pay</w:t>
        <w:br/>
        <w:t>for. Shall we always study to obtain more of</w:t>
        <w:br/>
        <w:t>these things, and not sometimes to be content</w:t>
        <w:br/>
        <w:t>with less? Shall the respectable citizen thus</w:t>
        <w:br/>
        <w:t>gravely teach, by precept and example, the neces-</w:t>
        <w:br/>
        <w:t>sity of the young man’s providing a certain num-</w:t>
        <w:br/>
        <w:t>ber of superfluous glowshoes, and umbrellas,</w:t>
        <w:br/>
        <w:t>and empty guest chambers for empty guests,</w:t>
        <w:br/>
        <w:t>before he dies? Why should not our furniture</w:t>
        <w:br/>
        <w:t>be as simple as the Arab’s or the Indian’s?</w:t>
        <w:br/>
        <w:t>When I think of the benefactors of the race,</w:t>
        <w:br/>
        <w:t>whom we have apotheosized as messengers from</w:t>
      </w:r>
    </w:p>
    <w:p>
      <w:r>
        <w:br w:type="page"/>
      </w:r>
    </w:p>
    <w:p>
      <w:pPr>
        <w:pStyle w:val="IntenseQuote"/>
      </w:pPr>
      <w:r>
        <w:t>Page-7977</w:t>
      </w:r>
    </w:p>
    <w:p>
      <w:r>
        <w:t>46 ‘WALDEN</w:t>
        <w:br/>
        <w:br/>
        <w:t>heaven, bearers of divine gifts to man, I do not</w:t>
        <w:br/>
        <w:t>see in my mind any retinue at their heels, any</w:t>
        <w:br/>
        <w:t>car-load of fashionable furniture. Or what if</w:t>
        <w:br/>
        <w:t>I were to allow — would it not be a singular</w:t>
        <w:br/>
        <w:t>allowance ? — that our furniture should be more</w:t>
        <w:br/>
        <w:t>complex than the Arab’s, in proportion as we</w:t>
        <w:br/>
        <w:t>are morally and intellectually his superiors!</w:t>
        <w:br/>
        <w:t>At present our houses are cluttered and defiled</w:t>
        <w:br/>
        <w:t>with it, and a good housewife would sweep out</w:t>
        <w:br/>
        <w:t>the greater part into the dust hole, and not leave</w:t>
        <w:br/>
        <w:t>her morning’s work undone. Morning work!</w:t>
        <w:br/>
        <w:t>By the blushes of Aurora and the music of</w:t>
        <w:br/>
        <w:t>Memnon, what should be man’s morning work</w:t>
        <w:br/>
        <w:t>in this world? I had three pieces of limestone on</w:t>
        <w:br/>
        <w:t>my desk, but I was terrified to find that they</w:t>
        <w:br/>
        <w:t>required to be dusted daily, when the furniture</w:t>
        <w:br/>
        <w:t>of my mind was all undusted still, and I threw</w:t>
        <w:br/>
        <w:t>them out the window in disgust. How, then,</w:t>
        <w:br/>
        <w:t>could I have a furnished house? I would rather</w:t>
        <w:br/>
        <w:t>sit in the open air, for no dust gathers on the</w:t>
        <w:br/>
        <w:t>grass, unless where man has broken ground.</w:t>
        <w:br/>
        <w:br/>
        <w:t>It is the luxurious and dissipated who set the</w:t>
        <w:br/>
        <w:t>fashions which the herd so diligently follow.</w:t>
        <w:br/>
        <w:t>The traveller who stops at the best houses, so</w:t>
        <w:br/>
        <w:t>called, soon discovers this, for the publicans pre-</w:t>
        <w:br/>
        <w:t>sume him to be a Sardanapalus, and if he re-</w:t>
        <w:br/>
        <w:t>signed himself to their tender mercies he would</w:t>
        <w:br/>
        <w:t>soon be completely emasculated. I think that</w:t>
        <w:br/>
        <w:t>in the railroad car we are inclined to spend</w:t>
        <w:br/>
        <w:t>more on luxury than on safety and convenience,</w:t>
      </w:r>
    </w:p>
    <w:p>
      <w:r>
        <w:br w:type="page"/>
      </w:r>
    </w:p>
    <w:p>
      <w:pPr>
        <w:pStyle w:val="IntenseQuote"/>
      </w:pPr>
      <w:r>
        <w:t>Page-7978</w:t>
      </w:r>
    </w:p>
    <w:p>
      <w:r>
        <w:t>ECONOMY 47</w:t>
        <w:br/>
        <w:br/>
        <w:t>and it threatens without attaining these to be-</w:t>
        <w:br/>
        <w:t>come no better than a modern drawing-room,</w:t>
        <w:br/>
        <w:t>with its divans, and ottomans, and sunshades,</w:t>
        <w:br/>
        <w:t>and a hundred other Oriental things, which we</w:t>
        <w:br/>
        <w:t>are taking west with us, invented for the ladies</w:t>
        <w:br/>
        <w:t>of the harem and the effeminate natives of the</w:t>
        <w:br/>
        <w:t>Celestial Empire, which Jonathan should be</w:t>
        <w:br/>
        <w:t>ashamed to know the names of. I would rather</w:t>
        <w:br/>
        <w:t>sit on a pumpkin and have it all to myself, than</w:t>
        <w:br/>
        <w:t>be crowded on a velvet cushion. I would rather</w:t>
        <w:br/>
        <w:t>ride on earth in an ox cart with a free circula-</w:t>
        <w:br/>
        <w:t>tion, than go to heaven in the fancy car of an</w:t>
        <w:br/>
        <w:t>excursion train and breathe a malaria all the</w:t>
        <w:br/>
        <w:t>way.</w:t>
        <w:br/>
        <w:br/>
        <w:t>The very simplicity and nakedness of man’s</w:t>
        <w:br/>
        <w:t>life in the primitive ages imply this advantage</w:t>
        <w:br/>
        <w:t>at least, that they left him still but a sojourner</w:t>
        <w:br/>
        <w:t>in nature. When he was refreshed with food</w:t>
        <w:br/>
        <w:t>and sleep, he contemplated his journey again.</w:t>
        <w:br/>
        <w:t>He dwelt, as it were, in a tent in this world, and</w:t>
        <w:br/>
        <w:t>was either threading the valleys, or crossing the</w:t>
        <w:br/>
        <w:t>plains, or climbing the mountain tops. But lo!</w:t>
        <w:br/>
        <w:t>men have become the tools of their tools. The</w:t>
        <w:br/>
        <w:t>man who independently plucked the fruits when</w:t>
        <w:br/>
        <w:t>he was hungry is become a farmer: and he who</w:t>
        <w:br/>
        <w:t>stood under a tree for shelter, a housekeeper.</w:t>
        <w:br/>
        <w:t>‘We now no longer camp as for a night, but have</w:t>
        <w:br/>
        <w:t>settled down on earth and forgotten heaven. We</w:t>
        <w:br/>
        <w:t>have adopted Christianity merely as an improved</w:t>
        <w:br/>
        <w:t>method of agri-culture. We have built for this</w:t>
      </w:r>
    </w:p>
    <w:p>
      <w:r>
        <w:br w:type="page"/>
      </w:r>
    </w:p>
    <w:p>
      <w:pPr>
        <w:pStyle w:val="IntenseQuote"/>
      </w:pPr>
      <w:r>
        <w:t>Page-7979</w:t>
      </w:r>
    </w:p>
    <w:p>
      <w:r>
        <w:t>48 WALDEN</w:t>
        <w:br/>
        <w:br/>
        <w:t>world a family mansion, and for the next a family</w:t>
        <w:br/>
        <w:t>tomb. The best works of art are the expression</w:t>
        <w:br/>
        <w:t>of man’s struggle to free himself from this con-</w:t>
        <w:br/>
        <w:t>dition, but the effect of our art is merely to make</w:t>
        <w:br/>
        <w:t>this low state comfortable and that higher state</w:t>
        <w:br/>
        <w:t>to be forgotten. There is actually no place in</w:t>
        <w:br/>
        <w:t>this village for a work of fine art, if any had come</w:t>
        <w:br/>
        <w:t>down to us, to stand, for our lives, our houses and</w:t>
        <w:br/>
        <w:t>streets, furnish no proper pedestal for it. ‘There</w:t>
        <w:br/>
        <w:t>is not a nail to hang a picture on, nor a shelf to</w:t>
        <w:br/>
        <w:t>receive the bust of a hero or a saint. When I</w:t>
        <w:br/>
        <w:t>consider how our houses are built and paid for,</w:t>
        <w:br/>
        <w:t>or not paid for, and their internal economy man-</w:t>
        <w:br/>
        <w:t>aged and sustained, I wonder that the floor does</w:t>
        <w:br/>
        <w:t>not give way under the visitor while he is ad-</w:t>
        <w:br/>
        <w:t>miring the gewgaws upon the mantel-piece, and</w:t>
        <w:br/>
        <w:t>let him through into the cellar, to some solid and</w:t>
        <w:br/>
        <w:t>honest though earthy foundation. I cannot but</w:t>
        <w:br/>
        <w:t>perceive that this so-called rich and refined life</w:t>
        <w:br/>
        <w:t>is a thing jumped at, and I do not get on in the</w:t>
        <w:br/>
        <w:t>enjoyment of the fine arts which adorn it, my</w:t>
        <w:br/>
        <w:t>attention being wholly occupied with the jump;</w:t>
        <w:br/>
        <w:t>for I remember that the greatest genuine leap,</w:t>
        <w:br/>
        <w:t>due to human muscles alone, on record is that</w:t>
        <w:br/>
        <w:t>of certain wandering Arabs, who are said to have</w:t>
        <w:br/>
        <w:t>cleared twenty-five feet on level ground. With-</w:t>
        <w:br/>
        <w:t>out factitious support, man is sure to come to</w:t>
        <w:br/>
        <w:t>earth again beyond that distance. The first</w:t>
        <w:br/>
        <w:t>question which I am tempted to put to the pro-</w:t>
        <w:br/>
        <w:t>prietor of such great impropriety is, Who bol-</w:t>
      </w:r>
    </w:p>
    <w:p>
      <w:r>
        <w:br w:type="page"/>
      </w:r>
    </w:p>
    <w:p>
      <w:pPr>
        <w:pStyle w:val="IntenseQuote"/>
      </w:pPr>
      <w:r>
        <w:t>Page-7980</w:t>
      </w:r>
    </w:p>
    <w:p>
      <w:r>
        <w:t>ECONOMY 49</w:t>
        <w:br/>
        <w:br/>
        <w:t>sters you? Are you one of the ninety-seven who</w:t>
        <w:br/>
        <w:t>fail, or the three who succeed? Answer me these</w:t>
        <w:br/>
        <w:t>questions, and then perhaps I may look at your</w:t>
        <w:br/>
        <w:t>baubles and find them ornamental. The cart</w:t>
        <w:br/>
        <w:t>before the horse is neither beautiful nor useful.</w:t>
        <w:br/>
        <w:t>Before we can adorn our houses with beautiful</w:t>
        <w:br/>
        <w:t>objects the walls must be stripped, and our lives</w:t>
        <w:br/>
        <w:t>must be stripped, and beautiful housekeeping</w:t>
        <w:br/>
        <w:t>and beautiful living be laid for a foundation:</w:t>
        <w:br/>
        <w:t>now, a taste for the beautiful is most cultivated</w:t>
        <w:br/>
        <w:t>out of doors, where there is no house and no</w:t>
        <w:br/>
        <w:t>housekeeper.</w:t>
        <w:br/>
        <w:br/>
        <w:t>Old Johnson, in his “ Wonder-Working Provi-</w:t>
        <w:br/>
        <w:t>dence,” speaking of the first settlers of this town,</w:t>
        <w:br/>
        <w:t>with whom he was contemporary, tells us that</w:t>
        <w:br/>
        <w:t>“they burrow themselves in the earth for their</w:t>
        <w:br/>
        <w:t>first shelter under some hillside, and, casting the</w:t>
        <w:br/>
        <w:t>soil aloft upon timber, they make a smoky fire</w:t>
        <w:br/>
        <w:t>against the earth, at the highest side.” They</w:t>
        <w:br/>
        <w:t>did not “provide them houses,” says he, “till the</w:t>
        <w:br/>
        <w:t>earth, by the Lord’s blessing, brought forth</w:t>
        <w:br/>
        <w:t>bread to feed them,” and the first year’s crop</w:t>
        <w:br/>
        <w:t>was so light that “they were forced to cut their</w:t>
        <w:br/>
        <w:t>bread very thin for a long season.” ‘The secre-</w:t>
        <w:br/>
        <w:t>tary of the Province of New Netherland, writ-</w:t>
        <w:br/>
        <w:t>ing in Dutch, in 1650, for the information of</w:t>
        <w:br/>
        <w:t>those who wished to take up land there, states</w:t>
        <w:br/>
        <w:t>more particularly, that “those in New Nether-</w:t>
        <w:br/>
        <w:t>land, and especially in New England, who have</w:t>
        <w:br/>
        <w:t>no means to build farm houses at first according</w:t>
      </w:r>
    </w:p>
    <w:p>
      <w:r>
        <w:br w:type="page"/>
      </w:r>
    </w:p>
    <w:p>
      <w:pPr>
        <w:pStyle w:val="IntenseQuote"/>
      </w:pPr>
      <w:r>
        <w:t>Page-7981</w:t>
      </w:r>
    </w:p>
    <w:p>
      <w:r>
        <w:t>50 WALDEN</w:t>
        <w:br/>
        <w:br/>
        <w:t>to their wishes, dig a square pit in the ground,</w:t>
        <w:br/>
        <w:t>cellar fashion, six or seven feet deep, as long and</w:t>
        <w:br/>
        <w:t>as broad as they think proper, case the earth</w:t>
        <w:br/>
        <w:t>inside with wood all round the wall, and line the</w:t>
        <w:br/>
        <w:t>wood with the bark of trees or something else to</w:t>
        <w:br/>
        <w:t>prevent the caving in of the earth; floor this</w:t>
        <w:br/>
        <w:t>cellar with plank, and wainscot it overhead for a</w:t>
        <w:br/>
        <w:t>ceiling, raise a roof of spars clear up, and cover</w:t>
        <w:br/>
        <w:t>the spars with bark or green sods, so that they</w:t>
        <w:br/>
        <w:t>can live dry and warm in these houses with their</w:t>
        <w:br/>
        <w:t>entire families for two, three, and four years, it</w:t>
        <w:br/>
        <w:t>being understood that partitions are run through</w:t>
        <w:br/>
        <w:t>those cellars, which are adapted to the size of</w:t>
        <w:br/>
        <w:t>the family. ‘The wealthy and principal men in</w:t>
        <w:br/>
        <w:t>New England, in the beginning of the colonies,</w:t>
        <w:br/>
        <w:t>commenced their first dwelling houses in this</w:t>
        <w:br/>
        <w:t>fashion for two reasons: firstly, in order not to</w:t>
        <w:br/>
        <w:t>waste time in building, and not to want food the</w:t>
        <w:br/>
        <w:t>next season; secondly, in order not to discourage</w:t>
        <w:br/>
        <w:t>poor laboring people whom they brought over in</w:t>
        <w:br/>
        <w:t>numbers from Fatherland. In the course of three</w:t>
        <w:br/>
        <w:t>or four years, when the country became adapted</w:t>
        <w:br/>
        <w:t>to agriculture, they built themselves handsome</w:t>
        <w:br/>
        <w:t>houses, spending on them several thousands.”</w:t>
        <w:br/>
        <w:t>In this course which our ancestors took there</w:t>
        <w:br/>
        <w:t>was a show of prudence at least, as if their prin-</w:t>
        <w:br/>
        <w:t>ciple were to satisfy the more pressing wants</w:t>
        <w:br/>
        <w:t>first. But are the more pressing wants satisfied</w:t>
        <w:br/>
        <w:t>now? When I think of acquiring for myself</w:t>
        <w:br/>
        <w:t>one of our luxurious dwellings, I am deterred,</w:t>
      </w:r>
    </w:p>
    <w:p>
      <w:r>
        <w:br w:type="page"/>
      </w:r>
    </w:p>
    <w:p>
      <w:pPr>
        <w:pStyle w:val="IntenseQuote"/>
      </w:pPr>
      <w:r>
        <w:t>Page-7982</w:t>
      </w:r>
    </w:p>
    <w:p>
      <w:r>
        <w:t>ECONOMY 51</w:t>
        <w:br/>
        <w:br/>
        <w:t>for, so to speak, the country is not yet adapted to</w:t>
        <w:br/>
        <w:t>human culture, and we are still forced to cut our</w:t>
        <w:br/>
        <w:t>spiritual bread far thinner than our forefathers</w:t>
        <w:br/>
        <w:t>did their wheaten. Not that all architectural</w:t>
        <w:br/>
        <w:t>ornament is to be neglected even in the rudest</w:t>
        <w:br/>
        <w:t>period; but let our houses first be lined with</w:t>
        <w:br/>
        <w:t>beauty, where they come in contact with our</w:t>
        <w:br/>
        <w:t>lives, like the tenement of the shellfish, and not</w:t>
        <w:br/>
        <w:t>overlaid with it. But, alas! I have been inside</w:t>
        <w:br/>
        <w:t>one or two of them, and know what they are</w:t>
        <w:br/>
        <w:t>lined with.</w:t>
        <w:br/>
        <w:br/>
        <w:t>‘Though we are not so degenerate but that we</w:t>
        <w:br/>
        <w:t>might possibly live in a cave or a wigwam or</w:t>
        <w:br/>
        <w:t>wear skins to-day, it certainly is better to accept</w:t>
        <w:br/>
        <w:t>the advantages, though so dearly bought, which</w:t>
        <w:br/>
        <w:t>the invention and industry of mankind offer. In</w:t>
        <w:br/>
        <w:t>such a neighborhood as this, boards and shingles,</w:t>
        <w:br/>
        <w:t>lime and bricks, are cheaper and more easily</w:t>
        <w:br/>
        <w:t>obtained than suitable caves, or whole logs, or</w:t>
        <w:br/>
        <w:t>bark in sufficient quantities, or even well-tem-</w:t>
        <w:br/>
        <w:t>pered clay or flat stones. I speak understand-</w:t>
        <w:br/>
        <w:t>ingly on this subject, for I have made myself</w:t>
        <w:br/>
        <w:t>acquainted with it both theoretically and prac-</w:t>
        <w:br/>
        <w:t>tically. With a little more wit we might use these .</w:t>
        <w:br/>
        <w:t>materials so as to become richer than the richest</w:t>
        <w:br/>
        <w:t>now are, and make our civilization a blessing.</w:t>
        <w:br/>
        <w:t>‘The civilized man is a more experienced and</w:t>
        <w:br/>
        <w:t>wiser savage. But to make haste to my own</w:t>
        <w:br/>
        <w:t>experiment.</w:t>
      </w:r>
    </w:p>
    <w:p>
      <w:r>
        <w:br w:type="page"/>
      </w:r>
    </w:p>
    <w:p>
      <w:pPr>
        <w:pStyle w:val="IntenseQuote"/>
      </w:pPr>
      <w:r>
        <w:t>Page-7983</w:t>
      </w:r>
    </w:p>
    <w:p>
      <w:r>
        <w:t>52 ‘WALDEN</w:t>
        <w:br/>
        <w:br/>
        <w:t>Near the end of March, 1845, I borrowed an</w:t>
        <w:br/>
        <w:t>axe and went down to the woods by Walden Pond,</w:t>
        <w:br/>
        <w:t>nearest to where I intended to build my house,</w:t>
        <w:br/>
        <w:t>and began to cut down some tall arrowy white</w:t>
        <w:br/>
        <w:t>pines, still in their youth, for timber. It is diffi-</w:t>
        <w:br/>
        <w:t>cult to begin without borrowing, but perhaps it</w:t>
        <w:br/>
        <w:t>is the most generous course thus to permit your</w:t>
        <w:br/>
        <w:t>fellow-men to have an interest in your enterprise.</w:t>
        <w:br/>
        <w:t>‘The owner of the axe, as he released his hold on</w:t>
        <w:br/>
        <w:t>it, said that it was the apple of his eye; but I</w:t>
        <w:br/>
        <w:t>returned it sharper than I received it. It was a</w:t>
        <w:br/>
        <w:t>pleasant hillside where I worked, covered with</w:t>
        <w:br/>
        <w:t>pine woods, through which I looked out on the</w:t>
        <w:br/>
        <w:t>pond, and a small open field in the woods where</w:t>
        <w:br/>
        <w:t>pines and hickories were springing up. The</w:t>
        <w:br/>
        <w:t>ice in the pond was not yet dissolved, though</w:t>
        <w:br/>
        <w:t>there were some open spaces, and it was all dark</w:t>
        <w:br/>
        <w:t>colored and saturated with water. There were</w:t>
        <w:br/>
        <w:t>some slight flurries of snow during the days that</w:t>
        <w:br/>
        <w:t>I worked there; but for the most part when I</w:t>
        <w:br/>
        <w:t>came out on to the railroad, on my way home,</w:t>
        <w:br/>
        <w:t>its yellow sand heap stretched away gleaming in</w:t>
        <w:br/>
        <w:t>the hazy atmosphere, and the rails shone in the</w:t>
        <w:br/>
        <w:t>spring sun, and I heard the lark and pewee and</w:t>
        <w:br/>
        <w:t>other birds already come to commence another</w:t>
        <w:br/>
        <w:t>year with us. They were pleasant spring days,</w:t>
        <w:br/>
        <w:t>in which the winter of man’s discontent was</w:t>
        <w:br/>
        <w:t>thawing as well as the earth, and the life that had</w:t>
        <w:br/>
        <w:t>lain torpid began to stretch itself. One day,</w:t>
        <w:br/>
        <w:t>when my axe had come off and I had cut a green</w:t>
      </w:r>
    </w:p>
    <w:p>
      <w:r>
        <w:br w:type="page"/>
      </w:r>
    </w:p>
    <w:p>
      <w:pPr>
        <w:pStyle w:val="IntenseQuote"/>
      </w:pPr>
      <w:r>
        <w:t>Page-7984</w:t>
      </w:r>
    </w:p>
    <w:p>
      <w:r>
        <w:t>The site of Thoreau’'s bouse in March</w:t>
      </w:r>
    </w:p>
    <w:p>
      <w:r>
        <w:br w:type="page"/>
      </w:r>
    </w:p>
    <w:p>
      <w:pPr>
        <w:pStyle w:val="IntenseQuote"/>
      </w:pPr>
      <w:r>
        <w:t>Page-7985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Page-7986</w:t>
      </w:r>
    </w:p>
    <w:p>
      <w:r>
        <w:t>ECONOMY 53</w:t>
        <w:br/>
        <w:br/>
        <w:t>hickory for a wedge, driving it with a stone, and</w:t>
        <w:br/>
        <w:t>had placed the whole to soak ina pond hole in</w:t>
        <w:br/>
        <w:t>order to swell the wood, I saw a striped snake</w:t>
        <w:br/>
        <w:t>run into the water, and he lay on the bottom,</w:t>
        <w:br/>
        <w:t>apparently without inconvenience, as long as I</w:t>
        <w:br/>
        <w:t>stayed there, or more than a quarter of an hour;</w:t>
        <w:br/>
        <w:t>perhaps because he had not yet fairly come out</w:t>
        <w:br/>
        <w:t>of the torpid state. It appeared to me that for a</w:t>
        <w:br/>
        <w:t>like reason men remain in their present low and</w:t>
        <w:br/>
        <w:t>primitive condition; but if they should feel the</w:t>
        <w:br/>
        <w:t>influence of the spring of springs arousing them,</w:t>
        <w:br/>
        <w:t>they would of necessity rise to a higher and more</w:t>
        <w:br/>
        <w:t>ethereal life. I had previously seen the snakes</w:t>
        <w:br/>
        <w:t>in frosty mornings in my path with portions of</w:t>
        <w:br/>
        <w:t>their bodies still numb and inflexible, waiting</w:t>
        <w:br/>
        <w:t>for the sun to thaw them. On the Ist of April it</w:t>
        <w:br/>
        <w:t>rained and melted the ice, and in the early part</w:t>
        <w:br/>
        <w:t>of the day, which was very foggy, I heard a stray</w:t>
        <w:br/>
        <w:t>goose groping about over the pond and cackling</w:t>
        <w:br/>
        <w:t>as if lost, or like the spirit of the fog.</w:t>
        <w:br/>
        <w:br/>
        <w:t>So I went on for some days cutting and hew-</w:t>
        <w:br/>
        <w:t>ing timber, and also studs and rafters, all with</w:t>
        <w:br/>
        <w:t>my narrow axe, not having many communicable</w:t>
        <w:br/>
        <w:t>or scholar-like thoughts, singing to myself, —</w:t>
        <w:br/>
        <w:br/>
        <w:t>Men say they know many things;</w:t>
        <w:br/>
        <w:t>But lo! they have taken wings,</w:t>
        <w:br/>
        <w:t>‘The arts and sciences,</w:t>
        <w:br/>
        <w:br/>
        <w:t>‘And a thousand appliances;</w:t>
        <w:br/>
        <w:t>‘The wind that blows</w:t>
        <w:br/>
        <w:br/>
        <w:t>Is all that anybody knows.</w:t>
      </w:r>
    </w:p>
    <w:p>
      <w:r>
        <w:br w:type="page"/>
      </w:r>
    </w:p>
    <w:p>
      <w:pPr>
        <w:pStyle w:val="IntenseQuote"/>
      </w:pPr>
      <w:r>
        <w:t>Page-7987</w:t>
      </w:r>
    </w:p>
    <w:p>
      <w:r>
        <w:t>54 WALDEN</w:t>
        <w:br/>
        <w:br/>
        <w:t>I hewed the main timbers six inches square,</w:t>
        <w:br/>
        <w:t>most of the studs on two sides only, and the</w:t>
        <w:br/>
        <w:t>rafters and floor timbers on one side, leaving</w:t>
        <w:br/>
        <w:t>the rest of the bark on, so that they were just as</w:t>
        <w:br/>
        <w:t>straight and much stronger than sawed ones.</w:t>
        <w:br/>
        <w:t>Each stick was carefully mortised or tenoned by</w:t>
        <w:br/>
        <w:t>its stump, for I had borrowed other tools by this</w:t>
        <w:br/>
        <w:t>time. My days in the woods were not very long</w:t>
        <w:br/>
        <w:t>ones; yet I usually carried my dinner of bread</w:t>
        <w:br/>
        <w:t>and butter, and read the newspaper in which it</w:t>
        <w:br/>
        <w:t>was wrapped, at noon, sitting amid the green</w:t>
        <w:br/>
        <w:t>pine boughs which I had cut off, and to my bread</w:t>
        <w:br/>
        <w:t>was imparted some of their fragrance, for my</w:t>
        <w:br/>
        <w:t>hands were covered with a thick coat of pitch.</w:t>
        <w:br/>
        <w:t>Before I had done I was more the friend than the</w:t>
        <w:br/>
        <w:t>foe of the pine tree, though I had cut down some</w:t>
        <w:br/>
        <w:t>of them, having become better acquainted with</w:t>
        <w:br/>
        <w:t>it. Sometimes a rambler in the wood was at-</w:t>
        <w:br/>
        <w:t>tracted by the sound of my axe, and we chatted</w:t>
        <w:br/>
        <w:t>pleasantly over the chips which I had made.</w:t>
        <w:br/>
        <w:br/>
        <w:t>By the middle of April, for I made no haste in</w:t>
        <w:br/>
        <w:t>my work, but rather made the most of it, my</w:t>
        <w:br/>
        <w:t>house was framed and ready for the raising. I</w:t>
        <w:br/>
        <w:t>had already bought the shanty of James Collins,</w:t>
        <w:br/>
        <w:t>an Irishman who worked on the Fitchburg Rail-</w:t>
        <w:br/>
        <w:t>road, for boards. James Collins’ shanty was</w:t>
        <w:br/>
        <w:t>considered an uncommonly fine one. When I</w:t>
        <w:br/>
        <w:t>called to see it he was not at home. I walked</w:t>
        <w:br/>
        <w:t>about the outside, at first unobserved from</w:t>
        <w:br/>
        <w:t>within, the window was so deep and high. It</w:t>
      </w:r>
    </w:p>
    <w:p>
      <w:r>
        <w:br w:type="page"/>
      </w:r>
    </w:p>
    <w:p>
      <w:pPr>
        <w:pStyle w:val="IntenseQuote"/>
      </w:pPr>
      <w:r>
        <w:t>Page-7988</w:t>
      </w:r>
    </w:p>
    <w:p>
      <w:r>
        <w:t>ECONOMY 55</w:t>
        <w:br/>
        <w:br/>
        <w:t>was of small dimensions, with a peaked cottage</w:t>
        <w:br/>
        <w:t>roof, and not much else to be seen, the dirt being</w:t>
        <w:br/>
        <w:t>raised five feet all around as if it were a compost</w:t>
        <w:br/>
        <w:t>heap. The roof was the soundest part, though</w:t>
        <w:br/>
        <w:t>a good deal warped and made brittle by the sun.</w:t>
        <w:br/>
        <w:t>Door-sill there was none, but a perennial pas-</w:t>
        <w:br/>
        <w:t>sage for the hens under the door board. Mrs.</w:t>
        <w:br/>
        <w:t>C. came to the door and asked me to view it from</w:t>
        <w:br/>
        <w:t>the inside. The hens were driven in by my</w:t>
        <w:br/>
        <w:t>approach. It was dark, and had a dirt floor for</w:t>
        <w:br/>
        <w:t>the most part, dank, clammy, and aguish, only</w:t>
        <w:br/>
        <w:t>here a board and there a board which would not</w:t>
        <w:br/>
        <w:t>bear removal. She lighted a lamp to show me</w:t>
        <w:br/>
        <w:t>the inside of the roof and the walls, and also that</w:t>
        <w:br/>
        <w:t>the board floor extended under the bed, warning</w:t>
        <w:br/>
        <w:t>me not to step into the cellar, a sort of dust hole</w:t>
        <w:br/>
        <w:t>two feet deep. In her own words, they were</w:t>
        <w:br/>
        <w:t>“good boards overhead, good boards all around,</w:t>
        <w:br/>
        <w:t>and a good window,” — of two whole squares</w:t>
        <w:br/>
        <w:t>originally, only the cat had passed out that way</w:t>
        <w:br/>
        <w:t>lately. ‘There was a stove, a bed, and a place to</w:t>
        <w:br/>
        <w:t>sit, an infant in the house where it was born, a</w:t>
        <w:br/>
        <w:t>silk parasol, gilt-framed looking-glass, and a</w:t>
        <w:br/>
        <w:t>patent new coffee mill nailed to an oak sapling,</w:t>
        <w:br/>
        <w:t>all told. The bargain was soon concluded, for</w:t>
        <w:br/>
        <w:t>James had in the meanwhile returned. I to</w:t>
        <w:br/>
        <w:t>pay four dollars and twenty-five cents to-night,</w:t>
        <w:br/>
        <w:t>he to vacate at five to-morrow morning, selling to</w:t>
        <w:br/>
        <w:t>nobody else meanwhile: I to take possession at</w:t>
        <w:br/>
        <w:t>six. It were well, he said, to be there early, and</w:t>
      </w:r>
    </w:p>
    <w:p>
      <w:r>
        <w:br w:type="page"/>
      </w:r>
    </w:p>
    <w:p>
      <w:pPr>
        <w:pStyle w:val="IntenseQuote"/>
      </w:pPr>
      <w:r>
        <w:t>Page-7989</w:t>
      </w:r>
    </w:p>
    <w:p>
      <w:r>
        <w:t>56 WALDEN</w:t>
        <w:br/>
        <w:br/>
        <w:t>anticipate certain indistinct but wholly unjust</w:t>
        <w:br/>
        <w:t>claims, on the score of ground rent and fuel.</w:t>
        <w:br/>
        <w:t>‘This he assured me was the only encumbrance.</w:t>
        <w:br/>
        <w:t>At six I passed him and his family on the road.</w:t>
        <w:br/>
        <w:t>One large bundle held their all, — bed, coffee</w:t>
        <w:br/>
        <w:t>mill, looking-glass, hens, — all but the cat, she</w:t>
        <w:br/>
        <w:t>took to the woods and became a wild cat, and,</w:t>
        <w:br/>
        <w:t>as I learned afterward, trod in a trap set for</w:t>
        <w:br/>
        <w:t>woodchucks, and so became a dead cat at last.</w:t>
        <w:br/>
        <w:br/>
        <w:t>I took down this dwelling the same morning,</w:t>
        <w:br/>
        <w:t>drawing the nails, and removed it to the pond</w:t>
        <w:br/>
        <w:t>side by small cartloads, spreading the boards on</w:t>
        <w:br/>
        <w:t>the grass there to bleach and warp back again in</w:t>
        <w:br/>
        <w:t>the sun. One early thrush gave me a note or</w:t>
        <w:br/>
        <w:t>two as I drove along the woodland path. I was</w:t>
        <w:br/>
        <w:t>informed treacherously by a young Patrick that</w:t>
        <w:br/>
        <w:t>neighbor Seeley, an Irishman, in the intervals of</w:t>
        <w:br/>
        <w:t>the carting, transferred the still tolerable, straight,</w:t>
        <w:br/>
        <w:t>and drivable nails, staples, and spikes to his</w:t>
        <w:br/>
        <w:t>pocket, and then stood when I came back to</w:t>
        <w:br/>
        <w:t>pass the time of day, and look freshly up, un-</w:t>
        <w:br/>
        <w:t>concerned with spring thoughts, at the devasta-</w:t>
        <w:br/>
        <w:t>tion; there being a dearth of work, as he said.</w:t>
        <w:br/>
        <w:t>He was there to represent spectatordom, and</w:t>
        <w:br/>
        <w:t>help make this seemingly insignificant event one</w:t>
        <w:br/>
        <w:t>with the removal of the gods of Troy.</w:t>
        <w:br/>
        <w:br/>
        <w:t>I dug my cellar in the side of a hill sloping to</w:t>
        <w:br/>
        <w:t>the south, where a woodchuck had formerly dug</w:t>
        <w:br/>
        <w:t>his burrow, down through sumach and black-</w:t>
        <w:br/>
        <w:t>berry roots, and the lowest stain of vegetation,</w:t>
      </w:r>
    </w:p>
    <w:p>
      <w:r>
        <w:br w:type="page"/>
      </w:r>
    </w:p>
    <w:p>
      <w:pPr>
        <w:pStyle w:val="IntenseQuote"/>
      </w:pPr>
      <w:r>
        <w:t>Page-7990</w:t>
      </w:r>
    </w:p>
    <w:p>
      <w:r>
        <w:t>ECONOMY &amp;7</w:t>
        <w:br/>
        <w:br/>
        <w:t>six feet square by seven deep, to a fine sand</w:t>
        <w:br/>
        <w:t>where potatoes would not freeze in any winter.</w:t>
        <w:br/>
        <w:t>The sides were left shelving, and not stoned;</w:t>
        <w:br/>
        <w:t>but the sun having never shone on them, the</w:t>
        <w:br/>
        <w:t>sand still keeps its place. It was but two hours’</w:t>
        <w:br/>
        <w:t>work. I took particular pleasure in this break-</w:t>
        <w:br/>
        <w:t>ing of ground, for in almost all latitudes men dig</w:t>
        <w:br/>
        <w:t>into the earth for an equable temperature. Un-</w:t>
        <w:br/>
        <w:t>der the most splendid house in the city is still to</w:t>
        <w:br/>
        <w:t>be found the cellar where they store their roots</w:t>
        <w:br/>
        <w:t>as of old, and long after the superstructure has</w:t>
        <w:br/>
        <w:t>disappeared posterity remark its dent in the earth.</w:t>
        <w:br/>
        <w:t>The house is still but a sort of porch at the</w:t>
        <w:br/>
        <w:t>entrance of a burrow.</w:t>
        <w:br/>
        <w:br/>
        <w:t>At length, in the beginning of May, with the</w:t>
        <w:br/>
        <w:t>help of some of my acquaintances, rather to im-</w:t>
        <w:br/>
        <w:t>prove so good an occasion for neighborliness</w:t>
        <w:br/>
        <w:t>than from any necessity, I set up the frame of</w:t>
        <w:br/>
        <w:t>my house. No man was ever more honored in</w:t>
        <w:br/>
        <w:t>the character of his raisers than I. They are</w:t>
        <w:br/>
        <w:t>destined, I trust, to assist at the raising of loftier</w:t>
        <w:br/>
        <w:t>structures one day. I began to occupy my house</w:t>
        <w:br/>
        <w:t>on the 4th of July, as soon as it was boarded and</w:t>
        <w:br/>
        <w:t>roofed, for the boards were carefully feather-</w:t>
        <w:br/>
        <w:t>edged and lapped, so that it was perfectly im-</w:t>
        <w:br/>
        <w:t>pervious to rain; but before boarding I laid the</w:t>
        <w:br/>
        <w:t>foundation of a chimney at one end, bringing</w:t>
        <w:br/>
        <w:t>two cartloads of stones up the hill from the pond</w:t>
        <w:br/>
        <w:t>in my arms, I built the chimney after my hoeing</w:t>
        <w:br/>
        <w:t>in the fall, before a fire became necessary for</w:t>
      </w:r>
    </w:p>
    <w:p>
      <w:r>
        <w:br w:type="page"/>
      </w:r>
    </w:p>
    <w:p>
      <w:pPr>
        <w:pStyle w:val="IntenseQuote"/>
      </w:pPr>
      <w:r>
        <w:t>Page-7991</w:t>
      </w:r>
    </w:p>
    <w:p>
      <w:r>
        <w:t>58 WALDEN</w:t>
        <w:br/>
        <w:br/>
        <w:t>warmth, doing my cooking in the meanwhile out</w:t>
        <w:br/>
        <w:t>of doors on the ground, early in the morning:</w:t>
        <w:br/>
        <w:t>which mode I still think is in some respects more</w:t>
        <w:br/>
        <w:t>convenient and agreeable than the usual one.</w:t>
        <w:br/>
        <w:t>‘When it stormed before my bread was baked, I</w:t>
        <w:br/>
        <w:t>fixed a few boards over the fire, and sat under</w:t>
        <w:br/>
        <w:t>them to watch my loaf, and passed some pleasant</w:t>
        <w:br/>
        <w:t>hours in that way. In those days, when my hands</w:t>
        <w:br/>
        <w:t>were much employed, I read but little, but the</w:t>
        <w:br/>
        <w:t>least scraps of paper which lay on the ground,</w:t>
        <w:br/>
        <w:t>my holder, or tablecloth, afforded me as much</w:t>
        <w:br/>
        <w:t>entertainment, in fact answered the same pur-</w:t>
        <w:br/>
        <w:t>pose, as the Iliad.</w:t>
        <w:br/>
        <w:br/>
        <w:t>It would be worth the while to build still more</w:t>
        <w:br/>
        <w:t>deliberately than I did, considering, for instance,</w:t>
        <w:br/>
        <w:t>what foundation a door, a window, a cellar, a</w:t>
        <w:br/>
        <w:t>garret, have in the nature of man, and perchance</w:t>
        <w:br/>
        <w:t>never raising any superstructure until we found</w:t>
        <w:br/>
        <w:t>a better reason for it than our temporal necessi-</w:t>
        <w:br/>
        <w:t>ties even. ‘There is some of the same fitness in a</w:t>
        <w:br/>
        <w:t>man’s building his own house that there is in a</w:t>
        <w:br/>
        <w:t>bird’s building its own nest. Who knows but if</w:t>
        <w:br/>
        <w:t>men constructed their dwellings with their own</w:t>
        <w:br/>
        <w:t>hands, and provided food for themselves and</w:t>
        <w:br/>
        <w:t>families simply and honestly enough, the poetic</w:t>
        <w:br/>
        <w:t>faculty would be universally developed, as birds</w:t>
        <w:br/>
        <w:t>universally sing when they are so engaged?</w:t>
        <w:br/>
        <w:t>But alas! we do like cowbirds and cuckoos,</w:t>
        <w:br/>
        <w:t>which lay their eggs in nests which other birds</w:t>
      </w:r>
    </w:p>
    <w:p>
      <w:r>
        <w:br w:type="page"/>
      </w:r>
    </w:p>
    <w:p>
      <w:pPr>
        <w:pStyle w:val="IntenseQuote"/>
      </w:pPr>
      <w:r>
        <w:t>Page-7992</w:t>
      </w:r>
    </w:p>
    <w:p>
      <w:r>
        <w:t>ECONOMY 59</w:t>
        <w:br/>
        <w:br/>
        <w:t>have built, and cheer no traveller with their</w:t>
        <w:br/>
        <w:t>chattering and unmusical notes. Shall we for-</w:t>
        <w:br/>
        <w:t>ever resign the pleasure of construction to the</w:t>
        <w:br/>
        <w:t>carpenter? What does architecture amount to</w:t>
        <w:br/>
        <w:t>in the experience of the mass of men? I never</w:t>
        <w:br/>
        <w:t>in all my walks came across a man engaged in so</w:t>
        <w:br/>
        <w:t>simple and natural an occupation as building his</w:t>
        <w:br/>
        <w:t>house. We belong to the community. It is not</w:t>
        <w:br/>
        <w:t>the tailor alone who is the ninth part of a man:</w:t>
        <w:br/>
        <w:t>it is as much the preacher, and the merchant,</w:t>
        <w:br/>
        <w:t>and the farmer. Where is this division of labor</w:t>
        <w:br/>
        <w:t>to end? and what object does it finally serve?</w:t>
        <w:br/>
        <w:t>No doubt another may also think for me; but</w:t>
        <w:br/>
        <w:t>it is not therefore desirable that he should do so</w:t>
        <w:br/>
        <w:t>to the exclusion of my thinking for myself.</w:t>
        <w:br/>
        <w:t>‘True, there are architects so called in this</w:t>
        <w:br/>
        <w:t>country, and I have heard of one at least pos-</w:t>
        <w:br/>
        <w:t>sessed with the idea of making architectural or-</w:t>
        <w:br/>
        <w:t>naments have a core of truth, a necessity, and</w:t>
        <w:br/>
        <w:t>hence a beauty, as if it were a revelation to him.</w:t>
        <w:br/>
        <w:t>All very well perhaps from his point of view, but</w:t>
        <w:br/>
        <w:t>only a little better than the common dilettant-</w:t>
        <w:br/>
        <w:t>ism. A sentimental reformer in architecture,</w:t>
        <w:br/>
        <w:t>he began at the cornice, not at the foundation.</w:t>
        <w:br/>
        <w:t>It was only how to put a core of truth within the</w:t>
        <w:br/>
        <w:t>ornaments, that every sugar plum in fact might</w:t>
        <w:br/>
        <w:t>have an almond or caraway seed in it, — though</w:t>
        <w:br/>
        <w:t>I hold that almonds are most wholesome with-</w:t>
        <w:br/>
        <w:t>out the sugar,—and not how the inhabitant,</w:t>
        <w:br/>
        <w:t>the indweller, might build truly within and with-</w:t>
      </w:r>
    </w:p>
    <w:p>
      <w:r>
        <w:br w:type="page"/>
      </w:r>
    </w:p>
    <w:p>
      <w:pPr>
        <w:pStyle w:val="IntenseQuote"/>
      </w:pPr>
      <w:r>
        <w:t>Page-7993</w:t>
      </w:r>
    </w:p>
    <w:p>
      <w:r>
        <w:t>60 WALDEN</w:t>
        <w:br/>
        <w:br/>
        <w:t>out, and let the ornaments take care of them-</w:t>
        <w:br/>
        <w:t>selves. What reasonable man ever supposed</w:t>
        <w:br/>
        <w:t>that ornaments were something outward and</w:t>
        <w:br/>
        <w:t>in the skin merely, — that the tortoise got his</w:t>
        <w:br/>
        <w:t>spotted shell, or the shellfish its mother-o’-pearl</w:t>
        <w:br/>
        <w:t>tints, by such a contract as the inhabitants of</w:t>
        <w:br/>
        <w:t>Broadway their Trinity Church? But a man</w:t>
        <w:br/>
        <w:t>has no more to do with the style of architecture</w:t>
        <w:br/>
        <w:t>of his house than a tortoise with that of its shell :</w:t>
        <w:br/>
        <w:t>nor need the soldier be so idle as to try to paint</w:t>
        <w:br/>
        <w:t>the precise color of his virtue on his standard.</w:t>
        <w:br/>
        <w:t>The enemy will find it out. He may turn pale</w:t>
        <w:br/>
        <w:t>when the trial comes. This man seemed to me</w:t>
        <w:br/>
        <w:t>to lean over the cornice, and timidly whisper his</w:t>
        <w:br/>
        <w:t>half truth to the rude occupants, who really</w:t>
        <w:br/>
        <w:t>knew it better than he. What of architectural</w:t>
        <w:br/>
        <w:t>beauty I now see, I know has gradually grown</w:t>
        <w:br/>
        <w:t>from within outward, out of the necessities and</w:t>
        <w:br/>
        <w:t>character of the indweller, who is the only</w:t>
        <w:br/>
        <w:t>builder, — out of some unconscious truthful-</w:t>
        <w:br/>
        <w:t>ness, and nobleness, without ever a thought for</w:t>
        <w:br/>
        <w:t>the appearance; and whatever additional beauty</w:t>
        <w:br/>
        <w:t>of this kind is destined to be produced will be</w:t>
        <w:br/>
        <w:t>preceded by a like unconscious beauty of life.</w:t>
        <w:br/>
        <w:t>‘The most interesting dwellings in this country,</w:t>
        <w:br/>
        <w:t>as the painter knows, are the most unpretend-</w:t>
        <w:br/>
        <w:t>ing, humble log huts and cottages of the poor</w:t>
        <w:br/>
        <w:t>commonly; it is the life of the inhabitants whose</w:t>
        <w:br/>
        <w:t>shells they are, and not any peculiarity in their</w:t>
        <w:br/>
        <w:t>surfaces merely, which makes them picturesque;</w:t>
      </w:r>
    </w:p>
    <w:p>
      <w:r>
        <w:br w:type="page"/>
      </w:r>
    </w:p>
    <w:p>
      <w:pPr>
        <w:pStyle w:val="IntenseQuote"/>
      </w:pPr>
      <w:r>
        <w:t>Page-7994</w:t>
      </w:r>
    </w:p>
    <w:p>
      <w:r>
        <w:t>ECONOMY 61</w:t>
        <w:br/>
        <w:br/>
        <w:t>and equally interesting will be the citizen’s</w:t>
        <w:br/>
        <w:t>suburban box, when his life shall be as simple</w:t>
        <w:br/>
        <w:t>and as agreeable to the imagination, and there</w:t>
        <w:br/>
        <w:t>is as little straining after effect in the style of his</w:t>
        <w:br/>
        <w:t>dwelling. A great proportion of architectural</w:t>
        <w:br/>
        <w:t>omaments are literally hollow, and a Septem-</w:t>
        <w:br/>
        <w:t>ber gale would strip them off, like borrowed</w:t>
        <w:br/>
        <w:t>plumes, without injury to the substantials.</w:t>
        <w:br/>
        <w:t>‘They can do without architecture who have no</w:t>
        <w:br/>
        <w:t>olives nor wines in the cellar. What if an equal</w:t>
        <w:br/>
        <w:t>ado were made about the ornaments of style</w:t>
        <w:br/>
        <w:t>in literature, and the architects of our Bibles</w:t>
        <w:br/>
        <w:t>spent as much time about their cornices as the</w:t>
        <w:br/>
        <w:t>architects of our churches do? So are made</w:t>
        <w:br/>
        <w:t>the belles-letires and the beauz-arts and their</w:t>
        <w:br/>
        <w:t>professors. Much it concerns a man, forsooth,</w:t>
        <w:br/>
        <w:t>how a few sticks are slanted over him or under</w:t>
        <w:br/>
        <w:t>him, and what colors are daubed upon his</w:t>
        <w:br/>
        <w:t>box. It would signify somewhat, if, in any ear-</w:t>
        <w:br/>
        <w:t>nest sense, he slanted them and daubed it; but</w:t>
        <w:br/>
        <w:t>the spirit having departed out of the tenant, it is</w:t>
        <w:br/>
        <w:t>of a piece with constructing his own coffin, —</w:t>
        <w:br/>
        <w:t>the architecture of the grave, and “carpenter”</w:t>
        <w:br/>
        <w:t>is but another name.for ‘‘coffin-maker.” One</w:t>
        <w:br/>
        <w:t>man says, in his despair or indifference to life,</w:t>
        <w:br/>
        <w:t>take up a handful of the earth at your feet, and</w:t>
        <w:br/>
        <w:t>paint your house that color. Is he thinking of</w:t>
        <w:br/>
        <w:t>his last and narrow house? Toss up a copper</w:t>
        <w:br/>
        <w:t>for it as well. What an abundance of leisure he</w:t>
        <w:br/>
        <w:t>must have! Why do you take up a’ handful of</w:t>
      </w:r>
    </w:p>
    <w:p>
      <w:r>
        <w:br w:type="page"/>
      </w:r>
    </w:p>
    <w:p>
      <w:pPr>
        <w:pStyle w:val="IntenseQuote"/>
      </w:pPr>
      <w:r>
        <w:t>Page-7995</w:t>
      </w:r>
    </w:p>
    <w:p>
      <w:r>
        <w:t>62 WALDEN</w:t>
        <w:br/>
        <w:br/>
        <w:t>the dirt? Better paint your house your own</w:t>
        <w:br/>
        <w:t>complexion; let it turn pale or blush for you.</w:t>
        <w:br/>
        <w:t>An enterprise to improve the style of cottage</w:t>
        <w:br/>
        <w:t>architecture! When you have got my oma-</w:t>
        <w:br/>
        <w:t>ments ready I will wear them.</w:t>
        <w:br/>
        <w:br/>
        <w:t>Before winter I built a chimney, and shingled</w:t>
        <w:br/>
        <w:t>the sides of my house, which were already im-</w:t>
        <w:br/>
        <w:t>pervious to rain, with imperfect and sappy</w:t>
        <w:br/>
        <w:t>shingles made of the first slice of the log, whose</w:t>
        <w:br/>
        <w:t>edges I was obliged to straighten with a plane.</w:t>
        <w:br/>
        <w:br/>
        <w:t>T have thus a tight shingled and plastered</w:t>
        <w:br/>
        <w:t>house, ten feet wide by fifteen long, and eight-</w:t>
        <w:br/>
        <w:t>feet posts, with a garret and a closet, a large</w:t>
        <w:br/>
        <w:t>window on each side, two trap doors, one door</w:t>
        <w:br/>
        <w:t>at the end, and a brick fire-place opposite. The</w:t>
        <w:br/>
        <w:t>exact cost of my house, paying the usual price</w:t>
        <w:br/>
        <w:t>for such materials as I used, but not counting</w:t>
        <w:br/>
        <w:t>the work, all of which was done by myself, was</w:t>
        <w:br/>
        <w:t>as follows; and I give the details because very</w:t>
        <w:br/>
        <w:t>few are able to tell exactly what their houses</w:t>
        <w:br/>
        <w:t>cost, and fewer still, if any, the separate cost of</w:t>
        <w:br/>
        <w:t>the various materials which compose them: —</w:t>
        <w:br/>
        <w:br/>
        <w:t>‘Mostly shant</w:t>
        <w:br/>
        <w:t>BOE ose ace correo ee 88.03} {</w:t>
        <w:br/>
        <w:t>Refuse shingles for roof and sides. 400</w:t>
        <w:br/>
        <w:t>Tats... ee 125</w:t>
        <w:br/>
        <w:t>‘Twosecond-hand windows with glass 243</w:t>
        <w:br/>
        <w:br/>
        <w:t>One thousand old brick... . . 400</w:t>
        <w:br/>
        <w:br/>
        <w:t>‘Two casks of lime . ++ 240. ‘That was high.</w:t>
        <w:br/>
        <w:br/>
        <w:t>oar{ ‘More than I</w:t>
        <w:br/>
        <w:t>needed.</w:t>
      </w:r>
    </w:p>
    <w:p>
      <w:r>
        <w:br w:type="page"/>
      </w:r>
    </w:p>
    <w:p>
      <w:pPr>
        <w:pStyle w:val="IntenseQuote"/>
      </w:pPr>
      <w:r>
        <w:t>Page-7996</w:t>
      </w:r>
    </w:p>
    <w:p>
      <w:r>
        <w:t>ECONOMY 63</w:t>
        <w:br/>
        <w:br/>
        <w:t>+ 9015</w:t>
        <w:br/>
        <w:t>390</w:t>
        <w:br/>
        <w:t>ow</w:t>
        <w:br/>
        <w:t>010</w:t>
        <w:br/>
        <w:t>oor</w:t>
        <w:br/>
        <w:br/>
        <w:t>140}</w:t>
        <w:br/>
        <w:br/>
        <w:t>. (eeu</w:t>
        <w:br/>
        <w:t>os 888 12h</w:t>
        <w:br/>
        <w:br/>
        <w:t>part on my back.</w:t>
        <w:br/>
        <w:br/>
        <w:t xml:space="preserve"> </w:t>
        <w:br/>
        <w:br/>
        <w:t>These are all the materials excepting the</w:t>
        <w:br/>
        <w:t>timber, stones, and sand, which I claimed by</w:t>
        <w:br/>
        <w:t>squatter’s right. I have also a small wood-shed</w:t>
        <w:br/>
        <w:t>adjoining, made chiefly of the stuff which was</w:t>
        <w:br/>
        <w:t>left after building the house.</w:t>
        <w:br/>
        <w:br/>
        <w:t>I intend to build me a house which will sur-</w:t>
        <w:br/>
        <w:t>pass any on the main street in Concord in grand-</w:t>
        <w:br/>
        <w:t>eur and luxury, as soon as it pleases me as much</w:t>
        <w:br/>
        <w:t>and will cost me no more than my present one.</w:t>
        <w:br/>
        <w:br/>
        <w:t>I thus found that the student who wishes for</w:t>
        <w:br/>
        <w:t>a shelter can obtain one for a lifetime at an ex-</w:t>
        <w:br/>
        <w:t>pense not greater than the rent which he now</w:t>
        <w:br/>
        <w:t>pays annually. If I seem to boast more than is</w:t>
        <w:br/>
        <w:t>becoming, my excuse is that I brag for human-</w:t>
        <w:br/>
        <w:t>ity rather than for myself; and my short-com-</w:t>
        <w:br/>
        <w:t>ings and inconsistencies do not affect the truth</w:t>
        <w:br/>
        <w:t>of my statement. Notwithstanding much cant</w:t>
        <w:br/>
        <w:t>and hypocrisy, — chaff which I find it difficult</w:t>
        <w:br/>
        <w:t>to separate from my wheat, but for which I am</w:t>
        <w:br/>
        <w:t>as sorry as any man, — I will breathe freely and</w:t>
        <w:br/>
        <w:t>stretch myself in this respect, it is such a relief</w:t>
        <w:br/>
        <w:t>to both the moral and physical system; and I</w:t>
        <w:br/>
        <w:t>am resolved that I will not through humility</w:t>
      </w:r>
    </w:p>
    <w:p>
      <w:r>
        <w:br w:type="page"/>
      </w:r>
    </w:p>
    <w:p>
      <w:pPr>
        <w:pStyle w:val="IntenseQuote"/>
      </w:pPr>
      <w:r>
        <w:t>Page-7997</w:t>
      </w:r>
    </w:p>
    <w:p>
      <w:r>
        <w:t>64 WALDEN</w:t>
        <w:br/>
        <w:br/>
        <w:t>become the devil’s attorney. I will endeavor to</w:t>
        <w:br/>
        <w:t>speak a good word for the truth. At Cambridge</w:t>
        <w:br/>
        <w:t>College the mere rent of a student’s room, which</w:t>
        <w:br/>
        <w:t>is only a little larger than my own, is thirty dol-</w:t>
        <w:br/>
        <w:t>lars each year, though the corporation had the</w:t>
        <w:br/>
        <w:t>advantage of building thirty-two side by side</w:t>
        <w:br/>
        <w:t>and under one roof, and the occupant suffers</w:t>
        <w:br/>
        <w:t>the inconvenience of many and noisy neighbors,</w:t>
        <w:br/>
        <w:t>and perhaps a residence in the fourth story. I</w:t>
        <w:br/>
        <w:t>cannot but think that if we had more true wis-</w:t>
        <w:br/>
        <w:t>dom in these respects, not only less education</w:t>
        <w:br/>
        <w:t>would be needed, because, forsooth, more would</w:t>
        <w:br/>
        <w:t>already have been acquired, but the pecuniary</w:t>
        <w:br/>
        <w:t>expense of getting an education would in a</w:t>
        <w:br/>
        <w:t>great measure vanish. Those conveniences</w:t>
        <w:br/>
        <w:t>which the student requires at Cambridge or</w:t>
        <w:br/>
        <w:t>elsewhere cost him or somebody else ten times</w:t>
        <w:br/>
        <w:t>as great a sacrifice of life as they would with</w:t>
        <w:br/>
        <w:t>proper management on both sides. ‘Those</w:t>
        <w:br/>
        <w:t>things for which the most money is demanded</w:t>
        <w:br/>
        <w:t>are never the things which the student most</w:t>
        <w:br/>
        <w:t>wants, Tuition, for instance, is an important</w:t>
        <w:br/>
        <w:t>item in the term bill, while for the far more</w:t>
        <w:br/>
        <w:t>valuable education which he gets by associating</w:t>
        <w:br/>
        <w:t>with the most cultivated of his contemporaries</w:t>
        <w:br/>
        <w:t>no charge is made. The mode of founding a</w:t>
        <w:br/>
        <w:t>college is, commonly, to get up a subscription</w:t>
        <w:br/>
        <w:t>of dollars and cents, and then following blindly</w:t>
        <w:br/>
        <w:t>the principles of a division of labor to its ex-</w:t>
        <w:br/>
        <w:t>treme, a principle which should never be fol-</w:t>
      </w:r>
    </w:p>
    <w:p>
      <w:r>
        <w:br w:type="page"/>
      </w:r>
    </w:p>
    <w:p>
      <w:pPr>
        <w:pStyle w:val="IntenseQuote"/>
      </w:pPr>
      <w:r>
        <w:t>Page-7998</w:t>
      </w:r>
    </w:p>
    <w:p>
      <w:r>
        <w:t>One of the pitch pines by the shore of Walden</w:t>
      </w:r>
    </w:p>
    <w:p>
      <w:r>
        <w:br w:type="page"/>
      </w:r>
    </w:p>
    <w:p>
      <w:pPr>
        <w:pStyle w:val="IntenseQuote"/>
      </w:pPr>
      <w:r>
        <w:t>Page-7999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Page-8000</w:t>
      </w:r>
    </w:p>
    <w:p>
      <w:r>
        <w:t>ECONOMY 65</w:t>
        <w:br/>
        <w:br/>
        <w:t>lowed but with circumspection, —to call in a</w:t>
        <w:br/>
        <w:t>contractor who makes this a subject of specula-</w:t>
        <w:br/>
        <w:t>tion, and he employs Irishmen or other opera-</w:t>
        <w:br/>
        <w:t>tives actually to lay the foundations, while the</w:t>
        <w:br/>
        <w:t>students that are to be are said to be fitting</w:t>
        <w:br/>
        <w:t>themselves for it; and for these oversights suc-</w:t>
        <w:br/>
        <w:t>cessive generations have to pay. I think that</w:t>
        <w:br/>
        <w:t>it would be better than this, for the students, or</w:t>
        <w:br/>
        <w:t>those who desire to be benefited by it, even to</w:t>
        <w:br/>
        <w:t>lay the foundation themselves. The student who</w:t>
        <w:br/>
        <w:t>secures his coveted leisure and retirement by</w:t>
        <w:br/>
        <w:t>systematically shirking any labor necessary to</w:t>
        <w:br/>
        <w:t>man obtains but an ignoble and unprofitable</w:t>
        <w:br/>
        <w:t>leisure, defrauding himself of the experience</w:t>
        <w:br/>
        <w:t>which alone can make leisure fruitful. “But,”</w:t>
        <w:br/>
        <w:t>says one, “you do not mean that the students</w:t>
        <w:br/>
        <w:t>should go to work with their hands instead of</w:t>
        <w:br/>
        <w:t>their heads?” I do not mean that exactly, but</w:t>
        <w:br/>
        <w:t>I mean something which he might think a good</w:t>
        <w:br/>
        <w:t>deal like that; I mean that they should not play</w:t>
        <w:br/>
        <w:t>life, or study it merely, while the community</w:t>
        <w:br/>
        <w:t>supports them at this expensive game, but ear-</w:t>
        <w:br/>
        <w:t>nestly live it from beginning to end. How could</w:t>
        <w:br/>
        <w:t>youths better learn to live than by at once trying</w:t>
        <w:br/>
        <w:t>the experiment of living? Methinks this would</w:t>
        <w:br/>
        <w:t>exercise their minds as much as mathematics.</w:t>
        <w:br/>
        <w:t>If I wished a boy to know something about the</w:t>
        <w:br/>
        <w:t>arts and sciences, for instance, I would not pur-</w:t>
        <w:br/>
        <w:t>sue the common course, which is merely to send</w:t>
        <w:br/>
        <w:br/>
        <w:t>him into the neighborhood of some professor,</w:t>
        <w:br/>
        <w:t>3</w:t>
      </w:r>
    </w:p>
    <w:p>
      <w:r>
        <w:br w:type="page"/>
      </w:r>
    </w:p>
    <w:p>
      <w:pPr>
        <w:pStyle w:val="IntenseQuote"/>
      </w:pPr>
      <w:r>
        <w:t>Page-8001</w:t>
      </w:r>
    </w:p>
    <w:p>
      <w:r>
        <w:t>66 WALDEN</w:t>
        <w:br/>
        <w:br/>
        <w:t>where anything is professed and practised but</w:t>
        <w:br/>
        <w:t>the art of life; — to survey the world through a</w:t>
        <w:br/>
        <w:t>telescope or a microscope, and never with his</w:t>
        <w:br/>
        <w:t>natural eye; to study chemistry, and not learn</w:t>
        <w:br/>
        <w:t>how his bread is made, or mechanics, and not</w:t>
        <w:br/>
        <w:t>learn how it is earned; to discover new satellites</w:t>
        <w:br/>
        <w:t>to Neptune, and not detect the motes in his eyes,</w:t>
        <w:br/>
        <w:t>or to what vagabond he is a satellite himself; or</w:t>
        <w:br/>
        <w:t>to be devoured by the monsters that swarm all</w:t>
        <w:br/>
        <w:t>around him, while contemplating the monsters</w:t>
        <w:br/>
        <w:t>in a drop of vinegar. Which would have ad-</w:t>
        <w:br/>
        <w:t>vanced the most at the end of a month, — the</w:t>
        <w:br/>
        <w:t>boy who had made his own jackknife from the</w:t>
        <w:br/>
        <w:t>ore which he had dug and smelted, reading as</w:t>
        <w:br/>
        <w:t>much as would be necessary for this, — or the</w:t>
        <w:br/>
        <w:t>boy who had attended the lectures on metal-</w:t>
        <w:br/>
        <w:t>lurgy at the Institute in the meanwhile, and had</w:t>
        <w:br/>
        <w:t>received a Rogers’ penknife from his father?</w:t>
        <w:br/>
        <w:t>Which would be most likely to cut his fingers?</w:t>
        <w:br/>
        <w:t>. +. To my astonishment I was informed on</w:t>
        <w:br/>
        <w:t>leaving college that I had studied navigation !—</w:t>
        <w:br/>
        <w:t>why, if I had taken one turn down the harbor</w:t>
        <w:br/>
        <w:t>I should have known more about it. Even the</w:t>
        <w:br/>
        <w:t>poor student studies and is taught only political</w:t>
        <w:br/>
        <w:t>economy, while that economy of living which is</w:t>
        <w:br/>
        <w:t>synonymous with philosophy is not even sin-</w:t>
        <w:br/>
        <w:t>cerely professed in our colleges. ‘The conse-</w:t>
        <w:br/>
        <w:t>quence is that while he is reading Adam Smith,</w:t>
        <w:br/>
        <w:t>Ricardo, and Say, he runs his father in debt</w:t>
        <w:br/>
        <w:t>irretrievably.</w:t>
      </w:r>
    </w:p>
    <w:p>
      <w:r>
        <w:br w:type="page"/>
      </w:r>
    </w:p>
    <w:p>
      <w:pPr>
        <w:pStyle w:val="IntenseQuote"/>
      </w:pPr>
      <w:r>
        <w:t>Page-8002</w:t>
      </w:r>
    </w:p>
    <w:p>
      <w:r>
        <w:t>ECONOMY 67</w:t>
        <w:br/>
        <w:br/>
        <w:t>As with our colleges, so with a hundred</w:t>
        <w:br/>
        <w:t>“modern improvements”: there is an illusion</w:t>
        <w:br/>
        <w:t>about them; there is not always a positive ad-</w:t>
        <w:br/>
        <w:t>vance. The devil goes on exacting compound</w:t>
        <w:br/>
        <w:t>interest to the last for his early share and nu-</w:t>
        <w:br/>
        <w:t>merous succeeding investments in them. Our</w:t>
        <w:br/>
        <w:t>inventions are wont to be pretty toys, which dis-</w:t>
        <w:br/>
        <w:t>tract our attention from serious things. They</w:t>
        <w:br/>
        <w:t>are but improved means to an unimproved end,</w:t>
        <w:br/>
        <w:t>an end which it was already but too easy to</w:t>
        <w:br/>
        <w:t>arrive at; as railroads lead to Boston or New</w:t>
        <w:br/>
        <w:t>York. We are in great haste to construct a</w:t>
        <w:br/>
        <w:t>magnetic telegraph from Maine to Texas; but</w:t>
        <w:br/>
        <w:t>Maine and Texas, it may be, have nothing im-</w:t>
        <w:br/>
        <w:t>portant to communicate. Either is in such a</w:t>
        <w:br/>
        <w:t>predicament as the man who was earnest to be</w:t>
        <w:br/>
        <w:t>introduced to a distinguished deaf woman, but</w:t>
        <w:br/>
        <w:t>when he was presented, and one end of her ear</w:t>
        <w:br/>
        <w:t>trumpet was put into his hand, had nothing to</w:t>
        <w:br/>
        <w:t>say. As if the main object were to talk fast and</w:t>
        <w:br/>
        <w:t>not to talk sensibly. We are eager to tunnel</w:t>
        <w:br/>
        <w:t>under the Atlantic and bring the old world some</w:t>
        <w:br/>
        <w:t>weeks nearer to the new; but perchance the</w:t>
        <w:br/>
        <w:t>first news that will leak through into the broad,</w:t>
        <w:br/>
        <w:t>flapping American ear will be that the Princess</w:t>
        <w:br/>
        <w:t>Adelaide has the whooping cough. After all,</w:t>
        <w:br/>
        <w:t>the man whose horse trots a mile in a minute</w:t>
        <w:br/>
        <w:t>does not carry the most important messages; he</w:t>
        <w:br/>
        <w:t>is not an evangelist, nor does he come round</w:t>
        <w:br/>
        <w:t>eating locusts and wild honey. I doubt if</w:t>
      </w:r>
    </w:p>
    <w:p>
      <w:r>
        <w:br w:type="page"/>
      </w:r>
    </w:p>
    <w:p>
      <w:pPr>
        <w:pStyle w:val="IntenseQuote"/>
      </w:pPr>
      <w:r>
        <w:t>Page-8003</w:t>
      </w:r>
    </w:p>
    <w:p>
      <w:r>
        <w:t>68 WALDEN</w:t>
        <w:br/>
        <w:br/>
        <w:t>Flying Childers ever carried a peck of corn to</w:t>
        <w:br/>
        <w:t>mill.</w:t>
        <w:br/>
        <w:br/>
        <w:t>One says to me, “I wonder that you do not</w:t>
        <w:br/>
        <w:t>lay up money; you love to travel; you might</w:t>
        <w:br/>
        <w:t>take the cars and go to Fitchburg to-day and</w:t>
        <w:br/>
        <w:t>see the country.” But I am wiser than that. I</w:t>
        <w:br/>
        <w:t>have learned that the swiftest traveller is he that</w:t>
        <w:br/>
        <w:t>goes afoot. I say to my friend, Suppose we try</w:t>
        <w:br/>
        <w:t>who will get there first. The distance is thirty</w:t>
        <w:br/>
        <w:t>miles; the fare ninety cents. That is almost a</w:t>
        <w:br/>
        <w:t>day’s wages. I remember when wages were</w:t>
        <w:br/>
        <w:t>sixty cents a day for laborers on this very road.</w:t>
        <w:br/>
        <w:t>Well, I start now on foot, and get there before</w:t>
        <w:br/>
        <w:t>night; I have travelled at that rate by the week</w:t>
        <w:br/>
        <w:t>together. You will in the meanwhile have</w:t>
        <w:br/>
        <w:t>earned your fare, and arrive there sometime to-</w:t>
        <w:br/>
        <w:t>morrow, or possibly this evening, if you are</w:t>
        <w:br/>
        <w:t>lucky enough to get a job in season. Instead of</w:t>
        <w:br/>
        <w:t>going to Fitchburg, you will be working here</w:t>
        <w:br/>
        <w:t>the greater part of the day. And so, if the rail-</w:t>
        <w:br/>
        <w:t>road reached round the world, I think that I</w:t>
        <w:br/>
        <w:t>should keep ahead of you; and as for seeing the</w:t>
        <w:br/>
        <w:t>country and getting experience of that kind, I</w:t>
        <w:br/>
        <w:t>should have to cut your acquaintance altogether.</w:t>
        <w:br/>
        <w:br/>
        <w:t>Such is the universal law, which no man can</w:t>
        <w:br/>
        <w:t>ever outwit, and with regard to the railroad</w:t>
        <w:br/>
        <w:t>even we may say it is as broad as it is long. To</w:t>
        <w:br/>
        <w:t>make a railroad round the world available to</w:t>
        <w:br/>
        <w:t>all mankind is equivalent to grading the whole</w:t>
        <w:br/>
        <w:t>surface of the planet. Men have an indistinct</w:t>
      </w:r>
    </w:p>
    <w:p>
      <w:r>
        <w:br w:type="page"/>
      </w:r>
    </w:p>
    <w:p>
      <w:pPr>
        <w:pStyle w:val="IntenseQuote"/>
      </w:pPr>
      <w:r>
        <w:t>Page-8004</w:t>
      </w:r>
    </w:p>
    <w:p>
      <w:r>
        <w:t>ECONOMY 69</w:t>
        <w:br/>
        <w:br/>
        <w:t>notion that if they keep up this activity of joint</w:t>
        <w:br/>
        <w:t>stocks and spades long enough all will at length</w:t>
        <w:br/>
        <w:t>ride somewhere, in next to no time, and for</w:t>
        <w:br/>
        <w:t>nothing; but though a crowd rushes to the</w:t>
        <w:br/>
        <w:t>depot, and the conductor shouts “‘All aboard !””</w:t>
        <w:br/>
        <w:t>when the smoke is blown away and the vapor</w:t>
        <w:br/>
        <w:t>condensed, it will be perceived that a few are</w:t>
        <w:br/>
        <w:t>riding, but the rest are run over, — and it will be</w:t>
        <w:br/>
        <w:t>called, and will be, “A melancholy accident.”</w:t>
        <w:br/>
        <w:t>No doubt they can ride at last who shall have</w:t>
        <w:br/>
        <w:t>earned their fare, that is, if they survive so long,</w:t>
        <w:br/>
        <w:t>but they will probably have lost their elasticity</w:t>
        <w:br/>
        <w:t>and desire to travel by that time. This spend-</w:t>
        <w:br/>
        <w:t>ing of the best part of one’s life earning money</w:t>
        <w:br/>
        <w:t>in order to enjoy a questionable liberty during</w:t>
        <w:br/>
        <w:t>the least valuable part of it, reminds me of the</w:t>
        <w:br/>
        <w:t>Englishman who went to India to make a for-</w:t>
        <w:br/>
        <w:t>tune first, in order that he might return to Eng-</w:t>
        <w:br/>
        <w:t>land and live the life of a poet. He should have</w:t>
        <w:br/>
        <w:t>gone up garret at once. “What!” exclaim a</w:t>
        <w:br/>
        <w:t>million Irishmen starting up from all the shan-</w:t>
        <w:br/>
        <w:t>ties in the land, “‘is not this railroad which we</w:t>
        <w:br/>
        <w:t>have built a good thing?” Yes, I answer,</w:t>
        <w:br/>
        <w:t>comparatively good, that is, you might have</w:t>
        <w:br/>
        <w:t>done worse; but I wish, as you are brothers of</w:t>
        <w:br/>
        <w:t>mine, that you could have spent your time bet-</w:t>
        <w:br/>
        <w:t>ter than digging in this dirt.</w:t>
        <w:br/>
        <w:br/>
        <w:t>Before I finished my house, wishing to earn</w:t>
        <w:br/>
        <w:t>ten or twelve dollars by some honest and agree-</w:t>
      </w:r>
    </w:p>
    <w:p>
      <w:r>
        <w:br w:type="page"/>
      </w:r>
    </w:p>
    <w:p>
      <w:pPr>
        <w:pStyle w:val="IntenseQuote"/>
      </w:pPr>
      <w:r>
        <w:t>Page-8005</w:t>
      </w:r>
    </w:p>
    <w:p>
      <w:r>
        <w:t>70 WALDEN</w:t>
        <w:br/>
        <w:br/>
        <w:t>able method, in order to meet my unusual ex-</w:t>
        <w:br/>
        <w:t>penses, I planted about two acres and a half of</w:t>
        <w:br/>
        <w:t>light and sandy soil near it chiefly with beans,</w:t>
        <w:br/>
        <w:t>but also a small part with potatoes, corn, peas,</w:t>
        <w:br/>
        <w:t>and turnips. The whole lot contains eleven</w:t>
        <w:br/>
        <w:t>acres, mostly growing up to pines and hickories,</w:t>
        <w:br/>
        <w:t>and was sold the preceding season for eight dol-</w:t>
        <w:br/>
        <w:t>lars and eight cents an acre. One farmer said</w:t>
        <w:br/>
        <w:t>that it was “good for nothing but to raise cheep-</w:t>
        <w:br/>
        <w:t>ing squirrels on.” I put no manure whatever</w:t>
        <w:br/>
        <w:t>on this land, not being the owner, but merely a</w:t>
        <w:br/>
        <w:t>squatter, and not expecting to cultivate so</w:t>
        <w:br/>
        <w:t>much again, and I did not quite hoe it all once.</w:t>
        <w:br/>
        <w:t>I got out several cords of stumps in ploughing,</w:t>
        <w:br/>
        <w:t>which supplied me with fuel for a long time,</w:t>
        <w:br/>
        <w:t>and left small circles of virgin mould, easily dis-</w:t>
        <w:br/>
        <w:t>tinguishable through the summer by the greater</w:t>
        <w:br/>
        <w:t>luxuriance of the beans there. The dead and</w:t>
        <w:br/>
        <w:t>for the most part unmerchantable wood be-</w:t>
        <w:br/>
        <w:t>hind my house, and the driftwood from the</w:t>
        <w:br/>
        <w:t>pond, have supplied the remainder of my fuel.</w:t>
        <w:br/>
        <w:t>I was obliged to hire a team and a man for the</w:t>
        <w:br/>
        <w:t>ploughing, though I held the plough myself.</w:t>
        <w:br/>
        <w:t>‘My farm outgoes for the first season were, for</w:t>
        <w:br/>
        <w:t>implements, seed, work, &amp;c., $1472}. ‘The</w:t>
        <w:br/>
        <w:t>seed corn was given me. This never costs any-</w:t>
        <w:br/>
        <w:t>thing to speak of, unless you plant more than</w:t>
        <w:br/>
        <w:t>enough. I got twelve bushels of beans, and</w:t>
        <w:br/>
        <w:t>eighteen bushels of potatoes, besides some peas</w:t>
        <w:br/>
        <w:t>and sweet corn. The yellow com and turnips</w:t>
      </w:r>
    </w:p>
    <w:p>
      <w:r>
        <w:br w:type="page"/>
      </w:r>
    </w:p>
    <w:p>
      <w:pPr>
        <w:pStyle w:val="IntenseQuote"/>
      </w:pPr>
      <w:r>
        <w:t>Page-8006</w:t>
      </w:r>
    </w:p>
    <w:p>
      <w:r>
        <w:t>ECONOMY 1</w:t>
        <w:br/>
        <w:br/>
        <w:t>were too late to come to anything. My whole</w:t>
        <w:br/>
        <w:t>income from the farm was</w:t>
        <w:br/>
        <w:br/>
        <w:t xml:space="preserve"> </w:t>
        <w:br/>
        <w:br/>
        <w:t xml:space="preserve"> </w:t>
        <w:br/>
        <w:br/>
        <w:t>23.46</w:t>
        <w:br/>
        <w:t>Deducting the outgoes . se 1474</w:t>
        <w:br/>
        <w:t>‘There are left... ue 7h</w:t>
        <w:br/>
        <w:br/>
        <w:t>besides produce consumed and on hand at the</w:t>
        <w:br/>
        <w:t>time this estimate was made of the value of</w:t>
        <w:br/>
        <w:t>$4 50, — the amount on hand much more than</w:t>
        <w:br/>
        <w:t>balancing a little grass which I did not raise.</w:t>
        <w:br/>
        <w:t>All things considered, that is, considering the</w:t>
        <w:br/>
        <w:t>importance of a man’s soul and of to-day, not-</w:t>
        <w:br/>
        <w:t>withstanding the short time occupied by my</w:t>
        <w:br/>
        <w:t>experiment, nay, partly even because of its tran-</w:t>
        <w:br/>
        <w:t>sient character, I believe that that was doing</w:t>
        <w:br/>
        <w:t>better than any farmer in Concord did that</w:t>
        <w:br/>
        <w:t>year.</w:t>
        <w:br/>
        <w:br/>
        <w:t>The next year I did better still, for I spaded</w:t>
        <w:br/>
        <w:t>up all the land which I required, about a third</w:t>
        <w:br/>
        <w:t>of an acre, and I learned from the experience</w:t>
        <w:br/>
        <w:t>of-both years, not being in the least awed by</w:t>
        <w:br/>
        <w:t>many celebrated works on husbandry, Arthur</w:t>
        <w:br/>
        <w:t>Young among the rest, that if one would live</w:t>
        <w:br/>
        <w:t>simply and eat only the crop which he raised,</w:t>
        <w:br/>
        <w:t>and raise no more than he ate, and not exchange</w:t>
        <w:br/>
        <w:t>it for an insufficient quantity of more luxurious</w:t>
        <w:br/>
        <w:t>and expensive things, he would need to culti-</w:t>
        <w:br/>
        <w:br/>
        <w:t>_ vate only a few rods of ground, and that it would</w:t>
        <w:br/>
        <w:t>be cheaper to spade up that than to use oxen</w:t>
        <w:br/>
        <w:t>to plough it, and to select a fresh spot from time</w:t>
        <w:br/>
        <w:t>to time than to manure the old, and he could</w:t>
      </w:r>
    </w:p>
    <w:p>
      <w:r>
        <w:br w:type="page"/>
      </w:r>
    </w:p>
    <w:p>
      <w:pPr>
        <w:pStyle w:val="IntenseQuote"/>
      </w:pPr>
      <w:r>
        <w:t>Page-8007</w:t>
      </w:r>
    </w:p>
    <w:p>
      <w:r>
        <w:t>72 WALDEN</w:t>
        <w:br/>
        <w:br/>
        <w:t>do all his necessary farm work as it were with</w:t>
        <w:br/>
        <w:t>his left hand at odd hours in the summer; and</w:t>
        <w:br/>
        <w:t>thus he would not be tied to an ox, or horse, or</w:t>
        <w:br/>
        <w:t>cow, or pig, as at present. I desire to speak</w:t>
        <w:br/>
        <w:t>impartially on this point, and as one not inter-</w:t>
        <w:br/>
        <w:t>ested in the success or failure of the present</w:t>
        <w:br/>
        <w:t>economical and social arrangements. I was</w:t>
        <w:br/>
        <w:t>more independent than any farmer in Concord,</w:t>
        <w:br/>
        <w:t>for I was not anchored to a house or farm, but</w:t>
        <w:br/>
        <w:t>could follow the bent of my genius, which is a</w:t>
        <w:br/>
        <w:t>very crooked one, every moment. Besides being</w:t>
        <w:br/>
        <w:t>better off than they already, if my house had</w:t>
        <w:br/>
        <w:t>been burned or my crops had failed, I should</w:t>
        <w:br/>
        <w:t>have been nearly as well off as before.</w:t>
        <w:br/>
        <w:br/>
        <w:t>I am wont to think that men are not so much</w:t>
        <w:br/>
        <w:t>the keepers of herds as herds are the keepers of</w:t>
        <w:br/>
        <w:t>men, the former are so much the freer. Men</w:t>
        <w:br/>
        <w:t>and oxen exchange work; but if we consider</w:t>
        <w:br/>
        <w:t>necessary work only, the oxen will be seen to</w:t>
        <w:br/>
        <w:t>have greatly the advantage, their farm is so</w:t>
        <w:br/>
        <w:t>much the larger. Man does some of his part</w:t>
        <w:br/>
        <w:t>of the exchange work in his six weeks of haying,</w:t>
        <w:br/>
        <w:t>and it is no boy’s play. Certainly no nation</w:t>
        <w:br/>
        <w:t>that lived simply in all respects, that is, no</w:t>
        <w:br/>
        <w:t>nation of philosophers, would commit so great</w:t>
        <w:br/>
        <w:t>a blunder as to use the labor of animals. True,</w:t>
        <w:br/>
        <w:t>there never was and is not likely soon to be a</w:t>
        <w:br/>
        <w:t>nation of philosophers, nor am I certain it is</w:t>
        <w:br/>
        <w:t>desirable that there should be. However, I</w:t>
        <w:br/>
        <w:t>should never have broken a horse or bull and</w:t>
      </w:r>
    </w:p>
    <w:p>
      <w:r>
        <w:br w:type="page"/>
      </w:r>
    </w:p>
    <w:p>
      <w:pPr>
        <w:pStyle w:val="IntenseQuote"/>
      </w:pPr>
      <w:r>
        <w:t>Page-8008</w:t>
      </w:r>
    </w:p>
    <w:p>
      <w:r>
        <w:t>ECONOMY 73</w:t>
        <w:br/>
        <w:br/>
        <w:t>taken him to board for any work he might do</w:t>
        <w:br/>
        <w:t>for me, for fear I should become a horseman or</w:t>
        <w:br/>
        <w:t>a herdsman merely; and if society seems to be</w:t>
        <w:br/>
        <w:t>the gainer by so doing, are we certain that what</w:t>
        <w:br/>
        <w:t>is one man’s gain is not another’s loss, and that</w:t>
        <w:br/>
        <w:t>the stable-boy has equal cause with his master</w:t>
        <w:br/>
        <w:t>to be satisfied? Granted that some public works</w:t>
        <w:br/>
        <w:t>would not have been constructed without this</w:t>
        <w:br/>
        <w:t>aid, and let man share the glory of such with</w:t>
        <w:br/>
        <w:t>the ox and horse; does it follow that he could</w:t>
        <w:br/>
        <w:t>not have accomplished works yet more worthy</w:t>
        <w:br/>
        <w:t>of himself in that case? When men begin to</w:t>
        <w:br/>
        <w:t>do, not merely unnecessary or artistic, but</w:t>
        <w:br/>
        <w:t>luxurious and idle work, with their assistance,</w:t>
        <w:br/>
        <w:t>it is inevitable that a few do all the exchange</w:t>
        <w:br/>
        <w:t>work with the oxen, or, in other words, become</w:t>
        <w:br/>
        <w:t>the slaves of the strongest. Man thus not only</w:t>
        <w:br/>
        <w:t>works for the animal within him, but, for a</w:t>
        <w:br/>
        <w:t>symbol of this, he works for the animal without</w:t>
        <w:br/>
        <w:t>him. Though we have many substantial houses</w:t>
        <w:br/>
        <w:t>of brick or stone, the prosperity of the farmer</w:t>
        <w:br/>
        <w:t>is still measured by the degree to which the barn</w:t>
        <w:br/>
        <w:t>overshadows the house. This town is said to</w:t>
        <w:br/>
        <w:t>have the largest houses for oxen, cows, and</w:t>
        <w:br/>
        <w:t>horses hereabouts, and it is not behindhand in</w:t>
        <w:br/>
        <w:t>its public buildings; but there are very few halls</w:t>
        <w:br/>
        <w:t>for free worship or free speech in this county.</w:t>
        <w:br/>
        <w:t>It should not be by their architecture, but why</w:t>
        <w:br/>
        <w:t>not even by their power of abstract thought,</w:t>
        <w:br/>
        <w:t>that nations should seek to commemorate them-</w:t>
      </w:r>
    </w:p>
    <w:p>
      <w:r>
        <w:br w:type="page"/>
      </w:r>
    </w:p>
    <w:p>
      <w:pPr>
        <w:pStyle w:val="IntenseQuote"/>
      </w:pPr>
      <w:r>
        <w:t>Page-8009</w:t>
      </w:r>
    </w:p>
    <w:p>
      <w:r>
        <w:t>4 WALDEN</w:t>
        <w:br/>
        <w:br/>
        <w:t>selves? How much more admirable the Bhagvat-</w:t>
        <w:br/>
        <w:t>Geeta than all the ruins of the East! Towers</w:t>
        <w:br/>
        <w:t>and temples are the luxury of princes. A simple</w:t>
        <w:br/>
        <w:t>and independent mind does not toil at the bid-</w:t>
        <w:br/>
        <w:t>ding of any prince. Genius is not a retainer to</w:t>
        <w:br/>
        <w:t>any emperor, nor is its material silver, or gold,</w:t>
        <w:br/>
        <w:t>or marble, except to a trifling extent. ‘To what</w:t>
        <w:br/>
        <w:t>end, pray, is so much stone hammered? In</w:t>
        <w:br/>
        <w:t>‘Arcadia, when I was there, I did not see any</w:t>
        <w:br/>
        <w:t>hammering stone. Nations are possessed with</w:t>
        <w:br/>
        <w:t>an insane ambition to perpetuate the memory</w:t>
        <w:br/>
        <w:t>of themselves by the amount of hammered</w:t>
        <w:br/>
        <w:t>stone they leave. What if equal pains were</w:t>
        <w:br/>
        <w:t>taken to smooth and polish their manners?</w:t>
        <w:br/>
        <w:t>One piece of good sense would be more memo-</w:t>
        <w:br/>
        <w:t>rable than a monument as high as the moon.</w:t>
        <w:br/>
        <w:t>Llove better to see stones in place. ‘The grandeur</w:t>
        <w:br/>
        <w:t>of Thebes was a vulgar grandeur. More sensible</w:t>
        <w:br/>
        <w:t>is a rod of stone wall that bounds an honest</w:t>
        <w:br/>
        <w:t>man’s field than a hundred-gated ‘Thebes that</w:t>
        <w:br/>
        <w:t>has wandered farther from the true end of life.</w:t>
        <w:br/>
        <w:t>The religion and civilization which are bar-</w:t>
        <w:br/>
        <w:t>barie and heathenish build splendid temples;</w:t>
        <w:br/>
        <w:t>but what you might call Christianity does not.</w:t>
        <w:br/>
        <w:t>Most of the stone a nation hammers goes toward</w:t>
        <w:br/>
        <w:t>its tomb only. It buries itself alive. As for the</w:t>
        <w:br/>
        <w:t>Pyramids, there is nothing to wonder at in them</w:t>
        <w:br/>
        <w:t>so much as the fact that so many men could be</w:t>
        <w:br/>
        <w:t>found degraded enough to spend their lives</w:t>
        <w:br/>
        <w:t>constructing a tomb for some ambitious booby,</w:t>
      </w:r>
    </w:p>
    <w:p>
      <w:r>
        <w:br w:type="page"/>
      </w:r>
    </w:p>
    <w:p>
      <w:pPr>
        <w:pStyle w:val="IntenseQuote"/>
      </w:pPr>
      <w:r>
        <w:t>Page-8010</w:t>
      </w:r>
    </w:p>
    <w:p>
      <w:r>
        <w:t>qoungg, unuuoriupy 293 “Suspying 2yqnd smownf pow + passuery</w:t>
      </w:r>
    </w:p>
    <w:p>
      <w:r>
        <w:br w:type="page"/>
      </w:r>
    </w:p>
    <w:p>
      <w:pPr>
        <w:pStyle w:val="IntenseQuote"/>
      </w:pPr>
      <w:r>
        <w:t>Page-8011</w:t>
      </w:r>
    </w:p>
    <w:p/>
    <w:p>
      <w:r>
        <w:br w:type="page"/>
      </w:r>
    </w:p>
    <w:p>
      <w:pPr>
        <w:pStyle w:val="IntenseQuote"/>
      </w:pPr>
      <w:r>
        <w:t>Page-8012</w:t>
      </w:r>
    </w:p>
    <w:p>
      <w:r>
        <w:t>ECONOMY 15</w:t>
        <w:br/>
        <w:br/>
        <w:t>whom it would have been wiser and manlier</w:t>
        <w:br/>
        <w:t>to have drowned in the Nile, and then given</w:t>
        <w:br/>
        <w:t>his body to the dogs. I might possibly invent</w:t>
        <w:br/>
        <w:t>some excuse for them and him, but I have no</w:t>
        <w:br/>
        <w:t>time for it. As for the religion and love of art</w:t>
        <w:br/>
        <w:t>of the builders, it is much the same all the world</w:t>
        <w:br/>
        <w:t>over, whether the building be an Egyptian</w:t>
        <w:br/>
        <w:t>temple or the United States Bank. It costs</w:t>
        <w:br/>
        <w:t>more than it comes to. The mainspring is</w:t>
        <w:br/>
        <w:t>vanity, assisted by the love of garlic and bread</w:t>
        <w:br/>
        <w:t>and butter. Mr. Balcom, a promising young</w:t>
        <w:br/>
        <w:t>architect, designs it on the back of his Vitruvius,</w:t>
        <w:br/>
        <w:t>with hard pencil and ruler, and the job is let out</w:t>
        <w:br/>
        <w:t>to Dobson &amp; Sons, stonecutters. When the</w:t>
        <w:br/>
        <w:t>thirty centuries begin to look down on it, man-</w:t>
        <w:br/>
        <w:t>kind begin to look up at it. As for your high</w:t>
        <w:br/>
        <w:t>towers and monuments, there was a crazy fellow</w:t>
        <w:br/>
        <w:t>once in this town who undertook to dig through</w:t>
        <w:br/>
        <w:t>to China, and he got so far that, as he said, he</w:t>
        <w:br/>
        <w:t>heard the Chinese pots and kettles rattle; but</w:t>
        <w:br/>
        <w:t>I think that I shall not go out of my way to ad-</w:t>
        <w:br/>
        <w:t>mire the hole which he made. Many are con-</w:t>
        <w:br/>
        <w:t>cerned about the monuments of the West and</w:t>
        <w:br/>
        <w:t>East, — to know who built them. For my part,</w:t>
        <w:br/>
        <w:t>I should like to know who in those days did not</w:t>
        <w:br/>
        <w:t>build them, — who were above such trifling.</w:t>
        <w:br/>
        <w:t>But to proceed with my statistics.</w:t>
        <w:br/>
        <w:br/>
        <w:t>By surveying, carpentry, and day-labor of</w:t>
        <w:br/>
        <w:t>various other kinds in the village in the mean-</w:t>
        <w:br/>
        <w:t>while, for I have as many trades as fingers, I</w:t>
      </w:r>
    </w:p>
    <w:p>
      <w:r>
        <w:br w:type="page"/>
      </w:r>
    </w:p>
    <w:p>
      <w:pPr>
        <w:pStyle w:val="IntenseQuote"/>
      </w:pPr>
      <w:r>
        <w:t>Page-8013</w:t>
      </w:r>
    </w:p>
    <w:p>
      <w:r>
        <w:t>76 WALDEN</w:t>
        <w:br/>
        <w:br/>
        <w:t>had eared $18 4. The expense of food for</w:t>
        <w:br/>
        <w:t>eight months, namely, from July 4th to March</w:t>
        <w:br/>
        <w:t>Ist, the time when these estimates were made,</w:t>
        <w:br/>
        <w:t>though I lived there more than two years, — not</w:t>
        <w:br/>
        <w:t>counting potatoes, a little green corn, and some</w:t>
        <w:br/>
        <w:t>peas, which I had raised, nor considering the</w:t>
        <w:br/>
        <w:t>value of what was on hand at the last date, was</w:t>
        <w:br/>
        <w:br/>
        <w:t>- 81784</w:t>
        <w:br/>
        <w:t>: 173. Cheapest form of the saccharine.</w:t>
        <w:br/>
        <w:br/>
        <w:t>‘Coats more than Indian meal,</w:t>
        <w:br/>
        <w:br/>
        <w:t>088 1 both money and trouble.</w:t>
        <w:br/>
        <w:br/>
        <w:t>ecco</w:t>
        <w:br/>
        <w:t>Bees</w:t>
        <w:br/>
        <w:t>Prey</w:t>
        <w:br/>
        <w:br/>
        <w:t>pry susmedso Ty</w:t>
        <w:br/>
        <w:br/>
        <w:t xml:space="preserve"> </w:t>
        <w:br/>
        <w:br/>
        <w:t>Yes, I did eat 88 74, all told; but I should not</w:t>
        <w:br/>
        <w:t>thus unblushingly publish my guilt, if I did not</w:t>
        <w:br/>
        <w:t>know that most of my readers were equally</w:t>
        <w:br/>
        <w:t>guilty with myself, and that their deeds would</w:t>
        <w:br/>
        <w:t>look no better in print. ‘The next year I some-</w:t>
        <w:br/>
        <w:t>times caught a mess of fish for my dinner, and</w:t>
        <w:br/>
        <w:t>once I wént so far as to slaughter a woodchuck</w:t>
        <w:br/>
        <w:t>which ravaged my beanfield, — effect his trans-</w:t>
        <w:br/>
        <w:t>migration, as a Tartar would say, — and devour</w:t>
      </w:r>
    </w:p>
    <w:p>
      <w:r>
        <w:br w:type="page"/>
      </w:r>
    </w:p>
    <w:p>
      <w:pPr>
        <w:pStyle w:val="IntenseQuote"/>
      </w:pPr>
      <w:r>
        <w:t>Page-8014</w:t>
      </w:r>
    </w:p>
    <w:p>
      <w:r>
        <w:t>ECONOMY 7</w:t>
        <w:br/>
        <w:br/>
        <w:t>him, partly for experiment’s sake; but though</w:t>
        <w:br/>
        <w:t>it afforded me a momentary enjoyment, not-</w:t>
        <w:br/>
        <w:t>withstanding a musky flavor, I saw that the</w:t>
        <w:br/>
        <w:t>longest use would not make that a good practice,</w:t>
        <w:br/>
        <w:t>however it might seem to have your woodchucks</w:t>
        <w:br/>
        <w:t>ready dressed by the village butcher.</w:t>
        <w:br/>
        <w:br/>
        <w:t>Clothing and some incidental expenses within</w:t>
        <w:br/>
        <w:t>the same dates, though little can be inferred from</w:t>
        <w:br/>
        <w:t>this item, amounted to</w:t>
        <w:br/>
        <w:br/>
        <w:t>$8403</w:t>
        <w:br/>
        <w:t>Oj] and some household utensils... . . 200</w:t>
        <w:br/>
        <w:br/>
        <w:t>So that all the pecuniary outgoes, excepting for</w:t>
        <w:br/>
        <w:t>washing and mending, which for the most part</w:t>
        <w:br/>
        <w:t>were done out of the house, and their bills have</w:t>
        <w:br/>
        <w:t>not yet been received, —and these are all and</w:t>
        <w:br/>
        <w:t>more than all the ways by which money neces-</w:t>
        <w:br/>
        <w:t>sarily goes out in this part of the world, — were</w:t>
        <w:br/>
        <w:br/>
        <w:t>- $2812}</w:t>
        <w:br/>
        <w:br/>
        <w:t>eh</w:t>
        <w:br/>
        <w:t>87</w:t>
        <w:br/>
        <w:t>8 40t</w:t>
        <w:br/>
        <w:t>200</w:t>
        <w:br/>
        <w:br/>
        <w:t>Nai 005</w:t>
        <w:br/>
        <w:br/>
        <w:t xml:space="preserve"> </w:t>
        <w:br/>
        <w:br/>
        <w:t xml:space="preserve"> </w:t>
        <w:br/>
        <w:br/>
        <w:t>I address myself now to those of my readers who</w:t>
        <w:br/>
        <w:t>have a living to get. And to meet this I have</w:t>
        <w:br/>
        <w:t>for farm produce sold</w:t>
        <w:br/>
        <w:br/>
        <w:t xml:space="preserve"> </w:t>
        <w:br/>
        <w:br/>
        <w:t>23 46</w:t>
        <w:br/>
        <w:t>Earned by day-labor . 1834</w:t>
        <w:br/>
        <w:t>Tall: sessy eee enw ane $3078</w:t>
      </w:r>
    </w:p>
    <w:p>
      <w:r>
        <w:br w:type="page"/>
      </w:r>
    </w:p>
    <w:p>
      <w:pPr>
        <w:pStyle w:val="IntenseQuote"/>
      </w:pPr>
      <w:r>
        <w:t>Page-8015</w:t>
      </w:r>
    </w:p>
    <w:p>
      <w:r>
        <w:t>73 WALDEN</w:t>
        <w:br/>
        <w:br/>
        <w:t>which subtracted from the sum of the outgoes</w:t>
        <w:br/>
        <w:t>leaves a balance of $25 213 on the one side, —</w:t>
        <w:br/>
        <w:t>this being very nearly the means with which I</w:t>
        <w:br/>
        <w:t>started, and the measure of expenses to be</w:t>
        <w:br/>
        <w:t>incurred, — and on the other, besides the leisure</w:t>
        <w:br/>
        <w:t>and independence and health thus secured, a</w:t>
        <w:br/>
        <w:t>comfortable house for me as long as I choose</w:t>
        <w:br/>
        <w:t>to occupy it.</w:t>
        <w:br/>
        <w:br/>
        <w:t>These statistics, however accidental and there-</w:t>
        <w:br/>
        <w:t>fore uninstructive they may appear, as they</w:t>
        <w:br/>
        <w:t>have a certain completeness, have a certain</w:t>
        <w:br/>
        <w:t>value also. Nothing was given me of which I</w:t>
        <w:br/>
        <w:t>have not rendered some account. It appears</w:t>
        <w:br/>
        <w:t>from the above estimate, that my food alone</w:t>
        <w:br/>
        <w:t>cost me in money about twenty-seven cents a</w:t>
        <w:br/>
        <w:t>week. It was, for nearly two years after this,</w:t>
        <w:br/>
        <w:t>rye and Indian meal without yeast, potatoes,</w:t>
        <w:br/>
        <w:t>rice, a very little salt pork, molasses, and salt,</w:t>
        <w:br/>
        <w:t>and my drink water. It was fit that I should</w:t>
        <w:br/>
        <w:t>live on rice, mainly, who loved so well the phil-</w:t>
        <w:br/>
        <w:t>osophy of India. To meet the objections of</w:t>
        <w:br/>
        <w:t>some inveterate cavillers, I may as well state</w:t>
        <w:br/>
        <w:t>that if I dined out occasionally, as I always</w:t>
        <w:br/>
        <w:t>had done, and I trust shall have opportunities</w:t>
        <w:br/>
        <w:t>to do again, it was frequently to the detriment</w:t>
        <w:br/>
        <w:t>of my domestic arrangements. But the dining</w:t>
        <w:br/>
        <w:t>out, being, as I have stated, constant element,</w:t>
        <w:br/>
        <w:t>does not in the least affect a comparative state-</w:t>
        <w:br/>
        <w:t>ment like this.</w:t>
        <w:br/>
        <w:br/>
        <w:t>I learned from my two years’ experience that</w:t>
      </w:r>
    </w:p>
    <w:p>
      <w:r>
        <w:br w:type="page"/>
      </w:r>
    </w:p>
    <w:p>
      <w:pPr>
        <w:pStyle w:val="IntenseQuote"/>
      </w:pPr>
      <w:r>
        <w:t>Page-8016</w:t>
      </w:r>
    </w:p>
    <w:p>
      <w:r>
        <w:t>ECONOMY 79</w:t>
        <w:br/>
        <w:br/>
        <w:t>it would cost incredibly little trouble to obtain</w:t>
        <w:br/>
        <w:t>one’s necessary food, even in this latitude; that</w:t>
        <w:br/>
        <w:t>a man may use as simple a diet as the animals,</w:t>
        <w:br/>
        <w:t>and yet retain health and strength. I have made</w:t>
        <w:br/>
        <w:t>a satisfactory dinner, satisfactory on several</w:t>
        <w:br/>
        <w:t>accounts, simply off a dish of purslane (Portu-</w:t>
        <w:br/>
        <w:t>laca oleracea) which I gathered in my cornfield,</w:t>
        <w:br/>
        <w:t>boiled and salted. I give the Latin on account</w:t>
        <w:br/>
        <w:t>of the savoriness of the trivial name. And pray</w:t>
        <w:br/>
        <w:t>what more can a reasonable man desire, in</w:t>
        <w:br/>
        <w:t>peaceful times, in ordinary noons, than a suffi-</w:t>
        <w:br/>
        <w:t>cient number of ears of green sweet-corn boiled,</w:t>
        <w:br/>
        <w:t>with the addition of salt? Even the little variety</w:t>
        <w:br/>
        <w:t>which I used was a yielding to the demands of</w:t>
        <w:br/>
        <w:t>appetite, and not of health. Yet men have</w:t>
        <w:br/>
        <w:t>come to such a pass that they frequently starve,</w:t>
        <w:br/>
        <w:t>not for want of necessaries, but for want of</w:t>
        <w:br/>
        <w:t>luxuries; and I know a good woman who thinks</w:t>
        <w:br/>
        <w:t>that her son lost his life because he took to</w:t>
        <w:br/>
        <w:t>drinking water only.</w:t>
        <w:br/>
        <w:br/>
        <w:t>‘The reader will perceive that I am treating</w:t>
        <w:br/>
        <w:t>the subject rather from an economic than a</w:t>
        <w:br/>
        <w:t>dietetic point of view, and he will not venture</w:t>
        <w:br/>
        <w:t>to put my abstemiousness to the test unless he</w:t>
        <w:br/>
        <w:t>has a well-stocked larder.</w:t>
        <w:br/>
        <w:br/>
        <w:t>Bread I at first made of pure Indian meal</w:t>
        <w:br/>
        <w:t>and salt, genuine hoe-cakes, which I baked</w:t>
        <w:br/>
        <w:t>before my fire out of doors on a shingle or the</w:t>
        <w:br/>
        <w:t>end of a stick of timber sawed off in building my</w:t>
        <w:br/>
        <w:t>house; but it was wont to get smoked and to</w:t>
      </w:r>
    </w:p>
    <w:p>
      <w:r>
        <w:br w:type="page"/>
      </w:r>
    </w:p>
    <w:p>
      <w:pPr>
        <w:pStyle w:val="IntenseQuote"/>
      </w:pPr>
      <w:r>
        <w:t>Page-8017</w:t>
      </w:r>
    </w:p>
    <w:p>
      <w:r>
        <w:t>80 WALDEN</w:t>
        <w:br/>
        <w:br/>
        <w:t>have a piny flavor. I tried flour also; but have</w:t>
        <w:br/>
        <w:t>at last found a mixture of rye and Indian meal</w:t>
        <w:br/>
        <w:t>most convenient and agreeable. In cold weather</w:t>
        <w:br/>
        <w:t>it was no little amusement to bake several small</w:t>
        <w:br/>
        <w:t>loaves of this in succession, tending and turning</w:t>
        <w:br/>
        <w:t>them as carefully as an Egyptian his hatching</w:t>
        <w:br/>
        <w:t>eggs. They were a real cereal fruit which I</w:t>
        <w:br/>
        <w:t>ripened, and they had to my senses a fragrance</w:t>
        <w:br/>
        <w:t>like that of other noble fruits, which I kept in</w:t>
        <w:br/>
        <w:t>as long as possible by wrapping them in cloths.</w:t>
        <w:br/>
        <w:t>I made a study of the ancient and indispen-</w:t>
        <w:br/>
        <w:t>sable art of bread-making, consulting such au-</w:t>
        <w:br/>
        <w:t>thorities as offered, going back to the primitive</w:t>
        <w:br/>
        <w:t>days and first invention of the unleavened kind,</w:t>
        <w:br/>
        <w:t>when from the wildness of nuts and meats men</w:t>
        <w:br/>
        <w:t>first reached the mildness and refinement of</w:t>
        <w:br/>
        <w:t>this diet, and travelling gradually down in my</w:t>
        <w:br/>
        <w:t>studies through that accidental souring of the</w:t>
        <w:br/>
        <w:t>dough which, it is supposed, taught the leavening</w:t>
        <w:br/>
        <w:t>process, and through the various fermentations</w:t>
        <w:br/>
        <w:t>thereafter, till I came to ‘good, sweet, whole-</w:t>
        <w:br/>
        <w:t>some bread,” the staff of life. Leaven, which</w:t>
        <w:br/>
        <w:t>some deem the soul of bread, the spiritus which</w:t>
        <w:br/>
        <w:t>fills its cellular tissue, which is religiously pre-</w:t>
        <w:br/>
        <w:t>served like the -vestal fire,—some precious</w:t>
        <w:br/>
        <w:t>bottle-full, I suppose, first brought over in the</w:t>
        <w:br/>
        <w:t>Mayflower, did the business for America, and</w:t>
        <w:br/>
        <w:t>its influence is still rising, swelling, spreading,</w:t>
        <w:br/>
        <w:t>in cerealian billows over the land, — this seed</w:t>
        <w:br/>
        <w:t>I regularly and faithfully procured from the</w:t>
      </w:r>
    </w:p>
    <w:p>
      <w:r>
        <w:br w:type="page"/>
      </w:r>
    </w:p>
    <w:p>
      <w:pPr>
        <w:pStyle w:val="IntenseQuote"/>
      </w:pPr>
      <w:r>
        <w:t>Page-8018</w:t>
      </w:r>
    </w:p>
    <w:p>
      <w:r>
        <w:t>ECONOMY 81</w:t>
        <w:br/>
        <w:br/>
        <w:t>village, till at length one morning I forgot the</w:t>
        <w:br/>
        <w:t>rules, and scalded my yeast; by which accident</w:t>
        <w:br/>
        <w:t>I discovered that even this was not indispensable,</w:t>
        <w:br/>
        <w:t>—for my discoveries were not by the synthetic</w:t>
        <w:br/>
        <w:t>but analytic process,—and I have gladly</w:t>
        <w:br/>
        <w:t>omitted it since, though most housewives ear-</w:t>
        <w:br/>
        <w:t>nestly assured me that safe and wholesome bread</w:t>
        <w:br/>
        <w:t>without yeast might not be, and elderly people</w:t>
        <w:br/>
        <w:t>prophesied a speedy decay of the vital forces.</w:t>
        <w:br/>
        <w:t>Yet I find it not to be an essential ingredient,</w:t>
        <w:br/>
        <w:t>and after going without it for a year am still</w:t>
        <w:br/>
        <w:t>in the land of the living; and I am glad to</w:t>
        <w:br/>
        <w:t>escape the trivialness of carrying a bottle-full</w:t>
        <w:br/>
        <w:t>in my pocket, which would sometimes pop and</w:t>
        <w:br/>
        <w:t>discharge its contents to my discomfiture. It</w:t>
        <w:br/>
        <w:t>is simpler and more respectable to omit it. Man</w:t>
        <w:br/>
        <w:t>is an animal who more than any other can adapt</w:t>
        <w:br/>
        <w:t>himself to all climates and circumstances.</w:t>
        <w:br/>
        <w:t>Neither did I put any sal soda, or other acid</w:t>
        <w:br/>
        <w:t>or alkali, into my bread. It would seem that</w:t>
        <w:br/>
        <w:t>I made it according to the recipe which Marcus</w:t>
        <w:br/>
        <w:t>Porcius Cato gave about two centuries before</w:t>
        <w:br/>
        <w:t>Christ. “‘Panem depsticium sic facito. Manus</w:t>
        <w:br/>
        <w:t>mortariumque bene lavato. Farinam in mor-</w:t>
        <w:br/>
        <w:t>tarium indito, aque paulatim addito, subigito-</w:t>
        <w:br/>
        <w:t>que pulchre. Ubi bene subegeris, defingito,</w:t>
        <w:br/>
        <w:t>coquitoque sub testu.” Which I take to mean</w:t>
        <w:br/>
        <w:t>—‘“‘Make kneaded bread thus. Wash your</w:t>
        <w:br/>
        <w:t>hands and trough well. Put the meal into the</w:t>
        <w:br/>
        <w:t>trough, add water gradually, and knead it</w:t>
      </w:r>
    </w:p>
    <w:p>
      <w:r>
        <w:br w:type="page"/>
      </w:r>
    </w:p>
    <w:p>
      <w:pPr>
        <w:pStyle w:val="IntenseQuote"/>
      </w:pPr>
      <w:r>
        <w:t>Page-8019</w:t>
      </w:r>
    </w:p>
    <w:p>
      <w:r>
        <w:t>82 WALDEN</w:t>
        <w:br/>
        <w:br/>
        <w:t>thoroughly. When you have kneaded it well,</w:t>
        <w:br/>
        <w:t>mould it, and bake it under @ cover,” that is,</w:t>
        <w:br/>
        <w:t>in a baking-kettle. Not a word about leaven.</w:t>
        <w:br/>
        <w:t>But I did not always use this staff of life. At</w:t>
        <w:br/>
        <w:t>one time, owing to the emptiness of my purse,</w:t>
        <w:br/>
        <w:t>I saw none of it for more than a month.</w:t>
        <w:br/>
        <w:br/>
        <w:t>Every New Englander might easily raise all</w:t>
        <w:br/>
        <w:t>his own breadstufis in this land of rye and Indian</w:t>
        <w:br/>
        <w:t>corn, and not depend on distant and fluctuating</w:t>
        <w:br/>
        <w:t>markets for them. Yet so far are we from</w:t>
        <w:br/>
        <w:t>simplicity and independence that, in Concord,</w:t>
        <w:br/>
        <w:t>fresh and sweet meal is rarely sold in the shops,</w:t>
        <w:br/>
        <w:t>and hominy and corn in a still coarser form</w:t>
        <w:br/>
        <w:t>are hardly used by any. For the most part the</w:t>
        <w:br/>
        <w:t>farmer gives to his cattle and hogs the grain of</w:t>
        <w:br/>
        <w:t>his own producing, and buys flour, which is at</w:t>
        <w:br/>
        <w:t>least no more wholesome, at a greater cost, at</w:t>
        <w:br/>
        <w:t>the store. I saw that I could easily raise my</w:t>
        <w:br/>
        <w:t>bushel or two of rye and Indian comm, for the</w:t>
        <w:br/>
        <w:t>former will grow on the poorest land, and the</w:t>
        <w:br/>
        <w:t>latter does not require the best, and grind them</w:t>
        <w:br/>
        <w:t>in a hand-mill, and so do without rice and</w:t>
        <w:br/>
        <w:t>pork; and if I must have some concentrated</w:t>
        <w:br/>
        <w:t>sweet, I found by experiment that I could make</w:t>
        <w:br/>
        <w:t>a very good molasses either of pumpkins or</w:t>
        <w:br/>
        <w:t>beets, and I knew that I needed only to set out</w:t>
        <w:br/>
        <w:t>a few maples to obtain it more easily still, and</w:t>
        <w:br/>
        <w:t>while these were growing I could use various</w:t>
        <w:br/>
        <w:t>substitutes besides those which I have named.</w:t>
        <w:br/>
        <w:t>“For,” as the Forefathers sang, —</w:t>
      </w:r>
    </w:p>
    <w:p>
      <w:r>
        <w:br w:type="page"/>
      </w:r>
    </w:p>
    <w:p>
      <w:pPr>
        <w:pStyle w:val="IntenseQuote"/>
      </w:pPr>
      <w:r>
        <w:t>Page-8020</w:t>
      </w:r>
    </w:p>
    <w:p>
      <w:r>
        <w:t>ECONOMY 83</w:t>
        <w:br/>
        <w:br/>
        <w:t>“we can make liquor to sweeten our lips</w:t>
        <w:br/>
        <w:t>(Of pumpkins and parsnips and walnut-tree chips.”</w:t>
        <w:br/>
        <w:t>Finally, as for salt, that grossest of groceries, to</w:t>
        <w:br/>
        <w:t>obtain this might be a fit occasion for a visit to</w:t>
        <w:br/>
        <w:t>the seashore, or, if I did without it altogether,</w:t>
        <w:br/>
        <w:t>I should probably drink the less water. I do</w:t>
        <w:br/>
        <w:t>not learn that the Indians ever troubled them-</w:t>
        <w:br/>
        <w:br/>
        <w:t>selves to go after it.</w:t>
        <w:br/>
        <w:br/>
        <w:t>Thus I could avoid all trade and barter, so far</w:t>
        <w:br/>
        <w:t>as my food was concerned, and having a shelter</w:t>
        <w:br/>
        <w:t>already, it would only remain to get clothing</w:t>
        <w:br/>
        <w:t>and fuel. The pantaloons which I now wear</w:t>
        <w:br/>
        <w:t>were woven in a farmer’s family, — thank</w:t>
        <w:br/>
        <w:t>Heaven there is so much virtue still in man;</w:t>
        <w:br/>
        <w:t>for I think the fall from the farmer to the opera-</w:t>
        <w:br/>
        <w:t>tive as great and memorable as that from the</w:t>
        <w:br/>
        <w:t>man to the farmer;—and in a new country</w:t>
        <w:br/>
        <w:t>fuel is an encumbrance. As for a habitat, if I</w:t>
        <w:br/>
        <w:t>were not permitted still to squat, I might pur-</w:t>
        <w:br/>
        <w:t>chase one acre at the same price for which the</w:t>
        <w:br/>
        <w:t>land I cultivated was sold—namely, eight</w:t>
        <w:br/>
        <w:t>dollars and eight cents. But as it was, I con-</w:t>
        <w:br/>
        <w:t>sidered that I enhanced the value of the land by</w:t>
        <w:br/>
        <w:t>squatting on it.</w:t>
        <w:br/>
        <w:br/>
        <w:t>There is a certain class of unbelievers who</w:t>
        <w:br/>
        <w:t>sometimes ask me such questions as, if I think</w:t>
        <w:br/>
        <w:t>that I can live on vegetable food alone; and to</w:t>
        <w:br/>
        <w:t>strike at the root of the matter at once, — for</w:t>
        <w:br/>
        <w:t>the root is faith, —I am accustomed to answer</w:t>
        <w:br/>
        <w:t>such, that I can live on board nails. If they</w:t>
      </w:r>
    </w:p>
    <w:p>
      <w:r>
        <w:br w:type="page"/>
      </w:r>
    </w:p>
    <w:p>
      <w:pPr>
        <w:pStyle w:val="IntenseQuote"/>
      </w:pPr>
      <w:r>
        <w:t>Page-8021</w:t>
      </w:r>
    </w:p>
    <w:p>
      <w:r>
        <w:t>84 WALDEN</w:t>
        <w:br/>
        <w:br/>
        <w:t>cannot understand that, they cannot under-</w:t>
        <w:br/>
        <w:t>stand much that I have to say. For my part,</w:t>
        <w:br/>
        <w:t>I am glad to hear of experiments of this kind</w:t>
        <w:br/>
        <w:t>being tried; as that a young man tried for a</w:t>
        <w:br/>
        <w:t>fortnight to live on hard, raw corn on the ear,</w:t>
        <w:br/>
        <w:t>using his teeth for all mortar. The squirrel</w:t>
        <w:br/>
        <w:t>tribe tried the same and succeeded. The human</w:t>
        <w:br/>
        <w:t>race is interested in these experiments, though</w:t>
        <w:br/>
        <w:t>a few old women who are incapacitated for</w:t>
        <w:br/>
        <w:t>them, or who own their thirds in mills, may be</w:t>
        <w:br/>
        <w:t>alarmed.</w:t>
        <w:br/>
        <w:br/>
        <w:t>‘My furniture, part of which I made myself,</w:t>
        <w:br/>
        <w:t>and the rest cost me nothing of which I have</w:t>
        <w:br/>
        <w:t>not rendered an account, consisted of a bed, a</w:t>
        <w:br/>
        <w:t>table, a desk, three chairs, a looking-glass three</w:t>
        <w:br/>
        <w:t>inches in diameter, a pair of tongs and andirons,</w:t>
        <w:br/>
        <w:t>a kettle, a skillet, and a frying-pan, a dipper, a</w:t>
        <w:br/>
        <w:t>wash-bowl, two knives and forks, three plates,</w:t>
        <w:br/>
        <w:t>one cup, one spoon, a jug for oil, a jug for mo-</w:t>
        <w:br/>
        <w:t>lasses, and a japanned lamp. None is so poor</w:t>
        <w:br/>
        <w:t>that he need sit on a pumpkin. That is shift-</w:t>
        <w:br/>
        <w:t>lessness. ‘There is a plenty of such chairs as I</w:t>
        <w:br/>
        <w:t>like best in the village garrets to be had for tak-</w:t>
        <w:br/>
        <w:t>ing them away. Furniture! Thank God, I can</w:t>
        <w:br/>
        <w:t>sit and I can stand without the aid of a furniture</w:t>
        <w:br/>
        <w:t>warehouse. What man but a philosopher would</w:t>
        <w:br/>
        <w:t>not be ashamed to see his furniture packed in a</w:t>
        <w:br/>
        <w:t>cart and going up country exposed to the light</w:t>
        <w:br/>
        <w:t>of heaven and the eyes of men, a beggarly ac-</w:t>
      </w:r>
    </w:p>
    <w:p>
      <w:r>
        <w:br w:type="page"/>
      </w:r>
    </w:p>
    <w:p>
      <w:pPr>
        <w:pStyle w:val="IntenseQuote"/>
      </w:pPr>
      <w:r>
        <w:t>Page-8022</w:t>
      </w:r>
    </w:p>
    <w:p>
      <w:r>
        <w:t>ECONOMY 85</w:t>
        <w:br/>
        <w:br/>
        <w:t>count of empty boxes? That is Spaulding’s</w:t>
        <w:br/>
        <w:t>furniture. I could never tell from inspecting</w:t>
        <w:br/>
        <w:t>such a load whether it belonged to a so-called</w:t>
        <w:br/>
        <w:t>rich man or a poor one; the owner always</w:t>
        <w:br/>
        <w:t>seemed poverty-stricken. Indeed, the more</w:t>
        <w:br/>
        <w:t>you have of such things the poorer you are.</w:t>
        <w:br/>
        <w:t>Each load looks as if it contained the contents</w:t>
        <w:br/>
        <w:t>of a dozen shanties; and if one shanty is poor,</w:t>
        <w:br/>
        <w:t>this is a dozen times as poor. Pray, for what</w:t>
        <w:br/>
        <w:t>do we move ever but to get rid of our furniture,</w:t>
        <w:br/>
        <w:t>our exuvie; at last to go from this world to</w:t>
        <w:br/>
        <w:t>another newly furnished, and leave this to be</w:t>
        <w:br/>
        <w:t>burned? It is the same as if all these traps</w:t>
        <w:br/>
        <w:t>were buckled to a man’s belt, and he could not</w:t>
        <w:br/>
        <w:t>move over the rough country where our lines</w:t>
        <w:br/>
        <w:t>are cast without dragging them, — dragging his</w:t>
        <w:br/>
        <w:t>trap. He was a lucky fox that left his tail in</w:t>
        <w:br/>
        <w:t>the trap. The muskrat will gnaw his third leg</w:t>
        <w:br/>
        <w:t>off to be free. No wonder man has lost his</w:t>
        <w:br/>
        <w:t>elasticity. How often he is at a dead set! “Sir,</w:t>
        <w:br/>
        <w:t>if I may be so bold, what do you mean by a</w:t>
        <w:br/>
        <w:t>dead set?” If you are a seer, whenever you</w:t>
        <w:br/>
        <w:t>meet a man you will see all that he owns, ay,</w:t>
        <w:br/>
        <w:t>and much that he pretends to disown, behind</w:t>
        <w:br/>
        <w:t>him, even to his kitchen furniture and all the</w:t>
        <w:br/>
        <w:t>trumpery which he saves and will not burn, and</w:t>
        <w:br/>
        <w:t>he will appear to be harnessed to it and making</w:t>
        <w:br/>
        <w:t>what headway he can. I think that the man</w:t>
        <w:br/>
        <w:t>is at a dead set who has got through a knot hole</w:t>
        <w:br/>
        <w:t>or gateway where his sledge load of furniture</w:t>
      </w:r>
    </w:p>
    <w:p>
      <w:r>
        <w:br w:type="page"/>
      </w:r>
    </w:p>
    <w:p>
      <w:pPr>
        <w:pStyle w:val="IntenseQuote"/>
      </w:pPr>
      <w:r>
        <w:t>Page-8023</w:t>
      </w:r>
    </w:p>
    <w:p>
      <w:r>
        <w:t>86 WALDEN</w:t>
        <w:br/>
        <w:br/>
        <w:t>cannot follow him. I cannot but feel compas-</w:t>
        <w:br/>
        <w:t>sion when I hear some trig, compact-looking</w:t>
        <w:br/>
        <w:t>man, seemingly free, all girded and ready, speak</w:t>
        <w:br/>
        <w:t>of his “furniture,” as whether it is insured or</w:t>
        <w:br/>
        <w:t>not. “But what shall I do with my furniture?”</w:t>
        <w:br/>
        <w:t>My gay butterfly is entangled in a spider’s web</w:t>
        <w:br/>
        <w:t>then. Even those who seem for a long while</w:t>
        <w:br/>
        <w:t>not to have any, if you inquire more narrowly</w:t>
        <w:br/>
        <w:t>you will find have some stored in somebody’s</w:t>
        <w:br/>
        <w:t>barn. I look upon England to-day as an old</w:t>
        <w:br/>
        <w:t>gentleman who is travelling with a great deal</w:t>
        <w:br/>
        <w:t>of baggage, trumpery which has accumulated</w:t>
        <w:br/>
        <w:t>from long housekeeping, which he has not the</w:t>
        <w:br/>
        <w:t>courage to burn; great trunk, little trunk, band-</w:t>
        <w:br/>
        <w:t>box, and bundle. Throw away the first three</w:t>
        <w:br/>
        <w:t>at least. It would surpass the powers of a well</w:t>
        <w:br/>
        <w:t>man nowadays to take up his bed and walk,</w:t>
        <w:br/>
        <w:t>and I should certainly advise a sick one to lay</w:t>
        <w:br/>
        <w:t>down his bed and run. When I have met an</w:t>
        <w:br/>
        <w:t>immigrant tottering under a bundle whjch con-</w:t>
        <w:br/>
        <w:t>tained his all — looking like an enormous wen</w:t>
        <w:br/>
        <w:t>which had grown out of the nape of his neck —</w:t>
        <w:br/>
        <w:t>T have pitied him, not because that was his all,</w:t>
        <w:br/>
        <w:t>but because he had all that he could carry. If</w:t>
        <w:br/>
        <w:t>Thave got to drag my trap, I will take care that</w:t>
        <w:br/>
        <w:t>it be a light one and do not nip me in a vital</w:t>
        <w:br/>
        <w:t>part. But perchance it would be wisest never</w:t>
        <w:br/>
        <w:t>to put one’s paw into it.</w:t>
        <w:br/>
        <w:br/>
        <w:t>I would observe, by the way, that it costs me</w:t>
        <w:br/>
        <w:t>nothing for curtains, for I have no gazers to shut</w:t>
      </w:r>
    </w:p>
    <w:p>
      <w:r>
        <w:br w:type="page"/>
      </w:r>
    </w:p>
    <w:p>
      <w:pPr>
        <w:pStyle w:val="IntenseQuote"/>
      </w:pPr>
      <w:r>
        <w:t>Page-8024</w:t>
      </w:r>
    </w:p>
    <w:p>
      <w:r>
        <w:t>ECONOMY 87</w:t>
        <w:br/>
        <w:br/>
        <w:t>out but the sun and moon, and I am willing that</w:t>
        <w:br/>
        <w:t>they should look in. ‘The moon will not sour</w:t>
        <w:br/>
        <w:t>milk nor taint meat of mine, nor will the sun</w:t>
        <w:br/>
        <w:t>injure my furniture or fade my carpet, and if he</w:t>
        <w:br/>
        <w:t>is sometimes too warm a friend, I find it still</w:t>
        <w:br/>
        <w:t>better economy to retreat behind some cur-</w:t>
        <w:br/>
        <w:t>tain which nature has provided, than to add</w:t>
        <w:br/>
        <w:t>a single item to the details of housekeeping.</w:t>
        <w:br/>
        <w:t>A lady once offered me a mat, but as I had</w:t>
        <w:br/>
        <w:t>no room to spare within the house, nor time to</w:t>
        <w:br/>
        <w:t>spare within or without to shake it, I declined</w:t>
        <w:br/>
        <w:t>it, preferring to wipe my feet on the sod before</w:t>
        <w:br/>
        <w:t>my door. It is best to avoid the beginnings of</w:t>
        <w:br/>
        <w:t>evil.</w:t>
        <w:br/>
        <w:br/>
        <w:t>Not long since I was present at the auction of</w:t>
        <w:br/>
        <w:t>2 deacon’s effects, for his life had not been</w:t>
        <w:br/>
        <w:t>ineffectual : —</w:t>
        <w:br/>
        <w:br/>
        <w:t>“The evil that men do lives after them.”</w:t>
        <w:br/>
        <w:br/>
        <w:t>As usual, a great proportion was trumpery which</w:t>
        <w:br/>
        <w:t>had begun to accumulate in his father’s day.</w:t>
        <w:br/>
        <w:t>Among the rest was a dried tapeworm, And</w:t>
        <w:br/>
        <w:t>now, after lying half a century in his garret and</w:t>
        <w:br/>
        <w:t>other dust holes, these things were not burned;</w:t>
        <w:br/>
        <w:t>instead of a bonfire, or purifying destruction of</w:t>
        <w:br/>
        <w:t>them, there was an auction, or increasing</w:t>
        <w:br/>
        <w:t>of them. The neighbors eagerly collected to</w:t>
        <w:br/>
        <w:t>view them, bought them all, and carefully trans-</w:t>
        <w:br/>
        <w:t>ported them to their garrets and dust holes, to</w:t>
        <w:br/>
        <w:t>lie there till their estates are settled, when they</w:t>
      </w:r>
    </w:p>
    <w:p>
      <w:r>
        <w:br w:type="page"/>
      </w:r>
    </w:p>
    <w:p>
      <w:pPr>
        <w:pStyle w:val="IntenseQuote"/>
      </w:pPr>
      <w:r>
        <w:t>Page-8025</w:t>
      </w:r>
    </w:p>
    <w:p>
      <w:r>
        <w:t>88 WALDEN</w:t>
        <w:br/>
        <w:br/>
        <w:t>will start again. When a man dies he kicks</w:t>
        <w:br/>
        <w:t>the dust.</w:t>
        <w:br/>
        <w:br/>
        <w:t>‘The customs of some savage nations might,</w:t>
        <w:br/>
        <w:t>perchance, be profitably imitated by us, for they</w:t>
        <w:br/>
        <w:t>at least go through the semblance of casting their</w:t>
        <w:br/>
        <w:t>slough annually; they have the idea of the thing,</w:t>
        <w:br/>
        <w:t>whether they have the reality or not. Would it</w:t>
        <w:br/>
        <w:t>not be well if we were to celebrate such a “‘busk,”</w:t>
        <w:br/>
        <w:t>or “feast of first fruits,” as Bartram describes to</w:t>
        <w:br/>
        <w:t>have been the custom of the Mucclasse Indians?</w:t>
        <w:br/>
        <w:t>“‘When a town celebrates the busk,” says he,</w:t>
        <w:br/>
        <w:t>“having previously provided themselves with</w:t>
        <w:br/>
        <w:t>new clothes, new pots, pans, and other house-</w:t>
        <w:br/>
        <w:t>hold utensils and furniture, they collect all their</w:t>
        <w:br/>
        <w:t>worn-out clothes and other despicable things,</w:t>
        <w:br/>
        <w:t>sweep and cleanse their houses, squares, and the</w:t>
        <w:br/>
        <w:t>whole town, of their filth, which with all the</w:t>
        <w:br/>
        <w:t>remaining grain and other old provisions they</w:t>
        <w:br/>
        <w:t>cast together into one common heap, and con-</w:t>
        <w:br/>
        <w:t>sume it with fire. After having taken medicine,</w:t>
        <w:br/>
        <w:t>and fasted for three days, all the fire in the town is</w:t>
        <w:br/>
        <w:t>extinguished. During this fast they abstain from</w:t>
        <w:br/>
        <w:t>the gratification of every appetite and passion</w:t>
        <w:br/>
        <w:t>whatever. A general amnesty is proclaimed; all</w:t>
        <w:br/>
        <w:t>malefactors may return to their town. . . .</w:t>
        <w:br/>
        <w:br/>
        <w:t>“On the fourth morning, the high priest, by</w:t>
        <w:br/>
        <w:t>rubbing dry wood together, produces new fire in</w:t>
        <w:br/>
        <w:t>the public square, from whence every habitation</w:t>
        <w:br/>
        <w:t>in the town is supplied with the new and pure</w:t>
        <w:br/>
        <w:t>flame.”</w:t>
      </w:r>
    </w:p>
    <w:p>
      <w:r>
        <w:br w:type="page"/>
      </w:r>
    </w:p>
    <w:p>
      <w:pPr>
        <w:pStyle w:val="IntenseQuote"/>
      </w:pPr>
      <w:r>
        <w:t>Page-8026</w:t>
      </w:r>
    </w:p>
    <w:p>
      <w:r>
        <w:t>ECONOMY 89</w:t>
        <w:br/>
        <w:br/>
        <w:t>‘They then feast on the new com and fruits</w:t>
        <w:br/>
        <w:t>and dance and sing for three days, “and the</w:t>
        <w:br/>
        <w:t>four following days they receive visits and re-</w:t>
        <w:br/>
        <w:t>joice with their friends from neighboring towns</w:t>
        <w:br/>
        <w:t>who have in like manner purified and prepared</w:t>
        <w:br/>
        <w:t>themselves.”</w:t>
        <w:br/>
        <w:br/>
        <w:t>The Mexicans also practised a similar purifi-</w:t>
        <w:br/>
        <w:t>cation at the end of every fifty-two years, in the</w:t>
        <w:br/>
        <w:t>belief that it was time for the world to come to</w:t>
        <w:br/>
        <w:t>an end.</w:t>
        <w:br/>
        <w:br/>
        <w:t>T have scarcely heard of a truer sacrament,</w:t>
        <w:br/>
        <w:t>that is, as the dictionary defines it, “outward and</w:t>
        <w:br/>
        <w:t>visible sign of an inward and spiritual grace,”</w:t>
        <w:br/>
        <w:t>than this, and I have no doubt that they were</w:t>
        <w:br/>
        <w:t>originally inspired directly from heaven to do</w:t>
        <w:br/>
        <w:t>thus, though they have no Biblical record of the</w:t>
        <w:br/>
        <w:t>revelation.</w:t>
        <w:br/>
        <w:br/>
        <w:t>For more than five years I maintained myself</w:t>
        <w:br/>
        <w:t>thus solely by the labor of my hands, and I found</w:t>
        <w:br/>
        <w:t>that by working about six weeks in a year, I</w:t>
        <w:br/>
        <w:t>could meet all the expenses of living. The whole</w:t>
        <w:br/>
        <w:t>of my winters, as well as most of my summers, I</w:t>
        <w:br/>
        <w:t>had free and clear for study. I have thoroughly</w:t>
        <w:br/>
        <w:t>tried school-keeping, and found that my expenses</w:t>
        <w:br/>
        <w:t>were in proportion, or rather out of proportion,</w:t>
        <w:br/>
        <w:t>to my income, for I was obliged to dress and</w:t>
        <w:br/>
        <w:t>train, not to say think and believe, accordingly,</w:t>
        <w:br/>
        <w:t>and I lost my time into the bargain. As I did not</w:t>
        <w:br/>
        <w:t>teach for the good of my fellow-men, but simply</w:t>
      </w:r>
    </w:p>
    <w:p>
      <w:r>
        <w:br w:type="page"/>
      </w:r>
    </w:p>
    <w:p>
      <w:pPr>
        <w:pStyle w:val="IntenseQuote"/>
      </w:pPr>
      <w:r>
        <w:t>Page-8027</w:t>
      </w:r>
    </w:p>
    <w:p>
      <w:r>
        <w:t>90 WALDEN</w:t>
        <w:br/>
        <w:br/>
        <w:t>for a livelihood, this was a failure. I have tried</w:t>
        <w:br/>
        <w:t>trade; but I found that it would take ten years</w:t>
        <w:br/>
        <w:t>to get under way in that, and that then I should</w:t>
        <w:br/>
        <w:t>probably be on my way to the devil. I was</w:t>
        <w:br/>
        <w:t>actually afraid that I might by that time be</w:t>
        <w:br/>
        <w:t>doing what is called a good business. When for-</w:t>
        <w:br/>
        <w:t>merly I was looking about to see what I could</w:t>
        <w:br/>
        <w:t>do for a living, some sad experience in conform-</w:t>
        <w:br/>
        <w:t>ing to the wishes of friends being fresh in my</w:t>
        <w:br/>
        <w:t>mind to tax my ingenuity, I thought often and</w:t>
        <w:br/>
        <w:t>seriously of picking huckleberries; that surely</w:t>
        <w:br/>
        <w:t>I could do, and its small profits might suffice, —</w:t>
        <w:br/>
        <w:t>for my greatest skill has been to want but little,</w:t>
        <w:br/>
        <w:t>— 50 little capital it required, so little distraction</w:t>
        <w:br/>
        <w:t>from my wonted moods, I foolishly thought.</w:t>
        <w:br/>
        <w:t>While my acquaintances went unhesitatingly into</w:t>
        <w:br/>
        <w:t>trade or the professions, I contemplated this occu-</w:t>
        <w:br/>
        <w:t>pation as most like theirs; ranging the hills all</w:t>
        <w:br/>
        <w:t>summer to pick the berries which came in my</w:t>
        <w:br/>
        <w:t>way, and thereafter carelessly dispose of them;</w:t>
        <w:br/>
        <w:t>so, to keep the flocks of Admetus. I also dreamed</w:t>
        <w:br/>
        <w:t>that I might gather the wild herbs, or carry ever-</w:t>
        <w:br/>
        <w:t>greens to such villagers as loved to be reminded</w:t>
        <w:br/>
        <w:t>of the woods, even to the city, by hay-cart loads.</w:t>
        <w:br/>
        <w:t>But I have since learned that trade curses</w:t>
        <w:br/>
        <w:t>everything it handles; and though you trade in</w:t>
        <w:br/>
        <w:t>messages from heaven, the whole curse of trade</w:t>
        <w:br/>
        <w:t>attaches to the business.</w:t>
        <w:br/>
        <w:br/>
        <w:t>As I preferred some things to others, and espe-</w:t>
        <w:br/>
        <w:t>cially valued my freedom, as I could fare hard</w:t>
      </w:r>
    </w:p>
    <w:p>
      <w:r>
        <w:br w:type="page"/>
      </w:r>
    </w:p>
    <w:p>
      <w:pPr>
        <w:pStyle w:val="IntenseQuote"/>
      </w:pPr>
      <w:r>
        <w:t>Page-8028</w:t>
      </w:r>
    </w:p>
    <w:p>
      <w:r>
        <w:t>ECONOMY 91</w:t>
        <w:br/>
        <w:br/>
        <w:t>and yet succeed well, I did not wish to spend my</w:t>
        <w:br/>
        <w:t>time in earning rich carpets or other fine furni-</w:t>
        <w:br/>
        <w:t>ture, or delicate cookery, or a house in the Gre-</w:t>
        <w:br/>
        <w:t>cian or the Gothic style just yet. If there are</w:t>
        <w:br/>
        <w:t>any to whom it is no interruption to acquire</w:t>
        <w:br/>
        <w:t>these things, and who know how to use them</w:t>
        <w:br/>
        <w:t>when acquired, I relinquish to them the pursuit.</w:t>
        <w:br/>
        <w:t>Some are “industrious,” and appear to love</w:t>
        <w:br/>
        <w:t>labor for its own sake, or perhaps because it</w:t>
        <w:br/>
        <w:t>keeps them out of worse mischief; to such I</w:t>
        <w:br/>
        <w:t>have at present nothing to say. ‘Those who would</w:t>
        <w:br/>
        <w:t>not know what to do with more leisure than they</w:t>
        <w:br/>
        <w:t>now enjoy, I might advise to work twice as hard</w:t>
        <w:br/>
        <w:t>as they do, — work till they pay for themselves,</w:t>
        <w:br/>
        <w:t>and get their free papers. For myself I found</w:t>
        <w:br/>
        <w:t>that the occupation of a day-laborer was the most</w:t>
        <w:br/>
        <w:t>independent of any, especially as it required only</w:t>
        <w:br/>
        <w:t>thirty or forty days in a year to support one. The</w:t>
        <w:br/>
        <w:t>laborer’s day ends with the going down of the</w:t>
        <w:br/>
        <w:t>sun, and he is then free to devote himself to his</w:t>
        <w:br/>
        <w:t>chosen pursuit, independent of his labor; but his</w:t>
        <w:br/>
        <w:t>employer, who speculates from month to month,</w:t>
        <w:br/>
        <w:t>has no respite from one end of the year to the</w:t>
        <w:br/>
        <w:t>other.</w:t>
        <w:br/>
        <w:br/>
        <w:t>In short, I am convinced, both by faith and</w:t>
        <w:br/>
        <w:t>experience, that to maintain one’s self on this</w:t>
        <w:br/>
        <w:t>earth is not a hardship but a pastime, if we will</w:t>
        <w:br/>
        <w:t>live simply and wisely; as the pursuits of the</w:t>
        <w:br/>
        <w:t>simpler nations are still the sports of the more</w:t>
        <w:br/>
        <w:t>artificial. It is not necessary that a man should</w:t>
      </w:r>
    </w:p>
    <w:p>
      <w:r>
        <w:br w:type="page"/>
      </w:r>
    </w:p>
    <w:p>
      <w:pPr>
        <w:pStyle w:val="IntenseQuote"/>
      </w:pPr>
      <w:r>
        <w:t>Page-8029</w:t>
      </w:r>
    </w:p>
    <w:p>
      <w:r>
        <w:t>92 WALDEN</w:t>
        <w:br/>
        <w:br/>
        <w:t>eam his living by the sweat of his brow, unless</w:t>
        <w:br/>
        <w:t>he sweats easier than I do.</w:t>
        <w:br/>
        <w:br/>
        <w:t>‘One young man of my acquaintance, who has</w:t>
        <w:br/>
        <w:t>inherited some acres, told me that he thought he</w:t>
        <w:br/>
        <w:t>should live as I did, if he had the means. I</w:t>
        <w:br/>
        <w:t>would not have any one adopt my mode of liv-</w:t>
        <w:br/>
        <w:t>ing on any account; for, besides that before he</w:t>
        <w:br/>
        <w:t>has fairly learned it I may have found out an-</w:t>
        <w:br/>
        <w:t>other for myself, I desire that there may be as</w:t>
        <w:br/>
        <w:t>many different persons in the world as possible;</w:t>
        <w:br/>
        <w:t>but I would have each one be very careful to find</w:t>
        <w:br/>
        <w:t>out and pursue his own way, and not his father’s</w:t>
        <w:br/>
        <w:t>or his mother’s or his neighbor's instead. ‘The</w:t>
        <w:br/>
        <w:t>youth may build or plant or sail, only let him not</w:t>
        <w:br/>
        <w:t>be hindered from doing that which he tells me</w:t>
        <w:br/>
        <w:t>he would like to do. It is by a mathematical</w:t>
        <w:br/>
        <w:t>point only that we are wise, as the sailor or the</w:t>
        <w:br/>
        <w:t>fugitive slave keeps the polestar in his eye; but</w:t>
        <w:br/>
        <w:t>that is sufficient guidance for all our life. We</w:t>
        <w:br/>
        <w:t>may not arrive at our port within a calculable</w:t>
        <w:br/>
        <w:t>period, but we would preserve the true course.</w:t>
        <w:br/>
        <w:br/>
        <w:t>Undoubtedly, in this case, what is true for one</w:t>
        <w:br/>
        <w:t>is truer still for a thousand, as a large house is not</w:t>
        <w:br/>
        <w:t>proportionally more expensive than a small one,</w:t>
        <w:br/>
        <w:t>since one roof may cover, one cellar underlie,</w:t>
        <w:br/>
        <w:t>and one wall separate several apartments. But</w:t>
        <w:br/>
        <w:t>for my part, I preferred the solitary dwelling.</w:t>
        <w:br/>
        <w:t>‘Moreover, it will commonly be cheaper to build</w:t>
        <w:br/>
        <w:t>the whole yourself than to convince another of</w:t>
        <w:br/>
        <w:t>the advantage of the common wall; and when</w:t>
      </w:r>
    </w:p>
    <w:p>
      <w:r>
        <w:br w:type="page"/>
      </w:r>
    </w:p>
    <w:p>
      <w:pPr>
        <w:pStyle w:val="IntenseQuote"/>
      </w:pPr>
      <w:r>
        <w:t>Page-8030</w:t>
      </w:r>
    </w:p>
    <w:p>
      <w:r>
        <w:t>A glimpse of Walden</w:t>
      </w:r>
    </w:p>
    <w:p>
      <w:r>
        <w:br w:type="page"/>
      </w:r>
    </w:p>
    <w:p>
      <w:pPr>
        <w:pStyle w:val="IntenseQuote"/>
      </w:pPr>
      <w:r>
        <w:t>Page-8031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Page-8032</w:t>
      </w:r>
    </w:p>
    <w:p>
      <w:r>
        <w:t>ECONOMY 93</w:t>
        <w:br/>
        <w:br/>
        <w:t>you have done this, the common partition, to be</w:t>
        <w:br/>
        <w:t>much cheaper, must be a thin one, and that other</w:t>
        <w:br/>
        <w:t>may prove a bad neighbor, and also not keep</w:t>
        <w:br/>
        <w:t>his side in repair. ‘The only codperation which</w:t>
        <w:br/>
        <w:t>is commonly possible is exceedingly partial and</w:t>
        <w:br/>
        <w:t>superficial; and what little true codperation</w:t>
        <w:br/>
        <w:t>there is, is as if it were not, being a harmony</w:t>
        <w:br/>
        <w:t>inaudible to men. If a man has faith he will co-</w:t>
        <w:br/>
        <w:t>operate with equal faith everywhere; if he has</w:t>
        <w:br/>
        <w:t>not faith, he will continue to live like the rest of</w:t>
        <w:br/>
        <w:t>the world, whatever company he is joined to.</w:t>
        <w:br/>
        <w:t>To coéperate, in the highest as well as the lowest</w:t>
        <w:br/>
        <w:t>sense, means to get our living together. I heard</w:t>
        <w:br/>
        <w:t>it proposed lately that two young men should</w:t>
        <w:br/>
        <w:t>travel together over the world, the one without</w:t>
        <w:br/>
        <w:t>money, earning his means as he went, before the</w:t>
        <w:br/>
        <w:t>mast and behind the plough, the other carrying</w:t>
        <w:br/>
        <w:t>a bill of exchange in his pocket. It was easy to</w:t>
        <w:br/>
        <w:t>see that they could not long be companions or</w:t>
        <w:br/>
        <w:t>codperate, since one would not operate at all.</w:t>
        <w:br/>
        <w:t>‘They would part at the first interesting crisis</w:t>
        <w:br/>
        <w:t>in their adventures. Above all, as I have im-</w:t>
        <w:br/>
        <w:t>plied, the man who goes alone can start to-day;</w:t>
        <w:br/>
        <w:t>but he who travels with another must wait till</w:t>
        <w:br/>
        <w:t>that other is ready, and it may be a long time</w:t>
        <w:br/>
        <w:t>before they get off.</w:t>
        <w:br/>
        <w:br/>
        <w:t>But all this is very selfish, I have heard some</w:t>
        <w:br/>
        <w:t>of my townsmen say. I confess that I have</w:t>
        <w:br/>
        <w:t>hitherto indulged very little in philanthropic</w:t>
      </w:r>
    </w:p>
    <w:p>
      <w:r>
        <w:br w:type="page"/>
      </w:r>
    </w:p>
    <w:p>
      <w:pPr>
        <w:pStyle w:val="IntenseQuote"/>
      </w:pPr>
      <w:r>
        <w:t>Page-8033</w:t>
      </w:r>
    </w:p>
    <w:p>
      <w:r>
        <w:t>94 WALDEN</w:t>
        <w:br/>
        <w:br/>
        <w:t>enterprises. I have made some sacrifices to a</w:t>
        <w:br/>
        <w:t>sense of duty, and among others have sacrificed</w:t>
        <w:br/>
        <w:t>this pleasure also. There are those who have</w:t>
        <w:br/>
        <w:t>used all their arts to persuade me to undertake</w:t>
        <w:br/>
        <w:t>the support of some poor family in the town; and</w:t>
        <w:br/>
        <w:t>if I had nothing to do, — for the devil finds em-</w:t>
        <w:br/>
        <w:t>ployment for the idle, — I might try my hand at</w:t>
        <w:br/>
        <w:t>some such pastime as that. However, when I</w:t>
        <w:br/>
        <w:t>have thought to indulge myself in this respect,</w:t>
        <w:br/>
        <w:t>and lay their Heaven under an obligation by</w:t>
        <w:br/>
        <w:t>maintaining certain poor persons in all respects</w:t>
        <w:br/>
        <w:t>as comfortably as I maintain myself, and have</w:t>
        <w:br/>
        <w:t>even ventured so far as to make them the offer,</w:t>
        <w:br/>
        <w:t>they have one and all unhesitatingly preferred</w:t>
        <w:br/>
        <w:t>toremain poor. While my townsmen and women</w:t>
        <w:br/>
        <w:t>are devoted in so many ways to the good of their</w:t>
        <w:br/>
        <w:t>fellows, I trust that one at least may be spared</w:t>
        <w:br/>
        <w:t>to other and less humane pursuits. You must</w:t>
        <w:br/>
        <w:t>have a genius for charity as well as for anything</w:t>
        <w:br/>
        <w:t>else. As for Doing-good, that is one of the pro-</w:t>
        <w:br/>
        <w:t>fessions which are full. Moreover, I have tried</w:t>
        <w:br/>
        <w:t>it fairly, and, strange as it may seem, am satis-</w:t>
        <w:br/>
        <w:t>fied that it does not agree with my constitution.</w:t>
        <w:br/>
        <w:t>Probably I should not consciously and deliber-</w:t>
        <w:br/>
        <w:t>ately forsake my particular calling to do the</w:t>
        <w:br/>
        <w:t>good which society demands of me, to save the</w:t>
        <w:br/>
        <w:t>universe from annihilation; and I believe that a</w:t>
        <w:br/>
        <w:t>like but infinitely greater steadfastness elsewhere</w:t>
        <w:br/>
        <w:t>is all that now preserves it. But I would not</w:t>
        <w:br/>
        <w:t>stand between any man and his genius; and to</w:t>
      </w:r>
    </w:p>
    <w:p>
      <w:r>
        <w:br w:type="page"/>
      </w:r>
    </w:p>
    <w:p>
      <w:pPr>
        <w:pStyle w:val="IntenseQuote"/>
      </w:pPr>
      <w:r>
        <w:t>Page-8034</w:t>
      </w:r>
    </w:p>
    <w:p>
      <w:r>
        <w:t>ECONOMY 95</w:t>
        <w:br/>
        <w:br/>
        <w:t>him who does this work, which I decline, with</w:t>
        <w:br/>
        <w:t>his whole heart and soul and life, I would say,</w:t>
        <w:br/>
        <w:t>Persevere, even if the world call it doing evil, as</w:t>
        <w:br/>
        <w:t>it is most likely they will.</w:t>
        <w:br/>
        <w:br/>
        <w:t>I am far from supposing that my case is a</w:t>
        <w:br/>
        <w:t>peculiar one; no doubt many of my readers</w:t>
        <w:br/>
        <w:t>would make a similar defence. At doing some-</w:t>
        <w:br/>
        <w:t>thing, —I will not engage that my neighbors</w:t>
        <w:br/>
        <w:t>shall pronounce it good, —I do not hesitate to</w:t>
        <w:br/>
        <w:t>say that I should be a capital fellow to hire;</w:t>
        <w:br/>
        <w:t>but what that is, it is for my employer to find</w:t>
        <w:br/>
        <w:t>out. What good I do, in the common sense of</w:t>
        <w:br/>
        <w:t>that word, must be aside from my main path,</w:t>
        <w:br/>
        <w:t>and for the most part wholly unintended. Men</w:t>
        <w:br/>
        <w:t>say, practically, Begin where you are and such</w:t>
        <w:br/>
        <w:t>as you are, without aiming mainly to become of</w:t>
        <w:br/>
        <w:t>more worth, and with kindness aforethought go</w:t>
        <w:br/>
        <w:t>about doing good. If I were to preach at all in</w:t>
        <w:br/>
        <w:t>this strain, I should say rather, Set about being</w:t>
        <w:br/>
        <w:br/>
        <w:t>As if the sun should stop when he has</w:t>
        <w:br/>
        <w:t>kindled his fires up to the splendor of a moon or</w:t>
        <w:br/>
        <w:t>a star of the sixth magnitude, and go about like</w:t>
        <w:br/>
        <w:t>a Robin Goodfellow, peeping in at every cot-</w:t>
        <w:br/>
        <w:t>tage window, inspiring lunatics, and tainting</w:t>
        <w:br/>
        <w:t>meats, and making darkness visible, instead of</w:t>
        <w:br/>
        <w:t>steadily increasing his genial heat and benefi-</w:t>
        <w:br/>
        <w:t>cence till he is of such brightness that no mortal</w:t>
        <w:br/>
        <w:t>can look him in the face, and then, and in the</w:t>
        <w:br/>
        <w:t>meanwhile too, going about the world in his own</w:t>
        <w:br/>
        <w:t>orbit, doing it good, or rather, as a truer philoso-</w:t>
      </w:r>
    </w:p>
    <w:p>
      <w:r>
        <w:br w:type="page"/>
      </w:r>
    </w:p>
    <w:p>
      <w:pPr>
        <w:pStyle w:val="IntenseQuote"/>
      </w:pPr>
      <w:r>
        <w:t>Page-8035</w:t>
      </w:r>
    </w:p>
    <w:p>
      <w:r>
        <w:t>96 WALDEN</w:t>
        <w:br/>
        <w:br/>
        <w:t>phy has discovered, the world going about him</w:t>
        <w:br/>
        <w:t>getting good. When Phaeton, wishing to prove</w:t>
        <w:br/>
        <w:t>his heavenly birth by his beneficence, had the</w:t>
        <w:br/>
        <w:t>sun’s chariot but one day, and drove out of the</w:t>
        <w:br/>
        <w:t>beaten track, he burned several blocks of houses</w:t>
        <w:br/>
        <w:t>in the lower streets of heaven, and scorched the</w:t>
        <w:br/>
        <w:t>surface of the earth, and dried up every spring,</w:t>
        <w:br/>
        <w:t>and made the great desert of Sahara, till at length</w:t>
        <w:br/>
        <w:t>Jupiter hurled him headlong to the earth with a</w:t>
        <w:br/>
        <w:t>thunderbolt, and the sun, through grief at his</w:t>
        <w:br/>
        <w:t>death, did not shine for a year.</w:t>
        <w:br/>
        <w:br/>
        <w:t>‘There is no odor so bad as that which arises</w:t>
        <w:br/>
        <w:t>from goodness tainted. It is human, it is divine,</w:t>
        <w:br/>
        <w:t>carrion. If I knew for a certainty that a man</w:t>
        <w:br/>
        <w:t>was coming to my house with the conscious de-</w:t>
        <w:br/>
        <w:t>sign of doing me good, I should run for my life,</w:t>
        <w:br/>
        <w:t>as from that dry and parching wind of the Afri-</w:t>
        <w:br/>
        <w:t>can deserts called the simoom, which fills the</w:t>
        <w:br/>
        <w:t>mouth and nose and ears and eyes with dust till</w:t>
        <w:br/>
        <w:t>you are suffocated, for fear that I should get some</w:t>
        <w:br/>
        <w:t>of his good done to me,— some of its virus</w:t>
        <w:br/>
        <w:t>mingled with my blood. No, — in this case I</w:t>
        <w:br/>
        <w:t>would rather suffer evil the natural way. A man</w:t>
        <w:br/>
        <w:t>is not a good man to me because he will feed me if</w:t>
        <w:br/>
        <w:t>I should be starving, or warm me if I should be</w:t>
        <w:br/>
        <w:t>freezing, or pull me out of a ditch if I should</w:t>
        <w:br/>
        <w:t>ever fall into one. I can find you a Newfound-</w:t>
        <w:br/>
        <w:t>land dog that will do’as much. Philanthropy</w:t>
        <w:br/>
        <w:t>is not love for one’s fellow-man in the broadest</w:t>
        <w:br/>
        <w:t>sense. Howard was no doubt an exceedingly</w:t>
      </w:r>
    </w:p>
    <w:p>
      <w:r>
        <w:br w:type="page"/>
      </w:r>
    </w:p>
    <w:p>
      <w:pPr>
        <w:pStyle w:val="IntenseQuote"/>
      </w:pPr>
      <w:r>
        <w:t>Page-8036</w:t>
      </w:r>
    </w:p>
    <w:p>
      <w:r>
        <w:t>ECONOMY 97</w:t>
        <w:br/>
        <w:br/>
        <w:t>kind and worthy man in his way, and has his</w:t>
        <w:br/>
        <w:t>reward; but, comparatively speaking, what are</w:t>
        <w:br/>
        <w:t>a hundred Howards to us, if their philanthropy</w:t>
        <w:br/>
        <w:t>do not help us in our best estate, when we are</w:t>
        <w:br/>
        <w:t>most worthy to be helped? I never heard of a</w:t>
        <w:br/>
        <w:t>philanthropic meeting in which it was sincerely</w:t>
        <w:br/>
        <w:t>proposed to do any good to me, or the like of me.</w:t>
        <w:br/>
        <w:br/>
        <w:t>‘The Jesuits were quite balked by those In-</w:t>
        <w:br/>
        <w:t>dians who, being burned at the stake, suggested</w:t>
        <w:br/>
        <w:t>new modes of torture to their tormentors. Being</w:t>
        <w:br/>
        <w:t>superior to physical suffering, it sometimes</w:t>
        <w:br/>
        <w:t>chanced that they were superior to any conso-</w:t>
        <w:br/>
        <w:t>lation which the missionaries could offer; and</w:t>
        <w:br/>
        <w:t>the law to do as you would be done by fell with</w:t>
        <w:br/>
        <w:t>less persuasiveness on the ears of those who, for</w:t>
        <w:br/>
        <w:t>their part, did not care how they were done by,</w:t>
        <w:br/>
        <w:t>who loved their enemies after a new fashion, and</w:t>
        <w:br/>
        <w:t>came very near freely forgiving them all they did.</w:t>
        <w:br/>
        <w:br/>
        <w:t>Be sure that you give the poor the aid they</w:t>
        <w:br/>
        <w:t>most need, though it be your example which</w:t>
        <w:br/>
        <w:t>leaves them far behind. If you give money,</w:t>
        <w:br/>
        <w:t>spend yourself with it, and do not merely aban-</w:t>
        <w:br/>
        <w:t>don it to them. We make curious mistakes</w:t>
        <w:br/>
        <w:t>sometimes. Often the poor man is not so cold</w:t>
        <w:br/>
        <w:t>and hungry as he is dirty and ragged and gross.</w:t>
        <w:br/>
        <w:t>It is partly his taste, and not merely his misfor-</w:t>
        <w:br/>
        <w:t>tune. If you give him money, he will perhaps</w:t>
        <w:br/>
        <w:t>buy more rags with it. I was wont to pity the</w:t>
        <w:br/>
        <w:t>clumsy Irish laborers who cut ice on the pond,</w:t>
        <w:br/>
        <w:br/>
        <w:t>in such mean and ragged clothes, while I shiv-</w:t>
        <w:br/>
        <w:t>4</w:t>
      </w:r>
    </w:p>
    <w:p>
      <w:r>
        <w:br w:type="page"/>
      </w:r>
    </w:p>
    <w:p>
      <w:pPr>
        <w:pStyle w:val="IntenseQuote"/>
      </w:pPr>
      <w:r>
        <w:t>Page-8037</w:t>
      </w:r>
    </w:p>
    <w:p>
      <w:r>
        <w:t>98 WALDEN</w:t>
        <w:br/>
        <w:br/>
        <w:t>ered in my more tidy and somewhat more fash-</w:t>
        <w:br/>
        <w:t>ionable garments, till, one bitter cold day, one</w:t>
        <w:br/>
        <w:t>who had slipped into the water came to my</w:t>
        <w:br/>
        <w:t>house to warm him, and I saw him strip off three</w:t>
        <w:br/>
        <w:t>pairs of pants and two pairs of stockings ere he</w:t>
        <w:br/>
        <w:t>got down to the skin, though they were dirty and</w:t>
        <w:br/>
        <w:t>ragged enough, it is true, and that he could af-</w:t>
        <w:br/>
        <w:t>ford to refuse the extra garments which I offered</w:t>
        <w:br/>
        <w:t>him, he had so many inira ones. This ducking</w:t>
        <w:br/>
        <w:t>was the very thing he needed. Then I began to</w:t>
        <w:br/>
        <w:t>pity myself, and I saw that it would be a greater</w:t>
        <w:br/>
        <w:t>charity to bestow on me a flannel shirt than a</w:t>
        <w:br/>
        <w:t>whole slop-shop on him. ‘There are a thousand</w:t>
        <w:br/>
        <w:t>hacking at the branches of evil to one who is</w:t>
        <w:br/>
        <w:t>striking at the root, and it may be that he who</w:t>
        <w:br/>
        <w:t>bestows the largest amount of time and money on</w:t>
        <w:br/>
        <w:t>the needy is doing the most by his mode of life</w:t>
        <w:br/>
        <w:t>to produce that misery which he strives in vain</w:t>
        <w:br/>
        <w:t>to relieve. It is the pious slave-breeder devoting</w:t>
        <w:br/>
        <w:t>the proceeds of every tenth slave to buy a Sun-</w:t>
        <w:br/>
        <w:t>day’s liberty for the rest. Some show their kind-</w:t>
        <w:br/>
        <w:t>ness to the poor by employing them in their</w:t>
        <w:br/>
        <w:t>kitchens. Would they not be kinder if they em-</w:t>
        <w:br/>
        <w:t>ployed themselves there? You boast of spend-</w:t>
        <w:br/>
        <w:t>ing a tenth part of your income in charity;</w:t>
        <w:br/>
        <w:t>maybe you should spend the nine tenths so, and</w:t>
        <w:br/>
        <w:t>done with it. Society recovers only a tenth part</w:t>
        <w:br/>
        <w:t>of the property then. Is this owing to the gener-</w:t>
        <w:br/>
        <w:t>osity of him in whose possession it is found, or</w:t>
        <w:br/>
        <w:t>to the remissness of the officers of justice?</w:t>
      </w:r>
    </w:p>
    <w:p>
      <w:r>
        <w:br w:type="page"/>
      </w:r>
    </w:p>
    <w:p>
      <w:pPr>
        <w:pStyle w:val="IntenseQuote"/>
      </w:pPr>
      <w:r>
        <w:t>Page-8038</w:t>
      </w:r>
    </w:p>
    <w:p>
      <w:r>
        <w:t>ECONOMY 99</w:t>
        <w:br/>
        <w:br/>
        <w:t>Philanthropy is almost the only virtue which</w:t>
        <w:br/>
        <w:t>is sufficiently appreciated by mankind. Nay,</w:t>
        <w:br/>
        <w:t>it is greatly overrated; and it is our selfishness</w:t>
        <w:br/>
        <w:t>which overrates it. A robust poor man, one</w:t>
        <w:br/>
        <w:t>sunny day here in Concord, praised a fellow-</w:t>
        <w:br/>
        <w:t>townsman to me, because, as he said, he was</w:t>
        <w:br/>
        <w:t>kind to the poor; meaning himself. ‘The kind</w:t>
        <w:br/>
        <w:t>uncles and aunts of the race are more esteemed</w:t>
        <w:br/>
        <w:t>than its true spiritual fathers and mothers. I</w:t>
        <w:br/>
        <w:t>once heard a reverend lecturer on England, a man</w:t>
        <w:br/>
        <w:t>of learning and intelligence, after enumerating</w:t>
        <w:br/>
        <w:t>her scientific, literary, and political worthies,</w:t>
        <w:br/>
        <w:t>Shakspeare, Bacon, Cromwell, Milton, Newton,</w:t>
        <w:br/>
        <w:t>and others, speak next of her Christian heroes,</w:t>
        <w:br/>
        <w:t>whom, as if his profession required it of him, he</w:t>
        <w:br/>
        <w:t>elevated to a place far above all the rest, as the</w:t>
        <w:br/>
        <w:t>greatest of the great. ‘They were Penn, Howard,</w:t>
        <w:br/>
        <w:t>and Mrs. Fry. Every one must feel the false-</w:t>
        <w:br/>
        <w:t>hood and cant of this. The last were not Eng-</w:t>
        <w:br/>
        <w:t>land’s best men and women; only, perhaps, her</w:t>
        <w:br/>
        <w:t>best philanthropists.</w:t>
        <w:br/>
        <w:br/>
        <w:t>I would not subtract anything from the praise</w:t>
        <w:br/>
        <w:t>that is due to philanthropy, but merely de-</w:t>
        <w:br/>
        <w:t>mand justice for all who by their lives and works</w:t>
        <w:br/>
        <w:t>are a blessing to mankind. I do not value</w:t>
        <w:br/>
        <w:t>chiefly a man’s uprightness and benevolence,</w:t>
        <w:br/>
        <w:t>which are, as it were, his stem and leaves. Those</w:t>
        <w:br/>
        <w:t>plants of whose greenness withered we make</w:t>
        <w:br/>
        <w:t>herb tea for the sick, serve but a humble use,</w:t>
        <w:br/>
        <w:t>and are most employed by quacks. I want the</w:t>
      </w:r>
    </w:p>
    <w:p>
      <w:r>
        <w:br w:type="page"/>
      </w:r>
    </w:p>
    <w:p>
      <w:pPr>
        <w:pStyle w:val="IntenseQuote"/>
      </w:pPr>
      <w:r>
        <w:t>Page-8039</w:t>
      </w:r>
    </w:p>
    <w:p>
      <w:r>
        <w:t>100 ‘WALDEN</w:t>
        <w:br/>
        <w:br/>
        <w:t>flower and fruit of a man; that some fragrance</w:t>
        <w:br/>
        <w:t>be wafted over from him to me, and some ripe-</w:t>
        <w:br/>
        <w:t>ness flavor our intercourse. His goodness must</w:t>
        <w:br/>
        <w:t>not be a partial and transitory act, but a con-</w:t>
        <w:br/>
        <w:t>stant superfluity, which costs him nothing and</w:t>
        <w:br/>
        <w:t>of which he is unconscious. This is a charity</w:t>
        <w:br/>
        <w:t>which hides a multitude of sins. The philan-</w:t>
        <w:br/>
        <w:t>thropist too often surrounds mankind with the</w:t>
        <w:br/>
        <w:t>remembrance of his own cast-off griefs as an</w:t>
        <w:br/>
        <w:t>atmosphere, and calls it sympathy. We should</w:t>
        <w:br/>
        <w:t>impart our courage, and not our despair, our</w:t>
        <w:br/>
        <w:t>health and ease, and not our disease, and take</w:t>
        <w:br/>
        <w:t>care that this does not spread by contagion.</w:t>
        <w:br/>
        <w:t>From what southern plains comes up the voice</w:t>
        <w:br/>
        <w:t>of wailing? Under what latitudes reside the</w:t>
        <w:br/>
        <w:t>heathen to whom we would send light? Who</w:t>
        <w:br/>
        <w:t>is that intemperate end brutal man whom we</w:t>
        <w:br/>
        <w:t>would redeem? If anything ail a man, so that</w:t>
        <w:br/>
        <w:t>he does not perform his functions, if he have a</w:t>
        <w:br/>
        <w:t>pain in his bowels even, — for that is the seat of</w:t>
        <w:br/>
        <w:t>sympathy, — he forthwith sets about reforming</w:t>
        <w:br/>
        <w:t>—the world. Being a microcosm himself, he</w:t>
        <w:br/>
        <w:t>discovers, and it is a true discovery, and he is</w:t>
        <w:br/>
        <w:t>the man to make it, — that the world has been</w:t>
        <w:br/>
        <w:t>eating green apples; to his eyes, in fact, the</w:t>
        <w:br/>
        <w:t>globe itself is a great green apple, which there is</w:t>
        <w:br/>
        <w:t>danger awful to think of that the children of</w:t>
        <w:br/>
        <w:t>men will nibble before it is ripe; and straight-</w:t>
        <w:br/>
        <w:t>way his drastic philanthropy seeks out the Es-</w:t>
        <w:br/>
        <w:t>quimau and the Patagonian, and embraces the</w:t>
      </w:r>
    </w:p>
    <w:p>
      <w:r>
        <w:br w:type="page"/>
      </w:r>
    </w:p>
    <w:p>
      <w:pPr>
        <w:pStyle w:val="IntenseQuote"/>
      </w:pPr>
      <w:r>
        <w:t>Page-8040</w:t>
      </w:r>
    </w:p>
    <w:p>
      <w:r>
        <w:t>ECONOMY 101</w:t>
        <w:br/>
        <w:br/>
        <w:t>populous Indian and Chinese villages; and thus,</w:t>
        <w:br/>
        <w:t>by a few years of philanthropic activity, the</w:t>
        <w:br/>
        <w:t>powers in the meanwhile using him for their</w:t>
        <w:br/>
        <w:t>own ends, no doubt, he cures himself of his dys-</w:t>
        <w:br/>
        <w:t>pepsia, the globe acquires a faint blush on one</w:t>
        <w:br/>
        <w:t>or both of its cheeks, as if it were beginning to</w:t>
        <w:br/>
        <w:t>be ripe, and life loses its crudity and is once</w:t>
        <w:br/>
        <w:t>more sweet and wholesome to live. I never</w:t>
        <w:br/>
        <w:t>dreamed of any enormity greater than I have</w:t>
        <w:br/>
        <w:t>committed. I never knew, and never shall</w:t>
        <w:br/>
        <w:t>know, a worse man than myself.</w:t>
        <w:br/>
        <w:br/>
        <w:t>I believe that what so saddens the reformer</w:t>
        <w:br/>
        <w:t>is not his sympathy with his fellows in distress,</w:t>
        <w:br/>
        <w:t>but, though he be the holiest son of God, is his</w:t>
        <w:br/>
        <w:t>private ail. Let this be righted, let the spring</w:t>
        <w:br/>
        <w:t>come to him, the morning rise over his couch,</w:t>
        <w:br/>
        <w:t>and he will forsake his generous companions</w:t>
        <w:br/>
        <w:t>without apology. My excuse for not lecturing</w:t>
        <w:br/>
        <w:t>against the use of tobacco is that I never chewed</w:t>
        <w:br/>
        <w:t>it; that is a penalty which reformed tobacco</w:t>
        <w:br/>
        <w:t>chewers have to pay; though there are things</w:t>
        <w:br/>
        <w:t>enough I have chewed, which I could lecture</w:t>
        <w:br/>
        <w:t>against. If you should ever be betrayed into</w:t>
        <w:br/>
        <w:t>any of these philanthropies, do not let your left</w:t>
        <w:br/>
        <w:t>hand know what your right hand does, for it is</w:t>
        <w:br/>
        <w:t>not worth knowing. Rescue the drowning and</w:t>
        <w:br/>
        <w:t>tie your shoe-strings. Take your time, and set</w:t>
        <w:br/>
        <w:t>about some free labor.</w:t>
        <w:br/>
        <w:br/>
        <w:t>Our manners have been corrupted by com-</w:t>
        <w:br/>
        <w:t>munication with the saints. Our hymn-books</w:t>
      </w:r>
    </w:p>
    <w:p>
      <w:r>
        <w:br w:type="page"/>
      </w:r>
    </w:p>
    <w:p>
      <w:pPr>
        <w:pStyle w:val="IntenseQuote"/>
      </w:pPr>
      <w:r>
        <w:t>Page-8041</w:t>
      </w:r>
    </w:p>
    <w:p>
      <w:r>
        <w:t>102 WALDEN</w:t>
        <w:br/>
        <w:br/>
        <w:t>resound with a melodious cursing of God and</w:t>
        <w:br/>
        <w:t>enduring him forever. One would say that even</w:t>
        <w:br/>
        <w:t>the prophets and redeemers had rather consoled</w:t>
        <w:br/>
        <w:t>the fears than confirmed the hopes of man.</w:t>
        <w:br/>
        <w:t>There is nowhere recorded a simple and irre-</w:t>
        <w:br/>
        <w:t>pressible satisfaction with the gift of life, any</w:t>
        <w:br/>
        <w:t>memorable praise of God. All health and suc-</w:t>
        <w:br/>
        <w:t>cess does me good, however far off and withdrawn</w:t>
        <w:br/>
        <w:t>it may appear; all disease and failure helps to</w:t>
        <w:br/>
        <w:t>make me sad and does me evil, however much</w:t>
        <w:br/>
        <w:t>sympathy it may have with me or I with it. If,</w:t>
        <w:br/>
        <w:t>then, we would indeed restore mankind by truly</w:t>
        <w:br/>
        <w:t>Indian, botanic, magnetic, or natural means, let</w:t>
        <w:br/>
        <w:t>us first be as simple and well as Nature our-</w:t>
        <w:br/>
        <w:t>selves, dispel the clouds which hang over our</w:t>
        <w:br/>
        <w:t>own brows, and take up a little life into our</w:t>
        <w:br/>
        <w:t>pores. Do not stay to be an overseer of the poor,</w:t>
        <w:br/>
        <w:t>but endeavor to become one of the worthies of</w:t>
        <w:br/>
        <w:t>the world.</w:t>
        <w:br/>
        <w:br/>
        <w:t>I read in the Gulistan, or Flower Garden, of</w:t>
        <w:br/>
        <w:t>Sheik Sadi of Shiraz, that “They asked a wise</w:t>
        <w:br/>
        <w:t>man, saying: Of the many celebrated trees</w:t>
        <w:br/>
        <w:t>which the Most High God has created lofty and</w:t>
        <w:br/>
        <w:t>umbrageous, they call none azad, or free, ex-</w:t>
        <w:br/>
        <w:t>cepting the cypress, which bears no fruit; what</w:t>
        <w:br/>
        <w:t>mystery is there in this? He replied: Each has</w:t>
        <w:br/>
        <w:t>its appropriate produce, and appointed season,</w:t>
        <w:br/>
        <w:t>during the continuance of which it is fresh and</w:t>
        <w:br/>
        <w:t>blooming, and during their absence dry and</w:t>
        <w:br/>
        <w:t>withered; to neither of which states is the cy-</w:t>
      </w:r>
    </w:p>
    <w:p>
      <w:r>
        <w:br w:type="page"/>
      </w:r>
    </w:p>
    <w:p>
      <w:pPr>
        <w:pStyle w:val="IntenseQuote"/>
      </w:pPr>
      <w:r>
        <w:t>Page-8042</w:t>
      </w:r>
    </w:p>
    <w:p>
      <w:r>
        <w:t>ECONOMY 103</w:t>
        <w:br/>
        <w:br/>
        <w:t>press exposed, being always flourishing; and of</w:t>
        <w:br/>
        <w:t>this nature are the azads, or religious independ-</w:t>
        <w:br/>
        <w:t>ents. — Fix not thy heart en that which is tran-</w:t>
        <w:br/>
        <w:t>sitory; for the Dijlab, or Tigris, will continue to</w:t>
        <w:br/>
        <w:t>flow through Bagdad after the race of caliphs is</w:t>
        <w:br/>
        <w:t>extinct: if thy hand has plenty, be liberal as the</w:t>
        <w:br/>
        <w:t>date tree; but if it affords nothing to give away,</w:t>
        <w:br/>
        <w:t>be an azad, or free man, like the cypress.”</w:t>
      </w:r>
    </w:p>
    <w:p>
      <w:r>
        <w:br w:type="page"/>
      </w:r>
    </w:p>
    <w:p>
      <w:pPr>
        <w:pStyle w:val="IntenseQuote"/>
      </w:pPr>
      <w:r>
        <w:t>Page-8043</w:t>
      </w:r>
    </w:p>
    <w:p>
      <w:r>
        <w:t>COMPLEMENTAL VERSES</w:t>
        <w:br/>
        <w:t>THE PRETENSIONS OF POVERTY</w:t>
        <w:br/>
        <w:br/>
        <w:t>“Thou dost presume too much, poor needy wretch,</w:t>
        <w:br/>
        <w:t>‘To claim a station in the firmament,</w:t>
        <w:br/>
        <w:t>Because thy humble cottage, or thy tub,</w:t>
        <w:br/>
        <w:t>‘Nurses some lazy or pedantic virtue</w:t>
        <w:br/>
        <w:t>In the cheap sunshine or by shsdy springs,</w:t>
        <w:br/>
        <w:t>With roots and pot-herbs; where thy right hand,</w:t>
        <w:br/>
        <w:t>‘Tearing those humane passions from the mind,</w:t>
        <w:br/>
        <w:t>Upon whose stocks fair blooming virtues flourish,</w:t>
        <w:br/>
        <w:t>Degradeth nature, and benumbeth sense,</w:t>
        <w:br/>
        <w:t>And, Gorgon-like, turns active men to stone.</w:t>
        <w:br/>
        <w:t>‘We not require the dull society</w:t>
        <w:br/>
        <w:t>Of your necessitated temperance,</w:t>
        <w:br/>
        <w:t>‘Or that unnatural stupidity</w:t>
        <w:br/>
        <w:t>‘That knows nor joy nor sorrow; nor your fore'd</w:t>
        <w:br/>
        <w:t>Falsely exalted passive fortitude</w:t>
        <w:br/>
        <w:t>Above the active. ‘This low abject brood,</w:t>
        <w:br/>
        <w:t>‘That fix their seats in mediocrity,</w:t>
        <w:br/>
        <w:t>Become your servile minds; but we advance</w:t>
        <w:br/>
        <w:t>Such virtues only as admit excess,</w:t>
        <w:br/>
        <w:t>Brave, bounteous acts, regal magnificence,</w:t>
        <w:br/>
        <w:t>All-sesing prudence, magnanimi</w:t>
        <w:br/>
        <w:t>‘That knows no bound, and that heroie virtue</w:t>
        <w:br/>
        <w:t>For which antiquity hath left no name,</w:t>
        <w:br/>
        <w:t>But patterns only, such as Hercules,</w:t>
        <w:br/>
        <w:t>Achilles, Theseus. Back to thy loath’d cell;</w:t>
        <w:br/>
        <w:t>‘And when thou seest the new enlightened sphere,</w:t>
        <w:br/>
        <w:t>Study to know but what those worthies were.”</w:t>
        <w:br/>
        <w:t>T. Canew.</w:t>
      </w:r>
    </w:p>
    <w:p>
      <w:r>
        <w:br w:type="page"/>
      </w:r>
    </w:p>
    <w:p>
      <w:pPr>
        <w:pStyle w:val="IntenseQuote"/>
      </w:pPr>
      <w:r>
        <w:t>Page-8044</w:t>
      </w:r>
    </w:p>
    <w:p>
      <w:r>
        <w:t>II</w:t>
        <w:br/>
        <w:t>WHERE I LIVED, AND WHAT I LIVED FOR</w:t>
        <w:br/>
        <w:br/>
        <w:t>T a certain season of our life we are ac-</w:t>
        <w:br/>
        <w:t>customed to consider every spot as the</w:t>
        <w:br/>
        <w:t>possible site of a house. I have thus sur-</w:t>
        <w:br/>
        <w:br/>
        <w:t>veyed the country on every side within a dozen</w:t>
        <w:br/>
        <w:t>miles of where I live. In imagination I have</w:t>
        <w:br/>
        <w:t>bought all the farms in succession, for all were</w:t>
        <w:br/>
        <w:t>to be bought, and I knew their price. I walked</w:t>
        <w:br/>
        <w:t>over each farmer’s premises, tasted his wild</w:t>
        <w:br/>
        <w:t>apples, discoursed on husbandry with him, took</w:t>
        <w:br/>
        <w:t>his farm at his price, at any price, mortgaging</w:t>
        <w:br/>
        <w:t>it to him in my mind; even put a higher price</w:t>
        <w:br/>
        <w:t>on it, —took everything but a deed of it, —</w:t>
        <w:br/>
        <w:t>took his word for his deed, for I dearly love to</w:t>
        <w:br/>
        <w:t>talk, — cultivated it, and him too to some ex-</w:t>
        <w:br/>
        <w:t>tent, I trust, and withdrew when I had enjoyed</w:t>
        <w:br/>
        <w:t>it long enough, leaving him to carry it on. ‘This</w:t>
        <w:br/>
        <w:t>experience entitled me to be regarded as a sort</w:t>
        <w:br/>
        <w:t>of real-estate broker by my friends. Wherever</w:t>
        <w:br/>
        <w:t>I sat, there I might live, and the landscape radi-</w:t>
        <w:br/>
        <w:t>ated from me accordingly. What is a house but</w:t>
        <w:br/>
        <w:t>a sedes, a seat? — better if a country seat. I</w:t>
        <w:br/>
        <w:t>discovered many a site for a house not likely to</w:t>
        <w:br/>
        <w:t>be soon improved, which some might have</w:t>
      </w:r>
    </w:p>
    <w:p>
      <w:r>
        <w:br w:type="page"/>
      </w:r>
    </w:p>
    <w:p>
      <w:pPr>
        <w:pStyle w:val="IntenseQuote"/>
      </w:pPr>
      <w:r>
        <w:t>Page-8045</w:t>
      </w:r>
    </w:p>
    <w:p>
      <w:r>
        <w:t>106 WALDEN</w:t>
        <w:br/>
        <w:br/>
        <w:t>thought too far from the village, but to my eyes</w:t>
        <w:br/>
        <w:t>the village was too far from it. Well, there I</w:t>
        <w:br/>
        <w:t>might live, I said; and there I did live, for an</w:t>
        <w:br/>
        <w:t>hour, a summer and a winter life; saw how I</w:t>
        <w:br/>
        <w:t>could let the years run off, buffet the winter</w:t>
        <w:br/>
        <w:t>through, and see the spring come in. The future</w:t>
        <w:br/>
        <w:t>inhabitants of this region, wherever they may</w:t>
        <w:br/>
        <w:t>place their houses, may be sure that they have</w:t>
        <w:br/>
        <w:t>been anticipated. An afternoon sufficed to lay</w:t>
        <w:br/>
        <w:t>out the land into orchard, woodlot, and pasture,</w:t>
        <w:br/>
        <w:t>and to decide what fine oaks or pines should be</w:t>
        <w:br/>
        <w:t>left to stand before the door, and whence each</w:t>
        <w:br/>
        <w:t>blasted tree could be seen to the best advantage;</w:t>
        <w:br/>
        <w:t>and then I let it lie, fallow perchance, for a man</w:t>
        <w:br/>
        <w:t>is rich in proportion to the number of things</w:t>
        <w:br/>
        <w:t>which he can afford to let alone.</w:t>
        <w:br/>
        <w:br/>
        <w:t>‘My imagination carried me so far that I even</w:t>
        <w:br/>
        <w:t>had the refusal of several farms, — the refusal</w:t>
        <w:br/>
        <w:t>was all I wanted, — but I never got my fingers</w:t>
        <w:br/>
        <w:t>burned by actual possession. The nearest that</w:t>
        <w:br/>
        <w:t>I came to actual possession was when I bought</w:t>
        <w:br/>
        <w:t>the Hollowell place, and had begun to sort my</w:t>
        <w:br/>
        <w:t>seeds, and collected materials with which to</w:t>
        <w:br/>
        <w:t>make a wheelbarrow to carry it on or off with;</w:t>
        <w:br/>
        <w:t>but before the owner gave me a deed of it, his</w:t>
        <w:br/>
        <w:t>wife —every man has such a wife — changed</w:t>
        <w:br/>
        <w:t>her mind and wished to keep it, and he offered</w:t>
        <w:br/>
        <w:t>me ten dollars to release him. Now, to speak</w:t>
        <w:br/>
        <w:t>the truth, I had but ten cents in the world, and</w:t>
        <w:br/>
        <w:t>it surpassed my arithmetic to tell, if I was that</w:t>
      </w:r>
    </w:p>
    <w:p>
      <w:r>
        <w:br w:type="page"/>
      </w:r>
    </w:p>
    <w:p>
      <w:pPr>
        <w:pStyle w:val="IntenseQuote"/>
      </w:pPr>
      <w:r>
        <w:t>Page-8046</w:t>
      </w:r>
    </w:p>
    <w:p>
      <w:r>
        <w:t>WHERE I LIVED 107</w:t>
        <w:br/>
        <w:br/>
        <w:t>man who had ten cents, or who had a farm, or</w:t>
        <w:br/>
        <w:t>ten dollars, or all together. However, I let him</w:t>
        <w:br/>
        <w:t>keep the ten dollars and the farm too, for I had</w:t>
        <w:br/>
        <w:t>carried it far enough; or rather, to be generous,</w:t>
        <w:br/>
        <w:t>I sold him the farm for just what I gave for it,</w:t>
        <w:br/>
        <w:t>and, as he was not a rich man, made him a</w:t>
        <w:br/>
        <w:t>present of ten dollars, and still had my ten cents,</w:t>
        <w:br/>
        <w:t>and seeds, and materials for a wheelbarrow left.</w:t>
        <w:br/>
        <w:t>I found thus that I had been a rich man with-</w:t>
        <w:br/>
        <w:t>out any damage to my property. But I retained</w:t>
        <w:br/>
        <w:t>the landscape, and I have since annually carried</w:t>
        <w:br/>
        <w:t>off what it yielded without a wheelbarrow. With</w:t>
        <w:br/>
        <w:t>respect to landscapes, —</w:t>
        <w:br/>
        <w:br/>
        <w:t>* “Tam monarch of all I survey,</w:t>
        <w:br/>
        <w:t>‘My right there is none to dispute.”</w:t>
        <w:br/>
        <w:br/>
        <w:t>T have frequently seen a poet withdraw, hav-</w:t>
        <w:br/>
        <w:t>ing enjoyed the most valuable part of a farm,</w:t>
        <w:br/>
        <w:t>while the crusty farmer supposed that he had</w:t>
        <w:br/>
        <w:t>got a few wild apples only. Why, the owner</w:t>
        <w:br/>
        <w:t>does not know it for many years when a poet has</w:t>
        <w:br/>
        <w:t>put his farm in rhyme, the most admirable kind</w:t>
        <w:br/>
        <w:t>of invisible fence, has fairly impounded it,</w:t>
        <w:br/>
        <w:t>milked it, skimmed it, and got all the cream,</w:t>
        <w:br/>
        <w:t>and left the farmer only the skimmed milk.</w:t>
        <w:br/>
        <w:br/>
        <w:t>The real attractions of the Hollowell farm, to</w:t>
        <w:br/>
        <w:t>me, were: its complete retirement, being about</w:t>
        <w:br/>
        <w:t>two miles from the village, half a mile from the</w:t>
        <w:br/>
        <w:t>nearest neighbor, and separated from the high-</w:t>
        <w:br/>
        <w:t>way by a broad field; its bounding on the river,</w:t>
        <w:br/>
        <w:br/>
        <w:t>.</w:t>
      </w:r>
    </w:p>
    <w:p>
      <w:r>
        <w:br w:type="page"/>
      </w:r>
    </w:p>
    <w:p>
      <w:pPr>
        <w:pStyle w:val="IntenseQuote"/>
      </w:pPr>
      <w:r>
        <w:t>Page-8047</w:t>
      </w:r>
    </w:p>
    <w:p>
      <w:r>
        <w:t>108 WALDEN</w:t>
        <w:br/>
        <w:br/>
        <w:t>which the owner said protected it by its fogs from</w:t>
        <w:br/>
        <w:t>frosts in the spring, though that was nothing to</w:t>
        <w:br/>
        <w:t>me; the gray color and ruinous state of the house</w:t>
        <w:br/>
        <w:t>and barn, and the dilapidated fences, which put</w:t>
        <w:br/>
        <w:t>such an interval between me and the last occu-</w:t>
        <w:br/>
        <w:t>pant; the hollow and lichen-covered apple trees,</w:t>
        <w:br/>
        <w:t>gnawed by rabbits, showing what kind of neigh-</w:t>
        <w:br/>
        <w:t>bors I should have; but above all, the recollec-</w:t>
        <w:br/>
        <w:t>tion I had of it from my earliest voyages up the</w:t>
        <w:br/>
        <w:t>river, when the house was concealed behind a</w:t>
        <w:br/>
        <w:t>dense grove of red maples, through which I</w:t>
        <w:br/>
        <w:t>heard the house-dog bark. I was in haste to</w:t>
        <w:br/>
        <w:t>buy it, before the proprietor finished getting out</w:t>
        <w:br/>
        <w:t>some rocks, cutting down the hollow apple trees,</w:t>
        <w:br/>
        <w:t>and grubbing up some young birches which had</w:t>
        <w:br/>
        <w:t>sprung up in the pasture, or, in short, had made</w:t>
        <w:br/>
        <w:t>any more of his improvements. To enjoy these</w:t>
        <w:br/>
        <w:t>advantages I was ready to carry it on; like At-</w:t>
        <w:br/>
        <w:t>las, to take the world on my shoulders, —I</w:t>
        <w:br/>
        <w:t>never heard what compensation he received for</w:t>
        <w:br/>
        <w:t>that, — and do all those things which had no</w:t>
        <w:br/>
        <w:t>other motive or excuse but that I might pay for</w:t>
        <w:br/>
        <w:t>it and be unmolested in my possession of it; for</w:t>
        <w:br/>
        <w:t>I knew all the while that it would yield the most</w:t>
        <w:br/>
        <w:t>abundant crop of the kind I wanted if I could</w:t>
        <w:br/>
        <w:t>only afford to let it alone. But it turned out as</w:t>
        <w:br/>
        <w:t>I have said.</w:t>
        <w:br/>
        <w:br/>
        <w:t>All that I could say, then, with respect to</w:t>
        <w:br/>
        <w:t>farming on a large scale (I have always culti-</w:t>
        <w:br/>
        <w:t>vated a garden), was that I had had my seeds</w:t>
      </w:r>
    </w:p>
    <w:p>
      <w:r>
        <w:br w:type="page"/>
      </w:r>
    </w:p>
    <w:p>
      <w:pPr>
        <w:pStyle w:val="IntenseQuote"/>
      </w:pPr>
      <w:r>
        <w:t>Page-8048</w:t>
      </w:r>
    </w:p>
    <w:p>
      <w:r>
        <w:t>WHERE I LIVED 109</w:t>
        <w:br/>
        <w:br/>
        <w:t>ready. Many think that seeds improve with</w:t>
        <w:br/>
        <w:t>age. I have no doubt that time discriminates</w:t>
        <w:br/>
        <w:t>between the good and the bad: and when at</w:t>
        <w:br/>
        <w:t>last I shall plant, I shall be less likely to be dis-</w:t>
        <w:br/>
        <w:t>appointed. But I would say to my fellows, once</w:t>
        <w:br/>
        <w:t>for all, As long as possible live free and uncom-</w:t>
        <w:br/>
        <w:t>mitted. It makes but little difference whether</w:t>
        <w:br/>
        <w:t>you are committed to a farm or the county jail.</w:t>
        <w:br/>
        <w:br/>
        <w:t>Old Cato, whose “‘De Re Rusticé” is my</w:t>
        <w:br/>
        <w:t>“cultivator,” says, and the only translation I</w:t>
        <w:br/>
        <w:t>have seen makes sheer nonsense of the passage,</w:t>
        <w:br/>
        <w:t>“When you think of getting a farm, tum it thus</w:t>
        <w:br/>
        <w:t>in your mind, not to buy greedily; nor spare</w:t>
        <w:br/>
        <w:t>your pains to lock at it, and do not think it</w:t>
        <w:br/>
        <w:t>enough to go round it ance. The oftener you</w:t>
        <w:br/>
        <w:t>go there the more it will please you, if it is good.”</w:t>
        <w:br/>
        <w:t>T think I shall not buy greedily, but go round</w:t>
        <w:br/>
        <w:t>and round it as long as I live, and be buried</w:t>
        <w:br/>
        <w:t>in it first, that it may please me the more at</w:t>
        <w:br/>
        <w:t>last.</w:t>
        <w:br/>
        <w:br/>
        <w:t>‘The present was my next experiment of this</w:t>
        <w:br/>
        <w:t>kind, which I purpose to describe more at</w:t>
        <w:br/>
        <w:t>length; for convenience, putting the experience</w:t>
        <w:br/>
        <w:t>of two years into one. As I have said, I do</w:t>
        <w:br/>
        <w:t>not propose to write an ode to dejection, but to</w:t>
        <w:br/>
        <w:t>brag as lustily as chanticleer in the morning,</w:t>
        <w:br/>
        <w:t>standing on his roost, if only to wake my neigh-</w:t>
        <w:br/>
        <w:t>bors up.</w:t>
        <w:br/>
        <w:br/>
        <w:t>When first I took up my abode in the woods,</w:t>
      </w:r>
    </w:p>
    <w:p>
      <w:r>
        <w:br w:type="page"/>
      </w:r>
    </w:p>
    <w:p>
      <w:pPr>
        <w:pStyle w:val="IntenseQuote"/>
      </w:pPr>
      <w:r>
        <w:t>Page-8049</w:t>
      </w:r>
    </w:p>
    <w:p>
      <w:r>
        <w:t>110 WALDEN</w:t>
        <w:br/>
        <w:br/>
        <w:t>that is, began to spend my nights as well as days</w:t>
        <w:br/>
        <w:t>there, which, by accident, was on Independence</w:t>
        <w:br/>
        <w:t>Day, or the fourth of July, 1845, my house was</w:t>
        <w:br/>
        <w:t>not finished for winter, but was merely a de-</w:t>
        <w:br/>
        <w:t>fence against the rain, without plastering or</w:t>
        <w:br/>
        <w:t>chimney, the walls being of rough weather-</w:t>
        <w:br/>
        <w:t>stained boards, with wide chinks, which made</w:t>
        <w:br/>
        <w:t>it cool at night. ‘The upright white hewn studs</w:t>
        <w:br/>
        <w:t>and freshly planed door and window casings</w:t>
        <w:br/>
        <w:t>gave it a clean and airy look, especially in the</w:t>
        <w:br/>
        <w:t>morning, when its timbers were saturated with</w:t>
        <w:br/>
        <w:t>dew, so that I fancied that by noon some sweet</w:t>
        <w:br/>
        <w:t>gum would exude from them. To my imagina-</w:t>
        <w:br/>
        <w:t>tion it retained throughout the day more or less</w:t>
        <w:br/>
        <w:t>of this auroral character, reminding me of a cer-</w:t>
        <w:br/>
        <w:t>tain house on a mountain which I had visited</w:t>
        <w:br/>
        <w:t>the year before. This was an airy and unplas-</w:t>
        <w:br/>
        <w:t>tered cabin, fit to entertain a travelling god, and</w:t>
        <w:br/>
        <w:t>where a goddess might trail her garments. The</w:t>
        <w:br/>
        <w:t>winds which passed over my dwelling were such</w:t>
        <w:br/>
        <w:t>as sweep over the ridges of mountains, bearing</w:t>
        <w:br/>
        <w:t>the broken strains, or celestial parts only, of</w:t>
        <w:br/>
        <w:t>terrestrial music. The morning wind forever</w:t>
        <w:br/>
        <w:t>blows, the poem of creation is uninterrupted;</w:t>
        <w:br/>
        <w:t>but few are the ears that hear it. Olympus is</w:t>
        <w:br/>
        <w:t>but the outside of the earth everywhere.</w:t>
        <w:br/>
        <w:br/>
        <w:t>‘The only house I had been the owner of be-</w:t>
        <w:br/>
        <w:t>fore, if I except a boat, was a tent, which I</w:t>
        <w:br/>
        <w:t>used occasionally when making excursions in</w:t>
        <w:br/>
        <w:t>the summer, and this is still rolled up in my</w:t>
      </w:r>
    </w:p>
    <w:p>
      <w:r>
        <w:br w:type="page"/>
      </w:r>
    </w:p>
    <w:p>
      <w:pPr>
        <w:pStyle w:val="IntenseQuote"/>
      </w:pPr>
      <w:r>
        <w:t>Page-8050</w:t>
      </w:r>
    </w:p>
    <w:p>
      <w:r>
        <w:t>WHERE I LIVED ll</w:t>
        <w:br/>
        <w:br/>
        <w:t>garret; but the boat, after passing from hand</w:t>
        <w:br/>
        <w:t>to hand, has gone down the stream of time.</w:t>
        <w:br/>
        <w:t>With this more substantial shelter about me,</w:t>
        <w:br/>
        <w:t>I had made some progress toward settling in the</w:t>
        <w:br/>
        <w:t>world. This frame, so slightly clad, was a sort</w:t>
        <w:br/>
        <w:t>of crystallization around me, and reacted on the</w:t>
        <w:br/>
        <w:t>builder. It was suggestive somewhat as a pic-</w:t>
        <w:br/>
        <w:t>ture in outlines. I did not need to go out doors</w:t>
        <w:br/>
        <w:t>to take the air, for the atmosphere within had</w:t>
        <w:br/>
        <w:t>lost none of its freshness. It was not so much</w:t>
        <w:br/>
        <w:t>within doors as behind a door where I sat, even</w:t>
        <w:br/>
        <w:t>in the rainiest weather. The Harivansa says,</w:t>
        <w:br/>
        <w:t>“An abode without birds is like a meat without</w:t>
        <w:br/>
        <w:t>seasoning.” Such was not my abode, for I</w:t>
        <w:br/>
        <w:t>found myself suddenly neighbor to the birds;</w:t>
        <w:br/>
        <w:t>not by having imprisoned one, but having caged</w:t>
        <w:br/>
        <w:t>myself near them. I was not only nearer to</w:t>
        <w:br/>
        <w:t>some of those which commonly frequent the</w:t>
        <w:br/>
        <w:t>garden and the orchard, but to those wilder</w:t>
        <w:br/>
        <w:t>and more thrilling songsters of the forest</w:t>
        <w:br/>
        <w:t>which never, or rarely, serenade a villager, —</w:t>
        <w:br/>
        <w:t>the wood-thrush, the veery, the scarlet tanager,</w:t>
        <w:br/>
        <w:t>the field-sparrow, the whippoorwill, and many</w:t>
        <w:br/>
        <w:t>others.</w:t>
        <w:br/>
        <w:br/>
        <w:t>I was seated by the shore of a small pond,</w:t>
        <w:br/>
        <w:t>about a mile and a half south of the village of</w:t>
        <w:br/>
        <w:t>Concord and somewhat higher than it, in the</w:t>
        <w:br/>
        <w:t>midst of an extensive wood between that town</w:t>
        <w:br/>
        <w:t>and Lincoln, and about two miles south of that</w:t>
        <w:br/>
        <w:t>our only field known to fame, Concord Battle</w:t>
      </w:r>
    </w:p>
    <w:p>
      <w:r>
        <w:br w:type="page"/>
      </w:r>
    </w:p>
    <w:p>
      <w:pPr>
        <w:pStyle w:val="IntenseQuote"/>
      </w:pPr>
      <w:r>
        <w:t>Page-8051</w:t>
      </w:r>
    </w:p>
    <w:p>
      <w:r>
        <w:t>11g WALDEN</w:t>
        <w:br/>
        <w:br/>
        <w:t>Ground; but I was so low in the woods that the</w:t>
        <w:br/>
        <w:t>opposite shore, half a mile off, like the rest,</w:t>
        <w:br/>
        <w:t>covered with wood, was my most distant horizon.</w:t>
        <w:br/>
        <w:t>For the first week, whenever I looked out on the</w:t>
        <w:br/>
        <w:t>pond it impressed me like a tarn high up on the</w:t>
        <w:br/>
        <w:t>side of a mountain, its bottom far above the sur-</w:t>
        <w:br/>
        <w:t>face of other lakes, and, as the sun arose, I saw</w:t>
        <w:br/>
        <w:t>it throwing off its mighty clothing of mist, and</w:t>
        <w:br/>
        <w:t>here and there, by degrees, its soft ripples or its</w:t>
        <w:br/>
        <w:t>smooth reflecting surface were revealed, while</w:t>
        <w:br/>
        <w:t>the mists, like ghosts, were stealthily withdraw-</w:t>
        <w:br/>
        <w:t>ing in every direction into the woods, as at the</w:t>
        <w:br/>
        <w:t>breaking up of some nocturnal conventicle. The</w:t>
        <w:br/>
        <w:t>very dew seemed to hang upon the trees later</w:t>
        <w:br/>
        <w:t>into the day than usual, as on the sides of</w:t>
        <w:br/>
        <w:t>mountains.</w:t>
        <w:br/>
        <w:br/>
        <w:t>This small lake was of most value as a neigh-</w:t>
        <w:br/>
        <w:t>bor in the intervals of a gentle rain storm in</w:t>
        <w:br/>
        <w:t>August, when, both air and water being per-</w:t>
        <w:br/>
        <w:t>fectly still, but the sky overcast, mid-afternoon</w:t>
        <w:br/>
        <w:t>had all the serenity of evening, and the wood-</w:t>
        <w:br/>
        <w:t>thrush sang around, and was heard from shore</w:t>
        <w:br/>
        <w:t>to shore. A lake like this is never smoother than</w:t>
        <w:br/>
        <w:t>at such a time; and the clear portion of the air</w:t>
        <w:br/>
        <w:t>above it being shallow and darkened by clouds,</w:t>
        <w:br/>
        <w:t>the water, full of light and reflections, becomes</w:t>
        <w:br/>
        <w:t>a lower heaven itself so much the more im-</w:t>
        <w:br/>
        <w:t>portant. From a hill top near by, where the</w:t>
        <w:br/>
        <w:t>wood had recently been cut off, there was a</w:t>
        <w:br/>
        <w:t>pleasing vista southward across the pond,</w:t>
      </w:r>
    </w:p>
    <w:p>
      <w:r>
        <w:br w:type="page"/>
      </w:r>
    </w:p>
    <w:p>
      <w:pPr>
        <w:pStyle w:val="IntenseQuote"/>
      </w:pPr>
      <w:r>
        <w:t>Page-8052</w:t>
      </w:r>
    </w:p>
    <w:p>
      <w:r>
        <w:t>punosd 21109 panzueg,</w:t>
      </w:r>
    </w:p>
    <w:p>
      <w:r>
        <w:br w:type="page"/>
      </w:r>
    </w:p>
    <w:p>
      <w:pPr>
        <w:pStyle w:val="IntenseQuote"/>
      </w:pPr>
      <w:r>
        <w:t>Page-8053</w:t>
      </w:r>
    </w:p>
    <w:p>
      <w:r>
        <w:t>ovnisin Google</w:t>
      </w:r>
    </w:p>
    <w:p>
      <w:r>
        <w:br w:type="page"/>
      </w:r>
    </w:p>
    <w:p>
      <w:pPr>
        <w:pStyle w:val="IntenseQuote"/>
      </w:pPr>
      <w:r>
        <w:t>Page-8054</w:t>
      </w:r>
    </w:p>
    <w:p>
      <w:r>
        <w:t>WHERE I LIVED 113</w:t>
        <w:br/>
        <w:br/>
        <w:t>through a wide indentation in the hills which</w:t>
        <w:br/>
        <w:t>form the shore there, where their opposite sides</w:t>
        <w:br/>
        <w:t>sloping toward each other suggested a stream</w:t>
        <w:br/>
        <w:t>flowing out in that direction through a wooded</w:t>
        <w:br/>
        <w:t>valley, but stream there was none. That way I</w:t>
        <w:br/>
        <w:t>looked between and over the near green hills to</w:t>
        <w:br/>
        <w:t>some distant and higher ones in the horizon,</w:t>
        <w:br/>
        <w:t>tinged with blue. Indeed, by standing on tip-</w:t>
        <w:br/>
        <w:t>toe I could catch a glimpse of some of the peaks</w:t>
        <w:br/>
        <w:t>of the still bluer and more distant mountain</w:t>
        <w:br/>
        <w:t>ranges in the northwest, those true-blue coins</w:t>
        <w:br/>
        <w:t>from heaven’s own mint, and also of some por-</w:t>
        <w:br/>
        <w:t>tion of the village. But in other directions, even</w:t>
        <w:br/>
        <w:t>from this point, I could not see over or beyond</w:t>
        <w:br/>
        <w:t>the woods which surrounded me. It is well to</w:t>
        <w:br/>
        <w:t>have some water in your neighborhood, to give</w:t>
        <w:br/>
        <w:t>buoyancy to and float the earth. One value</w:t>
        <w:br/>
        <w:t>even of the smallest well is that when you look</w:t>
        <w:br/>
        <w:t>into it you see that the earth is not continent but</w:t>
        <w:br/>
        <w:t>insular. This is as important as that it keeps</w:t>
        <w:br/>
        <w:t>butter cool. When I looked across the pond</w:t>
        <w:br/>
        <w:t>from this peak toward the Sudbury meadows,</w:t>
        <w:br/>
        <w:t>which in time of flood I distinguished elevated</w:t>
        <w:br/>
        <w:t>perhaps by a mirage in their seething valley,</w:t>
        <w:br/>
        <w:t>like a coin in a basin, all the earth beyond the</w:t>
        <w:br/>
        <w:t>pond appeared like a thin crust insulated and</w:t>
        <w:br/>
        <w:t>floated even by this small sheet of intervening</w:t>
        <w:br/>
        <w:t>water, and I was reminded that this on which I</w:t>
        <w:br/>
        <w:t>dwelt was but dry land.</w:t>
        <w:br/>
        <w:br/>
        <w:t>‘Though the view from my door was still more</w:t>
      </w:r>
    </w:p>
    <w:p>
      <w:r>
        <w:br w:type="page"/>
      </w:r>
    </w:p>
    <w:p>
      <w:pPr>
        <w:pStyle w:val="IntenseQuote"/>
      </w:pPr>
      <w:r>
        <w:t>Page-8055</w:t>
      </w:r>
    </w:p>
    <w:p>
      <w:r>
        <w:t>114 WALDEN</w:t>
        <w:br/>
        <w:br/>
        <w:t>contracted, I did not feel crowded or confined</w:t>
        <w:br/>
        <w:t>in the least. ‘There was pasture enough for my</w:t>
        <w:br/>
        <w:t>imagination. The low shrub-oak plateau to</w:t>
        <w:br/>
        <w:t>which the opposite shore arose, stretched away</w:t>
        <w:br/>
        <w:t>toward the prairies of the West and the steppes</w:t>
        <w:br/>
        <w:t>of Tartary, affording ample room for all the rov-</w:t>
        <w:br/>
        <w:t>ing families of men. “There are none happy in</w:t>
        <w:br/>
        <w:t>the world but beings who enjoy freely a vast</w:t>
        <w:br/>
        <w:t>horizon,” — said Damodara, when his herds</w:t>
        <w:br/>
        <w:t>required new and larger pastures.</w:t>
        <w:br/>
        <w:br/>
        <w:t>Both place and time were changed and I</w:t>
        <w:br/>
        <w:t>dwelt nearer to those parts of the universe and</w:t>
        <w:br/>
        <w:t>to those eras in history which had most at-</w:t>
        <w:br/>
        <w:t>tracted me. Where I live was as far off as many</w:t>
        <w:br/>
        <w:t>a region viewed nightly by astronomers. We</w:t>
        <w:br/>
        <w:t>are wont to imagine rare and delectable places</w:t>
        <w:br/>
        <w:t>in some remote and more celestial corner of the</w:t>
        <w:br/>
        <w:t>system, behind the constellation of Cassiopeia’s</w:t>
        <w:br/>
        <w:t>Chair, far from noise and disturbance. I dis-</w:t>
        <w:br/>
        <w:t>covered that my house actually had its site in</w:t>
        <w:br/>
        <w:t>such a withdrawn, but forever new and unpro-</w:t>
        <w:br/>
        <w:t>faned, part of the universe. If it were worth thé</w:t>
        <w:br/>
        <w:t>while to settle in those parts near to the Pleiades</w:t>
        <w:br/>
        <w:t>or the Hyades, to Aldebaran or Altair, then I</w:t>
        <w:br/>
        <w:t>was really there, or at an equal remoteness from</w:t>
        <w:br/>
        <w:t>the life which I had left behind, dwindled and</w:t>
        <w:br/>
        <w:t>twinkling with as fine a ray to my nearest neigh-</w:t>
        <w:br/>
        <w:t>bor, and to be seen only in moonless nights by</w:t>
        <w:br/>
        <w:t>him. Such was that part of creation where I had</w:t>
        <w:br/>
        <w:t>squatted: —</w:t>
      </w:r>
    </w:p>
    <w:p>
      <w:r>
        <w:br w:type="page"/>
      </w:r>
    </w:p>
    <w:p>
      <w:pPr>
        <w:pStyle w:val="IntenseQuote"/>
      </w:pPr>
      <w:r>
        <w:t>Page-8056</w:t>
      </w:r>
    </w:p>
    <w:p>
      <w:r>
        <w:t>WHERE I LIVED 5</w:t>
        <w:br/>
        <w:br/>
        <w:t>“There was a shepherd that did live,</w:t>
        <w:br/>
        <w:t>‘And held his thoughts as high</w:t>
        <w:br/>
        <w:t>‘As were the mounts whereon his flocks</w:t>
        <w:br/>
        <w:t>Did hourly feed him by.”</w:t>
        <w:br/>
        <w:br/>
        <w:t>What should we think of the shepherd’s life if</w:t>
        <w:br/>
        <w:t>his flocks always wandered ‘to higher pastures</w:t>
        <w:br/>
        <w:t>than his thoughts?</w:t>
        <w:br/>
        <w:br/>
        <w:t>Every morning was a cheerful invitation to</w:t>
        <w:br/>
        <w:t>make my life of equal simplicity, and I may</w:t>
        <w:br/>
        <w:t>say innocence, with Nature herself. I have</w:t>
        <w:br/>
        <w:t>been as sincere a worshipper of Aurora as the</w:t>
        <w:br/>
        <w:t>Greeks. I got up carly and bathed in the pond;</w:t>
        <w:br/>
        <w:t>that was a religious exercise, and one of the</w:t>
        <w:br/>
        <w:t>best things which I did. They say that char-</w:t>
        <w:br/>
        <w:t>acters were engraven on the bathing tub of king</w:t>
        <w:br/>
        <w:t>‘Tching-thang to this effect: “Renew thyself</w:t>
        <w:br/>
        <w:t>completely each day; do it again, and again,</w:t>
        <w:br/>
        <w:t>and forever again.” I can understand that.</w:t>
        <w:br/>
        <w:t>Morning brings back the heroic ages. I was as</w:t>
        <w:br/>
        <w:t>much affected by the faint hum of a mosquito</w:t>
        <w:br/>
        <w:t>making its invisible and unimaginable tour</w:t>
        <w:br/>
        <w:t>through my apartment at earliest dawn, when I</w:t>
        <w:br/>
        <w:t>was sitting with door and windows open, as I</w:t>
        <w:br/>
        <w:t>could be by any trumpet that ever sang of fame.</w:t>
        <w:br/>
        <w:t>It was Homer's requiem; itself an Iliad and</w:t>
        <w:br/>
        <w:t>Odyssey in the air, singing its own wrath and</w:t>
        <w:br/>
        <w:t>wanderings. There was something cosmical</w:t>
        <w:br/>
        <w:t>about it; a standing advertisement, till forbidden,</w:t>
        <w:br/>
        <w:t>of the everlasting vigor and fertility of the world.</w:t>
        <w:br/>
        <w:t>‘The morning, which is the most memorable</w:t>
      </w:r>
    </w:p>
    <w:p>
      <w:r>
        <w:br w:type="page"/>
      </w:r>
    </w:p>
    <w:p>
      <w:pPr>
        <w:pStyle w:val="IntenseQuote"/>
      </w:pPr>
      <w:r>
        <w:t>Page-8057</w:t>
      </w:r>
    </w:p>
    <w:p>
      <w:r>
        <w:t>116 WALDEN</w:t>
        <w:br/>
        <w:br/>
        <w:t>season of the day, is the awakening hour. Then</w:t>
        <w:br/>
        <w:t>there is least somnolence in us; and for an hour,</w:t>
        <w:br/>
        <w:t>at least, some part of us awakes which slumbers</w:t>
        <w:br/>
        <w:t>all the rest of the day and night. Little is to be</w:t>
        <w:br/>
        <w:t>expected of that day, if it can be called a day, to</w:t>
        <w:br/>
        <w:t>which we are not awakened by our Genius, but</w:t>
        <w:br/>
        <w:t>by the mechanical nudgings of some servitor,</w:t>
        <w:br/>
        <w:t>are not awakened by our own newly acquired</w:t>
        <w:br/>
        <w:t>force and aspirations from within, accompanied</w:t>
        <w:br/>
        <w:t>by the undulations of celestial music, instead of</w:t>
        <w:br/>
        <w:t>factory bells, and a fragrance filling the air —</w:t>
        <w:br/>
        <w:t>to a higher life than we fell asleep from; and</w:t>
        <w:br/>
        <w:t>thus the darkness bear its fruit, and prove itself</w:t>
        <w:br/>
        <w:t>to be good, no less than the light. ‘That man</w:t>
        <w:br/>
        <w:t>who does not believe that each day contains</w:t>
        <w:br/>
        <w:t>an earlier, more sacred, and auroral hour than</w:t>
        <w:br/>
        <w:t>he has yet profaned, has despaired of life, and</w:t>
        <w:br/>
        <w:t>is pursuing a descending and darkening way.</w:t>
        <w:br/>
        <w:t>After a partial cessation of his sensuous life,</w:t>
        <w:br/>
        <w:t>the soul of man, or its organs rather, are rein-</w:t>
        <w:br/>
        <w:t>vigorated each day, and his Genius tries again</w:t>
        <w:br/>
        <w:t>what noble life it can make. All memorable</w:t>
        <w:br/>
        <w:t>events, I should say, transpire in morning time</w:t>
        <w:br/>
        <w:t>and in a morning atmosphere. The Vedas say,</w:t>
        <w:br/>
        <w:t>“All intelligences awake with the morning.”</w:t>
        <w:br/>
        <w:t>Poetry and art, and the fairest and most memo-</w:t>
        <w:br/>
        <w:t>rable of the actions of men, date from such an</w:t>
        <w:br/>
        <w:t>hour. All poets and heroes, like Memnon, are</w:t>
        <w:br/>
        <w:t>the children of Aurora, and emit their music</w:t>
        <w:br/>
        <w:t>at sunrise. To him whose elastic and vigorous</w:t>
      </w:r>
    </w:p>
    <w:p>
      <w:r>
        <w:br w:type="page"/>
      </w:r>
    </w:p>
    <w:p>
      <w:pPr>
        <w:pStyle w:val="IntenseQuote"/>
      </w:pPr>
      <w:r>
        <w:t>Page-8058</w:t>
      </w:r>
    </w:p>
    <w:p>
      <w:r>
        <w:t>WHERE I LIVED gy</w:t>
        <w:br/>
        <w:br/>
        <w:t>thought keeps pace with the sun, the day is a</w:t>
        <w:br/>
        <w:t>perpetual morning. It matters not what the</w:t>
        <w:br/>
        <w:t>clocks say or the attitudes and labors of men.</w:t>
        <w:br/>
        <w:t>Morning is when I am awake and there is a</w:t>
        <w:br/>
        <w:t>dawn in me. Moral reform is the effort to throw</w:t>
        <w:br/>
        <w:t>off sleep. Why is it that men give so poor an</w:t>
        <w:br/>
        <w:t>account of their day if they have fot been slum-</w:t>
        <w:br/>
        <w:t>bering? They are not such poor calculators.</w:t>
        <w:br/>
        <w:t>If they had not been overcome with drowsiness</w:t>
        <w:br/>
        <w:t>they would have performed something. The</w:t>
        <w:br/>
        <w:t>millions are awake enough for physical labor;</w:t>
        <w:br/>
        <w:t>but only one in a million is awake enough for</w:t>
        <w:br/>
        <w:t>effective intellectual exertion, only one in a</w:t>
        <w:br/>
        <w:t>hundred millions to a poetic or divine life. To</w:t>
        <w:br/>
        <w:t>be awake is to be alive. I have never yet met</w:t>
        <w:br/>
        <w:t>a man who was quite awake. How could I have</w:t>
        <w:br/>
        <w:t>looked him in the face?</w:t>
        <w:br/>
        <w:br/>
        <w:t>‘We must learn to reawaken and keep our-</w:t>
        <w:br/>
        <w:t>selves awake, not by mechanical aids, but by</w:t>
        <w:br/>
        <w:t>an infinite expectation of the dawn, which does</w:t>
        <w:br/>
        <w:t>not forsake us in our soundest sleep. I know</w:t>
        <w:br/>
        <w:t>of no more encouraging fact than the unques-</w:t>
        <w:br/>
        <w:t>tionable ability of man to elevate his life by</w:t>
        <w:br/>
        <w:t>conscious endeavor. It is something to be able</w:t>
        <w:br/>
        <w:t>to paint a particular picture, or to carve a</w:t>
        <w:br/>
        <w:t>statue, and so to make a few objects beautiful;</w:t>
        <w:br/>
        <w:t>but it is far more glorious to carve and paint</w:t>
        <w:br/>
        <w:t>the very atmosphere and medium through which</w:t>
        <w:br/>
        <w:t>we look, which morally we can do. To effect</w:t>
        <w:br/>
        <w:t>the quality of the day, that is the highest of arts.</w:t>
      </w:r>
    </w:p>
    <w:p>
      <w:r>
        <w:br w:type="page"/>
      </w:r>
    </w:p>
    <w:p>
      <w:pPr>
        <w:pStyle w:val="IntenseQuote"/>
      </w:pPr>
      <w:r>
        <w:t>Page-8059</w:t>
      </w:r>
    </w:p>
    <w:p>
      <w:r>
        <w:t>18 WALDEN</w:t>
        <w:br/>
        <w:br/>
        <w:t>Every man is tasked to make his life, even in</w:t>
        <w:br/>
        <w:t>its details, worthy of the contemplation of his</w:t>
        <w:br/>
        <w:t>most elevated and critical hour. If we refused,</w:t>
        <w:br/>
        <w:t>or rather used up, such paltry information as we</w:t>
        <w:br/>
        <w:t>get, the oracles would distinctly inform us how</w:t>
        <w:br/>
        <w:t>this might be done.</w:t>
        <w:br/>
        <w:br/>
        <w:t>I went to the woods because I wished to live</w:t>
        <w:br/>
        <w:t>deliberately, to front only the essential facts of</w:t>
        <w:br/>
        <w:t>life, and see if I could not learn what it had to</w:t>
        <w:br/>
        <w:t>teach, and not, when I came to die, discover</w:t>
        <w:br/>
        <w:t>that I had not lived. I did not wish to live what</w:t>
        <w:br/>
        <w:t>was not life, living is so dear; nor did I wish</w:t>
        <w:br/>
        <w:t>to practise resignation, unless it was quite</w:t>
        <w:br/>
        <w:t>necessary. I wanted to live deep and suck out</w:t>
        <w:br/>
        <w:t>all the marrow of life, to live so sturdily and</w:t>
        <w:br/>
        <w:t>Spartan-like as to put to rout all that was not</w:t>
        <w:br/>
        <w:t>life, to cut a broad swath and shave close, to</w:t>
        <w:br/>
        <w:t>drive life into a corner, and reduce it to its</w:t>
        <w:br/>
        <w:t>lowest terms, and, if it proved to be mean, why</w:t>
        <w:br/>
        <w:t>then to get the whole and genuine meanness of</w:t>
        <w:br/>
        <w:t>it, and publish its meanness to the world; or</w:t>
        <w:br/>
        <w:t>if it were sublime, to know it by experience,</w:t>
        <w:br/>
        <w:t>and be able to give a true account of it in my</w:t>
        <w:br/>
        <w:t>next excursion. For most men, it appears to</w:t>
        <w:br/>
        <w:t>me, are in a strange uncertainty about it,</w:t>
        <w:br/>
        <w:t>whether it is of the devil or of God, and have</w:t>
        <w:br/>
        <w:t>somewhat hastily concluded that it is the chief</w:t>
        <w:br/>
        <w:t>end of man here to “glorify God and enjoy him</w:t>
        <w:br/>
        <w:t>forever.””</w:t>
        <w:br/>
        <w:br/>
        <w:t>Still we live meanly, like ants; though the</w:t>
      </w:r>
    </w:p>
    <w:p>
      <w:r>
        <w:br w:type="page"/>
      </w:r>
    </w:p>
    <w:p>
      <w:pPr>
        <w:pStyle w:val="IntenseQuote"/>
      </w:pPr>
      <w:r>
        <w:t>Page-8060</w:t>
      </w:r>
    </w:p>
    <w:p>
      <w:r>
        <w:t>WHERE I LIVED ng</w:t>
        <w:br/>
        <w:br/>
        <w:t>fable tells us that we were long ago changed</w:t>
        <w:br/>
        <w:t>into men; like pygmies we fight with cranes;</w:t>
        <w:br/>
        <w:t>it is error upon error, and clout upon clout, and</w:t>
        <w:br/>
        <w:t>our best virtue has for its occasion a superflu-</w:t>
        <w:br/>
        <w:t>ous and evitable wretchedness. Ouu life is</w:t>
        <w:br/>
        <w:t>frittered away by detail. An honest man has</w:t>
        <w:br/>
        <w:t>hardly need to count more than his ten fingers,</w:t>
        <w:br/>
        <w:t>or in extreme cases he may add his ten toes,</w:t>
        <w:br/>
        <w:t>and lump the rest. Simplicity, simplicity,</w:t>
        <w:br/>
        <w:t>simplicity! I say, let your affairs be as two or</w:t>
        <w:br/>
        <w:t>three, and not a hundred or a thousand ; instead</w:t>
        <w:br/>
        <w:t>of a million count half a dozen, and keep your</w:t>
        <w:br/>
        <w:t>accounts on your thumb nail. In the midst of</w:t>
        <w:br/>
        <w:t>this chopping sea of civilized life, such are the</w:t>
        <w:br/>
        <w:t>clouds and storms and quicksands and thousand-</w:t>
        <w:br/>
        <w:t>and-one items to be allowed for, that a man has</w:t>
        <w:br/>
        <w:t>to live, if he would not founder and go to the</w:t>
        <w:br/>
        <w:t>bottom and not make his port at all, by dead</w:t>
        <w:br/>
        <w:t>reckoning, and he must be a great calculator</w:t>
        <w:br/>
        <w:t>indeed who succeeds. Simplify, simplify. In-</w:t>
        <w:br/>
        <w:t>stead of three meals a day, if it be ne</w:t>
        <w:br/>
        <w:br/>
        <w:t>eat but one; instead of a hundred dishes, five;</w:t>
        <w:br/>
        <w:t>and reduce other things in proportion. Our</w:t>
        <w:br/>
        <w:t>life is like a German Confederacy, made up of</w:t>
        <w:br/>
        <w:t>petty states, with its boundary forever fluctuat-</w:t>
        <w:br/>
        <w:t>ing, so that even a German cannot tell you how</w:t>
        <w:br/>
        <w:t>it is bounded at any moment. The nation</w:t>
        <w:br/>
        <w:t>itself, with all its so-called internal improvements,</w:t>
        <w:br/>
        <w:t>which, by the way, are all external and superfi-</w:t>
        <w:br/>
        <w:t>cial, is just such an unwieldy and overgrown estab-</w:t>
      </w:r>
    </w:p>
    <w:p>
      <w:r>
        <w:br w:type="page"/>
      </w:r>
    </w:p>
    <w:p>
      <w:pPr>
        <w:pStyle w:val="IntenseQuote"/>
      </w:pPr>
      <w:r>
        <w:t>Page-8061</w:t>
      </w:r>
    </w:p>
    <w:p>
      <w:r>
        <w:t>120 WALDEN</w:t>
        <w:br/>
        <w:br/>
        <w:t>lishment, cluttered with furniture and tripped</w:t>
        <w:br/>
        <w:t>up by its own traps, ruined by luxury and</w:t>
        <w:br/>
        <w:t>heedless expense, by want of calculation and a</w:t>
        <w:br/>
        <w:t>worthy aim, as the million households in the</w:t>
        <w:br/>
        <w:t>land; and the only cure for it as for them is in</w:t>
        <w:br/>
        <w:t>a rigid economy, a stern and more than Spartan</w:t>
        <w:br/>
        <w:t>simplicity of life and elevation of purpose. It</w:t>
        <w:br/>
        <w:t>lives too fast. Men think that it is essential that</w:t>
        <w:br/>
        <w:t>the Nation have commerce, and export ice, and</w:t>
        <w:br/>
        <w:t>talk through a telegraph, and ride thirty miles</w:t>
        <w:br/>
        <w:t>an hour, without a doubt, whether they do or</w:t>
        <w:br/>
        <w:t>not; but whether we should live like baboons</w:t>
        <w:br/>
        <w:t>or like men, is a little uncertain. If we do not</w:t>
        <w:br/>
        <w:t>get out sleepers, and forge rails, and devote</w:t>
        <w:br/>
        <w:t>days and nights to the work, but go to tinker-</w:t>
        <w:br/>
        <w:t>ing upon our lives to improve them, who will</w:t>
        <w:br/>
        <w:t>build railroads? And if railroads are not built,</w:t>
        <w:br/>
        <w:t>how shall we get to heaven in season? But if</w:t>
        <w:br/>
        <w:t>we stay at home and mind our business, who</w:t>
        <w:br/>
        <w:t>will want railroads? We do not ride on the</w:t>
        <w:br/>
        <w:t>railroad; it rides upon us. Did you ever think</w:t>
        <w:br/>
        <w:t>what those sleepers are that underlie the rail-</w:t>
        <w:br/>
        <w:t>road? Each one is a man, an Irishman, or a</w:t>
        <w:br/>
        <w:t>‘Yankee man. The rails are laid on them, and</w:t>
        <w:br/>
        <w:t>they are covered with sand, and the cars run</w:t>
        <w:br/>
        <w:t>smoothly over them. They are sound sleepers,</w:t>
        <w:br/>
        <w:t>I assure you. And every few years a new lot</w:t>
        <w:br/>
        <w:t>is laid down and run over; so that, if some have</w:t>
        <w:br/>
        <w:t>the pleasure of riding on a rail, others have the</w:t>
        <w:br/>
        <w:t>misfortune to be ridden upon. And when they</w:t>
      </w:r>
    </w:p>
    <w:p>
      <w:r>
        <w:br w:type="page"/>
      </w:r>
    </w:p>
    <w:p>
      <w:pPr>
        <w:pStyle w:val="IntenseQuote"/>
      </w:pPr>
      <w:r>
        <w:t>Page-8062</w:t>
      </w:r>
    </w:p>
    <w:p>
      <w:r>
        <w:t>WHERE I LIVED 121</w:t>
        <w:br/>
        <w:br/>
        <w:t>run over a man that is walking in his sleep, a</w:t>
        <w:br/>
        <w:t>supernumerary sleeper in the wrong position,</w:t>
        <w:br/>
        <w:t>and wake him up, they suddenly stop the cars,</w:t>
        <w:br/>
        <w:t>and make a hue and cry about it, as if this were</w:t>
        <w:br/>
        <w:t>an exception. I am glad to know that it takes</w:t>
        <w:br/>
        <w:t>a gang of men for every five miles to keep the</w:t>
        <w:br/>
        <w:t>sleepers down and level in their beds as it is,</w:t>
        <w:br/>
        <w:t>for this is a sign that they may sometime get up</w:t>
        <w:br/>
        <w:br/>
        <w:t>again.</w:t>
        <w:br/>
        <w:br/>
        <w:t>‘Why should we live with such hurry and waste</w:t>
        <w:br/>
        <w:t>of life? We are determined to be starved before</w:t>
        <w:br/>
        <w:t>we are hungry. Men say that a stitch in time</w:t>
        <w:br/>
        <w:t>saves nine, and so they take a thousand stitches</w:t>
        <w:br/>
        <w:t>to-day to save nine to-morrow. As for work,</w:t>
        <w:br/>
        <w:t>we have n’t any of any consequence. We have</w:t>
        <w:br/>
        <w:t>the Saint Vitus’ dance, and cannot possibly</w:t>
        <w:br/>
        <w:t>keep our heads still. If I should only give a</w:t>
        <w:br/>
        <w:t>few pulls at the parish bell-rope, as for a fire,</w:t>
        <w:br/>
        <w:t>that is, without setting the bell, there is hardly</w:t>
        <w:br/>
        <w:t>man on his farm in the outskirts of Concord,</w:t>
        <w:br/>
        <w:t>notwithstanding that press of engagements which</w:t>
        <w:br/>
        <w:t>was his excuse so many times this morning, nor</w:t>
        <w:br/>
        <w:t>a boy, nor a woman, I might almost say, but</w:t>
        <w:br/>
        <w:t>would forsake all and follow that sound, not</w:t>
        <w:br/>
        <w:t>mainly to save property from the flames, but,</w:t>
        <w:br/>
        <w:t>if we will confess the truth, much more to see</w:t>
        <w:br/>
        <w:t>it burn, since burn it must, and we, be it known,</w:t>
        <w:br/>
        <w:t>did not set it on fire,—or to see it put out,</w:t>
        <w:br/>
        <w:t>and have a hand in it, if that is done as hand-</w:t>
        <w:br/>
        <w:t>somely; yes, even if it were the parish church</w:t>
      </w:r>
    </w:p>
    <w:p>
      <w:r>
        <w:br w:type="page"/>
      </w:r>
    </w:p>
    <w:p>
      <w:pPr>
        <w:pStyle w:val="IntenseQuote"/>
      </w:pPr>
      <w:r>
        <w:t>Page-8063</w:t>
      </w:r>
    </w:p>
    <w:p>
      <w:r>
        <w:t>122 WALDEN</w:t>
        <w:br/>
        <w:br/>
        <w:t>itself. Hardly a man takes a half hour’s nap</w:t>
        <w:br/>
        <w:t>after dinner, but when he wakes he holds up his</w:t>
        <w:br/>
        <w:t>head and asks, “What's the news?” as if the</w:t>
        <w:br/>
        <w:t>rest of mankind had stood his sentinels. Some</w:t>
        <w:br/>
        <w:t>give directions to be waked every half hour,</w:t>
        <w:br/>
        <w:t>doubtless for no other purpose; and then, to</w:t>
        <w:br/>
        <w:t>pay for it, they tell what they have dreamed.</w:t>
        <w:br/>
        <w:t>After a night’s sleep the news is as indispensable</w:t>
        <w:br/>
        <w:t>as the breakfast. “Pray tell me anything new</w:t>
        <w:br/>
        <w:t>that has happened to a man anywhere on this</w:t>
        <w:br/>
        <w:t>globe,” — and he reads it over his coffee and</w:t>
        <w:br/>
        <w:t>rolls, that a man has had his eyes gouged out</w:t>
        <w:br/>
        <w:t>this morning on the Wachito River; never</w:t>
        <w:br/>
        <w:t>dreaming the while that he lives in the dark</w:t>
        <w:br/>
        <w:t>unfathomed mammoth cave of this world, and</w:t>
        <w:br/>
        <w:t>has but the rudiment of an eye himself.</w:t>
        <w:br/>
        <w:br/>
        <w:t>For my part, I could easily do without the</w:t>
        <w:br/>
        <w:t>post-office. I think that there are very few</w:t>
        <w:br/>
        <w:t>important communications made through it.</w:t>
        <w:br/>
        <w:t>To speak critically, I never received more than</w:t>
        <w:br/>
        <w:t>one or two letters in my life — I wrote this some</w:t>
        <w:br/>
        <w:t>years ago — that were worth the postage. The</w:t>
        <w:br/>
        <w:t>penny-post is, commonly, an institution through</w:t>
        <w:br/>
        <w:t>which you seriously offer a man that penny for</w:t>
        <w:br/>
        <w:t>his thought which is so often safely offered in</w:t>
        <w:br/>
        <w:t>jest, And I am sure that I never read any</w:t>
        <w:br/>
        <w:t>memorable news in a newspaper. If we read</w:t>
        <w:br/>
        <w:t>of one man robbed, or murdered, or killed by</w:t>
        <w:br/>
        <w:t>accident, or one house burned, or one vessel</w:t>
        <w:br/>
        <w:t>wrecked, or one steamboat blown up, or one</w:t>
      </w:r>
    </w:p>
    <w:p>
      <w:r>
        <w:br w:type="page"/>
      </w:r>
    </w:p>
    <w:p>
      <w:pPr>
        <w:pStyle w:val="IntenseQuote"/>
      </w:pPr>
      <w:r>
        <w:t>Page-8064</w:t>
      </w:r>
    </w:p>
    <w:p>
      <w:r>
        <w:t>WHERE I LIVED 123</w:t>
        <w:br/>
        <w:br/>
        <w:t>cow run over on the Western Railroad, or one</w:t>
        <w:br/>
        <w:t>mad dog killed, or one lot of grasshoppers in</w:t>
        <w:br/>
        <w:t>the winter, — we never need read of another.</w:t>
        <w:br/>
        <w:t>One is enough. If you are acquainted with the</w:t>
        <w:br/>
        <w:t>principle, what do you care for a myriad instances</w:t>
        <w:br/>
        <w:t>and applications? To a philosopher all news,</w:t>
        <w:br/>
        <w:t>as it is called, is gossip, and they who edit and</w:t>
        <w:br/>
        <w:t>read it are old women over their tea. Yet not</w:t>
        <w:br/>
        <w:t>a few are greedy after this gossip. There was</w:t>
        <w:br/>
        <w:t>such a rush, as I hear, the other day at one of</w:t>
        <w:br/>
        <w:t>the offices to learn the foreign news by the last</w:t>
        <w:br/>
        <w:t>arrival, that several large squares of plate glass</w:t>
        <w:br/>
        <w:t>belonging to the establishment were broken by</w:t>
        <w:br/>
        <w:t>the pressure, — news which I seriously think</w:t>
        <w:br/>
        <w:t>a ready wit might write a twelvemonth or twelve</w:t>
        <w:br/>
        <w:t>years beforehand with sufficient accuracy. As</w:t>
        <w:br/>
        <w:t>for Spain, for instance, if you know how to</w:t>
        <w:br/>
        <w:t>throw in Don Carlos and the Infanta, and Don</w:t>
        <w:br/>
        <w:t>Pedro and Seville and Granada, from time to</w:t>
        <w:br/>
        <w:t>time in the right proportions, — they may have</w:t>
        <w:br/>
        <w:t>changed the names a little since I saw the papers,</w:t>
        <w:br/>
        <w:t>—and serve up a bull-fight when other enter-</w:t>
        <w:br/>
        <w:t>tainments fail, it will be true to the letter, and</w:t>
        <w:br/>
        <w:t>give us as good an idea of the exact state or ruin</w:t>
        <w:br/>
        <w:t>of things in Spain as the most succinct and lucid</w:t>
        <w:br/>
        <w:t>reports under this head in the newspapers: and</w:t>
        <w:br/>
        <w:t>as for England, almost the last significant scrap</w:t>
        <w:br/>
        <w:t>of news from that quarter was the revolution</w:t>
        <w:br/>
        <w:t>of 1649; and if you have learned the history of</w:t>
        <w:br/>
        <w:t>her crops for an average year, you never need</w:t>
      </w:r>
    </w:p>
    <w:p>
      <w:r>
        <w:br w:type="page"/>
      </w:r>
    </w:p>
    <w:p>
      <w:pPr>
        <w:pStyle w:val="IntenseQuote"/>
      </w:pPr>
      <w:r>
        <w:t>Page-8065</w:t>
      </w:r>
    </w:p>
    <w:p>
      <w:r>
        <w:t>124 WALDEN</w:t>
        <w:br/>
        <w:br/>
        <w:t>attend to that thing again, unless your specula-</w:t>
        <w:br/>
        <w:t>tions are of a merely pecuniary character. If</w:t>
        <w:br/>
        <w:t>one may judge who rarely looks into the news-</w:t>
        <w:br/>
        <w:t>papers, nothing new does ever happen in foreign</w:t>
        <w:br/>
        <w:t>parts, a French revolution not excepted.</w:t>
        <w:br/>
        <w:br/>
        <w:t>‘What news! how much more important to</w:t>
        <w:br/>
        <w:t>know what that is which was never old! ‘“Kieou-</w:t>
        <w:br/>
        <w:t>he-yu (great dignitary of the state of Wei) sent</w:t>
        <w:br/>
        <w:t>a man to Khoung-tseu to know his news.</w:t>
        <w:br/>
        <w:t>Khoung-tseu caused the messenger to be seated</w:t>
        <w:br/>
        <w:t>near him, and questioned him in these terms:</w:t>
        <w:br/>
        <w:t>What is your master doing? The messenger</w:t>
        <w:br/>
        <w:t>answered with respect: My master desires to</w:t>
        <w:br/>
        <w:t>diminish the number of his faults, but he can-</w:t>
        <w:br/>
        <w:t>not come to the end of them. The messenger</w:t>
        <w:br/>
        <w:t>being gone, the philosopher remarked: What</w:t>
        <w:br/>
        <w:t>a worthy messenger! What a worthy mes-</w:t>
        <w:br/>
        <w:t>senger!” The preacher, instead of vexing the</w:t>
        <w:br/>
        <w:t>ears of drowsy farmers on their day of rest at</w:t>
        <w:br/>
        <w:t>the end of the week, —for Sunday is the fit</w:t>
        <w:br/>
        <w:t>conclusion of an ill-spent week, and not the</w:t>
        <w:br/>
        <w:t>fresh and brave beginning of a new ohe, — with</w:t>
        <w:br/>
        <w:t>this one other draggletail of a sermon, should</w:t>
        <w:br/>
        <w:t>shout with thundering voice, —‘“Pause! Avast!</w:t>
        <w:br/>
        <w:t>Why s0 seeming fast, but deadly slow?”</w:t>
        <w:br/>
        <w:br/>
        <w:t>Shams and delusions are esteemed for sound-</w:t>
        <w:br/>
        <w:t>est truths, while reality is fabulous. If men</w:t>
        <w:br/>
        <w:t>would steadily observe realities only, and not</w:t>
        <w:br/>
        <w:t>allow themselves to be deluded, life, to compare</w:t>
        <w:br/>
        <w:t>it with such things as we know, would be like</w:t>
      </w:r>
    </w:p>
    <w:p>
      <w:r>
        <w:br w:type="page"/>
      </w:r>
    </w:p>
    <w:p>
      <w:pPr>
        <w:pStyle w:val="IntenseQuote"/>
      </w:pPr>
      <w:r>
        <w:t>Page-8066</w:t>
      </w:r>
    </w:p>
    <w:p>
      <w:r>
        <w:t>WHERE I LIVED 125</w:t>
        <w:br/>
        <w:br/>
        <w:t>a fairy tale and the Arabian Nights’ Entertain-</w:t>
        <w:br/>
        <w:t>ments. If we respected only what is inevitable</w:t>
        <w:br/>
        <w:t>and has a right to be, music and poetry would</w:t>
        <w:br/>
        <w:t>resound along the streets. When we are un-</w:t>
        <w:br/>
        <w:t>hurried and wise, we perceive that only great</w:t>
        <w:br/>
        <w:t>and worthy things have any permanent and</w:t>
        <w:br/>
        <w:t>absolute existence, — that petty fears and petty</w:t>
        <w:br/>
        <w:t>pleasures are but the shadow of the reality. ‘This</w:t>
        <w:br/>
        <w:t>is always exhilarating and sublime. By closing</w:t>
        <w:br/>
        <w:t>the eyes and slumbering, and consenting to be</w:t>
        <w:br/>
        <w:t>deceived by shows, men establish and confirm</w:t>
        <w:br/>
        <w:t>their daily life of routine and habit everywhere,</w:t>
        <w:br/>
        <w:t>which still is built on purely illusory foundations.</w:t>
        <w:br/>
        <w:t>Children, who play life, discern its true law and</w:t>
        <w:br/>
        <w:t>relations more clearly than men, who fail to</w:t>
        <w:br/>
        <w:t>live it worthily, but who think that they are</w:t>
        <w:br/>
        <w:t>wiser by experience, that is, by failure. I have</w:t>
        <w:br/>
        <w:t>read in a Hindoo book that “There was a king’s</w:t>
        <w:br/>
        <w:t>son, who, being expelled ip infancy from his</w:t>
        <w:br/>
        <w:t>native city, was brought up by a forester, and,</w:t>
        <w:br/>
        <w:t>growing up to maturity in that state, imagined</w:t>
        <w:br/>
        <w:t>himself to belong to the barbarous race with</w:t>
        <w:br/>
        <w:t>which he lived. One of his father’s ministers</w:t>
        <w:br/>
        <w:t>having discovered him, revealed to him what</w:t>
        <w:br/>
        <w:t>he was, and the misconception of his character</w:t>
        <w:br/>
        <w:t>was removed, and he knew himself to be a</w:t>
        <w:br/>
        <w:t>prince. So soul,” continues the Hindoo phil-</w:t>
        <w:br/>
        <w:t>osopher, “from the circumstances in which it</w:t>
        <w:br/>
        <w:t>is placed, mistakes its own character, until the</w:t>
        <w:br/>
        <w:t>truth is revealed to it by some holy teacher, and</w:t>
      </w:r>
    </w:p>
    <w:p>
      <w:r>
        <w:br w:type="page"/>
      </w:r>
    </w:p>
    <w:p>
      <w:pPr>
        <w:pStyle w:val="IntenseQuote"/>
      </w:pPr>
      <w:r>
        <w:t>Page-8067</w:t>
      </w:r>
    </w:p>
    <w:p>
      <w:r>
        <w:t>126 WALDEN</w:t>
        <w:br/>
        <w:br/>
        <w:t>then it knows itself to be Brahme.” I perceive</w:t>
        <w:br/>
        <w:t>that we inhabitants of New England live this</w:t>
        <w:br/>
        <w:t>mean life that we do because our vision does not</w:t>
        <w:br/>
        <w:t>penetrate the surface of things. We think that</w:t>
        <w:br/>
        <w:t>that is which appears to be. If a man should</w:t>
        <w:br/>
        <w:t>walk through this town and see only the reality,</w:t>
        <w:br/>
        <w:t>where, think you, would the “Mill-dam” go</w:t>
        <w:br/>
        <w:t>to? If he should give us an account of the</w:t>
        <w:br/>
        <w:t>realities he beheld there, we should not recog-</w:t>
        <w:br/>
        <w:t>nize the place in his description. Look at a</w:t>
        <w:br/>
        <w:t>meeting-house, or a court-house, or a jail, or a</w:t>
        <w:br/>
        <w:t>shop, or a dwelling-house, and say what that</w:t>
        <w:br/>
        <w:t>thing really is before a true gaze, and they would</w:t>
        <w:br/>
        <w:t>all go to pieces in your account of them. Men</w:t>
        <w:br/>
        <w:t>esteem truth remote, in the outskirts of the sys-</w:t>
        <w:br/>
        <w:t>tem, behind the farthest star, before Adam and</w:t>
        <w:br/>
        <w:t>after the last man. In eternity there is indeed</w:t>
        <w:br/>
        <w:t>something true and sublime. But all these</w:t>
        <w:br/>
        <w:t>times and places and occasions are now and</w:t>
        <w:br/>
        <w:t>| here. God Himself culminates in the present</w:t>
        <w:br/>
        <w:t>moment, and will never be more divine in the</w:t>
        <w:br/>
        <w:t>lapse of all the ages. And we are enabled to</w:t>
        <w:br/>
        <w:t>apprehend at all what is sublime and noble</w:t>
        <w:br/>
        <w:t>only by the perpetual instilling and drenching</w:t>
        <w:br/>
        <w:t>of the reality that surrounds us. The uni-</w:t>
        <w:br/>
        <w:t>verse constantly and obediently answers to our</w:t>
        <w:br/>
        <w:t>conceptions; whether we travel fast or slow,</w:t>
        <w:br/>
        <w:t>the track is laid for us. Let us spend our</w:t>
        <w:br/>
        <w:t>lives in conceiving then. ‘The poet or the art-</w:t>
        <w:br/>
        <w:t>ist never yet had so fair and noble a design</w:t>
      </w:r>
    </w:p>
    <w:p>
      <w:r>
        <w:br w:type="page"/>
      </w:r>
    </w:p>
    <w:p>
      <w:pPr>
        <w:pStyle w:val="IntenseQuote"/>
      </w:pPr>
      <w:r>
        <w:t>Page-8068</w:t>
      </w:r>
    </w:p>
    <w:p>
      <w:r>
        <w:t>WHERE I LIVED 127</w:t>
        <w:br/>
        <w:br/>
        <w:t>but some of his posterity at least could accom-</w:t>
        <w:br/>
        <w:t>plish it.</w:t>
        <w:br/>
        <w:br/>
        <w:t>Let us spend one day as deliberately as Nature,</w:t>
        <w:br/>
        <w:t>and not be thrown off the track by every nutshell</w:t>
        <w:br/>
        <w:t>and mosquito’s wing that falls on the rails. Let</w:t>
        <w:br/>
        <w:t>us rise early and fast, or break fast, gently and</w:t>
        <w:br/>
        <w:t>without perturbation; let company come and</w:t>
        <w:br/>
        <w:t>let company go, let the bells ring and the children</w:t>
        <w:br/>
        <w:t>cry, — determined to make a day of it. Why</w:t>
        <w:br/>
        <w:t>should we knock under and go with the stream ?</w:t>
        <w:br/>
        <w:t>Let us not be upset and overwhelmed in that</w:t>
        <w:br/>
        <w:t>terrible rapid and whirlpool called a dinner,</w:t>
        <w:br/>
        <w:t>situated in the meridian shallows. Weather this</w:t>
        <w:br/>
        <w:t>danger and you are safe, for the rest of the way</w:t>
        <w:br/>
        <w:t>is down hill, With unrelaxed nerves, with</w:t>
        <w:br/>
        <w:t>morning vigor, sail by it, looking another way,</w:t>
        <w:br/>
        <w:t>tied to the mast like Ulysses. If the engine</w:t>
        <w:br/>
        <w:t>whistles, let it whistle till it is hoarse for its</w:t>
        <w:br/>
        <w:t>pains. If the bell rings, why should we run?</w:t>
        <w:br/>
        <w:t>We will consider what kind of music they are</w:t>
        <w:br/>
        <w:t>like. Let us settle ourselves, and work and</w:t>
        <w:br/>
        <w:t>wedge our feet downward through the mud</w:t>
        <w:br/>
        <w:t>and slush of opinion, and prejudice, and tradi-</w:t>
        <w:br/>
        <w:t>tion, and delusion and appearance, that alluvion</w:t>
        <w:br/>
        <w:t>which covers the globe, through Paris and</w:t>
        <w:br/>
        <w:t>London, through New York and Boston and</w:t>
        <w:br/>
        <w:t>Concord, through church and state, through</w:t>
        <w:br/>
        <w:t>poetry and philosophy and religion, till we come</w:t>
        <w:br/>
        <w:t>to a hard bottom and rocks in place, which we</w:t>
        <w:br/>
        <w:t>can call reality, and say, This is, and no mistake;</w:t>
      </w:r>
    </w:p>
    <w:p>
      <w:r>
        <w:br w:type="page"/>
      </w:r>
    </w:p>
    <w:p>
      <w:pPr>
        <w:pStyle w:val="IntenseQuote"/>
      </w:pPr>
      <w:r>
        <w:t>Page-8069</w:t>
      </w:r>
    </w:p>
    <w:p>
      <w:r>
        <w:t>198 WALDEN</w:t>
        <w:br/>
        <w:br/>
        <w:t>and then begin, having a point @appui, below</w:t>
        <w:br/>
        <w:t>freshet and frost and fire, a place where you</w:t>
        <w:br/>
        <w:t>might found a wall or a state, or set a lamp-</w:t>
        <w:br/>
        <w:t>post safely, or perhaps a gauge, not a Nilometer,</w:t>
        <w:br/>
        <w:t>but a Realometer, that future ages might know</w:t>
        <w:br/>
        <w:t>how deep a freshet of shams and appearances</w:t>
        <w:br/>
        <w:t>had gathered from time to time. If you stand</w:t>
        <w:br/>
        <w:t>right fronting and face to face to a fact, you</w:t>
        <w:br/>
        <w:t>will see the sun glimmer on both its surfaces,</w:t>
        <w:br/>
        <w:t>as if it were a cimeter, and feel its sweet edge</w:t>
        <w:br/>
        <w:t>dividing you through the heart and marrow,</w:t>
        <w:br/>
        <w:t>and so you will happily conclude your mortal</w:t>
        <w:br/>
        <w:t>career. Be it life or death, we crave only reality.</w:t>
        <w:br/>
        <w:t>If we are really dying, let us hear the rattle in</w:t>
        <w:br/>
        <w:t>our throats and feel cold in the extremities; if</w:t>
        <w:br/>
        <w:t>we are alive, let us go about our business.</w:t>
        <w:br/>
        <w:br/>
        <w:t>‘Time is but the stream I go a-fishing in. I</w:t>
        <w:br/>
        <w:t>drink at it; but while I drink I see the sandy</w:t>
        <w:br/>
        <w:t>bottom and detect how shallow it is. Its thin</w:t>
        <w:br/>
        <w:t>current slides away, but eternity remains. I</w:t>
        <w:br/>
        <w:t>would drink deeper; fish in the sky, whose bot-</w:t>
        <w:br/>
        <w:t>tom is pebbly with stars. I cannot count one.</w:t>
        <w:br/>
        <w:t>I know not the first letter of the alphabet, I have</w:t>
        <w:br/>
        <w:t>always been regretting that I was not as wise as</w:t>
        <w:br/>
        <w:t>the day I was born. The intellect is a cleaver;</w:t>
        <w:br/>
        <w:t>it discerns and rifts its way into the secret of</w:t>
        <w:br/>
        <w:t>things. I do not wish to be any more busy with</w:t>
        <w:br/>
        <w:t>my hands than is necessary. My head is hands</w:t>
        <w:br/>
        <w:t>and feet. I feel all my best faculties concen-</w:t>
        <w:br/>
        <w:t>trated in it. My instinct tells me that my head</w:t>
      </w:r>
    </w:p>
    <w:p>
      <w:r>
        <w:br w:type="page"/>
      </w:r>
    </w:p>
    <w:p>
      <w:pPr>
        <w:pStyle w:val="IntenseQuote"/>
      </w:pPr>
      <w:r>
        <w:t>Page-8070</w:t>
      </w:r>
    </w:p>
    <w:p>
      <w:r>
        <w:t>WHERE I LIVED 129</w:t>
        <w:br/>
        <w:br/>
        <w:t>is an organ for burrowing, as some creatures use</w:t>
        <w:br/>
        <w:t>their snout and fore-paws, and with it I would</w:t>
        <w:br/>
        <w:t>mine and burrow my way through these hills.</w:t>
        <w:br/>
        <w:t>I think that the richest vein is somewhere here-</w:t>
        <w:br/>
        <w:t>abouts; so by the divining rod and thin rising</w:t>
        <w:br/>
        <w:t>vapors I judge; and here I will begin to mine.</w:t>
      </w:r>
    </w:p>
    <w:p>
      <w:r>
        <w:br w:type="page"/>
      </w:r>
    </w:p>
    <w:p>
      <w:pPr>
        <w:pStyle w:val="IntenseQuote"/>
      </w:pPr>
      <w:r>
        <w:t>Page-8071</w:t>
      </w:r>
    </w:p>
    <w:p>
      <w:r>
        <w:t>tl</w:t>
        <w:br/>
        <w:t>READING</w:t>
        <w:br/>
        <w:br/>
        <w:t>(TH a little more deliberation in the</w:t>
        <w:br/>
        <w:br/>
        <w:t>choice of their pursuits, all men would</w:t>
        <w:br/>
        <w:br/>
        <w:t>perhaps become essentially students</w:t>
        <w:br/>
        <w:br/>
        <w:t>and observers, for certainly their nature and</w:t>
        <w:br/>
        <w:t>destiny are interesting to all alike. In accumu-</w:t>
        <w:br/>
        <w:t>lating property for ourselves or our posterity, in</w:t>
        <w:br/>
        <w:t>founding a family or a state, or acquiring fame</w:t>
        <w:br/>
        <w:t>even, we are mortal; but in dealing with truth we</w:t>
        <w:br/>
        <w:t>are immortal, and need fear no change nor acci-</w:t>
        <w:br/>
        <w:t>dent. The oldest Egyptian or Hindoo philoso-</w:t>
        <w:br/>
        <w:t>pher raised a corner of the veil from the statue</w:t>
        <w:br/>
        <w:t>of the divinity; and still the trembling robe re-</w:t>
        <w:br/>
        <w:t>mains raised, and I gaze upon as fresh a glory as</w:t>
        <w:br/>
        <w:t>he did, since it was I in him that was then so</w:t>
        <w:br/>
        <w:t>bold, and it is he in me that now reviews the</w:t>
        <w:br/>
        <w:t>vision. No dust has settled on that robe; no</w:t>
        <w:br/>
        <w:t>time has elapsed since that divinity was revealed.</w:t>
        <w:br/>
        <w:t>‘That time which we really improve, or which is</w:t>
        <w:br/>
        <w:t>improvable, is neither past, present, nor future.</w:t>
        <w:br/>
        <w:t>My residence was more favorable, not only to</w:t>
        <w:br/>
        <w:t>thought, but to serious reading, than a university ;</w:t>
        <w:br/>
        <w:t>and though I was beyond the range of the ordi-</w:t>
        <w:br/>
        <w:t>nary circulating library, I had more than ever</w:t>
      </w:r>
    </w:p>
    <w:p>
      <w:r>
        <w:br w:type="page"/>
      </w:r>
    </w:p>
    <w:p>
      <w:pPr>
        <w:pStyle w:val="IntenseQuote"/>
      </w:pPr>
      <w:r>
        <w:t>Page-8072</w:t>
      </w:r>
    </w:p>
    <w:p>
      <w:r>
        <w:t>READING 181</w:t>
        <w:br/>
        <w:br/>
        <w:t>come within the influence of those books which</w:t>
        <w:br/>
        <w:t>circulate round the world, whose sentences were</w:t>
        <w:br/>
        <w:t>first written on bark, and are now merely copied</w:t>
        <w:br/>
        <w:t>from time to time on to linen paper. Says the</w:t>
        <w:br/>
        <w:t>poet Mir Camar Uddin Mast, “Being seated to</w:t>
        <w:br/>
        <w:t>run through the region of the spiritual world; I</w:t>
        <w:br/>
        <w:t>have had this advantage in books. To be in-</w:t>
        <w:br/>
        <w:t>toxicated by a single glass of wine; I have ex-</w:t>
        <w:br/>
        <w:t>perienced this pleasure when I have drunk the</w:t>
        <w:br/>
        <w:t>liquor of the esoteric doctrines.” I kept Homer's</w:t>
        <w:br/>
        <w:t>Iliad on my table through the summer, though I</w:t>
        <w:br/>
        <w:t>looked at his page only now and then. Inces-</w:t>
        <w:br/>
        <w:t>sant labor with my hands, at first, for I had my</w:t>
        <w:br/>
        <w:t>house to finish and my beans to hoe at the same</w:t>
        <w:br/>
        <w:t>time, made more study impossible. Yet I sus-</w:t>
        <w:br/>
        <w:t>tained myself by the prospect of such reading in</w:t>
        <w:br/>
        <w:t>future. I read one or two shallow books of travel</w:t>
        <w:br/>
        <w:t>in the intervals of my work, till that employment</w:t>
        <w:br/>
        <w:t>made me ashamed of myself, and I asked where</w:t>
        <w:br/>
        <w:t>it was then that I lived.</w:t>
        <w:br/>
        <w:br/>
        <w:t>‘The student may read Homer or Zschylus in</w:t>
        <w:br/>
        <w:t>the Greek without danger of dissipation or luxu-</w:t>
        <w:br/>
        <w:t>riousness, for it implies that he in some measure</w:t>
        <w:br/>
        <w:t>emulate their heroes, and consecrate morning</w:t>
        <w:br/>
        <w:t>hours to their pages. The heroic books, even if</w:t>
        <w:br/>
        <w:t>printed in the character of our mother tongue,</w:t>
        <w:br/>
        <w:t>will always be in a language dead to degenerate</w:t>
        <w:br/>
        <w:t>times; and we must laboriously seek the meaning</w:t>
        <w:br/>
        <w:t>of each word and line, conjecturing a larger sense</w:t>
        <w:br/>
        <w:t>than common use permits out of what wisdom</w:t>
      </w:r>
    </w:p>
    <w:p>
      <w:r>
        <w:br w:type="page"/>
      </w:r>
    </w:p>
    <w:p>
      <w:pPr>
        <w:pStyle w:val="IntenseQuote"/>
      </w:pPr>
      <w:r>
        <w:t>Page-8073</w:t>
      </w:r>
    </w:p>
    <w:p>
      <w:r>
        <w:t>1382 WALDEN</w:t>
        <w:br/>
        <w:br/>
        <w:t>and valor and generosity we have. ‘The modern</w:t>
        <w:br/>
        <w:t>cheap and fertile press, with all its translations,</w:t>
        <w:br/>
        <w:t>has done little to bring us nearer to the heroic</w:t>
        <w:br/>
        <w:t>writers of antiquity. They seem as solitary, and</w:t>
        <w:br/>
        <w:t>the letter in which they are printed as rare and</w:t>
        <w:br/>
        <w:t>curious, as ever. It is worth the expense of youth-</w:t>
        <w:br/>
        <w:t>ful days and costly hours, if you learn only some</w:t>
        <w:br/>
        <w:t>words of an ancient language, which are raised</w:t>
        <w:br/>
        <w:t>out of the trivialness of the street, to be perpetual</w:t>
        <w:br/>
        <w:t>suggestions and provocations. It is not in vain</w:t>
        <w:br/>
        <w:t>that the farmer remembers and repeats the few</w:t>
        <w:br/>
        <w:t>Latin words which he has heard. Men some-</w:t>
        <w:br/>
        <w:t>times speak as if the study of the classics would</w:t>
        <w:br/>
        <w:t>at length make way for more modern and prac-</w:t>
        <w:br/>
        <w:t>tical studies; but the adventurous student will</w:t>
        <w:br/>
        <w:t>always study classics, in whatever language they</w:t>
        <w:br/>
        <w:t>may be written and however ancient they may</w:t>
        <w:br/>
        <w:t>be. For what are the classics but the noblest</w:t>
        <w:br/>
        <w:t>recorded thoughts of man? They are the only</w:t>
        <w:br/>
        <w:t>oracles which are not decayed, and there are</w:t>
        <w:br/>
        <w:t>such answers to the most modern inquiry in them</w:t>
        <w:br/>
        <w:t>as Delphi and Dodona never gave. We might</w:t>
        <w:br/>
        <w:t>as well omit to study Nature because she is old.</w:t>
        <w:br/>
        <w:t>To read well, that is, to read true books in a true</w:t>
        <w:br/>
        <w:t>spirit, is a noble exercise, and one that will task</w:t>
        <w:br/>
        <w:t>the reader more than any exercise which the</w:t>
        <w:br/>
        <w:t>customs of the day esteem. It requires a train-</w:t>
        <w:br/>
        <w:t>ing such as the athletes underwent, the steady</w:t>
        <w:br/>
        <w:t>intention almost of the whole life to this object.</w:t>
        <w:br/>
        <w:t>Books must be read as deliberately and reserv-</w:t>
      </w:r>
    </w:p>
    <w:p>
      <w:r>
        <w:br w:type="page"/>
      </w:r>
    </w:p>
    <w:p>
      <w:pPr>
        <w:pStyle w:val="IntenseQuote"/>
      </w:pPr>
      <w:r>
        <w:t>Page-8074</w:t>
      </w:r>
    </w:p>
    <w:p>
      <w:r>
        <w:t>READING 133</w:t>
        <w:br/>
        <w:br/>
        <w:t>edly as they were written. It is not enough even</w:t>
        <w:br/>
        <w:t>to be able to speak the language of that nation</w:t>
        <w:br/>
        <w:t>by which they are written, for there is a memo-</w:t>
        <w:br/>
        <w:t>rable interval between the spoken and the written</w:t>
        <w:br/>
        <w:t>language, the language heard and the language</w:t>
        <w:br/>
        <w:t>read. The one is commonly transitory, a sound,</w:t>
        <w:br/>
        <w:t>@ tongue, a dialect merely, almost brutish, and</w:t>
        <w:br/>
        <w:t>we learn it unconsciously, like the brutes, of our</w:t>
        <w:br/>
        <w:t>mothers. The other is the maturity and experi-</w:t>
        <w:br/>
        <w:t>ence of that; if that is our mother tongue, this</w:t>
        <w:br/>
        <w:t>is our father tongue, a reserved and select ex-</w:t>
        <w:br/>
        <w:t>pression, too significant to be heard by the ear,</w:t>
        <w:br/>
        <w:t>which we must be born again in order to speak.</w:t>
        <w:br/>
        <w:t>‘The crowds of men who merely spoke the Greek</w:t>
        <w:br/>
        <w:t>and Latin tongues in the Middle Ages were not</w:t>
        <w:br/>
        <w:t>entitled by the accident of birth to read the works</w:t>
        <w:br/>
        <w:t>of genius written in those languages; for these</w:t>
        <w:br/>
        <w:t>were not written in that Greek or Latin which</w:t>
        <w:br/>
        <w:t>they knew, but in the select language of litera-</w:t>
        <w:br/>
        <w:t>ture. They had not learned the nobler dialects</w:t>
        <w:br/>
        <w:t>of Greece and Rome, but the very materials on</w:t>
        <w:br/>
        <w:t>which they were written were waste paper to</w:t>
        <w:br/>
        <w:t>them, and they prized instead a cheap contem-</w:t>
        <w:br/>
        <w:t>porary literature. But when the several nations</w:t>
        <w:br/>
        <w:t>of Europe had acquired distinct though rude</w:t>
        <w:br/>
        <w:t>written languages of their own, sufficient for the</w:t>
        <w:br/>
        <w:t>purposes of their rising literatures, then first learn-</w:t>
        <w:br/>
        <w:t>ing revived, and scholars were enabled to discern</w:t>
        <w:br/>
        <w:t>from that remoteness the treasures of antiquity.</w:t>
        <w:br/>
        <w:t>What the Roman and Grecian multitude could</w:t>
      </w:r>
    </w:p>
    <w:p>
      <w:r>
        <w:br w:type="page"/>
      </w:r>
    </w:p>
    <w:p>
      <w:pPr>
        <w:pStyle w:val="IntenseQuote"/>
      </w:pPr>
      <w:r>
        <w:t>Page-8075</w:t>
      </w:r>
    </w:p>
    <w:p>
      <w:r>
        <w:t>134 WALDEN</w:t>
        <w:br/>
        <w:br/>
        <w:t>not hear, after the lapse of ages a few scholars</w:t>
        <w:br/>
        <w:t>read, and a few scholars only are still reading it.</w:t>
        <w:br/>
        <w:br/>
        <w:t>However much we may admire the orator’s</w:t>
        <w:br/>
        <w:t>occasional bursts of eloquence, the noblest</w:t>
        <w:br/>
        <w:t>written words are commonly as far behind or</w:t>
        <w:br/>
        <w:t>above the fleeting spoken language as the fir-</w:t>
        <w:br/>
        <w:t>mament with its stars is behind the clouds.</w:t>
        <w:br/>
        <w:t>There are the stars, and they who can may</w:t>
        <w:br/>
        <w:t>read them. The astronomers forever comment</w:t>
        <w:br/>
        <w:t>on and observe them. They are not exhalations</w:t>
        <w:br/>
        <w:t>like our daily colloquies and vaporous breath.</w:t>
        <w:br/>
        <w:t>What is called eloquence in the forum is com-</w:t>
        <w:br/>
        <w:t>monly found to be rhetoric in the study. The</w:t>
        <w:br/>
        <w:t>orator yields to the inspiration of a transient</w:t>
        <w:br/>
        <w:t>occasion, and speaks to the mob before him,</w:t>
        <w:br/>
        <w:t>to those who can hear him; but the writer, whose</w:t>
        <w:br/>
        <w:t>more equable life is his occasion, and who would</w:t>
        <w:br/>
        <w:t>be distracted by the event and the crowd which</w:t>
        <w:br/>
        <w:t>inspire the orator, speaks to the intellect and</w:t>
        <w:br/>
        <w:t>heart of mankind, to all in any age who can un-</w:t>
        <w:br/>
        <w:t>derstand him.</w:t>
        <w:br/>
        <w:br/>
        <w:t>No wonder that Alexander carried the Iliad</w:t>
        <w:br/>
        <w:t>with him on his expeditions in a precious casket.</w:t>
        <w:br/>
        <w:t>A written word is the choicest of relics. It is</w:t>
        <w:br/>
        <w:t>something at once more intimate with us and</w:t>
        <w:br/>
        <w:t>more universal than any other work of art. It</w:t>
        <w:br/>
        <w:t>is the work of art nearest to life itself. It may</w:t>
        <w:br/>
        <w:t>be translated into every language, and not only</w:t>
        <w:br/>
        <w:t>be read but actually breathed from all human</w:t>
        <w:br/>
        <w:t>lips; — not be represented on canvas or in marble</w:t>
      </w:r>
    </w:p>
    <w:p>
      <w:r>
        <w:br w:type="page"/>
      </w:r>
    </w:p>
    <w:p>
      <w:pPr>
        <w:pStyle w:val="IntenseQuote"/>
      </w:pPr>
      <w:r>
        <w:t>Page-8076</w:t>
      </w:r>
    </w:p>
    <w:p>
      <w:r>
        <w:t>Where Thoreau’s cabin stood</w:t>
      </w:r>
    </w:p>
    <w:p>
      <w:r>
        <w:br w:type="page"/>
      </w:r>
    </w:p>
    <w:p>
      <w:pPr>
        <w:pStyle w:val="IntenseQuote"/>
      </w:pPr>
      <w:r>
        <w:t>Page-8077</w:t>
      </w:r>
    </w:p>
    <w:p>
      <w:r>
        <w:t>ovnisin Google</w:t>
      </w:r>
    </w:p>
    <w:p>
      <w:r>
        <w:br w:type="page"/>
      </w:r>
    </w:p>
    <w:p>
      <w:pPr>
        <w:pStyle w:val="IntenseQuote"/>
      </w:pPr>
      <w:r>
        <w:t>Page-8078</w:t>
      </w:r>
    </w:p>
    <w:p>
      <w:r>
        <w:t>READING 135</w:t>
        <w:br/>
        <w:br/>
        <w:t>only, but be carved out of the breath of life itself.</w:t>
        <w:br/>
        <w:t>‘The symbol of an ancient man’s thought becomes</w:t>
        <w:br/>
        <w:t>amodern man’s speech. ‘Two thousand summers</w:t>
        <w:br/>
        <w:t>have imparted to the monuments of Grecian lit-</w:t>
        <w:br/>
        <w:t>erature, as to her marbles, only a maturer golden</w:t>
        <w:br/>
        <w:t>and autumnal tint, for they have carried their</w:t>
        <w:br/>
        <w:t>own serene and celestial atmosphere into all</w:t>
        <w:br/>
        <w:t>lands to protect them against the corrosion of</w:t>
        <w:br/>
        <w:t>time. Books are the treasured wealth of the</w:t>
        <w:br/>
        <w:t>world and the fit inheritance of generations and</w:t>
        <w:br/>
        <w:t>nations. Books, the oldest and the best, stand</w:t>
        <w:br/>
        <w:t>naturally and rightfully on the shelves of every</w:t>
        <w:br/>
        <w:t>cottage. They have no cause of their own to</w:t>
        <w:br/>
        <w:t>plead, but while they enlighten and sustain the</w:t>
        <w:br/>
        <w:t>reader his common sense will not refuse them.</w:t>
        <w:br/>
        <w:t>‘Their authors are a natural and irresistible</w:t>
        <w:br/>
        <w:t>aristocracy in every society, and, more than kings</w:t>
        <w:br/>
        <w:t>or emperors, exert an influence on mankind.</w:t>
        <w:br/>
        <w:t>‘When the illiterate and perhaps scornful trader</w:t>
        <w:br/>
        <w:t>has earned by enterprise and industry his cov-</w:t>
        <w:br/>
        <w:t>eted leisure and independence, and is admitted</w:t>
        <w:br/>
        <w:t>to the circles of wealth and fashion, he turns in-</w:t>
        <w:br/>
        <w:t>evitably at last to those still higher but yet inac-</w:t>
        <w:br/>
        <w:t>cessible circles of intellect and genius, and is sen-</w:t>
        <w:br/>
        <w:t>sible only of the imperfection of his culture and</w:t>
        <w:br/>
        <w:t>the vanity and insufficiency of all his riches, and</w:t>
        <w:br/>
        <w:t>further proves his good sense by the pains which</w:t>
        <w:br/>
        <w:t>he takes to secure for his children that intellectual</w:t>
        <w:br/>
        <w:t>culture whose want he so keenly feels; and thus</w:t>
        <w:br/>
        <w:t>it is that he becomes the founder of a family.</w:t>
      </w:r>
    </w:p>
    <w:p>
      <w:r>
        <w:br w:type="page"/>
      </w:r>
    </w:p>
    <w:p>
      <w:pPr>
        <w:pStyle w:val="IntenseQuote"/>
      </w:pPr>
      <w:r>
        <w:t>Page-8079</w:t>
      </w:r>
    </w:p>
    <w:p>
      <w:r>
        <w:t>136 WALDEN</w:t>
        <w:br/>
        <w:br/>
        <w:t>‘Those who have not learned to read the an-</w:t>
        <w:br/>
        <w:t>cient classics in the language in which they were</w:t>
        <w:br/>
        <w:t>written must have a very imperfect knowledge</w:t>
        <w:br/>
        <w:t>of the history of the human race; for it is re-</w:t>
        <w:br/>
        <w:t>markable that no transcript of them has ever</w:t>
        <w:br/>
        <w:t>been made into any modern tongue, unless our</w:t>
        <w:br/>
        <w:t>civilization itself may be regarded as such a</w:t>
        <w:br/>
        <w:t>transcript. Homer has never yet been printed</w:t>
        <w:br/>
        <w:t>in English, nor Zschylus, nor Virgil even, —</w:t>
        <w:br/>
        <w:t>works as refined, as solidly done, and as beauti-</w:t>
        <w:br/>
        <w:t>ful almost as the morning itself; for later writers,</w:t>
        <w:br/>
        <w:t>say what we will of their genius, have rarely, if</w:t>
        <w:br/>
        <w:t>ever, equalled the elaborate beauty and finish</w:t>
        <w:br/>
        <w:t>and the lifelong and heroic literary labors of the</w:t>
        <w:br/>
        <w:t>ancients. They only talk of forgetting them who</w:t>
        <w:br/>
        <w:t>never knew them. It will be soon enough to</w:t>
        <w:br/>
        <w:t>forget them when we have the learning and</w:t>
        <w:br/>
        <w:t>the genius which will enable us to attend to and</w:t>
        <w:br/>
        <w:t>appreciate them. That age will be rich indeed</w:t>
        <w:br/>
        <w:t>when those relics which we call Classics, and</w:t>
        <w:br/>
        <w:t>the still older and more than classic but even less</w:t>
        <w:br/>
        <w:t>known Scriptures of the nations, shall have still</w:t>
        <w:br/>
        <w:t>further accumulated, when the Vaticans shall be</w:t>
        <w:br/>
        <w:t>filled with Vedas and Zendavestas and Bibles,</w:t>
        <w:br/>
        <w:t>with Homers and Dantes and Shakspeares, and</w:t>
        <w:br/>
        <w:t>all the centuries to come shall have successively</w:t>
        <w:br/>
        <w:t>deposited their trophies in the forum of the</w:t>
        <w:br/>
        <w:t>world. By such a pile we may hope to scale</w:t>
        <w:br/>
        <w:t>heaven at last.</w:t>
        <w:br/>
        <w:br/>
        <w:t>The works of the great poets have never yet</w:t>
      </w:r>
    </w:p>
    <w:p>
      <w:r>
        <w:br w:type="page"/>
      </w:r>
    </w:p>
    <w:p>
      <w:pPr>
        <w:pStyle w:val="IntenseQuote"/>
      </w:pPr>
      <w:r>
        <w:t>Page-8080</w:t>
      </w:r>
    </w:p>
    <w:p>
      <w:r>
        <w:t>READING 137</w:t>
        <w:br/>
        <w:br/>
        <w:t>been read by mankind, for only great poets can</w:t>
        <w:br/>
        <w:t>read them. They have only been read as the</w:t>
        <w:br/>
        <w:t>multitude read the stars, at most astrologically,</w:t>
        <w:br/>
        <w:t>not astronomically. Most men have learned to</w:t>
        <w:br/>
        <w:t>read to serve a paltry convenience, as they have</w:t>
        <w:br/>
        <w:t>learned to cipher in order to keep accounts and</w:t>
        <w:br/>
        <w:t>not be cheated in trade; but of reading as a</w:t>
        <w:br/>
        <w:t>noble intellectual exercise they know little or</w:t>
        <w:br/>
        <w:t>nothing; yet this only is reading, in a high sense,</w:t>
        <w:br/>
        <w:t>not that which lulls us as a luxury and suffers the</w:t>
        <w:br/>
        <w:t>nobler faculties to sleep the while, but what we</w:t>
        <w:br/>
        <w:t>have to stand on tiptoe to read and devote our</w:t>
        <w:br/>
        <w:t>most alert and wakeful hours to.</w:t>
        <w:br/>
        <w:br/>
        <w:t>I think that having learned our letters we</w:t>
        <w:br/>
        <w:t>should read the best that is in literature, and not</w:t>
        <w:br/>
        <w:t>be forever repeating our ab abs, and words of</w:t>
        <w:br/>
        <w:t>one syllable, in the fourth or fifth classes, sitting</w:t>
        <w:br/>
        <w:t>on the lowest and foremost form all our lives.</w:t>
        <w:br/>
        <w:t>Most men are satisfied if they read or hear read,</w:t>
        <w:br/>
        <w:t>and perchance have been convicted by the wis-</w:t>
        <w:br/>
        <w:t>dom of one good book, the Bible, and for the rest</w:t>
        <w:br/>
        <w:t>of their lives vegetate and dissipate their faculties</w:t>
        <w:br/>
        <w:t>in what is called easy reading. There is a work</w:t>
        <w:br/>
        <w:t>in several volumes in our Circulating Library en-</w:t>
        <w:br/>
        <w:t>titled Little Reading, which I thought referred</w:t>
        <w:br/>
        <w:t>to a town of that name which I had not been to.</w:t>
        <w:br/>
        <w:t>There are those who, like cormorants and os-</w:t>
        <w:br/>
        <w:t>triches, can digest all sorts of this, even after the</w:t>
        <w:br/>
        <w:t>fullest dinner of meats and vegetables, for they</w:t>
        <w:br/>
        <w:t>suffer nothing to be wasted. If others are the</w:t>
      </w:r>
    </w:p>
    <w:p>
      <w:r>
        <w:br w:type="page"/>
      </w:r>
    </w:p>
    <w:p>
      <w:pPr>
        <w:pStyle w:val="IntenseQuote"/>
      </w:pPr>
      <w:r>
        <w:t>Page-8081</w:t>
      </w:r>
    </w:p>
    <w:p>
      <w:r>
        <w:t>188 WALDEN</w:t>
        <w:br/>
        <w:br/>
        <w:t>machines to provide this provender, they are the</w:t>
        <w:br/>
        <w:t>machines to read it. They read the nine thou-</w:t>
        <w:br/>
        <w:t>sandth tale about Zebulon and Sephronia, and</w:t>
        <w:br/>
        <w:t>how they loved as none had ever loved before,</w:t>
        <w:br/>
        <w:t>and neither did the course of their true love run</w:t>
        <w:br/>
        <w:t>smooth, — at any rate, how it did run and stum-</w:t>
        <w:br/>
        <w:t>ble, and get up again and go on! how some</w:t>
        <w:br/>
        <w:t>poor unfortunate got up on to a steeple, who had</w:t>
        <w:br/>
        <w:t>better never have gone up as far as the belfry;</w:t>
        <w:br/>
        <w:t>and then, having needlessly got him up there,</w:t>
        <w:br/>
        <w:t>the happy novelist rings the bell for all the world</w:t>
        <w:br/>
        <w:t>to come together and hear, O dear! how he</w:t>
        <w:br/>
        <w:t>did get down again! For my part, I think that</w:t>
        <w:br/>
        <w:t>they had better metamorphose all such aspiring</w:t>
        <w:br/>
        <w:t>heroes of universal noveldom into man weather-</w:t>
        <w:br/>
        <w:t>cocks, as they used to put heroes among the con-</w:t>
        <w:br/>
        <w:t>stellations, and let them swing round there till</w:t>
        <w:br/>
        <w:t>they are rusty, and not come down at all to bother</w:t>
        <w:br/>
        <w:t>honest men with their pranks. The next time</w:t>
        <w:br/>
        <w:t>the novelist rings the bell I will not stir though</w:t>
        <w:br/>
        <w:t>the meeting-house burn down. “The Skip of the</w:t>
        <w:br/>
        <w:t>Tip-Toe-Hop, a Romance of the Middle Ages,</w:t>
        <w:br/>
        <w:t>by the celebrated author of “Tittle-Tol-Tan,’ to</w:t>
        <w:br/>
        <w:t>appear in monthly parts; a great rush; don’t</w:t>
        <w:br/>
        <w:t>all come together.” All this they read with saucer</w:t>
        <w:br/>
        <w:t>eyes, and erect and primitive curiosity, and with</w:t>
        <w:br/>
        <w:t>unwearied gizzard, whose corrugations even yet</w:t>
        <w:br/>
        <w:t>need no sharpening, just as some little four-year-</w:t>
        <w:br/>
        <w:t>old bencher his two-cent gilt-covered edition of</w:t>
        <w:br/>
        <w:t>Cinderella, — without any improvement, that I</w:t>
      </w:r>
    </w:p>
    <w:p>
      <w:r>
        <w:br w:type="page"/>
      </w:r>
    </w:p>
    <w:p>
      <w:pPr>
        <w:pStyle w:val="IntenseQuote"/>
      </w:pPr>
      <w:r>
        <w:t>Page-8082</w:t>
      </w:r>
    </w:p>
    <w:p>
      <w:r>
        <w:t>READING 139</w:t>
        <w:br/>
        <w:br/>
        <w:t>can see, in the pronunciation, or accent, or em-</w:t>
        <w:br/>
        <w:t>phasis, or any more skill in extracting or insert-</w:t>
        <w:br/>
        <w:t>ing the moral. The result is dulness of sight, a</w:t>
        <w:br/>
        <w:t>stagnation of the vital circulations, and a general</w:t>
        <w:br/>
        <w:t>deliquium and sloughing off of all the intellectual</w:t>
        <w:br/>
        <w:t>faculties. This sort of gingerbread is baked</w:t>
        <w:br/>
        <w:t>daily and more sedulously than pure wheat or</w:t>
        <w:br/>
        <w:t>rye-and-Indian in almost every oven, and finds a</w:t>
        <w:br/>
        <w:t>surer market.</w:t>
        <w:br/>
        <w:br/>
        <w:t>The best books are not read even by those who</w:t>
        <w:br/>
        <w:t>are called good readers. What does our Concord</w:t>
        <w:br/>
        <w:t>culture amount to? There is in this town, with</w:t>
        <w:br/>
        <w:t>a very few exceptions, no taste for the best or</w:t>
        <w:br/>
        <w:t>for very good books even in English literature,</w:t>
        <w:br/>
        <w:t>whose words all can read and spell. Even the</w:t>
        <w:br/>
        <w:t>college-bred and so-called liberally educated men</w:t>
        <w:br/>
        <w:t>here and elsewhere have really little or no ac-</w:t>
        <w:br/>
        <w:t>quaintance with the English classics; and as for</w:t>
        <w:br/>
        <w:t>the recorded wisdom of mankind, the ancient</w:t>
        <w:br/>
        <w:t>classics and Bibles, which are accessible to all</w:t>
        <w:br/>
        <w:t>who will know of them, there are the feeblest</w:t>
        <w:br/>
        <w:t>efforts anywhere made to become acquainted</w:t>
        <w:br/>
        <w:t>with them. I know a woodchopper, of middle</w:t>
        <w:br/>
        <w:t>age, who takes a French paper, not for news as</w:t>
        <w:br/>
        <w:t>he says, for he is above that, but to “‘keep him-</w:t>
        <w:br/>
        <w:t>self in practice,” he being a Canadian by birth;</w:t>
        <w:br/>
        <w:t>and when I ask him what he considers the best</w:t>
        <w:br/>
        <w:t>thing he can do in this world, he says, besides</w:t>
        <w:br/>
        <w:t>this, to keep up and add to his English. ‘This is</w:t>
        <w:br/>
        <w:t>about as much as the college-bred generally do</w:t>
      </w:r>
    </w:p>
    <w:p>
      <w:r>
        <w:br w:type="page"/>
      </w:r>
    </w:p>
    <w:p>
      <w:pPr>
        <w:pStyle w:val="IntenseQuote"/>
      </w:pPr>
      <w:r>
        <w:t>Page-8083</w:t>
      </w:r>
    </w:p>
    <w:p>
      <w:r>
        <w:t>140 WALDEN</w:t>
        <w:br/>
        <w:br/>
        <w:t>or aspire to do, and they take an English paper</w:t>
        <w:br/>
        <w:t>for the purpose. One who has just come from</w:t>
        <w:br/>
        <w:t>reading perhaps one of the best English books</w:t>
        <w:br/>
        <w:t>will find how many with whom he can converse</w:t>
        <w:br/>
        <w:t>about it? Or suppose he comes from reading a</w:t>
        <w:br/>
        <w:t>Greek or Latin classic in the original, whose</w:t>
        <w:br/>
        <w:t>praises are familiar even to the so-called illit-</w:t>
        <w:br/>
        <w:t>erate; he will find nobody at all to speak to, but</w:t>
        <w:br/>
        <w:t>must keep silence about it. Indeed, there is</w:t>
        <w:br/>
        <w:t>hardly the professor in our colleges who, if he</w:t>
        <w:br/>
        <w:t>has mastered the difficulties of the language, has</w:t>
        <w:br/>
        <w:t>proportionately mastered the difficulties of the</w:t>
        <w:br/>
        <w:t>wit and poetry of a Greek poet, and has any</w:t>
        <w:br/>
        <w:t>sympathy to impart to the alert and heroic</w:t>
        <w:br/>
        <w:t>reader; and as for the sacred Scriptures, or</w:t>
        <w:br/>
        <w:t>Bibles of mankind, who in this town can tell me</w:t>
        <w:br/>
        <w:t>even their titles? Most men do not know that</w:t>
        <w:br/>
        <w:t>any nation but the Hebrews have had a scrip-</w:t>
        <w:br/>
        <w:t>ture. A man, any man, will go considerably out</w:t>
        <w:br/>
        <w:t>of his way to pick up a silver dollar; but here are</w:t>
        <w:br/>
        <w:t>golden words, which the wisest men of antiquity</w:t>
        <w:br/>
        <w:t>have uttered, and whose worth the wise of every</w:t>
        <w:br/>
        <w:t>succeeding age have assured us of; —and yet</w:t>
        <w:br/>
        <w:t>we learn to read only as far as Easy Reading, the</w:t>
        <w:br/>
        <w:t>primers and class-books, and when we leave</w:t>
        <w:br/>
        <w:t>school, the “Little Reading,” and story books,</w:t>
        <w:br/>
        <w:t>which are for boys and beginners; and our read-</w:t>
        <w:br/>
        <w:t>ing, our conversation and thinking, are all on a</w:t>
        <w:br/>
        <w:t>very low level, worthy only of pygmies and</w:t>
        <w:br/>
        <w:t>manikins.</w:t>
      </w:r>
    </w:p>
    <w:p>
      <w:r>
        <w:br w:type="page"/>
      </w:r>
    </w:p>
    <w:p>
      <w:pPr>
        <w:pStyle w:val="IntenseQuote"/>
      </w:pPr>
      <w:r>
        <w:t>Page-8084</w:t>
      </w:r>
    </w:p>
    <w:p>
      <w:r>
        <w:t>READING 141</w:t>
        <w:br/>
        <w:br/>
        <w:t>I aspire to be acquainted with wiser men than</w:t>
        <w:br/>
        <w:t>this our Concord soil has produced, whose</w:t>
        <w:br/>
        <w:t>names are hardly known here. Or shall I hear</w:t>
        <w:br/>
        <w:t>the name of Plato and never read his book? As</w:t>
        <w:br/>
        <w:t>if Plato were my townsman and I never saw</w:t>
        <w:br/>
        <w:t>him, — my next neighbor and I never heard</w:t>
        <w:br/>
        <w:t>him speak or attended to the wisdom of his</w:t>
        <w:br/>
        <w:t>words. But how actually is it? His Dialogues,</w:t>
        <w:br/>
        <w:t>which contain what was immortal in him, lie</w:t>
        <w:br/>
        <w:t>on the next shelf, and yet I never read them.</w:t>
        <w:br/>
        <w:t>We are under-bred and low-lived and illiterate;</w:t>
        <w:br/>
        <w:t>and in this respect I confess I do not make any</w:t>
        <w:br/>
        <w:t>very broad distinction between the illiterate-</w:t>
        <w:br/>
        <w:t>ness of my townsman who cannot read at all,</w:t>
        <w:br/>
        <w:t>and the illiterateness of him who has learned to</w:t>
        <w:br/>
        <w:t>read only what is for children and feeble intel-</w:t>
        <w:br/>
        <w:t>lects. We should be as good as the worthies of</w:t>
        <w:br/>
        <w:t>antiquity, but partly by first knowing how good</w:t>
        <w:br/>
        <w:t>they were. We are a race of tit-men, and soar</w:t>
        <w:br/>
        <w:t>but little higher in our intellectual flights than</w:t>
        <w:br/>
        <w:t>the columns of the daily paper.</w:t>
        <w:br/>
        <w:br/>
        <w:t>It is not all books that are as dull as their</w:t>
        <w:br/>
        <w:t>readers. There are probably words addressed</w:t>
        <w:br/>
        <w:t>to our condition exactly, which, if we could really</w:t>
        <w:br/>
        <w:t>hear and understand, would be more salutary</w:t>
        <w:br/>
        <w:t>than the morning or the spring to our lives, and</w:t>
        <w:br/>
        <w:t>possibly put a new aspect on the face of things</w:t>
        <w:br/>
        <w:t>for us. How many a man has dated a new era</w:t>
        <w:br/>
        <w:t>in his life from the reading of a book. The book</w:t>
        <w:br/>
        <w:t>exists for us perchance which will explain our</w:t>
      </w:r>
    </w:p>
    <w:p>
      <w:r>
        <w:br w:type="page"/>
      </w:r>
    </w:p>
    <w:p>
      <w:pPr>
        <w:pStyle w:val="IntenseQuote"/>
      </w:pPr>
      <w:r>
        <w:t>Page-8085</w:t>
      </w:r>
    </w:p>
    <w:p>
      <w:r>
        <w:t>142 WALDEN</w:t>
        <w:br/>
        <w:br/>
        <w:t>miracles and reveal new ones. The at present</w:t>
        <w:br/>
        <w:t>unutterable things we may find somewhere ut-</w:t>
        <w:br/>
        <w:t>tered. These same questions that disturb and</w:t>
        <w:br/>
        <w:t>puzzle and confound us have in their turn oc-</w:t>
        <w:br/>
        <w:t>curred to all the wise men; not one has been</w:t>
        <w:br/>
        <w:t>omitted; and each has answered them, accord-</w:t>
        <w:br/>
        <w:t>ing to his ability, by his words and his life.</w:t>
        <w:br/>
        <w:t>Moreover, with wisdom we shall learn liberality.</w:t>
        <w:br/>
        <w:t>‘The solitary hired man on a farm in the out-</w:t>
        <w:br/>
        <w:t>skirts of.Concord, who has had his second birth</w:t>
        <w:br/>
        <w:t>and peculiar religious experience, and is driven</w:t>
        <w:br/>
        <w:t>as he believes into silent gravity and exclusive-</w:t>
        <w:br/>
        <w:t>ness by his faith, may think it is not true; but</w:t>
        <w:br/>
        <w:t>Zoroaster, thousands of years ago, travelled the</w:t>
        <w:br/>
        <w:t>same road and had the same experience; but</w:t>
        <w:br/>
        <w:t>he, being wise, knew it to be universal, and</w:t>
        <w:br/>
        <w:t>treated his neighbors accordingly, and is even</w:t>
        <w:br/>
        <w:t>said to have invented and established worship</w:t>
        <w:br/>
        <w:t>among men. Let him humbly commune with</w:t>
        <w:br/>
        <w:t>Zoroaster then, and, through the liberalizing in-</w:t>
        <w:br/>
        <w:t>fluence of all the worthies, with Jesus Christ</w:t>
        <w:br/>
        <w:t>Himself, and let “our church” go by the board.</w:t>
        <w:br/>
        <w:br/>
        <w:t>We boast that we belong to the nineteenth</w:t>
        <w:br/>
        <w:t>century and are making the most rapid strides of</w:t>
        <w:br/>
        <w:t>any nation. But consider how little this vil-</w:t>
        <w:br/>
        <w:t>lage does for its own culture. I do not wish to</w:t>
        <w:br/>
        <w:t>flatter my townsmen, nor to be flattered by them,</w:t>
        <w:br/>
        <w:t>for that will not advance either of us. We need</w:t>
        <w:br/>
        <w:t>to be provoked, — goaded like oxen, as we are,</w:t>
        <w:br/>
        <w:t>into a trot. We have a comparatively decent</w:t>
      </w:r>
    </w:p>
    <w:p>
      <w:r>
        <w:br w:type="page"/>
      </w:r>
    </w:p>
    <w:p>
      <w:pPr>
        <w:pStyle w:val="IntenseQuote"/>
      </w:pPr>
      <w:r>
        <w:t>Page-8086</w:t>
      </w:r>
    </w:p>
    <w:p>
      <w:r>
        <w:t>READING 143</w:t>
        <w:br/>
        <w:br/>
        <w:t>system of common schools, schools for infants</w:t>
        <w:br/>
        <w:t>only; but excepting the half-starved Lyceum in</w:t>
        <w:br/>
        <w:t>the winter, and latterly the puny beginning of a</w:t>
        <w:br/>
        <w:t>library suggested by the state, no school for our-</w:t>
        <w:br/>
        <w:t>selves. We spend more on almost any article</w:t>
        <w:br/>
        <w:t>of bodily aliment or ailment than on our mental</w:t>
        <w:br/>
        <w:t>aliment. It is time that we had uncommon</w:t>
        <w:br/>
        <w:t>schools, that we did not leave off our education</w:t>
        <w:br/>
        <w:t>when we begin to be men and women. It is</w:t>
        <w:br/>
        <w:t>time that villages were universities, and their</w:t>
        <w:br/>
        <w:t>elder inhabitants the fellows of universities,</w:t>
        <w:br/>
        <w:t>with leisure—if they are indeed so well off —</w:t>
        <w:br/>
        <w:t>to pursue liberal studies the rest of their lives.</w:t>
        <w:br/>
        <w:t>Shall the world be confined to one Paris or one</w:t>
        <w:br/>
        <w:t>Oxford forever? Cannot students be boarded</w:t>
        <w:br/>
        <w:t>here and get a liberal education under the skies</w:t>
        <w:br/>
        <w:t>of Concord? Can we not hire some Abelard to</w:t>
        <w:br/>
        <w:t>lecture to us? Alas! what with foddering the</w:t>
        <w:br/>
        <w:t>cattle and tending the store, we are kept from</w:t>
        <w:br/>
        <w:t>school too long, and our education is sadly neg-</w:t>
        <w:br/>
        <w:t>lected. In this country, the village should in</w:t>
        <w:br/>
        <w:t>some respects take the place of the nobleman</w:t>
        <w:br/>
        <w:t>of Europe. It should be the patron of the fine</w:t>
        <w:br/>
        <w:t>arts. It is rich enough. It wants only the mag-</w:t>
        <w:br/>
        <w:t>nanimity and refinement. It can spend money</w:t>
        <w:br/>
        <w:t>enough on such things as farmers and traders</w:t>
        <w:br/>
        <w:t>value, but it is thought Utopian to propose</w:t>
        <w:br/>
        <w:t>spending money for things which more intelli-</w:t>
        <w:br/>
        <w:t>gent men know to be of far more worth. This</w:t>
        <w:br/>
        <w:t>town has spent seventeen thousand dollars on a</w:t>
      </w:r>
    </w:p>
    <w:p>
      <w:r>
        <w:br w:type="page"/>
      </w:r>
    </w:p>
    <w:p>
      <w:pPr>
        <w:pStyle w:val="IntenseQuote"/>
      </w:pPr>
      <w:r>
        <w:t>Page-8087</w:t>
      </w:r>
    </w:p>
    <w:p>
      <w:r>
        <w:t>144 WALDEN</w:t>
        <w:br/>
        <w:br/>
        <w:t>townhouse, thank fortune or politics, but prob-</w:t>
        <w:br/>
        <w:t>ably it will not spend so much on living wit, the</w:t>
        <w:br/>
        <w:t>true meat to put into that shell, in a hundred</w:t>
        <w:br/>
        <w:t>years. The one hundred and twenty-five dol-</w:t>
        <w:br/>
        <w:t>lars annually subscribed for a Lyceum in the</w:t>
        <w:br/>
        <w:t>winter is better spent than any other equal sum</w:t>
        <w:br/>
        <w:t>raised in the town. If we live in the nineteenth</w:t>
        <w:br/>
        <w:t>century, why should we not enjoy the advan-</w:t>
        <w:br/>
        <w:t>tages which the nineteenth century offers? Why</w:t>
        <w:br/>
        <w:t>should our life be in any respect provincial? If</w:t>
        <w:br/>
        <w:t>we will read newspapers, why not skip the gos-</w:t>
        <w:br/>
        <w:t>sip of Boston and take the best newspaper in the</w:t>
        <w:br/>
        <w:t>world at once? —not be sucking the pap of</w:t>
        <w:br/>
        <w:t>“neutral family” papers, or browsing “Olive</w:t>
        <w:br/>
        <w:t>Branches” here in New England. Let the re-</w:t>
        <w:br/>
        <w:t>ports of all the learned societies come to us, and</w:t>
        <w:br/>
        <w:t>we will see if they know anything. Why should</w:t>
        <w:br/>
        <w:t>we leave it to Harper &amp; Brothers and Redding</w:t>
        <w:br/>
        <w:t>&amp; Co. to select our reading? As the nobleman</w:t>
        <w:br/>
        <w:t>of cultivated taste surrounds himself with what-</w:t>
        <w:br/>
        <w:t>ever conduces to his culture, — genius —learn-</w:t>
        <w:br/>
        <w:t>ing — wit — books — paintings — statuary —</w:t>
        <w:br/>
        <w:t>music — philosophical instruments, and the like;</w:t>
        <w:br/>
        <w:t>so let the village do, — not stop short at a peda-</w:t>
        <w:br/>
        <w:t>gogue, a parson, a sexton, a parish library, and</w:t>
        <w:br/>
        <w:t>three selectmen, because our pilgrim forefathers</w:t>
        <w:br/>
        <w:t>got through a cold winter once on a bleak rock</w:t>
        <w:br/>
        <w:t>with these. To act collectively is according to</w:t>
        <w:br/>
        <w:t>the spirit of our institutions; and I am confident</w:t>
        <w:br/>
        <w:t>that, as our circumstances are more flourishing,</w:t>
      </w:r>
    </w:p>
    <w:p>
      <w:r>
        <w:br w:type="page"/>
      </w:r>
    </w:p>
    <w:p>
      <w:pPr>
        <w:pStyle w:val="IntenseQuote"/>
      </w:pPr>
      <w:r>
        <w:t>Page-8088</w:t>
      </w:r>
    </w:p>
    <w:p>
      <w:r>
        <w:t>READING 145</w:t>
        <w:br/>
        <w:br/>
        <w:t>our means are greater than the nobleman’s.</w:t>
        <w:br/>
        <w:t>New England can hire all the wise men in the</w:t>
        <w:br/>
        <w:t>world to come and teach her, and board them</w:t>
        <w:br/>
        <w:t>round the while, and not be provincial at all.</w:t>
        <w:br/>
        <w:t>That is the uncommon school we want. Instead</w:t>
        <w:br/>
        <w:t>of noblemen, let us have noble villages of men.</w:t>
        <w:br/>
        <w:t>If it is necessary, omit one bridge over the river,</w:t>
        <w:br/>
        <w:t>go round a little there, and throw one arch at</w:t>
        <w:br/>
        <w:t>least over the darker gulf of ignorance which</w:t>
        <w:br/>
        <w:t>surrounds us.</w:t>
      </w:r>
    </w:p>
    <w:p>
      <w:r>
        <w:br w:type="page"/>
      </w:r>
    </w:p>
    <w:p>
      <w:pPr>
        <w:pStyle w:val="IntenseQuote"/>
      </w:pPr>
      <w:r>
        <w:t>Page-8089</w:t>
      </w:r>
    </w:p>
    <w:p>
      <w:r>
        <w:t>Iv</w:t>
        <w:br/>
        <w:t>SOUNDS</w:t>
        <w:br/>
        <w:br/>
        <w:t>UT while we are confined to books, though</w:t>
        <w:br/>
        <w:t>the most select and classic, and read only</w:t>
        <w:br/>
        <w:t>particular written languages, which are</w:t>
        <w:br/>
        <w:br/>
        <w:t>themselves but dialects and provincial, we are</w:t>
        <w:br/>
        <w:t>in danger of forgetting the language which all</w:t>
        <w:br/>
        <w:t>things and events speak without metaphor,</w:t>
        <w:br/>
        <w:t>which alone is copious and standard. Much is</w:t>
        <w:br/>
        <w:t>published, but little printed. ‘The rays which</w:t>
        <w:br/>
        <w:t>stream through the shutter will be no longer re-</w:t>
        <w:br/>
        <w:t>membered when the shutter is wholly removed.</w:t>
        <w:br/>
        <w:t>No method nor discipline can supersede the</w:t>
        <w:br/>
        <w:t>necessity of being forever on the alert. What is</w:t>
        <w:br/>
        <w:t>a course of history, or philosophy, or poetry, no</w:t>
        <w:br/>
        <w:t>matter how well selected, or the best society, or</w:t>
        <w:br/>
        <w:t>the most admirable routine of life, compared</w:t>
        <w:br/>
        <w:t>with the discipline of looking always at what is</w:t>
        <w:br/>
        <w:t>to be seen? Will you be a reader, a student</w:t>
        <w:br/>
        <w:t>merely, or a seer? Read your fate, see what is</w:t>
        <w:br/>
        <w:t>before you, and walk on into futurity.</w:t>
        <w:br/>
        <w:br/>
        <w:t>I did not read books the first summer; I</w:t>
        <w:br/>
        <w:t>hoed beans. Nay, I often did better than this.</w:t>
        <w:br/>
        <w:t>‘There were times when I could not afford to</w:t>
        <w:br/>
        <w:t>sacrifice the bloom of the present moment to any</w:t>
      </w:r>
    </w:p>
    <w:p>
      <w:r>
        <w:br w:type="page"/>
      </w:r>
    </w:p>
    <w:p>
      <w:pPr>
        <w:pStyle w:val="IntenseQuote"/>
      </w:pPr>
      <w:r>
        <w:t>Page-8090</w:t>
      </w:r>
    </w:p>
    <w:p>
      <w:r>
        <w:t>SOUNDS 147</w:t>
        <w:br/>
        <w:br/>
        <w:t>work, whether of the head or hands. I love a</w:t>
        <w:br/>
        <w:t>broad margin to my life. Sometimes, in a sum-</w:t>
        <w:br/>
        <w:t>mer morning, having taken my accustomed bath,</w:t>
        <w:br/>
        <w:t>I sat in my sunny doorway from sunrise till noon,</w:t>
        <w:br/>
        <w:t>rapt in a revery, amidst the pines and hickories</w:t>
        <w:br/>
        <w:t>and sumachs, in undisturbed solitude and still-</w:t>
        <w:br/>
        <w:t>ness, while the birds sang around or flitted noise-</w:t>
        <w:br/>
        <w:t>less through the house, until by the sun falling</w:t>
        <w:br/>
        <w:t>in at my west window, or the noise of some</w:t>
        <w:br/>
        <w:t>traveller's wagon on the distant highway, I was</w:t>
        <w:br/>
        <w:t>reminded of the lapse of time. I grew in those</w:t>
        <w:br/>
        <w:t>seasons like corn in the night, and they were far</w:t>
        <w:br/>
        <w:t>better than any work of the hands would have</w:t>
        <w:br/>
        <w:t>been. They were not time subtracted from my</w:t>
        <w:br/>
        <w:t>life, but so much over and above my usual al-</w:t>
        <w:br/>
        <w:t>lowance. I realized what the Orientals mean</w:t>
        <w:br/>
        <w:t>by contemplation and the forsaking of works.</w:t>
        <w:br/>
        <w:t>For the most part, I minded not how the hours</w:t>
        <w:br/>
        <w:t>went. The day advanced as if to light some</w:t>
        <w:br/>
        <w:t>work of mine; it was morning, and lo, now it</w:t>
        <w:br/>
        <w:t>is evening, and nothing memorable is accom-</w:t>
        <w:br/>
        <w:t>plished. Instead of singing like the birds, I</w:t>
        <w:br/>
        <w:t>silently smiled at my incessant good fortune.</w:t>
        <w:br/>
        <w:t>As the sparrow had its trill, sitting on the hick-</w:t>
        <w:br/>
        <w:t>ory before my door, so had I my chuckle or sup-</w:t>
        <w:br/>
        <w:t>pressed warble which he might hear out of my</w:t>
        <w:br/>
        <w:t>nest. My days were not days of the week, bear-</w:t>
        <w:br/>
        <w:t>ing the stamp of any heathen deity, nor were</w:t>
        <w:br/>
        <w:t>they minced into hours and fretted by the tick-</w:t>
        <w:br/>
        <w:t>ing of a clock; for I lived like the Puri Indians,</w:t>
      </w:r>
    </w:p>
    <w:p>
      <w:r>
        <w:br w:type="page"/>
      </w:r>
    </w:p>
    <w:p>
      <w:pPr>
        <w:pStyle w:val="IntenseQuote"/>
      </w:pPr>
      <w:r>
        <w:t>Page-8091</w:t>
      </w:r>
    </w:p>
    <w:p>
      <w:r>
        <w:t>148 WALDEN</w:t>
        <w:br/>
        <w:br/>
        <w:t>of whom it is said that “for yesterday, to-day,</w:t>
        <w:br/>
        <w:t>and to-morrow they have only one word, and</w:t>
        <w:br/>
        <w:t>they express the variety of meaning by pointing</w:t>
        <w:br/>
        <w:t>backward for yesterday, forward for to-morrow,</w:t>
        <w:br/>
        <w:t>and overhead for the passing day.” This was</w:t>
        <w:br/>
        <w:t>sheer idleness to my fellow-townsmen, no doubt;</w:t>
        <w:br/>
        <w:t>but if the birds and flowers had tried me by their</w:t>
        <w:br/>
        <w:t>standard, I should not have been found wanting.</w:t>
        <w:br/>
        <w:t>A man must find his occasions in himself, it is</w:t>
        <w:br/>
        <w:t>true. The natural day is very calm, and will</w:t>
        <w:br/>
        <w:t>hardly reprove his indolence.</w:t>
        <w:br/>
        <w:br/>
        <w:t>T had this advantage, at least, in my mode of</w:t>
        <w:br/>
        <w:t>life, over those who were obliged to look abroad</w:t>
        <w:br/>
        <w:t>for amusement, to society and the theatre, that</w:t>
        <w:br/>
        <w:t>my life itself was become my amusement and</w:t>
        <w:br/>
        <w:t>never ceased to be novel. It was a drama of</w:t>
        <w:br/>
        <w:t>many scenes and without an end. If we were</w:t>
        <w:br/>
        <w:t>always indeed getting our living, and regulating</w:t>
        <w:br/>
        <w:t>our lives according to the last and best mode we</w:t>
        <w:br/>
        <w:t>had learned, we should never be troubled with</w:t>
        <w:br/>
        <w:t>ennui. Follow your genius closely enough, and</w:t>
        <w:br/>
        <w:t>it will not fail to show you a fresh prospect every</w:t>
        <w:br/>
        <w:t>hour. Housework was a pleasant pastime.</w:t>
        <w:br/>
        <w:t>When my floor was dirty, I rose early, and,</w:t>
        <w:br/>
        <w:t>setting ail my furniture out of doors on the</w:t>
        <w:br/>
        <w:t>grass, bed and bedstead making but one budget,</w:t>
        <w:br/>
        <w:t>dashed water on the floor, and sprinkled white</w:t>
        <w:br/>
        <w:t>sand from the pond on it, and then with a broom</w:t>
        <w:br/>
        <w:t>scrubbed it clean and white; and by the time</w:t>
        <w:br/>
        <w:t>the villagers had broken their fast the morning</w:t>
      </w:r>
    </w:p>
    <w:p>
      <w:r>
        <w:br w:type="page"/>
      </w:r>
    </w:p>
    <w:p>
      <w:pPr>
        <w:pStyle w:val="IntenseQuote"/>
      </w:pPr>
      <w:r>
        <w:t>Page-8092</w:t>
      </w:r>
    </w:p>
    <w:p>
      <w:r>
        <w:t>SOUNDS 149</w:t>
        <w:br/>
        <w:br/>
        <w:t>sun had dried my house sufficiently to allow me</w:t>
        <w:br/>
        <w:t>to move in again, and my meditations were al-</w:t>
        <w:br/>
        <w:t>most uninterrupted. It was pleasant to see my</w:t>
        <w:br/>
        <w:t>whole household effects out on the grass, mak-</w:t>
        <w:br/>
        <w:t>ing a little pile like a gypsy’s pack, and my three-</w:t>
        <w:br/>
        <w:t>legged table, from which I did not remove the</w:t>
        <w:br/>
        <w:t>books and pen and ink, standing amid the pines</w:t>
        <w:br/>
        <w:t>and hickories. They seemed glad to get out</w:t>
        <w:br/>
        <w:t>themselves, and as if unwilling to be brought in.</w:t>
        <w:br/>
        <w:t>I was sometimes tempted to stretch an awning</w:t>
        <w:br/>
        <w:t>over them and take my seat there. It was worth</w:t>
        <w:br/>
        <w:t>the while to see the sun shine on these things,</w:t>
        <w:br/>
        <w:t>and hear the free wind blow on them; so much</w:t>
        <w:br/>
        <w:t>more interesting most familiar objects look out</w:t>
        <w:br/>
        <w:t>doors than in the house. A bird sits on the next</w:t>
        <w:br/>
        <w:t>bough, life-everlasting grows under the table,</w:t>
        <w:br/>
        <w:t>and blackberry vines run round its legs; pine</w:t>
        <w:br/>
        <w:t>cones, chestnut burs, and strawberry leaves are</w:t>
        <w:br/>
        <w:t>strewn about. It looked as if this was the way</w:t>
        <w:br/>
        <w:t>these forms came to be transferred to our fur-</w:t>
        <w:br/>
        <w:t>niture, to tables, chairs, and bedstead, — be-</w:t>
        <w:br/>
        <w:t>cause they once stood in their midst.</w:t>
        <w:br/>
        <w:br/>
        <w:t>My house was on the side of a hill, immedi-</w:t>
        <w:br/>
        <w:t>ately on the edge of the larger wood, in the</w:t>
        <w:br/>
        <w:t>midst of a young forest of pitch pines and hick-</w:t>
        <w:br/>
        <w:t>ories, and half a dozen rods from the pond, to</w:t>
        <w:br/>
        <w:t>which a narrow footpath led down the hill. In</w:t>
        <w:br/>
        <w:t>my front yard grew the strawberry, blackberry,</w:t>
        <w:br/>
        <w:t>and life-everlasting, johnswort and goldenrod,</w:t>
        <w:br/>
        <w:t>shrub-oaks and sand-cherry, blueberry and</w:t>
      </w:r>
    </w:p>
    <w:p>
      <w:r>
        <w:br w:type="page"/>
      </w:r>
    </w:p>
    <w:p>
      <w:pPr>
        <w:pStyle w:val="IntenseQuote"/>
      </w:pPr>
      <w:r>
        <w:t>Page-8093</w:t>
      </w:r>
    </w:p>
    <w:p>
      <w:r>
        <w:t>150 WALDEN</w:t>
        <w:br/>
        <w:br/>
        <w:t>ground-nut. Near the end of May, the sand-</w:t>
        <w:br/>
        <w:t>cherry (cerasu pumila) adorned the sides of the</w:t>
        <w:br/>
        <w:t>path with its delicate fowers arranged in um-</w:t>
        <w:br/>
        <w:t>bels cylindrically about its short stems, which</w:t>
        <w:br/>
        <w:t>last, in the fall, weighed down with good-sized</w:t>
        <w:br/>
        <w:t>and handsome cherries, fell over in wreaths like</w:t>
        <w:br/>
        <w:t>rays on every side. I tasted them out of compli-</w:t>
        <w:br/>
        <w:t>ment to Nature, though they were scarcely pala-</w:t>
        <w:br/>
        <w:t>table. The sumach (rhus glabra) grew luxuri-</w:t>
        <w:br/>
        <w:t>antly about the house, pushing up through the</w:t>
        <w:br/>
        <w:t>embankment which I had made, and growing</w:t>
        <w:br/>
        <w:t>five or six feet the first season. Its broad pinnate</w:t>
        <w:br/>
        <w:t>tropical leaf was pleasant though strange to look</w:t>
        <w:br/>
        <w:t>on. The large buds, suddenly pushing out late</w:t>
        <w:br/>
        <w:t>in the spring from dry sticks which had seemed</w:t>
        <w:br/>
        <w:t>to be dead, developed themselves as by magic</w:t>
        <w:br/>
        <w:t>into graceful green and tender boughs, an inch</w:t>
        <w:br/>
        <w:t>in diameter; and sometimes, as I sat at my win-</w:t>
        <w:br/>
        <w:t>dow, so heedlessly did they grow and tax their</w:t>
        <w:br/>
        <w:t>weak joints, I heard a fresh and tender bough</w:t>
        <w:br/>
        <w:t>suddenly fall like » fan to the ground, when</w:t>
        <w:br/>
        <w:t>there was not a breath of air stirring, broken off</w:t>
        <w:br/>
        <w:t>by its own weight. In August, the large masses</w:t>
        <w:br/>
        <w:t>of berries, which, when in flower, had attracted</w:t>
        <w:br/>
        <w:t>many wild bees, gradually assumed their bright</w:t>
        <w:br/>
        <w:t>velvety crimson hue, and by their weight again</w:t>
        <w:br/>
        <w:t>bent down and broke the tender limbs.</w:t>
        <w:br/>
        <w:br/>
        <w:t>As I sit at my window this summer afternoon,</w:t>
        <w:br/>
        <w:t>hawks are circling about my clearing; the tan-</w:t>
        <w:br/>
        <w:t>tivy of wild pigeons, flying by twos and threes</w:t>
      </w:r>
    </w:p>
    <w:p>
      <w:r>
        <w:br w:type="page"/>
      </w:r>
    </w:p>
    <w:p>
      <w:pPr>
        <w:pStyle w:val="IntenseQuote"/>
      </w:pPr>
      <w:r>
        <w:t>Page-8094</w:t>
      </w:r>
    </w:p>
    <w:p>
      <w:r>
        <w:t>SOUNDS 151-</w:t>
        <w:br/>
        <w:br/>
        <w:t>athwart my view, or perching restless on the</w:t>
        <w:br/>
        <w:t>white-pine boughs behind my house, gives a</w:t>
        <w:br/>
        <w:t>voice to the air; a fishhawk dimples the glassy</w:t>
        <w:br/>
        <w:t>surface of the pond and brings up a fish; a</w:t>
        <w:br/>
        <w:t>mink steals out of the marsh before my door and</w:t>
        <w:br/>
        <w:t>seizes a frog by the shore; the sedge is bending</w:t>
        <w:br/>
        <w:t>under the weight of the reed-birds flitting hither</w:t>
        <w:br/>
        <w:t>and thither; and for the last half hour I have</w:t>
        <w:br/>
        <w:t>heard the rattle of railroad cars, now dying away</w:t>
        <w:br/>
        <w:t>and then reviving like the beat of a partridge,</w:t>
        <w:br/>
        <w:t>conveying travellers from Boston to the country.</w:t>
        <w:br/>
        <w:t>For I did not live so out of the world as that boy</w:t>
        <w:br/>
        <w:t>who, as I hear, was put out to a farmer in the</w:t>
        <w:br/>
        <w:t>east part of the town, but erelong ran away and</w:t>
        <w:br/>
        <w:t>came home again, quite down at the heel and</w:t>
        <w:br/>
        <w:t>homesick. He had never seen such a dull and</w:t>
        <w:br/>
        <w:t>out-of-the-way place; the folks were all gone</w:t>
        <w:br/>
        <w:t>off; why, you could n’t even hear the whistle!</w:t>
        <w:br/>
        <w:t>I doubt if there is such a place in Massachusetts</w:t>
        <w:br/>
        <w:t>now: —</w:t>
        <w:br/>
        <w:br/>
        <w:t>“In truth, our village has become a butt</w:t>
        <w:br/>
        <w:br/>
        <w:t>For one of those fleet railroad shafts, and o'er</w:t>
        <w:br/>
        <w:t>‘Our peaceful plain its soothing sound is — Concord.”</w:t>
        <w:br/>
        <w:br/>
        <w:t>The Fitchburg Railroad touches the pond</w:t>
        <w:br/>
        <w:t>about a hundred rods south of where I dwell. I</w:t>
        <w:br/>
        <w:t>usually go to the village along its causeway, and</w:t>
        <w:br/>
        <w:t>am, as it were, related to society by this link.</w:t>
        <w:br/>
        <w:t>‘The men on the freight trains, who go over the</w:t>
        <w:br/>
        <w:t>whole length of the road, bow to me as to an old</w:t>
        <w:br/>
        <w:t>acquaintance, they pass me so often, and ap-</w:t>
      </w:r>
    </w:p>
    <w:p>
      <w:r>
        <w:br w:type="page"/>
      </w:r>
    </w:p>
    <w:p>
      <w:pPr>
        <w:pStyle w:val="IntenseQuote"/>
      </w:pPr>
      <w:r>
        <w:t>Page-8095</w:t>
      </w:r>
    </w:p>
    <w:p>
      <w:r>
        <w:t>152 WALDEN</w:t>
        <w:br/>
        <w:br/>
        <w:t>parently they take me for an employee; and so</w:t>
        <w:br/>
        <w:t>I am. I too would fain be a track-repairer</w:t>
        <w:br/>
        <w:t>somewhere in the orbit of the earth.</w:t>
        <w:br/>
        <w:br/>
        <w:t>The whistle of the locomotive penetrates my</w:t>
        <w:br/>
        <w:t>woods summer and winter, sounding like the</w:t>
        <w:br/>
        <w:t>scream of a hawk sailing over some farmer's</w:t>
        <w:br/>
        <w:t>yard, informing me that many restless city mer-</w:t>
        <w:br/>
        <w:t>chants are arriving within the circle of the town,</w:t>
        <w:br/>
        <w:t>or adventurous country traders from the other</w:t>
        <w:br/>
        <w:t>side. As they come under one horizon, they</w:t>
        <w:br/>
        <w:t>shout their warning to get off the track to the</w:t>
        <w:br/>
        <w:t>other, heard sometimes through the circles of</w:t>
        <w:br/>
        <w:t>two towns. Here come your groceries, country ;</w:t>
        <w:br/>
        <w:t>your rations, countrymen! Nor is there any</w:t>
        <w:br/>
        <w:t>mart so independent on his farm that he can say</w:t>
        <w:br/>
        <w:t>them nay. And here’s your pay for them!</w:t>
        <w:br/>
        <w:t>screams the countryman’s whistle; timber like</w:t>
        <w:br/>
        <w:t>long battering rams going twenty miles an hour</w:t>
        <w:br/>
        <w:t>against the city’s walls, and chairs enough to</w:t>
        <w:br/>
        <w:t>seat all the weary and heavy laden that dwell</w:t>
        <w:br/>
        <w:t>within them. With such huge and lumbering</w:t>
        <w:br/>
        <w:t>civility the country hands a chair to the city.</w:t>
        <w:br/>
        <w:t>Alll the Indian huckleberry hills are stripped, all</w:t>
        <w:br/>
        <w:t>the cranberry meadows are raked into the city.</w:t>
        <w:br/>
        <w:t>Up comes the cotton, down goes the woven cloth;</w:t>
        <w:br/>
        <w:t>up comes the silk, down goes the woollen; up</w:t>
        <w:br/>
        <w:t>come the books, but down goes the wit that writes</w:t>
        <w:br/>
        <w:t>them.</w:t>
        <w:br/>
        <w:br/>
        <w:t>When I meet the engine with its train of cars</w:t>
        <w:br/>
        <w:t>moving off with planetary motion, — or, rather,</w:t>
      </w:r>
    </w:p>
    <w:p>
      <w:r>
        <w:br w:type="page"/>
      </w:r>
    </w:p>
    <w:p>
      <w:pPr>
        <w:pStyle w:val="IntenseQuote"/>
      </w:pPr>
      <w:r>
        <w:t>Page-8096</w:t>
      </w:r>
    </w:p>
    <w:p>
      <w:r>
        <w:t>puod.2q1 Jo pus yor aga 10 ponies 24,</w:t>
      </w:r>
    </w:p>
    <w:p>
      <w:r>
        <w:br w:type="page"/>
      </w:r>
    </w:p>
    <w:p>
      <w:pPr>
        <w:pStyle w:val="IntenseQuote"/>
      </w:pPr>
      <w:r>
        <w:t>Page-8097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Page-8098</w:t>
      </w:r>
    </w:p>
    <w:p>
      <w:r>
        <w:t>SOUNDS 158</w:t>
        <w:br/>
        <w:br/>
        <w:t>like a comet, for the beholder knows not if with</w:t>
        <w:br/>
        <w:t>that velocity and with that direction it will ever</w:t>
        <w:br/>
        <w:t>revisit this system, since its orbit does not look</w:t>
        <w:br/>
        <w:t>like a returning curve, — with its steam cloud</w:t>
        <w:br/>
        <w:t>like a banner streaming behind in golden and</w:t>
        <w:br/>
        <w:t>silver wreaths, like many a downy cloud which</w:t>
        <w:br/>
        <w:t>T have seen, high in the heavens, unfolding its</w:t>
        <w:br/>
        <w:t>masses to the light, — as if this travelling demi-</w:t>
        <w:br/>
        <w:t>god, this cloud-compeller, would erelong take</w:t>
        <w:br/>
        <w:t>the sunset sky for the livery of his train; when</w:t>
        <w:br/>
        <w:t>I hear the iron horse make the hills echo with</w:t>
        <w:br/>
        <w:t>his snort like thunder, shaking the earth with</w:t>
        <w:br/>
        <w:t>his feet, and breathing fire and smoke from his</w:t>
        <w:br/>
        <w:t>nostrils (what kind of winged horse or fiery</w:t>
        <w:br/>
        <w:t>dragon they will put into the new Mythology</w:t>
        <w:br/>
        <w:t>I don’t know), it seems as if the earth had got a</w:t>
        <w:br/>
        <w:t>race now worthy to inhabit it. If all were as it</w:t>
        <w:br/>
        <w:t>seems, and men made the elements their servants</w:t>
        <w:br/>
        <w:t>for noble ends! If the cloud that hangs over</w:t>
        <w:br/>
        <w:t>the engine were the perspiration of heroic deeds,</w:t>
        <w:br/>
        <w:t>or as beneficent as that which floats over the</w:t>
        <w:br/>
        <w:t>farmer’s fields, then the elements and Nature</w:t>
        <w:br/>
        <w:t>herself would cheerfully accompany men on</w:t>
        <w:br/>
        <w:t>their errands and be their escort.</w:t>
        <w:br/>
        <w:br/>
        <w:t>I watch the passage of the morning cars with</w:t>
        <w:br/>
        <w:t>the same feeling that I do the rising of the sun,</w:t>
        <w:br/>
        <w:t>which is hardly more regular. Their train of</w:t>
        <w:br/>
        <w:t>clouds stretching far behind and rising higher</w:t>
        <w:br/>
        <w:t>and higher, going to heaven while the cars are</w:t>
        <w:br/>
        <w:t>going to Boston, conceals the sun for a minute</w:t>
      </w:r>
    </w:p>
    <w:p>
      <w:r>
        <w:br w:type="page"/>
      </w:r>
    </w:p>
    <w:p>
      <w:pPr>
        <w:pStyle w:val="IntenseQuote"/>
      </w:pPr>
      <w:r>
        <w:t>Page-8099</w:t>
      </w:r>
    </w:p>
    <w:p>
      <w:r>
        <w:t>154 WALDEN</w:t>
        <w:br/>
        <w:br/>
        <w:t>and casts my distant field into the shade, a</w:t>
        <w:br/>
        <w:t>celestial train beside which the petty train of</w:t>
        <w:br/>
        <w:t>cars which hugs the earth is but the barb of the</w:t>
        <w:br/>
        <w:t>spear. The stabler of the iron horse was up</w:t>
        <w:br/>
        <w:t>early this winter morning by the light of the</w:t>
        <w:br/>
        <w:t>stars amid the mountains, to fodder and harness</w:t>
        <w:br/>
        <w:t>his steed. Fire, too, was awakened thus early</w:t>
        <w:br/>
        <w:t>to put the vital heat in him and get him off. If</w:t>
        <w:br/>
        <w:t>the enterprise were as innocent as it is early!</w:t>
        <w:br/>
        <w:t>If the snow lies deep, they strap on his snow-</w:t>
        <w:br/>
        <w:t>shoes, and with the giant plough plough a fur-</w:t>
        <w:br/>
        <w:t>row from the mountains to the seaboard, in</w:t>
        <w:br/>
        <w:t>which the cars, like a following drill-barrow,</w:t>
        <w:br/>
        <w:t>sprinkle all the restless men and floating mer-</w:t>
        <w:br/>
        <w:t>chandise in the country for seed. All day the</w:t>
        <w:br/>
        <w:t>fire-steed flies over the country, stopping only</w:t>
        <w:br/>
        <w:t>that his master may rest, and I am awakened</w:t>
        <w:br/>
        <w:t>by his tramp and defiant snort at midnight,</w:t>
        <w:br/>
        <w:t>when in some remote glen in the woods he fronts</w:t>
        <w:br/>
        <w:t>the elements incased in ice and snow; and he</w:t>
        <w:br/>
        <w:t>will reach his stall only with the morning star,</w:t>
        <w:br/>
        <w:t>to start once more on his travels without rest or</w:t>
        <w:br/>
        <w:t>slumber. Or perchance, at evening, I hear him</w:t>
        <w:br/>
        <w:t>in his stable blowing off the superfluous energy</w:t>
        <w:br/>
        <w:t>of the day, that he may calm his nerves and</w:t>
        <w:br/>
        <w:t>cool his liver and brain for a few hours of iron</w:t>
        <w:br/>
        <w:t>slumber. If the enterprise were as heroic and</w:t>
        <w:br/>
        <w:t>commanding as it is protracted and unwearied!</w:t>
        <w:br/>
        <w:br/>
        <w:t>Far through unfrequented woods on the con-</w:t>
        <w:br/>
        <w:t>fines of towns, where once only the hunter pene-</w:t>
      </w:r>
    </w:p>
    <w:p>
      <w:r>
        <w:br w:type="page"/>
      </w:r>
    </w:p>
    <w:p>
      <w:pPr>
        <w:pStyle w:val="IntenseQuote"/>
      </w:pPr>
      <w:r>
        <w:t>Page-8100</w:t>
      </w:r>
    </w:p>
    <w:p>
      <w:r>
        <w:t>SOUNDS 155</w:t>
        <w:br/>
        <w:br/>
        <w:t>trated by day, in the darkest night dart these</w:t>
        <w:br/>
        <w:t>bright saloons without the knowledge of their</w:t>
        <w:br/>
        <w:t>inhabitants; this moment stopping at some bril-</w:t>
        <w:br/>
        <w:t>liant station-house in town or city, where a</w:t>
        <w:br/>
        <w:t>social crowd is gathered, the next in the Dismal</w:t>
        <w:br/>
        <w:t>Swamp, scaring the owl and fox. The startings</w:t>
        <w:br/>
        <w:t>and arrivals of the cars are now the epochs in the</w:t>
        <w:br/>
        <w:t>village day. They go and come with such regu-</w:t>
        <w:br/>
        <w:t>larity and precision, and their whistle can be</w:t>
        <w:br/>
        <w:t>heard so far, that the farmers set their clocks by</w:t>
        <w:br/>
        <w:t>them, and thus one well-conducted institution</w:t>
        <w:br/>
        <w:t>regulates a whole country. Have not men im-</w:t>
        <w:br/>
        <w:t>proved somewhat in punctuality since the rail-</w:t>
        <w:br/>
        <w:t>road was invented? Do they not talk and think</w:t>
        <w:br/>
        <w:t>faster in the depot than they did in the stage-</w:t>
        <w:br/>
        <w:t>office? There is something electrifying in the</w:t>
        <w:br/>
        <w:t>atmosphere of the former place. I have been</w:t>
        <w:br/>
        <w:t>astonished at the miracles it has wrought; that</w:t>
        <w:br/>
        <w:t>some of my neighbors, who, I should have</w:t>
        <w:br/>
        <w:t>prophesied, once for all, would never get to</w:t>
        <w:br/>
        <w:t>Boston by so prompt a conveyance, are on hand</w:t>
        <w:br/>
        <w:t>when the bell rings. To do things “railroad</w:t>
        <w:br/>
        <w:t>fashion” is now the by-word; and it is worth</w:t>
        <w:br/>
        <w:t>the while to be warned so often and so sincerely</w:t>
        <w:br/>
        <w:t>by any power to get off its track. There is no</w:t>
        <w:br/>
        <w:t>stopping to read the riot act, no firing over the</w:t>
        <w:br/>
        <w:t>heads of the mob, in this case. We have con-</w:t>
        <w:br/>
        <w:t>structed a fate, an Atropos, that never turns</w:t>
        <w:br/>
        <w:t>aside. (Let that be the name of your engine.)</w:t>
        <w:br/>
        <w:t>Men are advertised that at a certain hour and</w:t>
      </w:r>
    </w:p>
    <w:p>
      <w:r>
        <w:br w:type="page"/>
      </w:r>
    </w:p>
    <w:p>
      <w:pPr>
        <w:pStyle w:val="IntenseQuote"/>
      </w:pPr>
      <w:r>
        <w:t>Page-8101</w:t>
      </w:r>
    </w:p>
    <w:p>
      <w:r>
        <w:t>156 WALDEN</w:t>
        <w:br/>
        <w:br/>
        <w:t>minute these bolts will be shot toward par-</w:t>
        <w:br/>
        <w:t>ticular points of the compass; yet it interferes</w:t>
        <w:br/>
        <w:t>with no man’s business, and the children go to</w:t>
        <w:br/>
        <w:t>school on the other track. We live the steadier</w:t>
        <w:br/>
        <w:t>for it. We are all educated thus to be sons of</w:t>
        <w:br/>
        <w:t>Tell. The air is full of invisible bolts. Every</w:t>
        <w:br/>
        <w:t>path but your own is the path of fate. Keep</w:t>
        <w:br/>
        <w:t>on your own track, then.</w:t>
        <w:br/>
        <w:br/>
        <w:t>What recommends commerce to me is its</w:t>
        <w:br/>
        <w:t>enterprise and bravery. It does not clasp its</w:t>
        <w:br/>
        <w:t>hands and pray to Jupiter. I see these men</w:t>
        <w:br/>
        <w:t>every day go about their business with more or</w:t>
        <w:br/>
        <w:t>less courage and content, doing more even than</w:t>
        <w:br/>
        <w:t>they suspect, and perchance better employed</w:t>
        <w:br/>
        <w:t>than they could have consciously devised. I</w:t>
        <w:br/>
        <w:t>am less affected by their heroism who stood up</w:t>
        <w:br/>
        <w:t>for half an hour in the front line at Buena</w:t>
        <w:br/>
        <w:t>Vista, than by the steady and cheerful valor of</w:t>
        <w:br/>
        <w:t>the men who inhabit the snow-plough for their</w:t>
        <w:br/>
        <w:t>winter quarters; who have not merely the three</w:t>
        <w:br/>
        <w:t>o’clock in the morning courage, which Bona-</w:t>
        <w:br/>
        <w:t>parte thought was the rarest, but whose courage</w:t>
        <w:br/>
        <w:t>does not go to rest so early, who go to sleep only</w:t>
        <w:br/>
        <w:t>when the storm sleeps or the sinews of their iron</w:t>
        <w:br/>
        <w:t>steed are frozen. On this morning of the Great</w:t>
        <w:br/>
        <w:t>Snow, perchance, which is still raging and chill-</w:t>
        <w:br/>
        <w:t>ing men’s blood, I hear the mufifed tone of their</w:t>
        <w:br/>
        <w:t>engine bell from out the fog bank of their chilled</w:t>
        <w:br/>
        <w:t>breath, which announces that the cars are coming,</w:t>
        <w:br/>
        <w:t>without long delay, notwithstanding the veto</w:t>
      </w:r>
    </w:p>
    <w:p>
      <w:r>
        <w:br w:type="page"/>
      </w:r>
    </w:p>
    <w:p>
      <w:pPr>
        <w:pStyle w:val="IntenseQuote"/>
      </w:pPr>
      <w:r>
        <w:t>Page-8102</w:t>
      </w:r>
    </w:p>
    <w:p>
      <w:r>
        <w:t>SOUNDS 187</w:t>
        <w:br/>
        <w:br/>
        <w:t>of a New England northeast snow storm, and</w:t>
        <w:br/>
        <w:t>I behold the ploughmen covered with snow and</w:t>
        <w:br/>
        <w:t>rime, their heads peering above the mould-</w:t>
        <w:br/>
        <w:t>board which is turning down other than daisies</w:t>
        <w:br/>
        <w:t>and the nests of field-mice, like boulders of the</w:t>
        <w:br/>
        <w:t>Sierra Nevada, that occupy an outside place in</w:t>
        <w:br/>
        <w:t>the universe.</w:t>
        <w:br/>
        <w:br/>
        <w:t>Commerce is unexpectedly confident and</w:t>
        <w:br/>
        <w:t>serene, alert, adventurous, and unwearied. It</w:t>
        <w:br/>
        <w:t>is very natural in its methods withal, far more</w:t>
        <w:br/>
        <w:t>so than many fantastic enterprises and senti-</w:t>
        <w:br/>
        <w:t>mental experiments, and hence its singular</w:t>
        <w:br/>
        <w:t>success. I am refreshed and expanded when</w:t>
        <w:br/>
        <w:t>the freight train rattles past me, and I smell</w:t>
        <w:br/>
        <w:t>the stores which go dispensing their odors all</w:t>
        <w:br/>
        <w:t>the way from Long Wharf to Lake Champlain,</w:t>
        <w:br/>
        <w:t>reminding me of foreign parts, of coral reefs,</w:t>
        <w:br/>
        <w:t>and Indian oceans, and tropical climes, and the</w:t>
        <w:br/>
        <w:t>extent of the globe. I feel more like a citizen of</w:t>
        <w:br/>
        <w:t>the world at the sight of the palm-leaf which</w:t>
        <w:br/>
        <w:t>will cover so many flaxen New England heads</w:t>
        <w:br/>
        <w:t>the next summer, the Manilla hemp and cocoa-</w:t>
        <w:br/>
        <w:t>nut husks, the old junk, gunny bags, scrap iron,</w:t>
        <w:br/>
        <w:t>and rusty nails. This carload of torn sails is</w:t>
        <w:br/>
        <w:t>more legible and interesting now than if they</w:t>
        <w:br/>
        <w:t>should be wrought into paper and printed books.</w:t>
        <w:br/>
        <w:t>‘Who can write so graphically the history of the</w:t>
        <w:br/>
        <w:t>storms they have weathered as these rents have</w:t>
        <w:br/>
        <w:t>done? They are proof-sheets which need no</w:t>
        <w:br/>
        <w:t>correction. Here goes lumber from the Maine</w:t>
      </w:r>
    </w:p>
    <w:p>
      <w:r>
        <w:br w:type="page"/>
      </w:r>
    </w:p>
    <w:p>
      <w:pPr>
        <w:pStyle w:val="IntenseQuote"/>
      </w:pPr>
      <w:r>
        <w:t>Page-8103</w:t>
      </w:r>
    </w:p>
    <w:p>
      <w:r>
        <w:t>158 WALDEN</w:t>
        <w:br/>
        <w:br/>
        <w:t>woods, which did not go out to sea in the last</w:t>
        <w:br/>
        <w:t>freshet, risen four dollars on the thousand be-</w:t>
        <w:br/>
        <w:t>cause of what did go out or was split up: pine,</w:t>
        <w:br/>
        <w:t>spruce, cedar, — first, second, third, and fourth</w:t>
        <w:br/>
        <w:t>qualities, so lately all of one quality, to wave</w:t>
        <w:br/>
        <w:t>over the bear, and moose, and caribou. Next</w:t>
        <w:br/>
        <w:t>rolls Thomaston lime, a prime lot, which will</w:t>
        <w:br/>
        <w:t>get far among the hills before it gets slacked.</w:t>
        <w:br/>
        <w:t>‘These rags in bales, of all hues and qualities,</w:t>
        <w:br/>
        <w:t>the lowest condition to which cotton and linen</w:t>
        <w:br/>
        <w:t>descend, the final result of dress, — of patterns</w:t>
        <w:br/>
        <w:t>which are now no longer cried up, unless it be</w:t>
        <w:br/>
        <w:t>in Milwaukie, as those splendid articles, Eng-</w:t>
        <w:br/>
        <w:t>lish, French, or American prints, ginghams,</w:t>
        <w:br/>
        <w:t>muslins, &amp;., gathered from all quarters both</w:t>
        <w:br/>
        <w:t>of fashion and poverty, going to become paper</w:t>
        <w:br/>
        <w:t>of one color or a few shades only, on which for-</w:t>
        <w:br/>
        <w:t>sooth will be written tales of real life, high and</w:t>
        <w:br/>
        <w:t>low, and founded on fact! This closed car</w:t>
        <w:br/>
        <w:t>smells of salt fish, the strong New England and</w:t>
        <w:br/>
        <w:t>commercial scent, reminding me of the Grand</w:t>
        <w:br/>
        <w:t>Banks and the fisheries. Who has not seen a</w:t>
        <w:br/>
        <w:t>salt fish, thoroughly cured for this world, so</w:t>
        <w:br/>
        <w:t>that nothing can spoil it, and putting the per-</w:t>
        <w:br/>
        <w:t>severance of the saints to the blush? with which</w:t>
        <w:br/>
        <w:t>you may sweep or pave the streets, and split</w:t>
        <w:br/>
        <w:t>your kindlings, and the teamster shelter himself</w:t>
        <w:br/>
        <w:t>and his lading against sun, wind, and rain be-</w:t>
        <w:br/>
        <w:t>hind it, — and the trader, as a Concord trader</w:t>
        <w:br/>
        <w:t>once did, hang it up by his door for a sign when</w:t>
      </w:r>
    </w:p>
    <w:p>
      <w:r>
        <w:br w:type="page"/>
      </w:r>
    </w:p>
    <w:p>
      <w:pPr>
        <w:pStyle w:val="IntenseQuote"/>
      </w:pPr>
      <w:r>
        <w:t>Page-8104</w:t>
      </w:r>
    </w:p>
    <w:p>
      <w:r>
        <w:t>SOUNDS 159</w:t>
        <w:br/>
        <w:br/>
        <w:t>he commences business, until at last his oldest</w:t>
        <w:br/>
        <w:t>customer cannot tell surely whether it be animal,</w:t>
        <w:br/>
        <w:t>vegetable, or mineral, and yet it shall be as pure</w:t>
        <w:br/>
        <w:t>as a snowflake, and if it be put into a pot and</w:t>
        <w:br/>
        <w:t>boiled, will come out an excellent dun fish for a</w:t>
        <w:br/>
        <w:t>Saturday's dinner. Next Spanish hides, with the</w:t>
        <w:br/>
        <w:t>tails still preserving their twist and the angle</w:t>
        <w:br/>
        <w:t>of elevation they had when the oxen that wore</w:t>
        <w:br/>
        <w:t>them were careering over the pampas of the</w:t>
        <w:br/>
        <w:t>Spanish main, —a type of all obstinacy, and</w:t>
        <w:br/>
        <w:t>evineing how almost hopeless and incurable</w:t>
        <w:br/>
        <w:t>are all constitutional vices. I confess that,</w:t>
        <w:br/>
        <w:t>practically speaking, when I have learned a</w:t>
        <w:br/>
        <w:t>man’s real disposition, I have no hopes of</w:t>
        <w:br/>
        <w:t>changing it for the better or worse in this state</w:t>
        <w:br/>
        <w:t>of existence. As the Orientals say, “A cur’s</w:t>
        <w:br/>
        <w:t>tail may be warmed, and pressed, and bound</w:t>
        <w:br/>
        <w:t>round with ligatures, and after a twelve years’</w:t>
        <w:br/>
        <w:t>labor bestowed upon it, still it will retain its</w:t>
        <w:br/>
        <w:t>natural form.” The only effectual cure for such</w:t>
        <w:br/>
        <w:t>inveteracies as these tails exhibit is to make</w:t>
        <w:br/>
        <w:t>glue of them, which I believe is what is usually</w:t>
        <w:br/>
        <w:t>done with them, and then they will stay put and</w:t>
        <w:br/>
        <w:t>stick. Here is a hogshead of molasses or of</w:t>
        <w:br/>
        <w:t>brandy directed to John Smith, Cuttingsville,</w:t>
        <w:br/>
        <w:t>Vermont, some trader among the Green Moun-</w:t>
        <w:br/>
        <w:t>tains, who imports for the farmers near his clear-</w:t>
        <w:br/>
        <w:t>ing, and now perchance stands over his bulk-</w:t>
        <w:br/>
        <w:t>head and thinks of the last arrivals on the coast,</w:t>
        <w:br/>
        <w:t>how they may affect the price for him, telling</w:t>
      </w:r>
    </w:p>
    <w:p>
      <w:r>
        <w:br w:type="page"/>
      </w:r>
    </w:p>
    <w:p>
      <w:pPr>
        <w:pStyle w:val="IntenseQuote"/>
      </w:pPr>
      <w:r>
        <w:t>Page-8105</w:t>
      </w:r>
    </w:p>
    <w:p>
      <w:r>
        <w:t>160 WALDEN</w:t>
        <w:br/>
        <w:br/>
        <w:t>his customers this moment, as he has told them</w:t>
        <w:br/>
        <w:t>twenty times before this morning, that he ex-</w:t>
        <w:br/>
        <w:t>pects some by the next train of prime quality.</w:t>
        <w:br/>
        <w:t>It is advertised in the Cuttingsville Times.</w:t>
        <w:br/>
        <w:t>While these things go up other things come</w:t>
        <w:br/>
        <w:t>down. Warned by the whizzing sound, I look</w:t>
        <w:br/>
        <w:t>up from my book and see some tall pine, hewn</w:t>
        <w:br/>
        <w:t>on far northern hills, which has winged its way</w:t>
        <w:br/>
        <w:t>over the Green Mountains and the Connecticut,</w:t>
        <w:br/>
        <w:t>shot like an arrow through the township within</w:t>
        <w:br/>
        <w:t>ten minutes, and scarce another eye beholds</w:t>
        <w:br/>
        <w:br/>
        <w:t>going</w:t>
        <w:br/>
        <w:br/>
        <w:t xml:space="preserve"> </w:t>
        <w:br/>
        <w:br/>
        <w:t>“to be the mast</w:t>
        <w:br/>
        <w:t>Of some great ammiral.”</w:t>
        <w:br/>
        <w:t>And hark! here comes the cattle-train bearing</w:t>
        <w:br/>
        <w:t>the cattle of a thousand hills, sheepcots, stables,</w:t>
        <w:br/>
        <w:t>and cow-yards in the air, drovers with their</w:t>
        <w:br/>
        <w:t>sticks, and shepherd boys in the midst of their</w:t>
        <w:br/>
        <w:t>flocks, all but the mountain pastures, whirled</w:t>
        <w:br/>
        <w:t>along like leaves blown from the mountains by</w:t>
        <w:br/>
        <w:t>the September gales. The air is filled with the</w:t>
        <w:br/>
        <w:t>bleating of calves and sheep, and the hustling of</w:t>
        <w:br/>
        <w:t>oxen, as if a pastoral valley were going by. When</w:t>
        <w:br/>
        <w:t>the old bell-wether at the head rattles his bell,</w:t>
        <w:br/>
        <w:t>the mountains do indeed skip like rams and the</w:t>
        <w:br/>
        <w:t>little hills like lambs. A car-load of drovers, too,</w:t>
        <w:br/>
        <w:t>in the midst, on a level with their droves now,</w:t>
        <w:br/>
        <w:t>their vocation gone, but still clinging to their</w:t>
        <w:br/>
        <w:t>useless sticks as their badge of office. But their</w:t>
        <w:br/>
        <w:t>dogs, where are they? It is a stampede to them;</w:t>
      </w:r>
    </w:p>
    <w:p>
      <w:r>
        <w:br w:type="page"/>
      </w:r>
    </w:p>
    <w:p>
      <w:pPr>
        <w:pStyle w:val="IntenseQuote"/>
      </w:pPr>
      <w:r>
        <w:t>Page-8106</w:t>
      </w:r>
    </w:p>
    <w:p>
      <w:r>
        <w:t>SOUNDS 161</w:t>
        <w:br/>
        <w:br/>
        <w:t>they are quite thrown out; they have lost the</w:t>
        <w:br/>
        <w:t>scent. Methinks I hear them barking behind</w:t>
        <w:br/>
        <w:t>the Peterboro’ Hills, or panting up the western</w:t>
        <w:br/>
        <w:t>slope of the Green Mountains. They will not</w:t>
        <w:br/>
        <w:t>be in at the death. Their vocation, too, is gone.</w:t>
        <w:br/>
        <w:t>‘Their fidelity and sagacity are below par now.</w:t>
        <w:br/>
        <w:t>They will slink back to their kennels in dis-</w:t>
        <w:br/>
        <w:t>grace, or perchance run wild and strike a league</w:t>
        <w:br/>
        <w:t>with the wolf and the fox. So is your pastoral</w:t>
        <w:br/>
        <w:t>life whirled past and away. But the bell rings,</w:t>
        <w:br/>
        <w:t>and I must get off the track and let the cars go</w:t>
        <w:br/>
        <w:t>by:—</w:t>
        <w:br/>
        <w:br/>
        <w:t>‘What's the railroad to me?</w:t>
        <w:br/>
        <w:br/>
        <w:t>T never go to see</w:t>
        <w:br/>
        <w:br/>
        <w:t>Where it ends.</w:t>
        <w:br/>
        <w:br/>
        <w:t>It fills a few hollows,</w:t>
        <w:br/>
        <w:br/>
        <w:t>And makes banks for the swallows,</w:t>
        <w:br/>
        <w:br/>
        <w:t>Tt sets the sand s-blowing,</w:t>
        <w:br/>
        <w:br/>
        <w:t>‘And the blackberries a-growing,</w:t>
        <w:br/>
        <w:t>but I cross it like a cart-path in the woods. I</w:t>
        <w:br/>
        <w:t>will not have my eyes put out and my ears</w:t>
        <w:br/>
        <w:t>spoiled by its smoke and steam and hissing.</w:t>
        <w:br/>
        <w:br/>
        <w:t>Now that the cars are gone by and all the</w:t>
        <w:br/>
        <w:t>restless world with them, and the fishes in the</w:t>
        <w:br/>
        <w:t>pond no longer feel their rumbling, I am more</w:t>
        <w:br/>
        <w:t>alone than ever. For the rest of the long after-</w:t>
        <w:br/>
        <w:t>noon, perhaps, my meditations are interrupted</w:t>
        <w:br/>
        <w:t>only by the faint rattle of a carriage or team</w:t>
        <w:br/>
        <w:t>along the distant highway.</w:t>
        <w:br/>
        <w:br/>
        <w:t>Sometimes, on Sundays, I heard the bells, the</w:t>
        <w:br/>
        <w:br/>
        <w:t>6</w:t>
      </w:r>
    </w:p>
    <w:p>
      <w:r>
        <w:br w:type="page"/>
      </w:r>
    </w:p>
    <w:p>
      <w:pPr>
        <w:pStyle w:val="IntenseQuote"/>
      </w:pPr>
      <w:r>
        <w:t>Page-8107</w:t>
      </w:r>
    </w:p>
    <w:p>
      <w:r>
        <w:t>162 WALDEN</w:t>
        <w:br/>
        <w:br/>
        <w:t>Lincoln, Acton, Bedford, or Concord bell, when</w:t>
        <w:br/>
        <w:t>the wind was favorable, a faint, sweet, and, as</w:t>
        <w:br/>
        <w:t>it were, natural melody, worth importing into</w:t>
        <w:br/>
        <w:t>the wilderness. At a sufficient distance over</w:t>
        <w:br/>
        <w:t>the woods this sound acquires a certain vibratory</w:t>
        <w:br/>
        <w:t>hum, as if the pine needles in the horizon were</w:t>
        <w:br/>
        <w:t>the strings of a harp which it swept. All sound</w:t>
        <w:br/>
        <w:t>heard at the greatest possible distance produces</w:t>
        <w:br/>
        <w:t>one and the same effect, a vibration of the uni-</w:t>
        <w:br/>
        <w:t>versal lyre, just as the intervening atmosphere</w:t>
        <w:br/>
        <w:t>makes a distant ridge of earth interesting to</w:t>
        <w:br/>
        <w:t>our eyes by the azure tint it imparts to it. There</w:t>
        <w:br/>
        <w:t>came to me in this case a melody which the air</w:t>
        <w:br/>
        <w:t>had strained, and which had conversed with</w:t>
        <w:br/>
        <w:t>every leaf and needle of the wood, that portion</w:t>
        <w:br/>
        <w:t>of the sound which the elements had taken up</w:t>
        <w:br/>
        <w:t>and modulated and echoed from vale to vale.</w:t>
        <w:br/>
        <w:t>The echo is, to some extent, an original sound,</w:t>
        <w:br/>
        <w:t>and therein is the magic and charm of it. It is</w:t>
        <w:br/>
        <w:t>not merely a repetition of what was worth re-</w:t>
        <w:br/>
        <w:t>peating in the bell, but partly the voice of the</w:t>
        <w:br/>
        <w:t>wood; the same trivial words and notes sung by</w:t>
        <w:br/>
        <w:t>a wood-nymph.</w:t>
        <w:br/>
        <w:br/>
        <w:t>At evening, the distant lowing of some cow</w:t>
        <w:br/>
        <w:t>in the horizon beyond the woods sounded sweet</w:t>
        <w:br/>
        <w:t>and melodious, and at first I would mistake it</w:t>
        <w:br/>
        <w:t>for the voices of certain minstrels by whom I</w:t>
        <w:br/>
        <w:t>‘was sometimes serenaded, who might be stray-</w:t>
        <w:br/>
        <w:t>ing over hill and dale; but soon I was not un-</w:t>
        <w:br/>
        <w:t>pleasantly disappointed when it was prolonged</w:t>
      </w:r>
    </w:p>
    <w:p>
      <w:r>
        <w:br w:type="page"/>
      </w:r>
    </w:p>
    <w:p>
      <w:pPr>
        <w:pStyle w:val="IntenseQuote"/>
      </w:pPr>
      <w:r>
        <w:t>Page-8108</w:t>
      </w:r>
    </w:p>
    <w:p>
      <w:r>
        <w:t>SOUNDS 163</w:t>
        <w:br/>
        <w:br/>
        <w:t>into the cheap and natural music of the cow. I</w:t>
        <w:br/>
        <w:t>do not mean to be satirical, but to express my</w:t>
        <w:br/>
        <w:t>appreciation of those youths’ singing, when I</w:t>
        <w:br/>
        <w:t>state that I perceived clearly that it was akin to</w:t>
        <w:br/>
        <w:t>the music of the cow, and they were at length one</w:t>
        <w:br/>
        <w:t>articulation of Nature.</w:t>
        <w:br/>
        <w:br/>
        <w:t>Regularly at half-past seven, in one part of</w:t>
        <w:br/>
        <w:t>the summer, after the evening train had gone</w:t>
        <w:br/>
        <w:t>by, the whippoorwills chanted their vespers for</w:t>
        <w:br/>
        <w:t>half an hour, sitting on a stump by my door,</w:t>
        <w:br/>
        <w:t>or upon the ridge pole of the house. They would</w:t>
        <w:br/>
        <w:t>begin to sing almost with as much precision as</w:t>
        <w:br/>
        <w:t>a clock, within five minutes of a particular time,</w:t>
        <w:br/>
        <w:t>referred to the setting of the sun, every evening.</w:t>
        <w:br/>
        <w:t>I had a rare opportunity to become acquainted</w:t>
        <w:br/>
        <w:t>with their habits. Sometimes I heard four or</w:t>
        <w:br/>
        <w:t>five at once in different parts of the wood, by</w:t>
        <w:br/>
        <w:t>accident one a bar behind another, and so near</w:t>
        <w:br/>
        <w:t>me that I distinguished not only the cluck after</w:t>
        <w:br/>
        <w:t>each note, but often that singular buzzing sound</w:t>
        <w:br/>
        <w:t>like a fly in a spider's web, only proportionally</w:t>
        <w:br/>
        <w:t>louder. Sometimes one would circle round and</w:t>
        <w:br/>
        <w:t>round me in the woods a few feet distant as if</w:t>
        <w:br/>
        <w:t>tethered by a string, when probably I was near</w:t>
        <w:br/>
        <w:t>its eggs. They sang at intervals throughout</w:t>
        <w:br/>
        <w:t>the night, and were again as musical as ever</w:t>
        <w:br/>
        <w:t>just before and about dawn.</w:t>
        <w:br/>
        <w:br/>
        <w:t>When other birds are still the screech owls</w:t>
        <w:br/>
        <w:t>take up the strain, like mourning women their</w:t>
        <w:br/>
        <w:t>ancient u-lu-lu. Their dismal scream is truly</w:t>
      </w:r>
    </w:p>
    <w:p>
      <w:r>
        <w:br w:type="page"/>
      </w:r>
    </w:p>
    <w:p>
      <w:pPr>
        <w:pStyle w:val="IntenseQuote"/>
      </w:pPr>
      <w:r>
        <w:t>Page-8109</w:t>
      </w:r>
    </w:p>
    <w:p>
      <w:r>
        <w:t>164 WALDEN</w:t>
        <w:br/>
        <w:br/>
        <w:t>Ben Jonsonian. Wise midnight hags! It is no</w:t>
        <w:br/>
        <w:t>honest and blunt tu-whit tu-who of the poets,</w:t>
        <w:br/>
        <w:t>but, without jesting, a most solemn graveyard</w:t>
        <w:br/>
        <w:t>ditty, the mutual consolations of suicide lovers</w:t>
        <w:br/>
        <w:t>remembering the pangs and delights of supernal</w:t>
        <w:br/>
        <w:t>love in the infernal groves. Yet I love to hear</w:t>
        <w:br/>
        <w:t>their wailing, their doleful responses, trilled</w:t>
        <w:br/>
        <w:t>along the woodside; reminding me sometimes</w:t>
        <w:br/>
        <w:t>of music and singing birds; as if it were the dark</w:t>
        <w:br/>
        <w:t>and tearful side of music, the regrets and sighs</w:t>
        <w:br/>
        <w:t>that would fain be sung. They are the spirits,</w:t>
        <w:br/>
        <w:t>the low spirits and melancholy forebodings, of</w:t>
        <w:br/>
        <w:t>fallen souls that once in human shape night-</w:t>
        <w:br/>
        <w:t>walked the earth and did the deeds of darkness,</w:t>
        <w:br/>
        <w:t>now expiating their sins with their wailing</w:t>
        <w:br/>
        <w:t>hymns or threnodies in the scenery of their</w:t>
        <w:br/>
        <w:t>transgressions. They give me a new sense of</w:t>
        <w:br/>
        <w:t>the variety and capacity of that nature which is</w:t>
        <w:br/>
        <w:t>our common dwelling. Oh-o-0-o-0 that I never</w:t>
        <w:br/>
        <w:t>had been bor-r-r-n! sighs one on this side of the</w:t>
        <w:br/>
        <w:t>pond, and circles with the restlessness of de-</w:t>
        <w:br/>
        <w:t>spair to some new perch on the gray oaks. ‘Then</w:t>
        <w:br/>
        <w:t>— that I never had been bor-r-r-r-n! echoes</w:t>
        <w:br/>
        <w:t>another on the farther side with tremulous</w:t>
        <w:br/>
        <w:t>sincerity, and — bor-r-r-r-n! comes faintly from</w:t>
        <w:br/>
        <w:t>far in the Lincoln woods.</w:t>
        <w:br/>
        <w:br/>
        <w:t>I was also serenaded by a hooting owl. Near</w:t>
        <w:br/>
        <w:t>at hand you could fancy it the most melancholy</w:t>
        <w:br/>
        <w:t>‘sound in Nature, as if she meant by this to stereo-</w:t>
        <w:br/>
        <w:t>type and make permanent in her choir the dying</w:t>
      </w:r>
    </w:p>
    <w:p>
      <w:r>
        <w:br w:type="page"/>
      </w:r>
    </w:p>
    <w:p>
      <w:pPr>
        <w:pStyle w:val="IntenseQuote"/>
      </w:pPr>
      <w:r>
        <w:t>Page-8110</w:t>
      </w:r>
    </w:p>
    <w:p>
      <w:r>
        <w:t>sania, peanboaf 0 som nozingy, 212qm ‘oueg 5 auossaMg</w:t>
      </w:r>
    </w:p>
    <w:p>
      <w:r>
        <w:br w:type="page"/>
      </w:r>
    </w:p>
    <w:p>
      <w:pPr>
        <w:pStyle w:val="IntenseQuote"/>
      </w:pPr>
      <w:r>
        <w:t>Page-8111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Page-8112</w:t>
      </w:r>
    </w:p>
    <w:p>
      <w:r>
        <w:t>SOUNDS 165</w:t>
        <w:br/>
        <w:br/>
        <w:t>moans of a human being,—some poor weak</w:t>
        <w:br/>
        <w:t>relic of mortality who has left hope behind, and</w:t>
        <w:br/>
        <w:t>howls like an animal, yet with human sobs, on</w:t>
        <w:br/>
        <w:t>entering the dark valley, made more awful by a</w:t>
        <w:br/>
        <w:t>certain gurgling melodiousness, —I find my-</w:t>
        <w:br/>
        <w:t>self beginning with the letters gl when I try to</w:t>
        <w:br/>
        <w:t>imitate it, — expressive of a mind which has</w:t>
        <w:br/>
        <w:t>reached the gelatinous mildewy stage in the mor-</w:t>
        <w:br/>
        <w:t>tification of all healthy and courageous thought.</w:t>
        <w:br/>
        <w:t>It reminded me of ghouls and idiots and insane</w:t>
        <w:br/>
        <w:t>howlings. But now one answers from far woods in</w:t>
        <w:br/>
        <w:t>astrain made really melodious by distance, —Hoo</w:t>
        <w:br/>
        <w:t>hoo hoo hoorer hoo; and indeed for the most part</w:t>
        <w:br/>
        <w:t>it suggested only pleasing associations, whether</w:t>
        <w:br/>
        <w:t>heard by day or night, summer or winter.</w:t>
        <w:br/>
        <w:br/>
        <w:t>I rejoice that there are owls. Let them do the</w:t>
        <w:br/>
        <w:t>idiotic and maniacal hooting for men. It is a</w:t>
        <w:br/>
        <w:t>sound admirably suited to swamps and twilight</w:t>
        <w:br/>
        <w:t>woods which no day illustrates, suggesting a</w:t>
        <w:br/>
        <w:t>vast and undeveloped nature which men have not</w:t>
        <w:br/>
        <w:t>recognized. They represent the stark twilight</w:t>
        <w:br/>
        <w:t>and unsatisfied thoughts which all have. All day</w:t>
        <w:br/>
        <w:t>the sun has shone on the surface of some savage</w:t>
        <w:br/>
        <w:t>swamp, where the single spruce stands hung with</w:t>
        <w:br/>
        <w:t>usnea lichens, and small hawks circulate above,</w:t>
        <w:br/>
        <w:t>and the chickadee lisps amid the evergreens, and</w:t>
        <w:br/>
        <w:t>the partridge and rabbit skulk beneath; but now</w:t>
        <w:br/>
        <w:t>a more. dismal and fitting day dawns, and a</w:t>
        <w:br/>
        <w:t>different race of creatures awakes to express the</w:t>
        <w:br/>
        <w:t>meaning of Nature there.</w:t>
      </w:r>
    </w:p>
    <w:p>
      <w:r>
        <w:br w:type="page"/>
      </w:r>
    </w:p>
    <w:p>
      <w:pPr>
        <w:pStyle w:val="IntenseQuote"/>
      </w:pPr>
      <w:r>
        <w:t>Page-8113</w:t>
      </w:r>
    </w:p>
    <w:p>
      <w:r>
        <w:t>166 WALDEN</w:t>
        <w:br/>
        <w:br/>
        <w:t>Late in the evening I heard the distant rum-</w:t>
        <w:br/>
        <w:t>bling of wagons over bridges, —a sound heard</w:t>
        <w:br/>
        <w:t>farther than almost any other at night, — the</w:t>
        <w:br/>
        <w:t>baying of dogs, and sometimes again the lowing</w:t>
        <w:br/>
        <w:t>of some disconsolate cow in a distant barn-yard.</w:t>
        <w:br/>
        <w:t>In the meanwhile all the shore rang with the</w:t>
        <w:br/>
        <w:t>trump of bullfrogs, the sturdy spirits of ancient</w:t>
        <w:br/>
        <w:t>wine-bibbers and wassailers, still unrepentant,</w:t>
        <w:br/>
        <w:t>trying to sing a catch in their Stygian lake, — if</w:t>
        <w:br/>
        <w:t>the Walden nymphs will pardon the comparison,</w:t>
        <w:br/>
        <w:t>for though there are almost no weeds, there are</w:t>
        <w:br/>
        <w:t>frogs there, — who would fain keep up the hila-</w:t>
        <w:br/>
        <w:t>rious rules of their old festal tables, though their</w:t>
        <w:br/>
        <w:t>voices have waxed hoarse and solemnly grave,</w:t>
        <w:br/>
        <w:t>mocking at mirth, and the wine has lost its flavor,</w:t>
        <w:br/>
        <w:t>and become only liquor to distend their paunches,</w:t>
        <w:br/>
        <w:t>and sweet intoxication never comes to drown the</w:t>
        <w:br/>
        <w:t>memory of the past, but mere saturation and</w:t>
        <w:br/>
        <w:t>waterloggedness and distention. The most alder-</w:t>
        <w:br/>
        <w:t>manic, with his chin upon a heart-leaf, which</w:t>
        <w:br/>
        <w:t>serves for a napkin to his drooling chaps, under</w:t>
        <w:br/>
        <w:t>this northern shore quaffs a deep draught of the</w:t>
        <w:br/>
        <w:t>once scorned water, and passes round the cup</w:t>
        <w:br/>
        <w:t>with the ejaculation tr-r-r-oonk, tr-r-r-oonk, tr-r-r-</w:t>
        <w:br/>
        <w:t>oonk! and straightway comes over the water</w:t>
        <w:br/>
        <w:t>from some distant cove the same password re-</w:t>
        <w:br/>
        <w:t>peated, where the next in seniority and girth has</w:t>
        <w:br/>
        <w:t>gulped down to his mark; and when this ob-</w:t>
        <w:br/>
        <w:t>servance has made the circuit of the shores, then</w:t>
        <w:br/>
        <w:t>ejaculates the master of ceremonies, with satis-</w:t>
      </w:r>
    </w:p>
    <w:p>
      <w:r>
        <w:br w:type="page"/>
      </w:r>
    </w:p>
    <w:p>
      <w:pPr>
        <w:pStyle w:val="IntenseQuote"/>
      </w:pPr>
      <w:r>
        <w:t>Page-8114</w:t>
      </w:r>
    </w:p>
    <w:p>
      <w:r>
        <w:t>SOUNDS 167</w:t>
        <w:br/>
        <w:br/>
        <w:t>faction, tr-r-r-oonk! and each in his turn re-</w:t>
        <w:br/>
        <w:t>peats the same down to the least distended, leak-</w:t>
        <w:br/>
        <w:t>iest, and flabbiest-paunched, that there be no</w:t>
        <w:br/>
        <w:t>mistake; and then the bowl goes round again</w:t>
        <w:br/>
        <w:t>and again, until the sun disperses the morning</w:t>
        <w:br/>
        <w:t>mist, and only the patriarch is not under the</w:t>
        <w:br/>
        <w:t>pond, but vainly bellowing troonk from time to</w:t>
        <w:br/>
        <w:t>time, and pausing for a reply.</w:t>
        <w:br/>
        <w:br/>
        <w:t>I am not sure that I ever heard the sound of</w:t>
        <w:br/>
        <w:t>cock-crowing from my clearing, and I thought</w:t>
        <w:br/>
        <w:t>that it might be worth the while to keep a cockerel</w:t>
        <w:br/>
        <w:t>for his music merely, as a singing bird. The note</w:t>
        <w:br/>
        <w:t>of this once wild Indian pheasant is certainly the</w:t>
        <w:br/>
        <w:t>most remarkable of any bird’s, and if they could</w:t>
        <w:br/>
        <w:t>be naturalized without being domesticated, it</w:t>
        <w:br/>
        <w:t>would soon become the most famous sound in</w:t>
        <w:br/>
        <w:t>our woods, surpassing the clangor of the goose</w:t>
        <w:br/>
        <w:t>and the hooting of the owl; and then imagine</w:t>
        <w:br/>
        <w:t>the cackling of the hens to fill the pauses when</w:t>
        <w:br/>
        <w:t>their lords’ clarions rested! No wonder that</w:t>
        <w:br/>
        <w:t>man added this bird to his tame stock, — to say</w:t>
        <w:br/>
        <w:t>nothing of the eggs and drumsticks. To walk in</w:t>
        <w:br/>
        <w:t>a winter morning in a wood where these</w:t>
        <w:br/>
        <w:t>abounded, their native woods, and hear the wild</w:t>
        <w:br/>
        <w:t>cockerels crow on the trees, clear and shrill for</w:t>
        <w:br/>
        <w:t>miles over the resounding earth, drowning the</w:t>
        <w:br/>
        <w:t>feebler notes of other birds, — think of it! It</w:t>
        <w:br/>
        <w:t>would put nations on the alert. Who would not</w:t>
        <w:br/>
        <w:t>be early to rise, and rise earlier and earlier every</w:t>
        <w:br/>
        <w:t>successive day of his life, till he became unspeak-</w:t>
      </w:r>
    </w:p>
    <w:p>
      <w:r>
        <w:br w:type="page"/>
      </w:r>
    </w:p>
    <w:p>
      <w:pPr>
        <w:pStyle w:val="IntenseQuote"/>
      </w:pPr>
      <w:r>
        <w:t>Page-8115</w:t>
      </w:r>
    </w:p>
    <w:p>
      <w:r>
        <w:t>168 WALDEN</w:t>
        <w:br/>
        <w:br/>
        <w:t>ably healthy, wealthy, and wise? This foreign</w:t>
        <w:br/>
        <w:t>bird’s note is celebrated by the poets of all coun-</w:t>
        <w:br/>
        <w:t>tries along with the notes of their native song-</w:t>
        <w:br/>
        <w:t>sters. All climates agree with brave. Chanticleer.</w:t>
        <w:br/>
        <w:t>He is more indigenous even than the natives.</w:t>
        <w:br/>
        <w:t>His health is ever good, his lungs are sound, his</w:t>
        <w:br/>
        <w:t>spirits never flag. Even the sailor on the Atlantic</w:t>
        <w:br/>
        <w:t>and Pacific is awakened by his voice; but its</w:t>
        <w:br/>
        <w:t>shrill sound never roused me from my slumbers.</w:t>
        <w:br/>
        <w:t>I kept neither dog, cat, cow, pig, nor hens, so</w:t>
        <w:br/>
        <w:t>that you would have said there was a deficiency</w:t>
        <w:br/>
        <w:t>of domestic sounds; neither the churn, nor the</w:t>
        <w:br/>
        <w:t>spinning-wheel, nor even the singing of the kettle,</w:t>
        <w:br/>
        <w:t>nor the hissing of the urn, nor children crying,</w:t>
        <w:br/>
        <w:t>to comfort one. An old-fashioned man would</w:t>
        <w:br/>
        <w:t>have lost his senses or died of ennui before this.</w:t>
        <w:br/>
        <w:t>Not even rats in the wall, for they were starved</w:t>
        <w:br/>
        <w:t>out, or rather were never baited in, —only</w:t>
        <w:br/>
        <w:t>squirrels on the roof and under the floor, a whip-</w:t>
        <w:br/>
        <w:t>poorwill on the ridge pole, a blue-jay screaming</w:t>
        <w:br/>
        <w:t>beneath the window, a hare or woodchuck under</w:t>
        <w:br/>
        <w:t>the house, a screech-owl or a cat-owl behind it, a</w:t>
        <w:br/>
        <w:t>flock of wild geese or a laughing loon on the pond,</w:t>
        <w:br/>
        <w:t>and a fox to bark in the night. Not even a lark</w:t>
        <w:br/>
        <w:t>or an oriole, those mild plantation birds, ever</w:t>
        <w:br/>
        <w:t>visited my clearing. No cockerels to crow nor</w:t>
        <w:br/>
        <w:t>hens to cackle in the yard. No yard! but un-</w:t>
        <w:br/>
        <w:t>fenced Nature reaching up to your very sills.</w:t>
        <w:br/>
        <w:t>A young forest growing up under your windows,</w:t>
        <w:br/>
        <w:t>and wild sumachs and blackberry vines breaking</w:t>
      </w:r>
    </w:p>
    <w:p>
      <w:r>
        <w:br w:type="page"/>
      </w:r>
    </w:p>
    <w:p>
      <w:pPr>
        <w:pStyle w:val="IntenseQuote"/>
      </w:pPr>
      <w:r>
        <w:t>Page-8116</w:t>
      </w:r>
    </w:p>
    <w:p>
      <w:r>
        <w:t>SOUNDS 169</w:t>
        <w:br/>
        <w:br/>
        <w:t>through into your cellar; sturdy pitch-pines</w:t>
        <w:br/>
        <w:t>rubbing and creaking against the shingles for</w:t>
        <w:br/>
        <w:t>want of room, their roots reaching quite under</w:t>
        <w:br/>
        <w:t>the house. Instead of a scuttle or a blind blown</w:t>
        <w:br/>
        <w:t>off in the gale, — a pine tree snapped off or torn</w:t>
        <w:br/>
        <w:t>up by the roots behind your house for fuel. In-</w:t>
        <w:br/>
        <w:t>stead of no path to the front-yard gate in the</w:t>
        <w:br/>
        <w:t>Great Snow, — no gate — no front-yard, — and</w:t>
        <w:br/>
        <w:t>no path to the civilized world!</w:t>
      </w:r>
    </w:p>
    <w:p>
      <w:r>
        <w:br w:type="page"/>
      </w:r>
    </w:p>
    <w:p>
      <w:pPr>
        <w:pStyle w:val="IntenseQuote"/>
      </w:pPr>
      <w:r>
        <w:t>Page-8117</w:t>
      </w:r>
    </w:p>
    <w:p>
      <w:r>
        <w:t>Vv</w:t>
        <w:br/>
        <w:t>SOLITUDE</w:t>
        <w:br/>
        <w:br/>
        <w:t>HIS is a delicious evening, when the whole</w:t>
        <w:br/>
        <w:t>body is one sense, and imbibes delight</w:t>
        <w:br/>
        <w:t>through every pore. I go and come with</w:t>
        <w:br/>
        <w:br/>
        <w:t>a strange liberty in Nature, a part of herself. As</w:t>
        <w:br/>
        <w:t>I walk along the stony shore of the pond in my</w:t>
        <w:br/>
        <w:t>shirt sleeves, though it is cool as well as cloudy</w:t>
        <w:br/>
        <w:t>and windy, and I see nothing special to attract</w:t>
        <w:br/>
        <w:t>me, all the elements are unusually congenial to</w:t>
        <w:br/>
        <w:t>me. The bullfrogs trump to usher in the night,</w:t>
        <w:br/>
        <w:t>and the note of the whippoorwill is borne on the</w:t>
        <w:br/>
        <w:t>rippling wind from over the water. Sympathy</w:t>
        <w:br/>
        <w:t>with the fluttering alder and poplar leaves almost</w:t>
        <w:br/>
        <w:t>takes away my breath; yet, like the lake, my</w:t>
        <w:br/>
        <w:t>serenity is rippled but not ruffled. ‘These small</w:t>
        <w:br/>
        <w:t>waves raised by the evening wind are as remote</w:t>
        <w:br/>
        <w:t>from storm as the smooth reflecting surface.</w:t>
        <w:br/>
        <w:t>Though it is now dark, the wind still blows and</w:t>
        <w:br/>
        <w:t>roars in the wood, the waves still dash, and some</w:t>
        <w:br/>
        <w:t>creatures lull the rest with their notes. The re-</w:t>
        <w:br/>
        <w:t>pose is never complete. ‘The wildest animals do</w:t>
        <w:br/>
        <w:t>not repose, but seek their prey now; the fox, and</w:t>
        <w:br/>
        <w:t>skunk, and rabbit, now roam the fields and</w:t>
        <w:br/>
        <w:t>woods without fear. They are Nature's watch-</w:t>
      </w:r>
    </w:p>
    <w:p>
      <w:r>
        <w:br w:type="page"/>
      </w:r>
    </w:p>
    <w:p>
      <w:pPr>
        <w:pStyle w:val="IntenseQuote"/>
      </w:pPr>
      <w:r>
        <w:t>Page-8118</w:t>
      </w:r>
    </w:p>
    <w:p>
      <w:r>
        <w:t>SOLITUDE m7</w:t>
        <w:br/>
        <w:br/>
        <w:t>men, — links which connect the days of animated</w:t>
        <w:br/>
        <w:t>life.</w:t>
        <w:br/>
        <w:br/>
        <w:t>When I return to my house I find that visitors</w:t>
        <w:br/>
        <w:t>have been there and left their cards, either a</w:t>
        <w:br/>
        <w:t>bunch of flowers, or a wreath of evergreen, or a</w:t>
        <w:br/>
        <w:t>name in pencil on a yellow walnut leaf or a chip.</w:t>
        <w:br/>
        <w:t>They who come rarely to the woods take some</w:t>
        <w:br/>
        <w:t>little piece of the forest into their hands to play</w:t>
        <w:br/>
        <w:t>with by the way, which they leave, either inten-</w:t>
        <w:br/>
        <w:t>tionally or accidentally. One has peeled a wil-</w:t>
        <w:br/>
        <w:t>low wand, woven it into a ring, and dropped it</w:t>
        <w:br/>
        <w:t>on my table. I could always tell if visitors had</w:t>
        <w:br/>
        <w:t>called in my absence, either by the bended twigs</w:t>
        <w:br/>
        <w:t>or grass, or the print of their shoes, and generally</w:t>
        <w:br/>
        <w:t>of what sex or age or quality they were by some</w:t>
        <w:br/>
        <w:t>slight trace left, as a flower dropped, or a bunch</w:t>
        <w:br/>
        <w:t>of grass plucked and thrown away, even as far</w:t>
        <w:br/>
        <w:t>off as the railroad, half a mile distant, or by the</w:t>
        <w:br/>
        <w:t>lingering odor of a cigar or pipe. Nay, I was</w:t>
        <w:br/>
        <w:t>frequently notified of the passage of a traveller</w:t>
        <w:br/>
        <w:t>along the highway sixty rods off by the scent of</w:t>
        <w:br/>
        <w:t>his pipe.</w:t>
        <w:br/>
        <w:br/>
        <w:t>There is commonly sufficient space about us.</w:t>
        <w:br/>
        <w:t>Our horizon is never quite at our elbows. The</w:t>
        <w:br/>
        <w:t>thick wood is not just at our door, nor the pond,</w:t>
        <w:br/>
        <w:t>but somewhat is always clearing, familiar and</w:t>
        <w:br/>
        <w:t>worn by us, appropriated and fenced in some</w:t>
        <w:br/>
        <w:t>way, and reclaimed from Nature. For what rea-</w:t>
        <w:br/>
        <w:t>son have I this vast range and circuit, some</w:t>
        <w:br/>
        <w:t>square miles of unfrequented forest, for my</w:t>
      </w:r>
    </w:p>
    <w:p>
      <w:r>
        <w:br w:type="page"/>
      </w:r>
    </w:p>
    <w:p>
      <w:pPr>
        <w:pStyle w:val="IntenseQuote"/>
      </w:pPr>
      <w:r>
        <w:t>Page-8119</w:t>
      </w:r>
    </w:p>
    <w:p>
      <w:r>
        <w:t>172 WALDEN</w:t>
        <w:br/>
        <w:br/>
        <w:t>privacy, abandoned to me by men? My nearest</w:t>
        <w:br/>
        <w:t>neighbor is a mile distant, and no house is visible</w:t>
        <w:br/>
        <w:t>from any place but the hill tops within half a</w:t>
        <w:br/>
        <w:t>mile of my own. I have my horizon bounded by</w:t>
        <w:br/>
        <w:t>woods all to myself; a distant view of the rail-</w:t>
        <w:br/>
        <w:t>road where it touches the pond on the one hand,</w:t>
        <w:br/>
        <w:t>and of the fence which skirts the woodland road</w:t>
        <w:br/>
        <w:t>on the other. But for the most part it is as soli-</w:t>
        <w:br/>
        <w:t>tary where I live as on the prairies. It is as much</w:t>
        <w:br/>
        <w:t>Asia or Africa as New England. I have, asit</w:t>
        <w:br/>
        <w:t>were, my own sun and moon and stars, and a</w:t>
        <w:br/>
        <w:t>little world all to myself. At night there was</w:t>
        <w:br/>
        <w:t>never a traveller passed my house, or knocked at</w:t>
        <w:br/>
        <w:t>my door, more than if I were the first or last</w:t>
        <w:br/>
        <w:t>man; unless it were in the spring, when at long</w:t>
        <w:br/>
        <w:t>intervals some came from the village to fish for</w:t>
        <w:br/>
        <w:t>pouts,— they plainly fished much more in the</w:t>
        <w:br/>
        <w:t>Walden Pond of their own natures, and baited</w:t>
        <w:br/>
        <w:t>their hooks with darkness, — but they soon re-</w:t>
        <w:br/>
        <w:t>treated, usually with light baskets, and left “the</w:t>
        <w:br/>
        <w:t>world to darkness and to me,” and the black</w:t>
        <w:br/>
        <w:t>kernel of the night was never profaned by any</w:t>
        <w:br/>
        <w:t>human neighborhood. I believe that men are</w:t>
        <w:br/>
        <w:t>generally still a little afraid of the dark, though</w:t>
        <w:br/>
        <w:t>the witches are all hung, and Christianity and</w:t>
        <w:br/>
        <w:t>candles have been introduced.</w:t>
        <w:br/>
        <w:br/>
        <w:t>Yet I experienced sometimes that the most</w:t>
        <w:br/>
        <w:t>‘sweet and tender, the most innocent and encour-</w:t>
        <w:br/>
        <w:t>aging society may be found in any natural ob-</w:t>
        <w:br/>
        <w:t>ject, even for the poor misanthrope and most</w:t>
      </w:r>
    </w:p>
    <w:p>
      <w:r>
        <w:br w:type="page"/>
      </w:r>
    </w:p>
    <w:p>
      <w:pPr>
        <w:pStyle w:val="IntenseQuote"/>
      </w:pPr>
      <w:r>
        <w:t>Page-8120</w:t>
      </w:r>
    </w:p>
    <w:p>
      <w:r>
        <w:t>SOLITUDE 173</w:t>
        <w:br/>
        <w:br/>
        <w:t>melancholy man. There can be no very black</w:t>
        <w:br/>
        <w:t>melancholy to him who lives in the midst of</w:t>
        <w:br/>
        <w:t>Nature and has his senses still. There was never</w:t>
        <w:br/>
        <w:t>yet such @ storm but it was Holian music to a</w:t>
        <w:br/>
        <w:t>healthy and innocent ear. Nothing can rightly</w:t>
        <w:br/>
        <w:t>compel a simple and brave man to a vulgar sad-</w:t>
        <w:br/>
        <w:t>ness. While I enjoy the friendship of the seasons</w:t>
        <w:br/>
        <w:t>I trust that nothing can make life a burden to</w:t>
        <w:br/>
        <w:t>me. The gentle rain which waters my beans and</w:t>
        <w:br/>
        <w:t>keeps me in the house to-day is not drear and</w:t>
        <w:br/>
        <w:t>melancholy, but good for me, too. Though it</w:t>
        <w:br/>
        <w:t>prevents my hoeing them, it is of far more worth</w:t>
        <w:br/>
        <w:t>than my hoeing. If it should continue so long as</w:t>
        <w:br/>
        <w:t>to cause the seeds to rot in the ground and destroy</w:t>
        <w:br/>
        <w:t>the potatoes in the low lands, it would still be good</w:t>
        <w:br/>
        <w:t>for the grass on the uplands, and, being good for</w:t>
        <w:br/>
        <w:t>the grass, it would be good for me. Sometimes,</w:t>
        <w:br/>
        <w:t>when I compare myself with other men, it seems</w:t>
        <w:br/>
        <w:t>as if I were more favored by the gods than they,</w:t>
        <w:br/>
        <w:t>beyond any deserts that I am conscious of; as if</w:t>
        <w:br/>
        <w:t>Thad a warrant and surety at their hands which</w:t>
        <w:br/>
        <w:t>my fellows have not, and were especially guided</w:t>
        <w:br/>
        <w:t>and guarded. I do not flatter myself, but if it be</w:t>
        <w:br/>
        <w:t>possible they flatter me. I have never felt lone-</w:t>
        <w:br/>
        <w:t>some, or in the least oppressed by a sense of soli-</w:t>
        <w:br/>
        <w:t>tude, but once, and that was a few weeks after I</w:t>
        <w:br/>
        <w:t>came to the woods, when, for an hour, I doubted</w:t>
        <w:br/>
        <w:t>if the near neighborhood of man was not essen-</w:t>
        <w:br/>
        <w:t>tial to a serene and healthy life. To be alone was</w:t>
        <w:br/>
        <w:t>something unpleasant. But I was at the same</w:t>
      </w:r>
    </w:p>
    <w:p>
      <w:r>
        <w:br w:type="page"/>
      </w:r>
    </w:p>
    <w:p>
      <w:pPr>
        <w:pStyle w:val="IntenseQuote"/>
      </w:pPr>
      <w:r>
        <w:t>Page-8121</w:t>
      </w:r>
    </w:p>
    <w:p>
      <w:r>
        <w:t>174 WALDEN</w:t>
        <w:br/>
        <w:br/>
        <w:t>time conscious of a slight insanity in my mood,</w:t>
        <w:br/>
        <w:t>and seemed to foresee my recovery. In the midst</w:t>
        <w:br/>
        <w:t>of a gentle rain while these thoughts prevailed, I</w:t>
        <w:br/>
        <w:t>was suddenly sensible of such sweet and benefi-</w:t>
        <w:br/>
        <w:t>cent society in Nature, in the very pattering of</w:t>
        <w:br/>
        <w:t>the drops, and in every sound and sight around</w:t>
        <w:br/>
        <w:t>my house, an infinite and unaccountable friendli-</w:t>
        <w:br/>
        <w:t>ness all at once like an atmosphere sustaining me,</w:t>
        <w:br/>
        <w:t>as made the fancied advantages of human neigh-</w:t>
        <w:br/>
        <w:t>borhood insignificant, and I have never thought</w:t>
        <w:br/>
        <w:t>of them since. Every little pine needle expanded</w:t>
        <w:br/>
        <w:t>and swelled with sympathy and befriended me.</w:t>
        <w:br/>
        <w:t>I was so distinctly made aware of the presence of</w:t>
        <w:br/>
        <w:t>something kindred to me, even in scenes which</w:t>
        <w:br/>
        <w:t>we are accustomed to call wild and dreary, and</w:t>
        <w:br/>
        <w:t>also that the nearest of blood to me and humanest</w:t>
        <w:br/>
        <w:t>‘was not a person nor a villager, that I thought no</w:t>
        <w:br/>
        <w:t>place could ever be strange to me again. —</w:t>
        <w:br/>
        <w:br/>
        <w:t>“Mourning untimely consumes the aad;</w:t>
        <w:br/>
        <w:t>Few are their days in the land of the living,</w:t>
        <w:br/>
        <w:t>Beautiful daughter of Tosca.”</w:t>
        <w:br/>
        <w:br/>
        <w:t>Some of my pleasantest hours were during the</w:t>
        <w:br/>
        <w:t>long rain storms in the spring or fall, which con-</w:t>
        <w:br/>
        <w:t>fined me to the house for the afternoon as well as</w:t>
        <w:br/>
        <w:t>the forenoon, soothed by their ceaseless roar and</w:t>
        <w:br/>
        <w:t>pelting; when an early twilight ushered in a</w:t>
        <w:br/>
        <w:t>long evening in which many thoughts had time</w:t>
        <w:br/>
        <w:t>to take root and unfold themselves. In those</w:t>
        <w:br/>
        <w:t>driving northeast rains which tried the village</w:t>
      </w:r>
    </w:p>
    <w:p>
      <w:r>
        <w:br w:type="page"/>
      </w:r>
    </w:p>
    <w:p>
      <w:pPr>
        <w:pStyle w:val="IntenseQuote"/>
      </w:pPr>
      <w:r>
        <w:t>Page-8122</w:t>
      </w:r>
    </w:p>
    <w:p>
      <w:r>
        <w:t>SOLITUDE 175</w:t>
        <w:br/>
        <w:br/>
        <w:t>houses so, when the maids stood ready with mop</w:t>
        <w:br/>
        <w:t>and pail in front entries to keep the deluge out,</w:t>
        <w:br/>
        <w:t>I sat behind my door in my little house, which</w:t>
        <w:br/>
        <w:t>was all entry, and thoroughly enjoyed its protec-</w:t>
        <w:br/>
        <w:t>tion. In one heavy thunder shower the lightning</w:t>
        <w:br/>
        <w:t>struck a large pitch-pine across the pond, making</w:t>
        <w:br/>
        <w:t>a very conspicuous and perfectly regular spiral</w:t>
        <w:br/>
        <w:t>groove from top to bottom, an inch or more deep,</w:t>
        <w:br/>
        <w:t>and four or five inches wide, as you would groove</w:t>
        <w:br/>
        <w:t>a walking-stick. I passed it again the other day,</w:t>
        <w:br/>
        <w:t>and was struck with awe on looking up and be-</w:t>
        <w:br/>
        <w:t>holding that mark, now more distinct than ever,</w:t>
        <w:br/>
        <w:t>where a terrific and resistless bolt came down</w:t>
        <w:br/>
        <w:t>out of the harmless sky eight years ago. Men</w:t>
        <w:br/>
        <w:t>frequently say to me, “I should think you would</w:t>
        <w:br/>
        <w:t>feel Ionesome down there, and want to be nearer</w:t>
        <w:br/>
        <w:t>to folks, rainy and snowy days and nights espe-</w:t>
        <w:br/>
        <w:t>cially.” I am tempted to reply to such, — This</w:t>
        <w:br/>
        <w:t>whole earth which we inhabit is but a point in</w:t>
        <w:br/>
        <w:t>space. How far apart, think you, dwell the two</w:t>
        <w:br/>
        <w:t>most distant inhabitants of yonder star, the</w:t>
        <w:br/>
        <w:t>breadth of whose disk cannot be appreciated by</w:t>
        <w:br/>
        <w:t>- our instruments? Why should I feel lonely? is</w:t>
        <w:br/>
        <w:t>not our planet in the Milky Way? This which</w:t>
        <w:br/>
        <w:t>you put seems to me not to be the most important</w:t>
        <w:br/>
        <w:t>question. What sort of space is that which sepa-</w:t>
        <w:br/>
        <w:t>rates a man from his fellows and makes him soli-</w:t>
        <w:br/>
        <w:t>tary? I have found that no exertion of the legs</w:t>
        <w:br/>
        <w:t>can bring two minds much nearer to one another.</w:t>
        <w:br/>
        <w:t>What do we want most to dwell-near to? Not to</w:t>
      </w:r>
    </w:p>
    <w:p>
      <w:r>
        <w:br w:type="page"/>
      </w:r>
    </w:p>
    <w:p>
      <w:pPr>
        <w:pStyle w:val="IntenseQuote"/>
      </w:pPr>
      <w:r>
        <w:t>Page-8123</w:t>
      </w:r>
    </w:p>
    <w:p>
      <w:r>
        <w:t>176 ‘WALDEN</w:t>
        <w:br/>
        <w:br/>
        <w:t>many men surely, the depot, the post-office, the</w:t>
        <w:br/>
        <w:t>bar-room, the meeting-house, the school-house,</w:t>
        <w:br/>
        <w:t>the grocery, Beacon Hill, or the Five Points,</w:t>
        <w:br/>
        <w:t>where men most congregate, but to the perennial</w:t>
        <w:br/>
        <w:t>source of our life, whence in all our experience</w:t>
        <w:br/>
        <w:t>we have found that to issue, as the willow stands</w:t>
        <w:br/>
        <w:t>near the water and sends out its roots in that</w:t>
        <w:br/>
        <w:t>direction. This will vary with different natures,</w:t>
        <w:br/>
        <w:t>but this is the place where a wise man will dig</w:t>
        <w:br/>
        <w:t>his cellar. . . . I one evening overtook one of</w:t>
        <w:br/>
        <w:t>my townsmen, who has accumulated what is</w:t>
        <w:br/>
        <w:t>called ‘“‘a handsome property,” — though I</w:t>
        <w:br/>
        <w:t>never got a fair view of it, — on the Walden road,</w:t>
        <w:br/>
        <w:t>driving a pair of cattle to market, who inquired</w:t>
        <w:br/>
        <w:t>of me how I could bring my mind to give up so</w:t>
        <w:br/>
        <w:t>many of the comforts of life. I answered that I</w:t>
        <w:br/>
        <w:t>was very sure I liked it passably well; I was not</w:t>
        <w:br/>
        <w:t>joking. And so I went home to my bed, and left</w:t>
        <w:br/>
        <w:t>him to pick his way through the darkness and</w:t>
        <w:br/>
        <w:t>the mud to Brighton, — or Bright-town, — which</w:t>
        <w:br/>
        <w:t>place he would reach sometime in the morning.</w:t>
        <w:br/>
        <w:br/>
        <w:t>Any prospect of awakening or coming to life</w:t>
        <w:br/>
        <w:t>to a dead man makes indifferent all times and</w:t>
        <w:br/>
        <w:t>places. The place where that may occur is</w:t>
        <w:br/>
        <w:t>always the same, and indescribably pleasant to</w:t>
        <w:br/>
        <w:t>all our senses. For the most part we allow only</w:t>
        <w:br/>
        <w:t>outlying and transient circumstances to make our</w:t>
        <w:br/>
        <w:t>occasions. They are, in fact, the cause of our</w:t>
        <w:br/>
        <w:t>distraction. Nearest to all things is that power</w:t>
        <w:br/>
        <w:t>which fashions their being. Neat to us the grand-</w:t>
      </w:r>
    </w:p>
    <w:p>
      <w:r>
        <w:br w:type="page"/>
      </w:r>
    </w:p>
    <w:p>
      <w:pPr>
        <w:pStyle w:val="IntenseQuote"/>
      </w:pPr>
      <w:r>
        <w:t>Page-8124</w:t>
      </w:r>
    </w:p>
    <w:p>
      <w:r>
        <w:t>‘he cartpath near Thorean's but</w:t>
      </w:r>
    </w:p>
    <w:p>
      <w:r>
        <w:br w:type="page"/>
      </w:r>
    </w:p>
    <w:p>
      <w:pPr>
        <w:pStyle w:val="IntenseQuote"/>
      </w:pPr>
      <w:r>
        <w:t>Page-8125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Page-8126</w:t>
      </w:r>
    </w:p>
    <w:p>
      <w:r>
        <w:t>SOLITUDE 7</w:t>
        <w:br/>
        <w:br/>
        <w:t>est laws are continually being executed. Nest to</w:t>
        <w:br/>
        <w:t>us is not the workman whom we have hired, with</w:t>
        <w:br/>
        <w:t>whom we love so well to talk, but the workman</w:t>
        <w:br/>
        <w:t>whose work we are.</w:t>
        <w:br/>
        <w:br/>
        <w:t>“How vast and profound is the influence of</w:t>
        <w:br/>
        <w:t>the subtile powers of Heaven and of Earth!”</w:t>
        <w:br/>
        <w:br/>
        <w:t>“We seek to perceive them, and we do not see</w:t>
        <w:br/>
        <w:t>them; we seek to hear them, and we do not hear</w:t>
        <w:br/>
        <w:t>them; identified with the substance of things,</w:t>
        <w:br/>
        <w:t>they cannot be separated from them.”</w:t>
        <w:br/>
        <w:br/>
        <w:t>“They cause that in all the universe men</w:t>
        <w:br/>
        <w:t>purify and sanctify theiy hearts, and clothe them-</w:t>
        <w:br/>
        <w:t>selves in their holiday garments to offer sacrifices</w:t>
        <w:br/>
        <w:t>and oblations to their ancestors. It is an ocean</w:t>
        <w:br/>
        <w:t>of subtile intelligences. They are everywhere,</w:t>
        <w:br/>
        <w:t>above us, on our left, on our right; they environ</w:t>
        <w:br/>
        <w:t>us on all sides.”</w:t>
        <w:br/>
        <w:br/>
        <w:t>‘We are the subjects of an experiment which is</w:t>
        <w:br/>
        <w:t>not a little interesting to me. Can we not do</w:t>
        <w:br/>
        <w:t>without the society of our gossips a little while</w:t>
        <w:br/>
        <w:t>under these circumstances,—have our own</w:t>
        <w:br/>
        <w:t>thoughts to cheer us? Confucius says truly,</w:t>
        <w:br/>
        <w:t>“Virtue does not remain as an abandoned</w:t>
        <w:br/>
        <w:t>orphan; it must of necessity have neighbors.”</w:t>
        <w:br/>
        <w:br/>
        <w:t>With thinking we may be beside ourselves in</w:t>
        <w:br/>
        <w:t>a sane sense. By a conscious effort of the mind</w:t>
        <w:br/>
        <w:t>we can stand aloof from actions and their con-</w:t>
        <w:br/>
        <w:t>sequences; and all things, good and bad, go by</w:t>
        <w:br/>
        <w:t>us like a torrent. We are not wholly involved in</w:t>
        <w:br/>
        <w:t>Nature. I may be either the driftwood in the</w:t>
      </w:r>
    </w:p>
    <w:p>
      <w:r>
        <w:br w:type="page"/>
      </w:r>
    </w:p>
    <w:p>
      <w:pPr>
        <w:pStyle w:val="IntenseQuote"/>
      </w:pPr>
      <w:r>
        <w:t>Page-8127</w:t>
      </w:r>
    </w:p>
    <w:p>
      <w:r>
        <w:t>178 WALDEN</w:t>
        <w:br/>
        <w:br/>
        <w:t>stream, or Indra in the sky looking down on it.</w:t>
        <w:br/>
        <w:t>I may be affected by a theatrical exhibition; on</w:t>
        <w:br/>
        <w:t>the other hand, I may not be affected by an act-</w:t>
        <w:br/>
        <w:t>ual event which appears to concern me much</w:t>
        <w:br/>
        <w:t>more. I only know myself as a human entity;</w:t>
        <w:br/>
        <w:t>the scene, so to speak, of thoughts and affections;</w:t>
        <w:br/>
        <w:t>and am sensible of a certain doubleness by which-</w:t>
        <w:br/>
        <w:t>I can stand as remote from myself as from an-</w:t>
        <w:br/>
        <w:t>other. However intense my experience, I am</w:t>
        <w:br/>
        <w:t>conscious of the presence of and criticism of a</w:t>
        <w:br/>
        <w:t>part of me, which, as it were, is not a part of</w:t>
        <w:br/>
        <w:t>me, but spectator, sharing no experience, but</w:t>
        <w:br/>
        <w:t>taking note of it; and that is no more I than it</w:t>
        <w:br/>
        <w:t>is you. When the play, it may be the tragedy, of</w:t>
        <w:br/>
        <w:t>life is over, the spectator goes his way. It was</w:t>
        <w:br/>
        <w:t>a kind of fiction, a work of the imagination only,</w:t>
        <w:br/>
        <w:t>so far as he was concerned. This doubleness</w:t>
        <w:br/>
        <w:t>may easily make us poor neighbors and friends</w:t>
        <w:br/>
        <w:t>sometimes.</w:t>
        <w:br/>
        <w:br/>
        <w:t>I find it wholesome to be alone the greater</w:t>
        <w:br/>
        <w:t>part of the time. To be in company, even with</w:t>
        <w:br/>
        <w:t>the best, is soon wearisome and dissipating. I</w:t>
        <w:br/>
        <w:t>love to be alone. I never found the companion</w:t>
        <w:br/>
        <w:t>that was so companionable as solitude. We are</w:t>
        <w:br/>
        <w:t>for the most part more lonely when we go abroad</w:t>
        <w:br/>
        <w:t>among men than when we stay in our chambers.</w:t>
        <w:br/>
        <w:t>‘A man thinking or working is always alone, let</w:t>
        <w:br/>
        <w:t>him be where he will. Solitude is not measured</w:t>
        <w:br/>
        <w:t>by the miles of space that intervene between a</w:t>
        <w:br/>
        <w:t>man and his fellows. The really diligent stu-</w:t>
      </w:r>
    </w:p>
    <w:p>
      <w:r>
        <w:br w:type="page"/>
      </w:r>
    </w:p>
    <w:p>
      <w:pPr>
        <w:pStyle w:val="IntenseQuote"/>
      </w:pPr>
      <w:r>
        <w:t>Page-8128</w:t>
      </w:r>
    </w:p>
    <w:p>
      <w:r>
        <w:t>SOLITUDE 179</w:t>
        <w:br/>
        <w:br/>
        <w:t>dent in one of the crowded hives of Cambridge</w:t>
        <w:br/>
        <w:t>College is as solitary as a dervish in the desert.</w:t>
        <w:br/>
        <w:t>‘The farmer can work alone in the field or the</w:t>
        <w:br/>
        <w:t>woods all day, hoeing or chopping, and not feel</w:t>
        <w:br/>
        <w:t>lonesome, because he is employed; but when he</w:t>
        <w:br/>
        <w:t>comes home at night he cannot sit down in a</w:t>
        <w:br/>
        <w:t>room alone, at the mercy of his thoughts, but</w:t>
        <w:br/>
        <w:t>must be where he can “see the folks,” and</w:t>
        <w:br/>
        <w:t>recreate, and as he thinks remunerate, himself</w:t>
        <w:br/>
        <w:t>for his day’s solitude; and hence he wonders</w:t>
        <w:br/>
        <w:t>how the student can sit alone in the house all</w:t>
        <w:br/>
        <w:t>night and most of the day without ennui and</w:t>
        <w:br/>
        <w:t>“the blues”; but he does not realize that the</w:t>
        <w:br/>
        <w:t>student, though in the house, is still at work in</w:t>
        <w:br/>
        <w:t>his field, and chopping in his woods, as the</w:t>
        <w:br/>
        <w:t>farmer in his, and in turn seeks the same recre-</w:t>
        <w:br/>
        <w:t>ation and society that the latter does, though it</w:t>
        <w:br/>
        <w:t>may be a more condensed form of it.</w:t>
        <w:br/>
        <w:br/>
        <w:t>Society is commonly too cheap. We meet at</w:t>
        <w:br/>
        <w:t>very short intervals, not having had time to ac- |</w:t>
        <w:br/>
        <w:t>quire any new value for each other. We meet</w:t>
        <w:br/>
        <w:t>at meals three times a day, and give each other</w:t>
        <w:br/>
        <w:t>a new taste of that old musty cheese that we are.</w:t>
        <w:br/>
        <w:t>‘We have to agree on a certain set of rules, called</w:t>
        <w:br/>
        <w:t>etiquette and politeness, to make this frequent</w:t>
        <w:br/>
        <w:t>meeting tolerable and that we need not come to</w:t>
        <w:br/>
        <w:t>open war. We meet at the post-office, and at</w:t>
        <w:br/>
        <w:t>the sociable, and about the fireside every night;</w:t>
        <w:br/>
        <w:t>we live thick and are in each other's way, and</w:t>
        <w:br/>
        <w:t>stumble over one another, and I think that we</w:t>
      </w:r>
    </w:p>
    <w:p>
      <w:r>
        <w:br w:type="page"/>
      </w:r>
    </w:p>
    <w:p>
      <w:pPr>
        <w:pStyle w:val="IntenseQuote"/>
      </w:pPr>
      <w:r>
        <w:t>Page-8129</w:t>
      </w:r>
    </w:p>
    <w:p>
      <w:r>
        <w:t>180 WALDEN</w:t>
        <w:br/>
        <w:br/>
        <w:t>thus lose some respect for one another. Cer-</w:t>
        <w:br/>
        <w:t>tainly less frequency would suffice for all im-</w:t>
        <w:br/>
        <w:t>portant and hearty communications. Consider</w:t>
        <w:br/>
        <w:t>the girls in a factory, — never alone, hardly in</w:t>
        <w:br/>
        <w:t>their dreams. It would be better if there were</w:t>
        <w:br/>
        <w:t>but one inhabitant to a square mile, as where I</w:t>
        <w:br/>
        <w:t>live. The value of a man is not in his skin, that</w:t>
        <w:br/>
        <w:t>we should touch him.</w:t>
        <w:br/>
        <w:br/>
        <w:t>I have heard of a man lost in the woods and</w:t>
        <w:br/>
        <w:t>dying of famine and exhaustion at the foot of a</w:t>
        <w:br/>
        <w:t>tree, whose loneliness was relieved by the gro-</w:t>
        <w:br/>
        <w:t>tesque visions with which, owing to bodily</w:t>
        <w:br/>
        <w:t>weakness, his diseased imagination surrounded</w:t>
        <w:br/>
        <w:t>him, and which he believed to be real. So also,</w:t>
        <w:br/>
        <w:t>owing to bodily and mental health and strength,</w:t>
        <w:br/>
        <w:t>we may be continually cheered by a like but more</w:t>
        <w:br/>
        <w:t>normal and natural society, and come to know</w:t>
        <w:br/>
        <w:t>that we are never alone.</w:t>
        <w:br/>
        <w:br/>
        <w:t>T have a great deal of company in my house;</w:t>
        <w:br/>
        <w:t>especially in the morning, when nobody calls.</w:t>
        <w:br/>
        <w:t>Let me suggest a few comparisons, that some</w:t>
        <w:br/>
        <w:t>one may convey an idea of my situation. I am</w:t>
        <w:br/>
        <w:t>no more lonely than the loon in the pond that</w:t>
        <w:br/>
        <w:t>laughs so loud, or than Walden Pond itself.</w:t>
        <w:br/>
        <w:t>‘What company has that lonely lake, I pray?</w:t>
        <w:br/>
        <w:t>And yet it has not the blue devils, but the blue</w:t>
        <w:br/>
        <w:t>angels in it, in the azure tint of its waters. The</w:t>
        <w:br/>
        <w:t>sun is alone, except in thick weather, when there</w:t>
        <w:br/>
        <w:t>sometimes appear to be two, but one is a mock</w:t>
        <w:br/>
        <w:t>sun. God is alone, — but the devil, he is far</w:t>
      </w:r>
    </w:p>
    <w:p>
      <w:r>
        <w:br w:type="page"/>
      </w:r>
    </w:p>
    <w:p>
      <w:pPr>
        <w:pStyle w:val="IntenseQuote"/>
      </w:pPr>
      <w:r>
        <w:t>Page-8130</w:t>
      </w:r>
    </w:p>
    <w:p>
      <w:r>
        <w:t>SOLITUDE 181</w:t>
        <w:br/>
        <w:br/>
        <w:t>from being alone; he sees a great deal of com-</w:t>
        <w:br/>
        <w:t>pany; he is legion. I am no more lonely than a</w:t>
        <w:br/>
        <w:t>single mullein or dandelion in a pasture, or a</w:t>
        <w:br/>
        <w:t>bean leaf, or sorrel, or a horse-fly, or a humble-</w:t>
        <w:br/>
        <w:t>bee. I am no more lonely than the Mill Brook,</w:t>
        <w:br/>
        <w:t>or a weathercock, or the north star, or the south</w:t>
        <w:br/>
        <w:t>wind, or an April shower, or a January thaw, or</w:t>
        <w:br/>
        <w:t>the first spider in a new house.</w:t>
        <w:br/>
        <w:br/>
        <w:t>I have occasional visits in the long winter</w:t>
        <w:br/>
        <w:t>evenings, when the snow falls fast and the wind</w:t>
        <w:br/>
        <w:t>howls in the wood, from an old settler and origi-</w:t>
        <w:br/>
        <w:t>nal proprietor, who is reported to have dug</w:t>
        <w:br/>
        <w:t>Walden Pond, and stoned it, and fringed it with</w:t>
        <w:br/>
        <w:t>pine woods; who tells me stories of old time and</w:t>
        <w:br/>
        <w:t>of new eternity; and between us we manage to</w:t>
        <w:br/>
        <w:t>pass a cheerful evening with social mirth and</w:t>
        <w:br/>
        <w:t>pleasant views of things, even without apples or</w:t>
        <w:br/>
        <w:t>cider, —a most wise and humorous friend,</w:t>
        <w:br/>
        <w:t>whom I love much, who keeps himself more</w:t>
        <w:br/>
        <w:t>secret than ever did Goffe or Whalley; and</w:t>
        <w:br/>
        <w:t>though he is thought to be dead, none can show</w:t>
        <w:br/>
        <w:t>where he is buried. An elderly dame, too, dwells</w:t>
        <w:br/>
        <w:t>in my neighborhood, invisible to most persons,</w:t>
        <w:br/>
        <w:t>in whose odorous herb garden I love to stroll</w:t>
        <w:br/>
        <w:t>sometimes, gathering simples and listening to</w:t>
        <w:br/>
        <w:t>her fables; for she has a genius of unequalled</w:t>
        <w:br/>
        <w:t>fertility, and her memory runs back farther than</w:t>
        <w:br/>
        <w:t>mythology, and she can tell me the original</w:t>
        <w:br/>
        <w:t>of every fable, and on what fact every one is</w:t>
        <w:br/>
        <w:t>founded, for the incidents occurred when she</w:t>
      </w:r>
    </w:p>
    <w:p>
      <w:r>
        <w:br w:type="page"/>
      </w:r>
    </w:p>
    <w:p>
      <w:pPr>
        <w:pStyle w:val="IntenseQuote"/>
      </w:pPr>
      <w:r>
        <w:t>Page-8131</w:t>
      </w:r>
    </w:p>
    <w:p>
      <w:r>
        <w:t>182 ‘WALDEN</w:t>
        <w:br/>
        <w:br/>
        <w:t>was young. A ruddy and lusty old dame, who</w:t>
        <w:br/>
        <w:t>delights in all weathers and seasons, and is likely</w:t>
        <w:br/>
        <w:t>to outlive all her children yet.</w:t>
        <w:br/>
        <w:br/>
        <w:t>The indescribable innocence and beneficence</w:t>
        <w:br/>
        <w:t>of Nature, — of sun and wind and rain, of sum-</w:t>
        <w:br/>
        <w:t>mer and winter, — such health, such cheer, they</w:t>
        <w:br/>
        <w:t>afford forever! and such sympathy have they</w:t>
        <w:br/>
        <w:t>ever with our race, that all Nature would be</w:t>
        <w:br/>
        <w:t>affected, and the sun’s brightness fade, and the</w:t>
        <w:br/>
        <w:t>winds would sigh humanely, and the clouds rain</w:t>
        <w:br/>
        <w:t>tears, and the woods shed their leaves and put</w:t>
        <w:br/>
        <w:t>on mourning in midsummer, if any man should</w:t>
        <w:br/>
        <w:t>ever for a just cause grieve. Shall I not have</w:t>
        <w:br/>
        <w:t>intelligence with the earth? Am I not partly</w:t>
        <w:br/>
        <w:t>leaves and vegetable mould myself?</w:t>
        <w:br/>
        <w:br/>
        <w:t>What is the pill which will keep us well,</w:t>
        <w:br/>
        <w:t>serene, contented? Not my or thy great-grand-</w:t>
        <w:br/>
        <w:t>father’s, but our great-grandmother Nature’s</w:t>
        <w:br/>
        <w:t>universal, vegetable, botanic medicines, by which</w:t>
        <w:br/>
        <w:t>she has kept herself young always, outlived so</w:t>
        <w:br/>
        <w:t>many old Parrs in her day, and fed her health</w:t>
        <w:br/>
        <w:t>with their decaying fatness. For my panacea,</w:t>
        <w:br/>
        <w:t>instead of one of those quack vials of a mixture</w:t>
        <w:br/>
        <w:t>dipped from Acheron and the Dead Sea, which</w:t>
        <w:br/>
        <w:t>come out of those long shallow black-schooner-</w:t>
        <w:br/>
        <w:t>looking wagons which we sometimes see made</w:t>
        <w:br/>
        <w:t>to carry bottles, let me have a draught of undi-</w:t>
        <w:br/>
        <w:t>luted morning air. Morning air! If men will</w:t>
        <w:br/>
        <w:t>not drink of this at the fountain-head of the day,</w:t>
        <w:br/>
        <w:t>why, then, we must even bottle up some and sell</w:t>
      </w:r>
    </w:p>
    <w:p>
      <w:r>
        <w:br w:type="page"/>
      </w:r>
    </w:p>
    <w:p>
      <w:pPr>
        <w:pStyle w:val="IntenseQuote"/>
      </w:pPr>
      <w:r>
        <w:t>Page-8132</w:t>
      </w:r>
    </w:p>
    <w:p>
      <w:r>
        <w:t>SOLITUDE 183</w:t>
        <w:br/>
        <w:br/>
        <w:t>it in the shops, for the benefit of those who have</w:t>
        <w:br/>
        <w:t>lost their subscription ticket to morning time in</w:t>
        <w:br/>
        <w:t>this world. But remember, it will not keep quite</w:t>
        <w:br/>
        <w:t>till noonday even in the coolest cellar, but drive</w:t>
        <w:br/>
        <w:t>out the stopples long ere that and follow west-</w:t>
        <w:br/>
        <w:t>ward the steps of Aurora. I am no worshipper</w:t>
        <w:br/>
        <w:t>of Hygeia, who was the daughter of that old</w:t>
        <w:br/>
        <w:t>herb-doctor Asculapius, and who is represented</w:t>
        <w:br/>
        <w:t>on monuments holding a serpent in one hand,</w:t>
        <w:br/>
        <w:t>and in the other a cup out of which the serpent</w:t>
        <w:br/>
        <w:t>sometimes drinks; but rather of Hebe, cup-</w:t>
        <w:br/>
        <w:t>bearer to Jupiter, who was the daughter of Juno</w:t>
        <w:br/>
        <w:t>and wild lettuce, and who hed the power of re-</w:t>
        <w:br/>
        <w:t>storing gods and men to the vigor of youth. She</w:t>
        <w:br/>
        <w:t>was probably the only thoroughly sound-con-</w:t>
        <w:br/>
        <w:t>ditioned, healthy, and robust young lady that</w:t>
        <w:br/>
        <w:t>ever walked the globe, and wherever she came</w:t>
        <w:br/>
        <w:br/>
        <w:t>it was spring.</w:t>
      </w:r>
    </w:p>
    <w:p>
      <w:r>
        <w:br w:type="page"/>
      </w:r>
    </w:p>
    <w:p>
      <w:pPr>
        <w:pStyle w:val="IntenseQuote"/>
      </w:pPr>
      <w:r>
        <w:t>Page-8133</w:t>
      </w:r>
    </w:p>
    <w:p>
      <w:r>
        <w:t>VI</w:t>
        <w:br/>
        <w:t>‘VISITORS</w:t>
        <w:br/>
        <w:br/>
        <w:t>‘THINK that I love society as much as most,</w:t>
        <w:br/>
        <w:br/>
        <w:t>and am ready enough to fasten myself like</w:t>
        <w:br/>
        <w:br/>
        <w:t>a bloodsucker for the time to any full-</w:t>
        <w:br/>
        <w:t>blooded man that comes in my way. I am natu-</w:t>
        <w:br/>
        <w:t>rally no hermit, but might possibly sit out the</w:t>
        <w:br/>
        <w:t>sturdiest frequenter of the bar-room, if my</w:t>
        <w:br/>
        <w:t>business called me thither.</w:t>
        <w:br/>
        <w:br/>
        <w:t>I had three chairs in my house: one for soli-</w:t>
        <w:br/>
        <w:t>tude, two for friendship, three for society. When</w:t>
        <w:br/>
        <w:t>visitors came in larger and unexpected numbers,</w:t>
        <w:br/>
        <w:t>there was but the third chair for them all, but</w:t>
        <w:br/>
        <w:t>they generally economized the room by stand-</w:t>
        <w:br/>
        <w:t>ing up. It is surprising how many great men and</w:t>
        <w:br/>
        <w:t>women a small house will contain. I have had</w:t>
        <w:br/>
        <w:t>twenty-five or thirty souls, with their bodies, at</w:t>
        <w:br/>
        <w:t>ence under my roof, and yet we often parted</w:t>
        <w:br/>
        <w:t>without being aware that we had come very near</w:t>
        <w:br/>
        <w:t>to one another. Many of our houses, both pub-</w:t>
        <w:br/>
        <w:t>lic and private, with their almost innumerable</w:t>
        <w:br/>
        <w:t>apartments, their huge halls and their cellars</w:t>
        <w:br/>
        <w:t>for the storage of wines and other munitions of</w:t>
        <w:br/>
        <w:t>peace, appear to me extravagantly large for their</w:t>
        <w:br/>
        <w:t>inhabitants. They are so vast and magnificent</w:t>
      </w:r>
    </w:p>
    <w:p>
      <w:r>
        <w:br w:type="page"/>
      </w:r>
    </w:p>
    <w:p>
      <w:pPr>
        <w:pStyle w:val="IntenseQuote"/>
      </w:pPr>
      <w:r>
        <w:t>Page-8134</w:t>
      </w:r>
    </w:p>
    <w:p>
      <w:r>
        <w:t>VISITORS 185</w:t>
        <w:br/>
        <w:br/>
        <w:t>that the latter seem to be only vermin which in-</w:t>
        <w:br/>
        <w:t>fest them. I am surprised when the herald</w:t>
        <w:br/>
        <w:t>blows his summons before some Tremont or</w:t>
        <w:br/>
        <w:t>Astor or Middlesex House, to see come creeping</w:t>
        <w:br/>
        <w:t>out over the piazza for all inhabitants a ridicu-</w:t>
        <w:br/>
        <w:t>lous mouse, which soon again slinks into some</w:t>
        <w:br/>
        <w:t>hole in the pavement.</w:t>
        <w:br/>
        <w:br/>
        <w:t>One inconvenience I sometimes experienced</w:t>
        <w:br/>
        <w:t>in so small a house, the difficulty of getting to a</w:t>
        <w:br/>
        <w:t>sufficient distance from my guest when we be-</w:t>
        <w:br/>
        <w:t>gan to utter the big thoughts in big words. You</w:t>
        <w:br/>
        <w:t>want room for your thoughts to get into sailing</w:t>
        <w:br/>
        <w:t>trim and run a course or two before they make</w:t>
        <w:br/>
        <w:t>their port. The bullet of your thought must.</w:t>
        <w:br/>
        <w:t>have overcome its lateral and ricochet motion</w:t>
        <w:br/>
        <w:t>and fallen into its last and steady course before</w:t>
        <w:br/>
        <w:t>it reaches the ear of the hearer, else it may plough</w:t>
        <w:br/>
        <w:t>out again through the side of his head. Also,</w:t>
        <w:br/>
        <w:t>our sentences wanted room to unfold and form</w:t>
        <w:br/>
        <w:t>their columns in the interval. Individuals, like</w:t>
        <w:br/>
        <w:t>nations, must have suitable broad and natural</w:t>
        <w:br/>
        <w:t>boundaries, even a considerable neutral ground,</w:t>
        <w:br/>
        <w:t>between them. I have found it a singular lux-</w:t>
        <w:br/>
        <w:t>ury to talk across the pond to a companion on</w:t>
        <w:br/>
        <w:t>the opposite side. In my house we were so near</w:t>
        <w:br/>
        <w:t>that we could not begin to hear, — we could not</w:t>
        <w:br/>
        <w:t>speak low enough to be heard; as when you</w:t>
        <w:br/>
        <w:t>throw two stones into calm water so near that</w:t>
        <w:br/>
        <w:t>they break each other’s undulations. If we are</w:t>
        <w:br/>
        <w:t>merely loquacious and loud talkers, then we</w:t>
      </w:r>
    </w:p>
    <w:p>
      <w:r>
        <w:br w:type="page"/>
      </w:r>
    </w:p>
    <w:p>
      <w:pPr>
        <w:pStyle w:val="IntenseQuote"/>
      </w:pPr>
      <w:r>
        <w:t>Page-8135</w:t>
      </w:r>
    </w:p>
    <w:p>
      <w:r>
        <w:t>186 WALDEN</w:t>
        <w:br/>
        <w:br/>
        <w:t>can afford to stand very near together, cheek by</w:t>
        <w:br/>
        <w:t>jowl, and feel each other’s breath; but if we</w:t>
        <w:br/>
        <w:t>speak reservedly and thoughtfully, we want to</w:t>
        <w:br/>
        <w:t>be farther apart, that all animal heat and mois-</w:t>
        <w:br/>
        <w:t>ture may have a chance to evaporate. If we</w:t>
        <w:br/>
        <w:t>would enjoy the most intimate society with that</w:t>
        <w:br/>
        <w:t>in each of us which is without, or above, being</w:t>
        <w:br/>
        <w:t>spoken to, we must not only be silent, but com-</w:t>
        <w:br/>
        <w:t>monly so far apart bodily that we cannot</w:t>
        <w:br/>
        <w:t>possibly hear each other’s voice in any case.</w:t>
        <w:br/>
        <w:t>Referred to this standard, speech is for the</w:t>
        <w:br/>
        <w:t>convenience of those who are hard of hear-</w:t>
        <w:br/>
        <w:t>ing; but there are many fine things which we</w:t>
        <w:br/>
        <w:t>cannot say if we have to shout. As the con-</w:t>
        <w:br/>
        <w:t>versation began to assume a loftier and grander</w:t>
        <w:br/>
        <w:t>tone, we gradually shoved our chairs farther</w:t>
        <w:br/>
        <w:t>apart till they touched the wall in opposite</w:t>
        <w:br/>
        <w:t>corners, and then commonly there was not room</w:t>
        <w:br/>
        <w:t>enough.</w:t>
        <w:br/>
        <w:br/>
        <w:t>My “‘best” room, however, my withdrawing</w:t>
        <w:br/>
        <w:t>room, always ready for company, on whose</w:t>
        <w:br/>
        <w:t>carpet the sun rarely fell, was the pine wood</w:t>
        <w:br/>
        <w:t>behind my house. Thither in summer days,</w:t>
        <w:br/>
        <w:t>when distinguished guests came, I took them,</w:t>
        <w:br/>
        <w:t>and a priceless domestic swept the floor and</w:t>
        <w:br/>
        <w:t>dusted the furniture and kept the things in</w:t>
        <w:br/>
        <w:t>order.</w:t>
        <w:br/>
        <w:br/>
        <w:t>If one guest came he sometimes partook of</w:t>
        <w:br/>
        <w:t>my frugal meal and it was no interruption to</w:t>
        <w:br/>
        <w:t>conversation to be stirring a hasty-pudding, or</w:t>
      </w:r>
    </w:p>
    <w:p>
      <w:r>
        <w:br w:type="page"/>
      </w:r>
    </w:p>
    <w:p>
      <w:pPr>
        <w:pStyle w:val="IntenseQuote"/>
      </w:pPr>
      <w:r>
        <w:t>Page-8136</w:t>
      </w:r>
    </w:p>
    <w:p>
      <w:r>
        <w:t>VISITORS 187</w:t>
        <w:br/>
        <w:br/>
        <w:t>watching the rising and maturing of » loaf of</w:t>
        <w:br/>
        <w:t>bread in the ashes, in the meanwhile. But if</w:t>
        <w:br/>
        <w:t>twenty came and sat in my house, there was</w:t>
        <w:br/>
        <w:t>nothing said about dinner, though there might</w:t>
        <w:br/>
        <w:t>be bread enough for two, more than if eating</w:t>
        <w:br/>
        <w:t>were a forsaken habit; but we naturally prac-</w:t>
        <w:br/>
        <w:t>tised abstinence; and this was never felt to be</w:t>
        <w:br/>
        <w:t>an offence against hospitality, but the most</w:t>
        <w:br/>
        <w:t>proper and considerate course. The waste and</w:t>
        <w:br/>
        <w:t>decay of physical life, which so often needs re-</w:t>
        <w:br/>
        <w:t>pair, seemed miraculously retarded in such a</w:t>
        <w:br/>
        <w:t>case, and the vital vigor stood its ground. I</w:t>
        <w:br/>
        <w:t>could entertain thus a thousand as well as</w:t>
        <w:br/>
        <w:t>twenty; and if any ever went away disappointed</w:t>
        <w:br/>
        <w:t>or hungry from my house when they found me</w:t>
        <w:br/>
        <w:t>at home, they may depend upon it that I sym-</w:t>
        <w:br/>
        <w:t>pathized with them at least. So easy is it, though</w:t>
        <w:br/>
        <w:t>many housekeepers doubt it, to establish new</w:t>
        <w:br/>
        <w:t>and better customs in the place of the old. You</w:t>
        <w:br/>
        <w:t>need not rest your reputation on the dinners you</w:t>
        <w:br/>
        <w:t>give. For my own part, I was never so effectu-</w:t>
        <w:br/>
        <w:t>ally deterred from frequenting a man’s house,</w:t>
        <w:br/>
        <w:t>by any kind of Cerberus whatever, as by the</w:t>
        <w:br/>
        <w:t>parade one made about dining me, which I took</w:t>
        <w:br/>
        <w:t>to be a very polite and roundabout hint never to</w:t>
        <w:br/>
        <w:t>trouble him so again. I think I shall never re-</w:t>
        <w:br/>
        <w:t>visit those scenes. I should be proud to have for</w:t>
        <w:br/>
        <w:t>the motto of my cabin those lines of Spenser</w:t>
        <w:br/>
        <w:t>which one of my visitors inscribed on a yellow</w:t>
        <w:br/>
        <w:t>walnut leaf for a card: —</w:t>
      </w:r>
    </w:p>
    <w:p>
      <w:r>
        <w:br w:type="page"/>
      </w:r>
    </w:p>
    <w:p>
      <w:pPr>
        <w:pStyle w:val="IntenseQuote"/>
      </w:pPr>
      <w:r>
        <w:t>Page-8137</w:t>
      </w:r>
    </w:p>
    <w:p>
      <w:r>
        <w:t>188, WALDEN</w:t>
        <w:br/>
        <w:br/>
        <w:t>“‘Arrivéd there, the little house they fil,</w:t>
        <w:br/>
        <w:t>Ne looke for entertainment where none was;</w:t>
        <w:br/>
        <w:t>‘Rest is their feast, and all things at their wil</w:t>
        <w:br/>
        <w:t>‘The noblest mind the best contentment has.’</w:t>
        <w:br/>
        <w:br/>
        <w:t xml:space="preserve">  </w:t>
        <w:br/>
        <w:br/>
        <w:t>When Winslow, afterward governor of the</w:t>
        <w:br/>
        <w:t>Plymouth Colony, went with a companion on a</w:t>
        <w:br/>
        <w:t>visit of ceremony to Massasoit on foot through</w:t>
        <w:br/>
        <w:t>the woods, and arrived tired and hungry at his</w:t>
        <w:br/>
        <w:t>lodge, they were well received by the king, but</w:t>
        <w:br/>
        <w:t>nothing was said about eating that day. When</w:t>
        <w:br/>
        <w:t>the night arrived, to quote their own words, —</w:t>
        <w:br/>
        <w:t>“He laid us on the bed with himself and his</w:t>
        <w:br/>
        <w:t>wife, they at the one end and we at the other, it</w:t>
        <w:br/>
        <w:t>being only plank, laid a foot from the ground,</w:t>
        <w:br/>
        <w:t>and a thin mat upon them. Two more of his</w:t>
        <w:br/>
        <w:t>chief men, for want of room, pressed by and</w:t>
        <w:br/>
        <w:t>upon us; so that we were worse weary of our</w:t>
        <w:br/>
        <w:t>lodging than of our journey.” At one o'clock</w:t>
        <w:br/>
        <w:t>the next day Massasoit “brought two fishes that</w:t>
        <w:br/>
        <w:t>he had shot,” about thrice as big as a bream;</w:t>
        <w:br/>
        <w:t>“these being boiled, there were at least forty</w:t>
        <w:br/>
        <w:t>looked for a share in them. The most ate of</w:t>
        <w:br/>
        <w:t>them. This meal only we had in two nights and</w:t>
        <w:br/>
        <w:t>aday; and had not one of us bought a partridge,</w:t>
        <w:br/>
        <w:t>we had taken our journey fasting.” Fearing</w:t>
        <w:br/>
        <w:t>that they would be light-headed for want of</w:t>
        <w:br/>
        <w:t>food and also sleep, owing to “the savages’ bar-</w:t>
        <w:br/>
        <w:t>barous singing (for they used to sing themselves</w:t>
        <w:br/>
        <w:t>asleep),” and that they might get home while</w:t>
        <w:br/>
        <w:t>they had strength to travel, they departed. As</w:t>
      </w:r>
    </w:p>
    <w:p>
      <w:r>
        <w:br w:type="page"/>
      </w:r>
    </w:p>
    <w:p>
      <w:pPr>
        <w:pStyle w:val="IntenseQuote"/>
      </w:pPr>
      <w:r>
        <w:t>Page-8138</w:t>
      </w:r>
    </w:p>
    <w:p>
      <w:r>
        <w:t>VISITORS 189</w:t>
        <w:br/>
        <w:br/>
        <w:t>for lodging, it is true they were but poorly en-</w:t>
        <w:br/>
        <w:t>tertained, though what they found an incon-</w:t>
        <w:br/>
        <w:t>venience was no doubt intended for an honor;</w:t>
        <w:br/>
        <w:t>but as far as eating was concerned, I do not see</w:t>
        <w:br/>
        <w:t>how the Indians could have done better. ‘They</w:t>
        <w:br/>
        <w:t>had nothing to eat themselves, and they were</w:t>
        <w:br/>
        <w:t>wiser than to think that apologies could supply</w:t>
        <w:br/>
        <w:t>the place of food to their guests; so they drew</w:t>
        <w:br/>
        <w:t>their belts tighter and said nothing about it.</w:t>
        <w:br/>
        <w:t>Another time when Winslow visited them, it</w:t>
        <w:br/>
        <w:t>being a season of plenty with them, there was</w:t>
        <w:br/>
        <w:t>no deficiency in this respect.</w:t>
        <w:br/>
        <w:br/>
        <w:t>As for men, they will hardly fail one anywhere.</w:t>
        <w:br/>
        <w:t>I had more visitors while I lived in the woods</w:t>
        <w:br/>
        <w:t>than at any other period of my life; I mean that</w:t>
        <w:br/>
        <w:t>I had some. I met several there under more</w:t>
        <w:br/>
        <w:t>favorable circumstances than I could anywhere</w:t>
        <w:br/>
        <w:t>else. But fewer came to see me upon trivial</w:t>
        <w:br/>
        <w:t>business. In this respect, my company was win-</w:t>
        <w:br/>
        <w:t>nowed by my mere distance from town. I had</w:t>
        <w:br/>
        <w:t>withdrawn so far within the great ocean of soli-</w:t>
        <w:br/>
        <w:t>tude, into which the rivers of society empty, that</w:t>
        <w:br/>
        <w:t>for the most part, so far as my needs were con-</w:t>
        <w:br/>
        <w:t>cerned, only the finest sediment was deposited</w:t>
        <w:br/>
        <w:t>around me. Besides, there were wafted to me</w:t>
        <w:br/>
        <w:t>evidences of unexplored and uncultivated con-</w:t>
        <w:br/>
        <w:t>tinents on the other side.</w:t>
        <w:br/>
        <w:br/>
        <w:t>Who should come to my lodge this morning</w:t>
        <w:br/>
        <w:t>but a true Homeric or Paphlagonian man, — he</w:t>
        <w:br/>
        <w:t>had so suitable and poetic a name that I am sorry</w:t>
      </w:r>
    </w:p>
    <w:p>
      <w:r>
        <w:br w:type="page"/>
      </w:r>
    </w:p>
    <w:p>
      <w:pPr>
        <w:pStyle w:val="IntenseQuote"/>
      </w:pPr>
      <w:r>
        <w:t>Page-8139</w:t>
      </w:r>
    </w:p>
    <w:p>
      <w:r>
        <w:t>190 WALDEN</w:t>
        <w:br/>
        <w:br/>
        <w:t>I cannot print it here, —a Canadian, a wood-</w:t>
        <w:br/>
        <w:t>chopper and post-maker, who can hole fifty</w:t>
        <w:br/>
        <w:t>posts in a day, who made his last supper on a</w:t>
        <w:br/>
        <w:t>woodchuck which his dog caught. He, too, has</w:t>
        <w:br/>
        <w:t>heard of Homer, and, “‘if it were not for books,”</w:t>
        <w:br/>
        <w:t>would “not know what to do rainy days,” though</w:t>
        <w:br/>
        <w:t>perhaps he has not read one wholly through for</w:t>
        <w:br/>
        <w:t>many rainy seasons. Some priest who could</w:t>
        <w:br/>
        <w:t>pronounce the Greek itself taught him to read</w:t>
        <w:br/>
        <w:t>his verse in the testament in his native parish far</w:t>
        <w:br/>
        <w:t>away; and now I must translate to him, while</w:t>
        <w:br/>
        <w:t>he holds the book, Achilles’ reproof to Patroclus,</w:t>
        <w:br/>
        <w:t>for his sad countenance. — “Why are you in</w:t>
        <w:br/>
        <w:t>tears, Patroclus, like a young girl?” —</w:t>
        <w:br/>
        <w:t>“Or have you alone heard some news from Phthia ?</w:t>
        <w:br/>
        <w:br/>
        <w:t>‘They say that Menottius lives yet, son of Actor,</w:t>
        <w:br/>
        <w:br/>
        <w:t>And Peleus lives, son of Hacus, among the Myrmidons,</w:t>
        <w:br/>
        <w:t>Either of whom having died, we should greatly grieve.”</w:t>
        <w:br/>
        <w:t>He says, “That ’s good.” He has a great bundle</w:t>
        <w:br/>
        <w:t>of white-oak bark under his arm for a sick man,</w:t>
        <w:br/>
        <w:t>gathered this Sunday morning. “I suppose</w:t>
        <w:br/>
        <w:t>there ’s no harm in going after such a thing to-</w:t>
        <w:br/>
        <w:t>day,” says he. To him Homer was a great writer,</w:t>
        <w:br/>
        <w:t>though what his writing was about he did not</w:t>
        <w:br/>
        <w:t>know. A more simple and natural man it would</w:t>
        <w:br/>
        <w:t>be hard to find. Vice and disease, which cast</w:t>
        <w:br/>
        <w:t>such a sombre moral hue over the world, seemed</w:t>
        <w:br/>
        <w:t>to have hardly any existence for him. He was</w:t>
        <w:br/>
        <w:t>about twenty-eight years old, and had left</w:t>
        <w:br/>
        <w:t>Canada and his father’s house a dozen years be-</w:t>
      </w:r>
    </w:p>
    <w:p>
      <w:r>
        <w:br w:type="page"/>
      </w:r>
    </w:p>
    <w:p>
      <w:pPr>
        <w:pStyle w:val="IntenseQuote"/>
      </w:pPr>
      <w:r>
        <w:t>Page-8140</w:t>
      </w:r>
    </w:p>
    <w:p>
      <w:r>
        <w:t>VISITORS 191</w:t>
        <w:br/>
        <w:br/>
        <w:t>fore to work in the States, and earn money to</w:t>
        <w:br/>
        <w:t>buy a farm with at last, perhaps in his native</w:t>
        <w:br/>
        <w:t>country. He was cast in the coarsest mould; a</w:t>
        <w:br/>
        <w:t>stout but sluggish body, yet gracefully carried,</w:t>
        <w:br/>
        <w:t>with a thick sunburnt neck, dark bushy hair,</w:t>
        <w:br/>
        <w:t>and dull sleepy blue eyes, which were occasion-</w:t>
        <w:br/>
        <w:t>ally lit up with expression. He wore a flat gray</w:t>
        <w:br/>
        <w:t>cloth cap, a dingy wool-colored greatcoat, and</w:t>
        <w:br/>
        <w:t>cowhide boots. He was a great consumer of</w:t>
        <w:br/>
        <w:t>meat, usually carrying his dinner to his work a</w:t>
        <w:br/>
        <w:t>couple of miles past my house, — for he chopped</w:t>
        <w:br/>
        <w:t>all summer, — in a tin pail; cold meats, often</w:t>
        <w:br/>
        <w:t>cold woodchucks, and coffee in a stone bottle</w:t>
        <w:br/>
        <w:t>which dangled by a string from his belt; and</w:t>
        <w:br/>
        <w:t>sometimes he offered me a drink. He came</w:t>
        <w:br/>
        <w:t>along early, crossing my beanfield, though with-</w:t>
        <w:br/>
        <w:t>out anxiety or haste to get to his work, such as</w:t>
        <w:br/>
        <w:t>Yankees exhibit. He wasn’t a-going to hurt</w:t>
        <w:br/>
        <w:t>himself. He didn’t care if he only earned his</w:t>
        <w:br/>
        <w:t>board. Frequently he would leave his dinner</w:t>
        <w:br/>
        <w:t>in the bushes, when his dog had caught a wood-</w:t>
        <w:br/>
        <w:t>chuck by the way, and go back a mile and a half</w:t>
        <w:br/>
        <w:t>to dress it and leave it in the cellar of the house</w:t>
        <w:br/>
        <w:t>where he boarded, after deliberating first for half</w:t>
        <w:br/>
        <w:t>an hour whether he could not sink it in the pond</w:t>
        <w:br/>
        <w:t>safely till nightfall, — loving to dwell long upon</w:t>
        <w:br/>
        <w:t>these themes. He would say, as he went by in</w:t>
        <w:br/>
        <w:t>the morning: “How thick the pigeons are! If</w:t>
        <w:br/>
        <w:t>working every day were not my trade, I could</w:t>
        <w:br/>
        <w:t>get all the meat I should want by hunting, —</w:t>
      </w:r>
    </w:p>
    <w:p>
      <w:r>
        <w:br w:type="page"/>
      </w:r>
    </w:p>
    <w:p>
      <w:pPr>
        <w:pStyle w:val="IntenseQuote"/>
      </w:pPr>
      <w:r>
        <w:t>Page-8141</w:t>
      </w:r>
    </w:p>
    <w:p>
      <w:r>
        <w:t>192 WALDEN</w:t>
        <w:br/>
        <w:br/>
        <w:t>pigeons, woodchucks, rabbits, partridges, — by</w:t>
        <w:br/>
        <w:t>gosh! I could get all I should want for a week</w:t>
        <w:br/>
        <w:t>in one day.”</w:t>
        <w:br/>
        <w:br/>
        <w:t>He was a skilful chopper, and indulged in</w:t>
        <w:br/>
        <w:t>some flourishes and ornaments in his art. He</w:t>
        <w:br/>
        <w:t>cut his trees level and close to the ground, that</w:t>
        <w:br/>
        <w:t>the sprouts which came up afterward might be</w:t>
        <w:br/>
        <w:t>more vigorous and a sled might slide over the</w:t>
        <w:br/>
        <w:t>stumps; and instead of leaving a whole tree to</w:t>
        <w:br/>
        <w:t>support his corded wood, he would pare it away</w:t>
        <w:br/>
        <w:t>to a slender stake or splinter which you could</w:t>
        <w:br/>
        <w:t>break off with your hand at last.</w:t>
        <w:br/>
        <w:br/>
        <w:t>He interested me because he was so quiet and</w:t>
        <w:br/>
        <w:t>solitary and so happy withal: a well of good</w:t>
        <w:br/>
        <w:t>humor and contentment which overflowed at</w:t>
        <w:br/>
        <w:t>his eyes. His mirth was without alloy. Some-</w:t>
        <w:br/>
        <w:t>times I saw him at his work in the woods, felling</w:t>
        <w:br/>
        <w:t>trees, and he would greet me with a laugh of in-</w:t>
        <w:br/>
        <w:t>expressible satisfaction, and a salutation in</w:t>
        <w:br/>
        <w:t>Canadian French, though he spoke English as</w:t>
        <w:br/>
        <w:t>well. When I approached him he would sus-</w:t>
        <w:br/>
        <w:t>pend his work, and with half-suppressed mirth</w:t>
        <w:br/>
        <w:t>lie along the trunk of a pine which he had felled,</w:t>
        <w:br/>
        <w:t>and, peeling off the inner bark, roll it up into a</w:t>
        <w:br/>
        <w:t>ball and chew it while he laughed and talked.</w:t>
        <w:br/>
        <w:t>Such an exuberance of animal spirits had he that</w:t>
        <w:br/>
        <w:t>he sometimes tumbled down and rolled on the</w:t>
        <w:br/>
        <w:t>ground with laughter at anything which made</w:t>
        <w:br/>
        <w:t>him think and tickled him. Looking round upon</w:t>
        <w:br/>
        <w:t>the trees he would exclaim, — “By George! I</w:t>
      </w:r>
    </w:p>
    <w:p>
      <w:r>
        <w:br w:type="page"/>
      </w:r>
    </w:p>
    <w:p>
      <w:pPr>
        <w:pStyle w:val="IntenseQuote"/>
      </w:pPr>
      <w:r>
        <w:t>Page-8142</w:t>
      </w:r>
    </w:p>
    <w:p>
      <w:r>
        <w:t>VISITORS 193</w:t>
        <w:br/>
        <w:br/>
        <w:t>can enjoy myself well enough here chopping; I</w:t>
        <w:br/>
        <w:t>want no better sport.” Sometimes, when at</w:t>
        <w:br/>
        <w:t>leisure, he amused himself all day in the woods</w:t>
        <w:br/>
        <w:t>with a pocket pistol, firing salutes to himself at</w:t>
        <w:br/>
        <w:t>regular intervals as he walked. In the winter he</w:t>
        <w:br/>
        <w:t>had a fire by which at noon he warmed his coffee</w:t>
        <w:br/>
        <w:t>ina kettle; and as he sat on a log to eat his dinner</w:t>
        <w:br/>
        <w:t>the chickadees would sometimes come round and</w:t>
        <w:br/>
        <w:t>alight on his arm and peck at the potato in his</w:t>
        <w:br/>
        <w:t>fingers; and he said that he “‘liked to have the</w:t>
        <w:br/>
        <w:t>little jellers about him.”</w:t>
        <w:br/>
        <w:br/>
        <w:t>In him the animal man chiefly was developed.</w:t>
        <w:br/>
        <w:t>In physical endurance and contentment he was</w:t>
        <w:br/>
        <w:t>cousin to the pine and the rock. I asked him</w:t>
        <w:br/>
        <w:t>once if he was not sometimes tired at night, after</w:t>
        <w:br/>
        <w:t>working all day; and he answered with a sin-</w:t>
        <w:br/>
        <w:t>cere and serious look, ‘“‘Gorrappit, I never was</w:t>
        <w:br/>
        <w:t>tired in my life.” But the intellectual and what</w:t>
        <w:br/>
        <w:t>is called spiritual man in him were slumbering</w:t>
        <w:br/>
        <w:t>as in an infant. He had been instructed only in</w:t>
        <w:br/>
        <w:t>that innocent and ineffectual way in which the</w:t>
        <w:br/>
        <w:t>Catholic priests teach the aborigines, by which</w:t>
        <w:br/>
        <w:t>the pupil is never educated to the degree of con-</w:t>
        <w:br/>
        <w:t>sciousness, but only to the degree of trust and</w:t>
        <w:br/>
        <w:t>reverence, and a child is not made a man, but</w:t>
        <w:br/>
        <w:t>kept a child. When Nature made him, she gave</w:t>
        <w:br/>
        <w:t>him a strong body and contentment for his por-</w:t>
        <w:br/>
        <w:t>tion, and propped him on every side with rever-</w:t>
        <w:br/>
        <w:t>ence and reliance, that he might live out his three-</w:t>
        <w:br/>
        <w:t>score years and ten a child. He was so genuine</w:t>
        <w:br/>
        <w:br/>
        <w:t>7</w:t>
      </w:r>
    </w:p>
    <w:p>
      <w:r>
        <w:br w:type="page"/>
      </w:r>
    </w:p>
    <w:p>
      <w:pPr>
        <w:pStyle w:val="IntenseQuote"/>
      </w:pPr>
      <w:r>
        <w:t>Page-8143</w:t>
      </w:r>
    </w:p>
    <w:p>
      <w:r>
        <w:t>194 WALDEN</w:t>
        <w:br/>
        <w:br/>
        <w:t>and unsophisticated that no introduction would</w:t>
        <w:br/>
        <w:t>serve to introduce him, more than if you intro-</w:t>
        <w:br/>
        <w:t>duced a woodchuck to your neighbor. He had</w:t>
        <w:br/>
        <w:t>got to find him out as you did. He would not</w:t>
        <w:br/>
        <w:t>play any part. Men paid him wages for work,</w:t>
        <w:br/>
        <w:t>and so helped to feed and clothe him; but he</w:t>
        <w:br/>
        <w:t>never exchanged opinions with them. He was so</w:t>
        <w:br/>
        <w:t>simply and naturally humble —if he can be</w:t>
        <w:br/>
        <w:t>called humble who never aspires — that humility</w:t>
        <w:br/>
        <w:t>was no distinct quality in him, nor could he con-</w:t>
        <w:br/>
        <w:t>ceive of it. Wiser men were demigods to him. If</w:t>
        <w:br/>
        <w:t>you told him that such a one was coming, he did</w:t>
        <w:br/>
        <w:t>fas if he thought that anything so grand would ex-</w:t>
        <w:br/>
        <w:t>pect nothing of himself, but take all the respon-</w:t>
        <w:br/>
        <w:t>sibility on itself, and let him be forgotten still.</w:t>
        <w:br/>
        <w:t>He never heard the sound of praise. He par-</w:t>
        <w:br/>
        <w:t>ticularly reverenced the writer and the preacher.</w:t>
        <w:br/>
        <w:t>‘Their performances were miracles. When I</w:t>
        <w:br/>
        <w:t>told him that I wrote considerably, he thought</w:t>
        <w:br/>
        <w:t>for a long time that it was merely the hand-</w:t>
        <w:br/>
        <w:t>writing which I meant, for he could write a re-</w:t>
        <w:br/>
        <w:t>markably good hand himself. I sometimes</w:t>
        <w:br/>
        <w:t>found the name of his native parish handsomely</w:t>
        <w:br/>
        <w:t>written in the snow by the highway, with the</w:t>
        <w:br/>
        <w:t>proper French accent, and knew that he had</w:t>
        <w:br/>
        <w:t>passed. I asked him if he ever wished to write</w:t>
        <w:br/>
        <w:t>his thoughts. He said that he had read and</w:t>
        <w:br/>
        <w:t>written letters for those who could not, but he</w:t>
        <w:br/>
        <w:t>never tried to write thoughts, —no, he could</w:t>
        <w:br/>
        <w:t>not, he could not tell what to put first, it would</w:t>
      </w:r>
    </w:p>
    <w:p>
      <w:r>
        <w:br w:type="page"/>
      </w:r>
    </w:p>
    <w:p>
      <w:pPr>
        <w:pStyle w:val="IntenseQuote"/>
      </w:pPr>
      <w:r>
        <w:t>Page-8144</w:t>
      </w:r>
    </w:p>
    <w:p>
      <w:r>
        <w:t>VISITORS 195</w:t>
        <w:br/>
        <w:br/>
        <w:t>kill him, and then there was spelling to be at-</w:t>
        <w:br/>
        <w:t>tended to at the same time!</w:t>
        <w:br/>
        <w:br/>
        <w:t>I heard that a distinguished wise man and re-</w:t>
        <w:br/>
        <w:t>former asked him if he did not want the world</w:t>
        <w:br/>
        <w:t>to be changed; but he answered with a chuckle</w:t>
        <w:br/>
        <w:t>of surprise in his Canadian accent, not knowing</w:t>
        <w:br/>
        <w:t>that the question had ever been entertained be-</w:t>
        <w:br/>
        <w:t>fore, “No, I like it well enough.” It would have</w:t>
        <w:br/>
        <w:t>suggested many things to a philosopher to have</w:t>
        <w:br/>
        <w:t>dealings with him. To a stranger he appeared</w:t>
        <w:br/>
        <w:t>to know nothing of things in general; yet I</w:t>
        <w:br/>
        <w:t>sometimes saw in him a man whom J had not seen</w:t>
        <w:br/>
        <w:t>before, and I did not know whether he was as</w:t>
        <w:br/>
        <w:t>wise as Shakspeare or as simply ignorant as a</w:t>
        <w:br/>
        <w:t>child, whether to suspect him of a fine poetic</w:t>
        <w:br/>
        <w:t>consciousness or of stupidity. A townsman told</w:t>
        <w:br/>
        <w:t>me that when he met him sauntering through</w:t>
        <w:br/>
        <w:t>the village in his small close-fitting cap, and</w:t>
        <w:br/>
        <w:t>whistling to himself, he reminded him of a prince</w:t>
        <w:br/>
        <w:t>in disguise.</w:t>
        <w:br/>
        <w:br/>
        <w:t>His only books were an almanac and an arith-</w:t>
        <w:br/>
        <w:t>metic, in which last he was considerably expert.</w:t>
        <w:br/>
        <w:t>‘The former was a sort of cyclopedia to him,</w:t>
        <w:br/>
        <w:t>which he supposed to contain an abstract of</w:t>
        <w:br/>
        <w:t>human knowledge, as indeed it does to a consid-</w:t>
        <w:br/>
        <w:t>erable extent. I loved to sound him on the vari-</w:t>
        <w:br/>
        <w:t>ous reforms of the day, and he never failed to</w:t>
        <w:br/>
        <w:t>look at them in the most simple and practical</w:t>
        <w:br/>
        <w:t>light. He had never heard of such things be-</w:t>
        <w:br/>
        <w:t>fore. Could he do without factories? I asked.</w:t>
      </w:r>
    </w:p>
    <w:p>
      <w:r>
        <w:br w:type="page"/>
      </w:r>
    </w:p>
    <w:p>
      <w:pPr>
        <w:pStyle w:val="IntenseQuote"/>
      </w:pPr>
      <w:r>
        <w:t>Page-8145</w:t>
      </w:r>
    </w:p>
    <w:p>
      <w:r>
        <w:t>196 WALDEN</w:t>
        <w:br/>
        <w:br/>
        <w:t>He had worn the home-made Vermont gray, he</w:t>
        <w:br/>
        <w:t>said, and that was good. Could he dispense</w:t>
        <w:br/>
        <w:t>with tea and coffee? Did this country afford any</w:t>
        <w:br/>
        <w:t>beverage besides water? He had soaked hem-</w:t>
        <w:br/>
        <w:t>lock leaves in water and drunk it, and thought</w:t>
        <w:br/>
        <w:t>that was better than water in warm weather.</w:t>
        <w:br/>
        <w:t>When I asked him if he could do without money,</w:t>
        <w:br/>
        <w:t>he showed the convenience of money in such &amp;</w:t>
        <w:br/>
        <w:t>way as to suggest and coincide with the most</w:t>
        <w:br/>
        <w:t>philosophical accounts of the origin of this insti-</w:t>
        <w:br/>
        <w:t>tution, and the very derivation of the word</w:t>
        <w:br/>
        <w:t>pecunia. If an ox were his property, and he</w:t>
        <w:br/>
        <w:t>wished to get needles and thread at the store, he</w:t>
        <w:br/>
        <w:t>thought it would be inconvenient, and impossi-</w:t>
        <w:br/>
        <w:t>ble soon, to go on mortgaging some portion of</w:t>
        <w:br/>
        <w:t>the creature each time to that amount. He</w:t>
        <w:br/>
        <w:t>could defend many institutions better than any</w:t>
        <w:br/>
        <w:t>philosopher, because, in describing them as they</w:t>
        <w:br/>
        <w:t>concerned him, he gave the true reason for their</w:t>
        <w:br/>
        <w:t>prevalence, and speculation had not suggested to</w:t>
        <w:br/>
        <w:t>him any other. At another time, hearing Plato’s</w:t>
        <w:br/>
        <w:t>definition of a man, a biped without feathers,</w:t>
        <w:br/>
        <w:t>—and that one exhibited a cock plucked and</w:t>
        <w:br/>
        <w:t>called it Plato’s man, he thought it an important</w:t>
        <w:br/>
        <w:t>difference that the kecs bent the wrong way.</w:t>
        <w:br/>
        <w:t>He would sometimes exclaim: “How I love to</w:t>
        <w:br/>
        <w:t>talk! By George, I could talk all day!” I</w:t>
        <w:br/>
        <w:t>asked him once, when I had not seen him for</w:t>
        <w:br/>
        <w:t>many months, if he had got a new idea this sum-</w:t>
        <w:br/>
        <w:t>mer. “Good Lord,” said he, “‘a man that has</w:t>
      </w:r>
    </w:p>
    <w:p>
      <w:r>
        <w:br w:type="page"/>
      </w:r>
    </w:p>
    <w:p>
      <w:pPr>
        <w:pStyle w:val="IntenseQuote"/>
      </w:pPr>
      <w:r>
        <w:t>Page-8146</w:t>
      </w:r>
    </w:p>
    <w:p>
      <w:r>
        <w:t>VISITORS 197</w:t>
        <w:br/>
        <w:br/>
        <w:t>to work as I do, if he does not forget the ideas</w:t>
        <w:br/>
        <w:t>he has had, he will do well. Maybe the man</w:t>
        <w:br/>
        <w:t>you hoe with is inclined to race; then, by gorry,</w:t>
        <w:br/>
        <w:t>your mind must be there; you think of weeds.”</w:t>
        <w:br/>
        <w:t>He would sometimes ask me first, on such occa-</w:t>
        <w:br/>
        <w:t>sions, if I had made any improvement. One</w:t>
        <w:br/>
        <w:t>winter day I asked him if he was always satisfied</w:t>
        <w:br/>
        <w:t>with himself, wishing to suggest a substitute</w:t>
        <w:br/>
        <w:t>within him for the priest without, and some higher</w:t>
        <w:br/>
        <w:t>motive for living. “Satisfied!” said he; “some</w:t>
        <w:br/>
        <w:t>men are satisfied with one thing, and some with</w:t>
        <w:br/>
        <w:t>another. One man, perhaps, if he has got enough,</w:t>
        <w:br/>
        <w:t>will be satisfied to sit all day with his back to</w:t>
        <w:br/>
        <w:t>the fire and his belly to the table, by George!”</w:t>
        <w:br/>
        <w:t>Yet I never, by any manceuvring, could get him</w:t>
        <w:br/>
        <w:t>to take the spiritual view of things; the highest</w:t>
        <w:br/>
        <w:t>that he appeared to conceive of was a simple ex-</w:t>
        <w:br/>
        <w:t>pediency, such as you might expect an snimal to</w:t>
        <w:br/>
        <w:t>appreciate; and this, practically, is true of most</w:t>
        <w:br/>
        <w:t>men. If I suggested any improvement in his</w:t>
        <w:br/>
        <w:t>mode of life, he merely answered, without ex-</w:t>
        <w:br/>
        <w:t>pressing any regret, that it was too late. Yet</w:t>
        <w:br/>
        <w:t>he thoroughly believed in honesty and the like</w:t>
        <w:br/>
        <w:t>virtues.</w:t>
        <w:br/>
        <w:br/>
        <w:t>‘There was a certain positive originality, how-</w:t>
        <w:br/>
        <w:t>ever slight, to be detected in him, and I occasion-</w:t>
        <w:br/>
        <w:t>ally observed that he was thinking for himself</w:t>
        <w:br/>
        <w:t>and expressing his own opinion, a phenomenon</w:t>
        <w:br/>
        <w:t>so rare that I would any day walk ten miles</w:t>
        <w:br/>
        <w:t>to observe it, and it amounted to the reorig-</w:t>
      </w:r>
    </w:p>
    <w:p>
      <w:r>
        <w:br w:type="page"/>
      </w:r>
    </w:p>
    <w:p>
      <w:pPr>
        <w:pStyle w:val="IntenseQuote"/>
      </w:pPr>
      <w:r>
        <w:t>Page-8147</w:t>
      </w:r>
    </w:p>
    <w:p>
      <w:r>
        <w:t>198 WALDEN</w:t>
        <w:br/>
        <w:br/>
        <w:t>ination of many of the institutions of society,</w:t>
        <w:br/>
        <w:t>‘Though he hesitated, and perhaps failed to ex-</w:t>
        <w:br/>
        <w:t>press himself distinctly, he always had a pre-</w:t>
        <w:br/>
        <w:t>sentable thought behind. Yet his thinking</w:t>
        <w:br/>
        <w:t>was so primitive and immersed in his animal</w:t>
        <w:br/>
        <w:t>life, that, though more promising than a merely</w:t>
        <w:br/>
        <w:t>learned man’s, it rarely ripened to anything</w:t>
        <w:br/>
        <w:t>which can be reported. He suggested that there</w:t>
        <w:br/>
        <w:t>might be men of genius in the lowest grades of</w:t>
        <w:br/>
        <w:t>life, however permanently humble and illiterate,</w:t>
        <w:br/>
        <w:t>who take their own view always, or do not pre-</w:t>
        <w:br/>
        <w:t>tend to see at all; who are as bottomless even as</w:t>
        <w:br/>
        <w:t>‘Walden Pond was thought to be, though they</w:t>
        <w:br/>
        <w:t>may be dark and muddy.</w:t>
        <w:br/>
        <w:br/>
        <w:t>Many a traveller came out of his way to see me</w:t>
        <w:br/>
        <w:t>and the inside of my house, and, as an excuse for</w:t>
        <w:br/>
        <w:t>calling, asked for a glass of water. I told them</w:t>
        <w:br/>
        <w:t>that I drank at the pond, and pointed thither,</w:t>
        <w:br/>
        <w:t>offering to lend them a dipper. Far off as I lived,</w:t>
        <w:br/>
        <w:t>I was not exempted from that annual visitation</w:t>
        <w:br/>
        <w:t>which occurs, methinks, about the first of April,</w:t>
        <w:br/>
        <w:t>when everybody is on the move; and I had my</w:t>
        <w:br/>
        <w:t>share of good luck, though there were some</w:t>
        <w:br/>
        <w:t>curious specimens among my visitors. Half-</w:t>
        <w:br/>
        <w:t>witted men from the almshouse and elsewhere</w:t>
        <w:br/>
        <w:t>came to see me; but I endeavored to make them</w:t>
        <w:br/>
        <w:t>exercise all the wit they had, and make their con-</w:t>
        <w:br/>
        <w:t>fessions to me; in such cases making wit the</w:t>
        <w:br/>
        <w:t>theme of our conversation; and so was com-</w:t>
      </w:r>
    </w:p>
    <w:p>
      <w:r>
        <w:br w:type="page"/>
      </w:r>
    </w:p>
    <w:p>
      <w:pPr>
        <w:pStyle w:val="IntenseQuote"/>
      </w:pPr>
      <w:r>
        <w:t>Page-8148</w:t>
      </w:r>
    </w:p>
    <w:p>
      <w:r>
        <w:t>VISITORS 199</w:t>
        <w:br/>
        <w:br/>
        <w:t>pensated. Indeed, I found some of them to be</w:t>
        <w:br/>
        <w:t>wiser than the so-called overseers of the poor and</w:t>
        <w:br/>
        <w:t>selectmen of the town, and thought it was time</w:t>
        <w:br/>
        <w:t>that the tables were turned. With respect to wit,</w:t>
        <w:br/>
        <w:t>I learned that there was not much difference be-</w:t>
        <w:br/>
        <w:t>tween the half and the whole. One day, in par-</w:t>
        <w:br/>
        <w:t>ticular, an inoffensive, simple-minded pauper,</w:t>
        <w:br/>
        <w:t>whom with others I had often seen used as fenc-</w:t>
        <w:br/>
        <w:t>ing stuff, standing or sitting on a bushel in the</w:t>
        <w:br/>
        <w:t>fields to keep cattle and himself from straying,</w:t>
        <w:br/>
        <w:t>visited me, and expressed a wish to live as I did.</w:t>
        <w:br/>
        <w:t>He told me, with the utmost simplicity and</w:t>
        <w:br/>
        <w:t>truth, quite superior, or rather inferior, to any-</w:t>
        <w:br/>
        <w:t>thing that is called humility, that he was “‘defi-</w:t>
        <w:br/>
        <w:t>cient in intellect.” These were his words. The</w:t>
        <w:br/>
        <w:t>Lord had made him so, yet he supposed the</w:t>
        <w:br/>
        <w:t>Lord cared as much for him as for another.</w:t>
        <w:br/>
        <w:t>“T have always been so,” said he, “from my</w:t>
        <w:br/>
        <w:t>childhood ; I never had much mind; I was not</w:t>
        <w:br/>
        <w:t>like other children; I am weak in the head. It</w:t>
        <w:br/>
        <w:t>was the Lord’s will, I suppose.” And there be</w:t>
        <w:br/>
        <w:t>was to prove the truth of his words. He was a</w:t>
        <w:br/>
        <w:t>metaphysical puzzle tome. I have rarely met a</w:t>
        <w:br/>
        <w:t>fellow-man on such promising ground, — it was</w:t>
        <w:br/>
        <w:t>so simple and sincere and so true, all that he</w:t>
        <w:br/>
        <w:t>said. And, true enough, in proportion as he ap-</w:t>
        <w:br/>
        <w:t>peared to humble himself was he exalted. I did</w:t>
        <w:br/>
        <w:t>not know at first but it was the result of a wise</w:t>
        <w:br/>
        <w:t>policy. It seemed that from such a basis of</w:t>
        <w:br/>
        <w:t>truth and frankness as the poor weak-headed</w:t>
      </w:r>
    </w:p>
    <w:p>
      <w:r>
        <w:br w:type="page"/>
      </w:r>
    </w:p>
    <w:p>
      <w:pPr>
        <w:pStyle w:val="IntenseQuote"/>
      </w:pPr>
      <w:r>
        <w:t>Page-8149</w:t>
      </w:r>
    </w:p>
    <w:p>
      <w:r>
        <w:t>200 WALDEN</w:t>
        <w:br/>
        <w:br/>
        <w:t>pauper had laid, our intercourse might go for-</w:t>
        <w:br/>
        <w:t>ward to something better than the intercourse</w:t>
        <w:br/>
        <w:t>of :</w:t>
        <w:br/>
        <w:br/>
        <w:t>I had some guests from those not reckoned</w:t>
        <w:br/>
        <w:t>commonly among the town’s poor, but who</w:t>
        <w:br/>
        <w:t>should be; who are among the world’s poor, at</w:t>
        <w:br/>
        <w:t>any rate; guests who appeal, not to your hospital-</w:t>
        <w:br/>
        <w:t>ity, but to your hospital-ality ; who earnestly wish</w:t>
        <w:br/>
        <w:t>to be helped, and preface their appeal with the i</w:t>
        <w:br/>
        <w:t>formation that they are resolved, for one thing,</w:t>
        <w:br/>
        <w:t>never to help themselves. I require of a visitor</w:t>
        <w:br/>
        <w:t>that he be not actually starving, though he may</w:t>
        <w:br/>
        <w:t>have the very best appetite in the world, however</w:t>
        <w:br/>
        <w:t>he got it. Objects of charity are not guests.</w:t>
        <w:br/>
        <w:t>Men who did not know when their visit had</w:t>
        <w:br/>
        <w:t>terminated, though I went about my business</w:t>
        <w:br/>
        <w:t>again, answering them from greater and greater</w:t>
        <w:br/>
        <w:t>remoteness. Men of almost every degree of wit</w:t>
        <w:br/>
        <w:t>called on me in the migrating season. Some</w:t>
        <w:br/>
        <w:t>who had more wits than they knew what to do</w:t>
        <w:br/>
        <w:t>with; runaway slaves with plantation manners,</w:t>
        <w:br/>
        <w:t>who listened from time to time, like the fox in the</w:t>
        <w:br/>
        <w:t>fable, as if they heard the hounds a-baying on</w:t>
        <w:br/>
        <w:t>their track, and looked at me beseechingly, as</w:t>
        <w:br/>
        <w:t>much as to say, —</w:t>
        <w:br/>
        <w:br/>
        <w:t>“O Christian, will you send me back?”</w:t>
        <w:br/>
        <w:br/>
        <w:t xml:space="preserve"> </w:t>
        <w:br/>
        <w:br/>
        <w:t>One real runaway slave among the rest, whom I</w:t>
        <w:br/>
        <w:t>helped to forward toward the north star. Men of</w:t>
        <w:br/>
        <w:t>one idea, like a hen with one chicken, and that a</w:t>
      </w:r>
    </w:p>
    <w:p>
      <w:r>
        <w:br w:type="page"/>
      </w:r>
    </w:p>
    <w:p>
      <w:pPr>
        <w:pStyle w:val="IntenseQuote"/>
      </w:pPr>
      <w:r>
        <w:t>Page-8150</w:t>
      </w:r>
    </w:p>
    <w:p>
      <w:r>
        <w:t>Children in the woods by the pond</w:t>
      </w:r>
    </w:p>
    <w:p>
      <w:r>
        <w:br w:type="page"/>
      </w:r>
    </w:p>
    <w:p>
      <w:pPr>
        <w:pStyle w:val="IntenseQuote"/>
      </w:pPr>
      <w:r>
        <w:t>Page-8151</w:t>
      </w:r>
    </w:p>
    <w:p/>
    <w:p>
      <w:r>
        <w:br w:type="page"/>
      </w:r>
    </w:p>
    <w:p>
      <w:pPr>
        <w:pStyle w:val="IntenseQuote"/>
      </w:pPr>
      <w:r>
        <w:t>Page-8152</w:t>
      </w:r>
    </w:p>
    <w:p>
      <w:r>
        <w:t>VISITORS 201</w:t>
        <w:br/>
        <w:br/>
        <w:t>duckling; men of a thousand idess, and un-</w:t>
        <w:br/>
        <w:t>Kempt heads, like those hens which are made to</w:t>
        <w:br/>
        <w:t>take charge of a hundred chickens, all in pursuit</w:t>
        <w:br/>
        <w:t>of one bug, a score of them lost in every morn-</w:t>
        <w:br/>
        <w:t>ing’s dew, — and become frizzled and mangy in</w:t>
        <w:br/>
        <w:t>consequence; men of ideas instead of legs, a</w:t>
        <w:br/>
        <w:t>sort of intellectual centipede that made you crawl</w:t>
        <w:br/>
        <w:t>all over. One man proposed » book in which</w:t>
        <w:br/>
        <w:t>visitors should write their names, as at the White</w:t>
        <w:br/>
        <w:t>Mountains; but, alas ! I have too good a mem-</w:t>
        <w:br/>
        <w:t>ory to make that necessary.</w:t>
        <w:br/>
        <w:br/>
        <w:t>T could not but notice some of the peculiarities</w:t>
        <w:br/>
        <w:t>of my visitors. Girls and boys and young</w:t>
        <w:br/>
        <w:t>women generally seemed glad to be in the woods.</w:t>
        <w:br/>
        <w:t>They looked in the pond and at the flowers, and</w:t>
        <w:br/>
        <w:t>improved their time. Men of business, even</w:t>
        <w:br/>
        <w:t>farmers, thought only of solitude and employ-</w:t>
        <w:br/>
        <w:t>ment, and of the great distance at which I dwelt</w:t>
        <w:br/>
        <w:t>from something or other; and though they said</w:t>
        <w:br/>
        <w:t>that they loved a ramble in the woods occa-</w:t>
        <w:br/>
        <w:t>sionally, it was obvious that they did not. Rest-</w:t>
        <w:br/>
        <w:t>less committed men, whose time was all taken</w:t>
        <w:br/>
        <w:t>up in getting a living or keeping it; ministers</w:t>
        <w:br/>
        <w:t>who spoke of God as if they enjoyed a monop-</w:t>
        <w:br/>
        <w:t>oly of the subject, who could not bear all kinds of</w:t>
        <w:br/>
        <w:t>opinions; doctors, lawyers, uneasy housekeepers</w:t>
        <w:br/>
        <w:t>who pried into my cupboard and bed when I</w:t>
        <w:br/>
        <w:t>was out, —how came Mrs. — to know that</w:t>
        <w:br/>
        <w:t>my sheets were not as clean as hers? — young</w:t>
        <w:br/>
        <w:t>men who had ceased to be young, and had con-</w:t>
      </w:r>
    </w:p>
    <w:p>
      <w:r>
        <w:br w:type="page"/>
      </w:r>
    </w:p>
    <w:p>
      <w:pPr>
        <w:pStyle w:val="IntenseQuote"/>
      </w:pPr>
      <w:r>
        <w:t>Page-8153</w:t>
      </w:r>
    </w:p>
    <w:p>
      <w:r>
        <w:t>202 WALDEN</w:t>
        <w:br/>
        <w:br/>
        <w:t>cluded that it was safest to follow the beaten</w:t>
        <w:br/>
        <w:t>track of the professions, —all these generally</w:t>
        <w:br/>
        <w:t>said that it was not possible to do so much good</w:t>
        <w:br/>
        <w:t>in my position. Ay! there was the rub. The</w:t>
        <w:br/>
        <w:t>old and infirm and the timid, of whatever age or</w:t>
        <w:br/>
        <w:t>sex, thought most of sickness, and sudden acci-</w:t>
        <w:br/>
        <w:t>dent and death; to them life seemed full of dan-</w:t>
        <w:br/>
        <w:t>ger, — what danger is there if you don’t think of</w:t>
        <w:br/>
        <w:t>any?—and they thought that a prudent man</w:t>
        <w:br/>
        <w:t>would carefully select the safest position, where</w:t>
        <w:br/>
        <w:t>Dr. B. might be on hand at a moment’s warn-</w:t>
        <w:br/>
        <w:t>ing. To them the village was literally a com-</w:t>
        <w:br/>
        <w:t>munity, a league for mutual defence, and you</w:t>
        <w:br/>
        <w:t>would suppose that they would not go a-huckle-</w:t>
        <w:br/>
        <w:t>berrying without a medicine chest. ‘The amount</w:t>
        <w:br/>
        <w:t>of it is, if « man is alive, there is always danger</w:t>
        <w:br/>
        <w:t>that he may die, though the danger must be al-</w:t>
        <w:br/>
        <w:t>lowed to be less in proportion as he is dead-and-</w:t>
        <w:br/>
        <w:t>alive to begin with. A man sits as many risks</w:t>
        <w:br/>
        <w:t>as he runs. Finally, there were the self-styled</w:t>
        <w:br/>
        <w:t>reformers, the greatest bores of all, who thought</w:t>
        <w:br/>
        <w:t>that I was forever singing, —</w:t>
        <w:br/>
        <w:t>‘This is the house that I built;</w:t>
        <w:br/>
        <w:t>‘This is the man that lives in the house that I built;</w:t>
        <w:br/>
        <w:br/>
        <w:t>but they did not know that the third line was, —</w:t>
        <w:br/>
        <w:br/>
        <w:t>‘These are the folks that worry the man</w:t>
        <w:br/>
        <w:t>‘That lives in the house that I built,</w:t>
        <w:br/>
        <w:br/>
        <w:t>I did not fear the hen-harriers, for I kept no</w:t>
        <w:br/>
        <w:t>chickens; but I feared the men-harriers rather. -</w:t>
      </w:r>
    </w:p>
    <w:p>
      <w:r>
        <w:br w:type="page"/>
      </w:r>
    </w:p>
    <w:p>
      <w:pPr>
        <w:pStyle w:val="IntenseQuote"/>
      </w:pPr>
      <w:r>
        <w:t>Page-8154</w:t>
      </w:r>
    </w:p>
    <w:p>
      <w:r>
        <w:t>VISITORS 208</w:t>
        <w:br/>
        <w:br/>
        <w:t>I bad more cheering visitors than the last.</w:t>
        <w:br/>
        <w:t>Children come a-berrying, railroad men taking</w:t>
        <w:br/>
        <w:t>a Sunday morning walk in clean shirts, fisher-</w:t>
        <w:br/>
        <w:t>men and hunters, poets and philosophers, in</w:t>
        <w:br/>
        <w:t>short, all honest pilgrims, who came out to the</w:t>
        <w:br/>
        <w:t>woods for freedom’s sake, and really left the vil-</w:t>
        <w:br/>
        <w:t>lage behind, I was ready to greet with, — “‘Wel-</w:t>
        <w:br/>
        <w:t>come, Englishmen! welcome, Englishmen!”</w:t>
        <w:br/>
        <w:t>for I had had communication with that race.</w:t>
      </w:r>
    </w:p>
    <w:p>
      <w:r>
        <w:br w:type="page"/>
      </w:r>
    </w:p>
    <w:p>
      <w:pPr>
        <w:pStyle w:val="IntenseQuote"/>
      </w:pPr>
      <w:r>
        <w:t>Page-8155</w:t>
      </w:r>
    </w:p>
    <w:p>
      <w:r>
        <w:t>VIt</w:t>
        <w:br/>
        <w:t>‘THE BEANFIELD</w:t>
        <w:br/>
        <w:br/>
        <w:t>EANWHILE my beans, the length of</w:t>
        <w:br/>
        <w:t>whose rows, added together, was seven</w:t>
        <w:br/>
        <w:t>miles already planted, were impatient</w:t>
        <w:br/>
        <w:br/>
        <w:t>to be hoed, for the earliest had grown consider-</w:t>
        <w:br/>
        <w:t>ably before the latest were in the ground;</w:t>
        <w:br/>
        <w:t>deed, they were not easily to be put off. What</w:t>
        <w:br/>
        <w:t>was the meaning of this so steady and self-re-</w:t>
        <w:br/>
        <w:t>specting, this small Herculean labor, I knew not.</w:t>
        <w:br/>
        <w:t>T came to love my rows, my beans, though so</w:t>
        <w:br/>
        <w:t>many more than I wanted. They attached me</w:t>
        <w:br/>
        <w:t>to the earth, and so I got strength like Anteus.</w:t>
        <w:br/>
        <w:t>But why should I raise them? Only Heaven</w:t>
        <w:br/>
        <w:t>knows. This was my curious labor all summer,</w:t>
        <w:br/>
        <w:t>—to make this portion of the earth’s surface,</w:t>
        <w:br/>
        <w:t>which had yielded only cinquefoil, blackberries,</w:t>
        <w:br/>
        <w:t>jobnswort, and the like, before, sweet wild fruits</w:t>
        <w:br/>
        <w:t>and pleasant flowers, produce instead this pulse.</w:t>
        <w:br/>
        <w:t>‘What shall I learn of beans or beans of me? I</w:t>
        <w:br/>
        <w:t>cherish them, I hoe them, early and late I have</w:t>
        <w:br/>
        <w:t>an eye to them; and this is my day’s work. It</w:t>
        <w:br/>
        <w:t>is a fine broad leaf to look on. My auxiliaries are</w:t>
        <w:br/>
        <w:t>the dews and rains which water this dry soil, and</w:t>
      </w:r>
    </w:p>
    <w:p>
      <w:r>
        <w:br w:type="page"/>
      </w:r>
    </w:p>
    <w:p>
      <w:pPr>
        <w:pStyle w:val="IntenseQuote"/>
      </w:pPr>
      <w:r>
        <w:t>Page-8156</w:t>
      </w:r>
    </w:p>
    <w:p>
      <w:r>
        <w:t>THE BEANFIELD 205</w:t>
        <w:br/>
        <w:br/>
        <w:t>what fertility is in the soil itself, which for the</w:t>
        <w:br/>
        <w:t>most part is lean and effete. My enemies are</w:t>
        <w:br/>
        <w:t>worms, cool days, and most of all woodchucks.</w:t>
        <w:br/>
        <w:t>‘The last have nibbled for me a quarter of an</w:t>
        <w:br/>
        <w:t>acre clean. But what right had I to oust johns-</w:t>
        <w:br/>
        <w:t>wort and the rest, and break up their ancient</w:t>
        <w:br/>
        <w:t>herb garden? Soon, however, the remaining</w:t>
        <w:br/>
        <w:t>beans will be too tough for them, and go for-</w:t>
        <w:br/>
        <w:t>ward to meet new foes.</w:t>
        <w:br/>
        <w:br/>
        <w:t>When I was four years old, as I well remem-</w:t>
        <w:br/>
        <w:t>ber, I was brought from Boston to this my</w:t>
        <w:br/>
        <w:t>native town, through these very woods and this</w:t>
        <w:br/>
        <w:t>field, to the pond. It is one of the oldest scenes</w:t>
        <w:br/>
        <w:t>stamped on my memory. And now to-night my</w:t>
        <w:br/>
        <w:t>flute has waked the echoes over that very water.</w:t>
        <w:br/>
        <w:t>The pines still stand here older than I; or, if</w:t>
        <w:br/>
        <w:t>some have fallen, I have cooked my supper with</w:t>
        <w:br/>
        <w:t>their stumps, and a new growth is rising all</w:t>
        <w:br/>
        <w:t>around, preparing another aspect for new in-</w:t>
        <w:br/>
        <w:t>fant eyes. Almost the same johnswort springs</w:t>
        <w:br/>
        <w:t>from the same perennial root in this pasture,</w:t>
        <w:br/>
        <w:t>and even I have at length helped to clothe that</w:t>
        <w:br/>
        <w:t>fabulous landscape of my infant dreams, and</w:t>
        <w:br/>
        <w:t>one of the results of my presence and influence</w:t>
        <w:br/>
        <w:t>is seen in these bean leaves, corn blades, and</w:t>
        <w:br/>
        <w:t>potato vines.</w:t>
        <w:br/>
        <w:br/>
        <w:t>T planted about two acres and a half of up-</w:t>
        <w:br/>
        <w:t>land; and as it was only about fifteen years since</w:t>
        <w:br/>
        <w:t>the land was cleared, and I myself had got out</w:t>
        <w:br/>
        <w:t>two or three cords of stumps, I did not give it</w:t>
      </w:r>
    </w:p>
    <w:p>
      <w:r>
        <w:br w:type="page"/>
      </w:r>
    </w:p>
    <w:p>
      <w:pPr>
        <w:pStyle w:val="IntenseQuote"/>
      </w:pPr>
      <w:r>
        <w:t>Page-8157</w:t>
      </w:r>
    </w:p>
    <w:p>
      <w:r>
        <w:t>206 WALDEN</w:t>
        <w:br/>
        <w:br/>
        <w:t>any manure; but in the course of the summer</w:t>
        <w:br/>
        <w:t>it appeared by the arrow-heads which I turned</w:t>
        <w:br/>
        <w:t>up in hoeing, that an extinct nation had an-</w:t>
        <w:br/>
        <w:t>ciently dwelt here and planted com and beans</w:t>
        <w:br/>
        <w:t>ere white men came to clear the land, and so, to</w:t>
        <w:br/>
        <w:t>some extent, had exhausted the soil for this very</w:t>
        <w:br/>
        <w:t>crop.</w:t>
        <w:br/>
        <w:br/>
        <w:t>Before yet any woodchuck or squirrel had run</w:t>
        <w:br/>
        <w:t>across the road, or the sun had got above the</w:t>
        <w:br/>
        <w:t>shrub-oaks, while all the dew was on, though</w:t>
        <w:br/>
        <w:t>the farmers warned me against it, —I would</w:t>
        <w:br/>
        <w:t>advise you to do all your work if possible while</w:t>
        <w:br/>
        <w:t>the dew is on, —I began to level the ranks of</w:t>
        <w:br/>
        <w:t>haughty weeds in my beanfield and throw dust</w:t>
        <w:br/>
        <w:t>upon their heads. Early in the morning I</w:t>
        <w:br/>
        <w:t>worked barefooted, dabbling like a plastic artist</w:t>
        <w:br/>
        <w:t>in the dewy and crumbling sand, but later in the</w:t>
        <w:br/>
        <w:t>day the sun blistered my feet. ‘There the sun</w:t>
        <w:br/>
        <w:t>lighted me to hoe beans, pacing slowly back-</w:t>
        <w:br/>
        <w:t>ward and forward over that yellow gravelly up-</w:t>
        <w:br/>
        <w:t>land, between the long green rows, fifteen rods,</w:t>
        <w:br/>
        <w:t>the one end terminating in a shrub-oak copse</w:t>
        <w:br/>
        <w:t>where I could rest in the shade, the other in a</w:t>
        <w:br/>
        <w:t>blackberry field where the green berries deep-</w:t>
        <w:br/>
        <w:t>ened their tints by the time I had made another</w:t>
        <w:br/>
        <w:t>bout. Removing the weeds, putting fresh soil</w:t>
        <w:br/>
        <w:t>about the bean stems, and encouraging this</w:t>
        <w:br/>
        <w:t>weed which I had sown, making the yellow soil</w:t>
        <w:br/>
        <w:t>express its summer thought in bean leaves and</w:t>
        <w:br/>
        <w:t>blossoms rather than in wormwood and piper</w:t>
      </w:r>
    </w:p>
    <w:p>
      <w:r>
        <w:br w:type="page"/>
      </w:r>
    </w:p>
    <w:p>
      <w:pPr>
        <w:pStyle w:val="IntenseQuote"/>
      </w:pPr>
      <w:r>
        <w:t>Page-8158</w:t>
      </w:r>
    </w:p>
    <w:p>
      <w:r>
        <w:t>THE BEANFIELD 207</w:t>
        <w:br/>
        <w:br/>
        <w:t>and millet grass, making the earth say beans</w:t>
        <w:br/>
        <w:t>instead of grass, — this was my daily work. As</w:t>
        <w:br/>
        <w:t>I had little aid from horses or cattle, or hired</w:t>
        <w:br/>
        <w:t>men or boys, or improved implements of hus-</w:t>
        <w:br/>
        <w:t>bandry, I was much slower, and became much</w:t>
        <w:br/>
        <w:t>more intimate with my beans than usual. But</w:t>
        <w:br/>
        <w:t>labor of the hands, even when pursued to the</w:t>
        <w:br/>
        <w:t>verge of drudgery, is perhaps never the worst</w:t>
        <w:br/>
        <w:t>form of idleness. It has a constant and imper-</w:t>
        <w:br/>
        <w:t>ishable moral, and to the scholar it yields a</w:t>
        <w:br/>
        <w:t>classic result. A very agricola laboriosus was</w:t>
        <w:br/>
        <w:t>T to travellers bound westward through Lincoln</w:t>
        <w:br/>
        <w:t>and Wayland to nobody knows where; they</w:t>
        <w:br/>
        <w:t>sitting at their ease in gigs, with elbows on</w:t>
        <w:br/>
        <w:t>knees, and reins loosely hanging in festoons; I</w:t>
        <w:br/>
        <w:t>the home-staying laborious native of the soil.</w:t>
        <w:br/>
        <w:t>But soon my homestead was out of their sight</w:t>
        <w:br/>
        <w:t>and thought. It was the only open and culti-</w:t>
        <w:br/>
        <w:t>vated field for a great distance on either side of</w:t>
        <w:br/>
        <w:t>the road; so they made the most of it; and</w:t>
        <w:br/>
        <w:t>sometimes the man in the field heard more of</w:t>
        <w:br/>
        <w:t>travellers’ gossip and comment than was meant</w:t>
        <w:br/>
        <w:t>. for his ear: “Beans so late! peas so late!” —</w:t>
        <w:br/>
        <w:t>for I continued to plant when others had begun</w:t>
        <w:br/>
        <w:t>to hoe, — the ministerial husbandman had not</w:t>
        <w:br/>
        <w:t>suspected it. “Corn, my boy, for fodder; corn</w:t>
        <w:br/>
        <w:t>for fodder.” “Does he live there?” asks the</w:t>
        <w:br/>
        <w:t>black bonnet of the gray coat; and the hard-</w:t>
        <w:br/>
        <w:t>featured farmer reins up his grateful dobbin to</w:t>
        <w:br/>
        <w:t>inquire what you are doing where he sees no</w:t>
      </w:r>
    </w:p>
    <w:p>
      <w:r>
        <w:br w:type="page"/>
      </w:r>
    </w:p>
    <w:p>
      <w:pPr>
        <w:pStyle w:val="IntenseQuote"/>
      </w:pPr>
      <w:r>
        <w:t>Page-8159</w:t>
      </w:r>
    </w:p>
    <w:p>
      <w:r>
        <w:t>208 WALDEN</w:t>
        <w:br/>
        <w:br/>
        <w:t>manure in the furrow, and recommends a little</w:t>
        <w:br/>
        <w:t>chip dirt, or any little waste stuff, or it may be</w:t>
        <w:br/>
        <w:t>ashes or plaster. But here were two acres and a</w:t>
        <w:br/>
        <w:t>half of furrows, and only a hoe for cart and two</w:t>
        <w:br/>
        <w:t>hands to draw it, — there being an aversion to</w:t>
        <w:br/>
        <w:t>other carts and horses, — and chip dirt far away.</w:t>
        <w:br/>
        <w:t>Fellow-travellers as they rattled by compared it</w:t>
        <w:br/>
        <w:t>aloud with the fields which they had passed, so</w:t>
        <w:br/>
        <w:t>that I came to know how I stood in the agricul-</w:t>
        <w:br/>
        <w:t>tural world. This was one field not in Mr. Cole-</w:t>
        <w:br/>
        <w:t>man’s report. And, by the way, who estimates</w:t>
        <w:br/>
        <w:t>the value of the crop which Nature yields in the</w:t>
        <w:br/>
        <w:t>still wilder fields unimproved by man? The crop</w:t>
        <w:br/>
        <w:t>of English hay is carefully weighed, the moist-</w:t>
        <w:br/>
        <w:t>ure calculated, the silicates and the potash; but</w:t>
        <w:br/>
        <w:t>in all dells and pond holes in the woods and</w:t>
        <w:br/>
        <w:t>pastures and swamps grows a rich and various</w:t>
        <w:br/>
        <w:t>crop only unreaped by man. Mine was, as it</w:t>
        <w:br/>
        <w:t>were, the connecting link between wild and cul-</w:t>
        <w:br/>
        <w:t>tivated fields; as some states are civilized, and</w:t>
        <w:br/>
        <w:t>others half-civilized, and others savage or bar-</w:t>
        <w:br/>
        <w:t>barous, so my field was, though not in » bad</w:t>
        <w:br/>
        <w:t>sense, a half-cultivated field. ‘They were beans</w:t>
        <w:br/>
        <w:t>cheerfully returning to their wild and primitive</w:t>
        <w:br/>
        <w:t>state that I cultivated, and my hoe played the</w:t>
        <w:br/>
        <w:t>Rana des Vaches for them.</w:t>
        <w:br/>
        <w:br/>
        <w:t>Near at hand, upon the topmost spray of a</w:t>
        <w:br/>
        <w:t>birch, sings the brown-thrasher — or red mavis,</w:t>
        <w:br/>
        <w:t>as some love to call him — all the morning, glad</w:t>
        <w:br/>
        <w:t>of your society, that would find out another</w:t>
      </w:r>
    </w:p>
    <w:p>
      <w:r>
        <w:br w:type="page"/>
      </w:r>
    </w:p>
    <w:p>
      <w:pPr>
        <w:pStyle w:val="IntenseQuote"/>
      </w:pPr>
      <w:r>
        <w:t>Page-8160</w:t>
      </w:r>
    </w:p>
    <w:p>
      <w:r>
        <w:t>THE BEANFIELD 209</w:t>
        <w:br/>
        <w:br/>
        <w:t>farmer's field if yours were not here. While you</w:t>
        <w:br/>
        <w:t>are planting the seed, he cries,—‘Drop it,</w:t>
        <w:br/>
        <w:t>drop it, — cover it up, cover it up, — pull it up,</w:t>
        <w:br/>
        <w:t>pull it up, pull it up.” But this was not corn,</w:t>
        <w:br/>
        <w:t>and so it was safe from such enemies as he.</w:t>
        <w:br/>
        <w:t>You may wonder what his rigmarole, his ama-</w:t>
        <w:br/>
        <w:t>teur Paganini performances on one string or</w:t>
        <w:br/>
        <w:t>‘on twenty, have to do with your planting, and</w:t>
        <w:br/>
        <w:t>yet prefer it to leached ashes or plaster. It was</w:t>
        <w:br/>
        <w:t>a cheap sort of top dressing in which I had</w:t>
        <w:br/>
        <w:t>entire faith.</w:t>
        <w:br/>
        <w:br/>
        <w:t>As I drew a still fresher soil about the rows</w:t>
        <w:br/>
        <w:t>with my hoe, I disturbed the ashes of unchroni-</w:t>
        <w:br/>
        <w:t>cled nations who in primeval years lived under</w:t>
        <w:br/>
        <w:t>these heavens, and their small implements of</w:t>
        <w:br/>
        <w:t>war and hunting were brought to the light of</w:t>
        <w:br/>
        <w:t>this moder day. They lay mingled with other</w:t>
        <w:br/>
        <w:t>natural stones, some of which bore the marks</w:t>
        <w:br/>
        <w:t>of having been burned by Indian fires, and some</w:t>
        <w:br/>
        <w:t>by the sun, and also bits of pottery and glass</w:t>
        <w:br/>
        <w:t>brought hither by the recent cultivators of the</w:t>
        <w:br/>
        <w:t>soil. When my hoe tinkled against the stones,</w:t>
        <w:br/>
        <w:t>that music echoed to the woods and the sky, and</w:t>
        <w:br/>
        <w:t>was an accompaniment to my labor which</w:t>
        <w:br/>
        <w:t>yielded an instant and immeasurable crop. It</w:t>
        <w:br/>
        <w:t>was no longer beans that I hoed, nor I that hoed</w:t>
        <w:br/>
        <w:t>beans; and I remembered with as much pity</w:t>
        <w:br/>
        <w:t>as pride, if I remembered at all, my acquaint-</w:t>
        <w:br/>
        <w:t>ances who had gone to the city to attend the</w:t>
        <w:br/>
        <w:t>oratorios. The night-hawk circled overhead in</w:t>
      </w:r>
    </w:p>
    <w:p>
      <w:r>
        <w:br w:type="page"/>
      </w:r>
    </w:p>
    <w:p>
      <w:pPr>
        <w:pStyle w:val="IntenseQuote"/>
      </w:pPr>
      <w:r>
        <w:t>Page-8161</w:t>
      </w:r>
    </w:p>
    <w:p>
      <w:r>
        <w:t>210 WALDEN</w:t>
        <w:br/>
        <w:br/>
        <w:t>the sunny afternoons — for I sometimes made</w:t>
        <w:br/>
        <w:t>a day of it —like a mote in the eye, or in heav-</w:t>
        <w:br/>
        <w:t>en’s eye, falling from time to time with a swoop</w:t>
        <w:br/>
        <w:t>and » sound as if the heavens were rent, torn at</w:t>
        <w:br/>
        <w:t>last to very rags and tatters, and yet a seamless</w:t>
        <w:br/>
        <w:t>cope remained; small imps that fill the air and</w:t>
        <w:br/>
        <w:t>lay their eggs on the ground on bare sand or</w:t>
        <w:br/>
        <w:t>rocks on the tops of hills, where few have found</w:t>
        <w:br/>
        <w:t>them; graceful and slender, like ripples caught</w:t>
        <w:br/>
        <w:t>up from the pond, as leaves are raised by the</w:t>
        <w:br/>
        <w:t>wind to float in the heavens; such kindredship</w:t>
        <w:br/>
        <w:t>isin Nature. The hawk is aerial brother of the</w:t>
        <w:br/>
        <w:t>wave which he sails over and surveys, those his</w:t>
        <w:br/>
        <w:t>perfect air-inflated wings answering to the ele-</w:t>
        <w:br/>
        <w:t>mental unfledged pinions of the sea. Or some-</w:t>
        <w:br/>
        <w:t>times I watched a pair of hen-hawks circling</w:t>
        <w:br/>
        <w:t>high in the sky, alternately soaring and de-</w:t>
        <w:br/>
        <w:t>scending, approaching and leaving one another,</w:t>
        <w:br/>
        <w:t>as if they were the embodiment of my own</w:t>
        <w:br/>
        <w:t>thoughts. Or I was attracted by the passage of</w:t>
        <w:br/>
        <w:t>wild pigeons from this wood to that, with a</w:t>
        <w:br/>
        <w:t>slight quivering winnowing sound and carrier</w:t>
        <w:br/>
        <w:t>haste; or from under a rotten stump my hoe</w:t>
        <w:br/>
        <w:t>turned up a sluggish, portentous, and outlandish</w:t>
        <w:br/>
        <w:t>spotted salamander, a trace of Egypt and the</w:t>
        <w:br/>
        <w:t>Nile, yet our contemporary. When I paused to</w:t>
        <w:br/>
        <w:t>Jean on my hoe, these sounds and sights I heard</w:t>
        <w:br/>
        <w:t>and saw anywhere in the row, a part of the in-</w:t>
        <w:br/>
        <w:t>exhaustible entertainment which the country</w:t>
        <w:br/>
        <w:t>offers.</w:t>
      </w:r>
    </w:p>
    <w:p>
      <w:r>
        <w:br w:type="page"/>
      </w:r>
    </w:p>
    <w:p>
      <w:pPr>
        <w:pStyle w:val="IntenseQuote"/>
      </w:pPr>
      <w:r>
        <w:t>Page-8162</w:t>
      </w:r>
    </w:p>
    <w:p>
      <w:r>
        <w:t>THE BEANFIELD ail</w:t>
        <w:br/>
        <w:br/>
        <w:t>On gala days the town fires its great guns,</w:t>
        <w:br/>
        <w:t>which echo like popguns to these woods, and</w:t>
        <w:br/>
        <w:t>some waifs of martial music occasionally pene-</w:t>
        <w:br/>
        <w:t>trate thus far. To me, away there in my bean-</w:t>
        <w:br/>
        <w:t>field at the other end of the town, the big guns</w:t>
        <w:br/>
        <w:t>sounded as if a puff ball had burst; and when</w:t>
        <w:br/>
        <w:t>there was a military turnout of which I was</w:t>
        <w:br/>
        <w:t>ignorant, I have sometimes had a vague sense all</w:t>
        <w:br/>
        <w:t>the day of some sort of itching and disease in</w:t>
        <w:br/>
        <w:t>the horizon as if some eruption would break out</w:t>
        <w:br/>
        <w:t>there soon, either scarlatina or canker-rash, un-</w:t>
        <w:br/>
        <w:t>til at length some more favorable puff of wind,</w:t>
        <w:br/>
        <w:t>making haste over the fields and up the Way-</w:t>
        <w:br/>
        <w:t>land road, brought me information of the “train-</w:t>
        <w:br/>
        <w:t>ers.” It seemed by the distant hum as if</w:t>
        <w:br/>
        <w:t>somebody’s bees had swarmed, and that the</w:t>
        <w:br/>
        <w:t>neighbors, according to Virgil’s advice, by a</w:t>
        <w:br/>
        <w:t>faint tintinnabulum upon the most sonorous of</w:t>
        <w:br/>
        <w:t>their domestic utensils, were endeavoring to call</w:t>
        <w:br/>
        <w:t>them down into the hive again. And when the</w:t>
        <w:br/>
        <w:t>sound died quite away, and the hum had ceased,</w:t>
        <w:br/>
        <w:t>and the most favorable breezes told no tale, I</w:t>
        <w:br/>
        <w:t>knew that they had got the last drone of them</w:t>
        <w:br/>
        <w:t>all safely into the Middlesex hive, and that now</w:t>
        <w:br/>
        <w:t>their minds were bent on the honey with which</w:t>
        <w:br/>
        <w:t>it was smeared.</w:t>
        <w:br/>
        <w:br/>
        <w:t>I felt proud to know that the liberties of Mas-</w:t>
        <w:br/>
        <w:t>sachusetts and of our fatherland were in such</w:t>
        <w:br/>
        <w:t>safe keeping; and as I turned to my hoeing again</w:t>
        <w:br/>
        <w:t>I was filled with an inexpressible confidence,</w:t>
      </w:r>
    </w:p>
    <w:p>
      <w:r>
        <w:br w:type="page"/>
      </w:r>
    </w:p>
    <w:p>
      <w:pPr>
        <w:pStyle w:val="IntenseQuote"/>
      </w:pPr>
      <w:r>
        <w:t>Page-8163</w:t>
      </w:r>
    </w:p>
    <w:p>
      <w:r>
        <w:t>212 WALDEN</w:t>
        <w:br/>
        <w:br/>
        <w:t>and pursued my labor cheerfully with a calm</w:t>
        <w:br/>
        <w:t>trust in the future.</w:t>
        <w:br/>
        <w:br/>
        <w:t>When there were several bands of musicians,</w:t>
        <w:br/>
        <w:t>it sounded as if all the village was a vast bellows,</w:t>
        <w:br/>
        <w:t>and all the buildings expanded and collapsed</w:t>
        <w:br/>
        <w:t>alternately with a din. But sometimes it was a</w:t>
        <w:br/>
        <w:t>really noble and inspiring strain that reached</w:t>
        <w:br/>
        <w:t>these woods, and the trumpet that sings of fame,</w:t>
        <w:br/>
        <w:t>and I felt as if I could spit a Mexican with a</w:t>
        <w:br/>
        <w:t>good relish, — for why should we always stand</w:t>
        <w:br/>
        <w:t>for trifles?—and looked round for a wood-</w:t>
        <w:br/>
        <w:t>chuck or a skunk to exercise my chivalry upon.</w:t>
        <w:br/>
        <w:t>These martial strains seemed as far away as</w:t>
        <w:br/>
        <w:t>Palestine, and reminded me of a march of</w:t>
        <w:br/>
        <w:t>crusaders in the horizon, with a slight tan-</w:t>
        <w:br/>
        <w:t>tivy and tremulous motion of the elm-tree</w:t>
        <w:br/>
        <w:t>tops which overhang the village. This was one</w:t>
        <w:br/>
        <w:t>of the great days; though the sky had from</w:t>
        <w:br/>
        <w:t>my clearing only the same everlastingly great</w:t>
        <w:br/>
        <w:t>look that it wears daily, and I saw no differ-</w:t>
        <w:br/>
        <w:t>ence in it.</w:t>
        <w:br/>
        <w:br/>
        <w:t>It was a singular experience, that long ac-</w:t>
        <w:br/>
        <w:t>quaintance which I cultivated with beans, what</w:t>
        <w:br/>
        <w:t>with planting, and hoeing, and harvesting, and</w:t>
        <w:br/>
        <w:t>threshing, and picking over, and selling them, —</w:t>
        <w:br/>
        <w:t>the last was the hardest of all, —I might add</w:t>
        <w:br/>
        <w:t>eating, for I did taste. I was determined to</w:t>
        <w:br/>
        <w:t>know beans. When they were growing, I used</w:t>
        <w:br/>
        <w:t>to hoe from five o’clock in the morning till noon,</w:t>
        <w:br/>
        <w:t>and commonly spent the rest of the day about</w:t>
      </w:r>
    </w:p>
    <w:p>
      <w:r>
        <w:br w:type="page"/>
      </w:r>
    </w:p>
    <w:p>
      <w:pPr>
        <w:pStyle w:val="IntenseQuote"/>
      </w:pPr>
      <w:r>
        <w:t>Page-8164</w:t>
      </w:r>
    </w:p>
    <w:p>
      <w:r>
        <w:t>sania? s1201INg 14.5, — pusruer</w:t>
      </w:r>
    </w:p>
    <w:p>
      <w:r>
        <w:br w:type="page"/>
      </w:r>
    </w:p>
    <w:p>
      <w:pPr>
        <w:pStyle w:val="IntenseQuote"/>
      </w:pPr>
      <w:r>
        <w:t>Page-8165</w:t>
      </w:r>
    </w:p>
    <w:p>
      <w:r>
        <w:t>oipvany Google</w:t>
      </w:r>
    </w:p>
    <w:p>
      <w:r>
        <w:br w:type="page"/>
      </w:r>
    </w:p>
    <w:p>
      <w:pPr>
        <w:pStyle w:val="IntenseQuote"/>
      </w:pPr>
      <w:r>
        <w:t>Page-8166</w:t>
      </w:r>
    </w:p>
    <w:p>
      <w:r>
        <w:t>THE BEANFIELD a3</w:t>
        <w:br/>
        <w:br/>
        <w:t>other affairs. Consider the intimate and curi-</w:t>
        <w:br/>
        <w:t>ous acquaintance one makes with various kinds</w:t>
        <w:br/>
        <w:t>of weeds, —it will bear some iteration in the</w:t>
        <w:br/>
        <w:t>account, for there was no little iteration in the</w:t>
        <w:br/>
        <w:t>labor, — disturbing their delicate organizations</w:t>
        <w:br/>
        <w:t>so ruthlessly, and making such invidious dis-</w:t>
        <w:br/>
        <w:t>tinetions with his hoe, levelling whole ranks</w:t>
        <w:br/>
        <w:t>of one species, and sedulously cultivating an-</w:t>
        <w:br/>
        <w:t>other. That’s Roman wormwood, — that’s pig-</w:t>
        <w:br/>
        <w:t>weed,—that’s sorrel, — that ’s piper-grass, —</w:t>
        <w:br/>
        <w:t>have at him, chop him up, turn his roots up-</w:t>
        <w:br/>
        <w:t>ward to the sun, don’t let him have a fibre in the</w:t>
        <w:br/>
        <w:t>shade, if you do he'll turn himself t’other side</w:t>
        <w:br/>
        <w:t>up and be as green as a leek in two days. A</w:t>
        <w:br/>
        <w:t>long war, not with cranes, but with weeds, those</w:t>
        <w:br/>
        <w:t>‘Trojans who had sun and rain and dews on their</w:t>
        <w:br/>
        <w:t>side. Daily the beans saw me come to their</w:t>
        <w:br/>
        <w:t>rescue armed with a hoe, and thin the ranks of</w:t>
        <w:br/>
        <w:t>their enemies, filling up the trenches with weedy</w:t>
        <w:br/>
        <w:t>dead. Many a lusty crest-waving Hector, that</w:t>
        <w:br/>
        <w:t>towered .a whole foot above his crowding com-</w:t>
        <w:br/>
        <w:t>rades, fell before my weapon and rolled in the</w:t>
        <w:br/>
        <w:t>dust.</w:t>
        <w:br/>
        <w:br/>
        <w:t>‘Those summer days which some of my con-</w:t>
        <w:br/>
        <w:t>temporaries devoted to the fine arts in Boston</w:t>
        <w:br/>
        <w:t>and Rome, and others to contemplation in India,</w:t>
        <w:br/>
        <w:t>and others to trade in London or New York, I</w:t>
        <w:br/>
        <w:t>thus, with the other farmers of New England,</w:t>
        <w:br/>
        <w:t>devoted to husbandry. Not that I wanted beans</w:t>
        <w:br/>
        <w:t>to eat, for Iam by nature a Pythagorean, so far</w:t>
      </w:r>
    </w:p>
    <w:p>
      <w:r>
        <w:br w:type="page"/>
      </w:r>
    </w:p>
    <w:p>
      <w:pPr>
        <w:pStyle w:val="IntenseQuote"/>
      </w:pPr>
      <w:r>
        <w:t>Page-8167</w:t>
      </w:r>
    </w:p>
    <w:p>
      <w:r>
        <w:t>214 WALDEN</w:t>
        <w:br/>
        <w:br/>
        <w:t>as beans are concerned, whether they mean</w:t>
        <w:br/>
        <w:t>porridge or voting, and exchanged them for</w:t>
        <w:br/>
        <w:t>3 but, perchance, as some must work in</w:t>
        <w:br/>
        <w:t>fields if only for the sake of tropes and expres-</w:t>
        <w:br/>
        <w:t>sion, to serve a parable-maker one day. It was</w:t>
        <w:br/>
        <w:t>on the whole a rare amusement, which, con-</w:t>
        <w:br/>
        <w:t>tinued too long, might have become a dissipa-</w:t>
        <w:br/>
        <w:t>tion. Though I gave them no manure, and did</w:t>
        <w:br/>
        <w:t>not hoe them all once, I hoed them unusually</w:t>
        <w:br/>
        <w:t>well as far as I went, and was paid for it in the</w:t>
        <w:br/>
        <w:t>end, “there being in truth,” as Evelyn says, “‘no</w:t>
        <w:br/>
        <w:t>compost or lsetation whatsoever comparable to</w:t>
        <w:br/>
        <w:t>this continual motion, repastination, and turn-</w:t>
        <w:br/>
        <w:t>ing of the mould with the spade.” “The earth,”</w:t>
        <w:br/>
        <w:t>he adds elsewhere, “‘especially if fresh, has a</w:t>
        <w:br/>
        <w:t>certain magnetism in it, by which it attracts the</w:t>
        <w:br/>
        <w:t>salt, power, or virtue (call it either) which gives</w:t>
        <w:br/>
        <w:t>it life, and is the logic of all the labor and stir</w:t>
        <w:br/>
        <w:t>we keep about it, to sustain us; all dungings</w:t>
        <w:br/>
        <w:t>and other sordid temperings being but the</w:t>
        <w:br/>
        <w:t>vicars succedaneous to this improvement.”</w:t>
        <w:br/>
        <w:t>Moreover, this being one of those “worn-out</w:t>
        <w:br/>
        <w:t>and exhausted lay fields which enjoy their sab-</w:t>
        <w:br/>
        <w:t>bath,” had perchance, as Sir Kenelm Digby</w:t>
        <w:br/>
        <w:t>thinks likely, attracted “vital spirits” from the</w:t>
        <w:br/>
        <w:t>air. I harvested twelve bushels of beans.</w:t>
        <w:br/>
        <w:br/>
        <w:t>But to be more particular, for it is complained</w:t>
        <w:br/>
        <w:t>that Mr. Coleman has reported chiefly the ex-</w:t>
        <w:br/>
        <w:t>pensive experiments of gentlemen farmers, my</w:t>
        <w:br/>
        <w:t>outgoes were, —</w:t>
      </w:r>
    </w:p>
    <w:p>
      <w:r>
        <w:br w:type="page"/>
      </w:r>
    </w:p>
    <w:p>
      <w:pPr>
        <w:pStyle w:val="IntenseQuote"/>
      </w:pPr>
      <w:r>
        <w:t>Page-8168</w:t>
      </w:r>
    </w:p>
    <w:p>
      <w:r>
        <w:t>THE BEANFIELD 215</w:t>
        <w:br/>
        <w:br/>
        <w:t xml:space="preserve">  </w:t>
        <w:br/>
        <w:br/>
        <w:t xml:space="preserve"> </w:t>
        <w:br/>
        <w:br/>
        <w:t>Forshee... 00... eee 2054</w:t>
        <w:br/>
        <w:t>Ploughing, harrowing and frown 750 Too much</w:t>
        <w:br/>
        <w:t>Beans for seed. + 81h</w:t>
        <w:br/>
        <w:t>Potatoes“. = 2 18s</w:t>
        <w:br/>
        <w:t>Peas“ Fie. 040</w:t>
        <w:br/>
        <w:t>Turnip seed... |. ar wer secs 08</w:t>
        <w:br/>
        <w:t>White line for crow fence. - 1. 008</w:t>
        <w:br/>
        <w:t>Horse cultivator and boy three hours... 100</w:t>
        <w:br/>
        <w:t>Horse and cart to get crop... . 07</w:t>
        <w:br/>
        <w:br/>
        <w:t>Ina) 2.22 eS TR</w:t>
        <w:br/>
        <w:br/>
        <w:t>My income was (patrem familias vendacem,</w:t>
        <w:br/>
        <w:t>non emacem esse oportet), from</w:t>
        <w:br/>
        <w:br/>
        <w:t>‘Nine bushels and twelve quarts of beans sold . . . $1004</w:t>
        <w:br/>
        <w:t>Five “large potatoes 250</w:t>
        <w:br/>
        <w:t>Nine “ small“ 225</w:t>
        <w:br/>
        <w:t>Grass. . 100</w:t>
        <w:br/>
        <w:t>Stalks . 075</w:t>
        <w:br/>
        <w:br/>
        <w:t>Inall 923 44</w:t>
        <w:br/>
        <w:br/>
        <w:t xml:space="preserve">  </w:t>
        <w:br/>
        <w:br/>
        <w:t xml:space="preserve"> </w:t>
        <w:br/>
        <w:br/>
        <w:t xml:space="preserve">   </w:t>
        <w:br/>
        <w:br/>
        <w:t>Leaving a pecuniary profit, as Ihave elsewhere said, of $8.71.</w:t>
        <w:br/>
        <w:br/>
        <w:t>This is the result of my experience in raising</w:t>
        <w:br/>
        <w:t>beans. Plant the common small white bush</w:t>
        <w:br/>
        <w:t>bean about the first of June, in rows three feet</w:t>
        <w:br/>
        <w:t>by eighteen inches apart, being careful to select</w:t>
        <w:br/>
        <w:t>fresh round and unmixed seed. First look out</w:t>
        <w:br/>
        <w:t>for worms, and supply vacancies by planting</w:t>
        <w:br/>
        <w:t>anew. Then look out for woodchucks, if it is</w:t>
        <w:br/>
        <w:t>an exposed place, for they will nibble off the</w:t>
        <w:br/>
        <w:t>earliest tender leaves almost clean as they go;</w:t>
        <w:br/>
        <w:t>and again, when the young tendrils make their</w:t>
        <w:br/>
        <w:t>appearance, they have notice of it, and will</w:t>
        <w:br/>
        <w:t>shear them off with both buds and young pods,</w:t>
      </w:r>
    </w:p>
    <w:p>
      <w:r>
        <w:br w:type="page"/>
      </w:r>
    </w:p>
    <w:p>
      <w:pPr>
        <w:pStyle w:val="IntenseQuote"/>
      </w:pPr>
      <w:r>
        <w:t>Page-8169</w:t>
      </w:r>
    </w:p>
    <w:p>
      <w:r>
        <w:t>216 WALDEN</w:t>
        <w:br/>
        <w:br/>
        <w:t>sitting erect like a squirrel. But above all,</w:t>
        <w:br/>
        <w:t>harvest as early as possible, if you would escape</w:t>
        <w:br/>
        <w:t>frosts and have a fair and salable crop; you</w:t>
        <w:br/>
        <w:t>may save much loss by this means.</w:t>
        <w:br/>
        <w:br/>
        <w:t>‘This further experience also I gained. I said</w:t>
        <w:br/>
        <w:t>to myself, I will not plant beans and corn with</w:t>
        <w:br/>
        <w:t>so much industry another summer, but such</w:t>
        <w:br/>
        <w:t>seeds, if the seed is not lost, as sincerity, truth,</w:t>
        <w:br/>
        <w:t>simplicity, faith, innocence, and the like, and</w:t>
        <w:br/>
        <w:t>see if they will not grow in this soil, even with</w:t>
        <w:br/>
        <w:t>less toil and manurance, and sustain me, for</w:t>
        <w:br/>
        <w:t>surely it has not been exhausted for these crops.</w:t>
        <w:br/>
        <w:t>Alas! I said this to myself; but now another</w:t>
        <w:br/>
        <w:t>summer is gone, and another, and another, and</w:t>
        <w:br/>
        <w:t>I am obliged to say to you, Reader, that the</w:t>
        <w:br/>
        <w:t>seeds which I planted, if indeed they were the</w:t>
        <w:br/>
        <w:t>seeds of those virtues, were wormeaten or had</w:t>
        <w:br/>
        <w:t>lost their vitality and so did not come up. Com-</w:t>
        <w:br/>
        <w:t>monly men will only be brave as their fathers</w:t>
        <w:br/>
        <w:t>were brave, or timid. This generation is very</w:t>
        <w:br/>
        <w:t>sure to plant corn and beans each new year</w:t>
        <w:br/>
        <w:t>precisely as the Indians did centuries ago, and</w:t>
        <w:br/>
        <w:t>taught the first settlers to do, as if there were a</w:t>
        <w:br/>
        <w:t>fate in it. I saw an old man the other day, to my</w:t>
        <w:br/>
        <w:t>astonishment, making the holes with a hoe for</w:t>
        <w:br/>
        <w:t>the seventieth time at least, and not for himself</w:t>
        <w:br/>
        <w:t>to lie down in! But why should not the New</w:t>
        <w:br/>
        <w:t>Englander try new adventures, and not lay so</w:t>
        <w:br/>
        <w:t>much stress on his grain, his potato and grass</w:t>
        <w:br/>
        <w:t>crop, and his orchards, — raise other crops</w:t>
      </w:r>
    </w:p>
    <w:p>
      <w:r>
        <w:br w:type="page"/>
      </w:r>
    </w:p>
    <w:p>
      <w:pPr>
        <w:pStyle w:val="IntenseQuote"/>
      </w:pPr>
      <w:r>
        <w:t>Page-8170</w:t>
      </w:r>
    </w:p>
    <w:p>
      <w:r>
        <w:t>THE BEANFIELD Qiz</w:t>
        <w:br/>
        <w:br/>
        <w:t>than these? Why concern ourselves so much</w:t>
        <w:br/>
        <w:t>about our beans for seed, and not be concerned</w:t>
        <w:br/>
        <w:t>at all about a new generation of men? We</w:t>
        <w:br/>
        <w:t>should really be fed and cheered if when we met</w:t>
        <w:br/>
        <w:t>@ man we were sure to see that some of the</w:t>
        <w:br/>
        <w:t>qualities which I have named, which we all</w:t>
        <w:br/>
        <w:t>prize more than those other productions, but</w:t>
        <w:br/>
        <w:t>which are for the most part broadcast and float-</w:t>
        <w:br/>
        <w:t>ing in the air, had taken root and grown in him.</w:t>
        <w:br/>
        <w:t>Here comes such a subtile and ineffable quality,</w:t>
        <w:br/>
        <w:t>for instance, as truth or justice, though the</w:t>
        <w:br/>
        <w:t>slightest amount or new variety of it, along the</w:t>
        <w:br/>
        <w:t>road. Our ambassadors should be instructed to</w:t>
        <w:br/>
        <w:t>send home such seeds as these, and Congress</w:t>
        <w:br/>
        <w:t>help to distribute them over all the land. We</w:t>
        <w:br/>
        <w:t>should never stand upon ceremony with sincerity.</w:t>
        <w:br/>
        <w:t>‘We should never cheat and insult and banish</w:t>
        <w:br/>
        <w:t>one another by our meanness, if there were</w:t>
        <w:br/>
        <w:t>present the kernel of worth and friendliness.</w:t>
        <w:br/>
        <w:t>‘We should not meet thus in haste. Most men</w:t>
        <w:br/>
        <w:t>I do not meet at all, for they seem not to have</w:t>
        <w:br/>
        <w:t>time; they are busy about their beans. We</w:t>
        <w:br/>
        <w:t>would not deal with a man thus plodding ever,</w:t>
        <w:br/>
        <w:t>leaning on a hoe or a spade as a staff between</w:t>
        <w:br/>
        <w:t>his work, not as a mushroom, but partially risen</w:t>
        <w:br/>
        <w:t>out of the earth, something more than erect,</w:t>
        <w:br/>
        <w:t>like swallows alighted and walking on the</w:t>
        <w:br/>
        <w:t>ground: —</w:t>
        <w:br/>
        <w:t>“And as he spake, his wings would now and then</w:t>
        <w:br/>
        <w:t>Spread, as be meant to fy, then close again,”</w:t>
      </w:r>
    </w:p>
    <w:p>
      <w:r>
        <w:br w:type="page"/>
      </w:r>
    </w:p>
    <w:p>
      <w:pPr>
        <w:pStyle w:val="IntenseQuote"/>
      </w:pPr>
      <w:r>
        <w:t>Page-8171</w:t>
      </w:r>
    </w:p>
    <w:p>
      <w:r>
        <w:t>218 WALDEN</w:t>
        <w:br/>
        <w:br/>
        <w:t>so that we should suspect that we might be con-</w:t>
        <w:br/>
        <w:t>versing with an angel. Bread may not always</w:t>
        <w:br/>
        <w:t>nourish us; but it always does us good, it even</w:t>
        <w:br/>
        <w:t>takes stiffness out of our joints, and makes us</w:t>
        <w:br/>
        <w:t>supple and buoyant, when we knew not what</w:t>
        <w:br/>
        <w:t>ailed us, to recognize any generosity in man or</w:t>
        <w:br/>
        <w:t>Nature, to share any unmixed and heroic joy.</w:t>
        <w:br/>
        <w:t>Ancient poetry and mythology suggest, at</w:t>
        <w:br/>
        <w:t>least, that husbandry was once a sacred art;</w:t>
        <w:br/>
        <w:t>but it is pursued with irreverent haste and heed-</w:t>
        <w:br/>
        <w:t>lessness by us, our object being to have large</w:t>
        <w:br/>
        <w:t>farms and large crops merely. We have no</w:t>
        <w:br/>
        <w:t>festival, nor procession, nor ceremony, not ex-</w:t>
        <w:br/>
        <w:t>cepting our Cattle-shows and so-called Thanks-</w:t>
        <w:br/>
        <w:t>givings, by which the farmer expresses a sense</w:t>
        <w:br/>
        <w:t>of the sacredness of his calling, or is reminded</w:t>
        <w:br/>
        <w:t>of its sacred origin. It is the premium and the</w:t>
        <w:br/>
        <w:t>feast which tempt him. He sacrifices not to</w:t>
        <w:br/>
        <w:t>Ceres and the Terrestrial Jove, but to the infernal</w:t>
        <w:br/>
        <w:t>Plutus rather. By avarice and selfishness, and</w:t>
        <w:br/>
        <w:t>a grovelling habit, from which none of us is free,</w:t>
        <w:br/>
        <w:t>of regarding the soil as property, or the means</w:t>
        <w:br/>
        <w:t>of acquiring property chiefly, the landscape is</w:t>
        <w:br/>
        <w:t>deformed, husbandry is degraded with us, and</w:t>
        <w:br/>
        <w:t>the farmer leads the meanest of lives. He</w:t>
        <w:br/>
        <w:t>knows Nature but as a robber. Cato says that</w:t>
        <w:br/>
        <w:t>the profits of agriculture are particularly pious</w:t>
        <w:br/>
        <w:t>or just (maxrimeque pius questus), and according</w:t>
        <w:br/>
        <w:t>to Varro, the old Romans “called the same</w:t>
        <w:br/>
        <w:t>earth Mother and Ceres, and thought that they</w:t>
      </w:r>
    </w:p>
    <w:p>
      <w:r>
        <w:br w:type="page"/>
      </w:r>
    </w:p>
    <w:p>
      <w:pPr>
        <w:pStyle w:val="IntenseQuote"/>
      </w:pPr>
      <w:r>
        <w:t>Page-8172</w:t>
      </w:r>
    </w:p>
    <w:p>
      <w:r>
        <w:t>THE BEANFIELD 219</w:t>
        <w:br/>
        <w:br/>
        <w:t>who cultivated it led a pious and useful life, and</w:t>
        <w:br/>
        <w:t>that they alone were left of the race of King</w:t>
        <w:br/>
        <w:t>Saturn.”</w:t>
        <w:br/>
        <w:br/>
        <w:t>We are wont to forget that the sun looks on</w:t>
        <w:br/>
        <w:t>our cultivated fields and on the prairies and</w:t>
        <w:br/>
        <w:t>forests without distinction. They all reflect and</w:t>
        <w:br/>
        <w:t>absorb his rays alike, and the former make but</w:t>
        <w:br/>
        <w:t>a small part of the glorious picture which he</w:t>
        <w:br/>
        <w:t>beholds in his daily course. In his view the earth</w:t>
        <w:br/>
        <w:t>is all equally cultivated like a garden. There-</w:t>
        <w:br/>
        <w:t>fore we should receive the benefit of his light</w:t>
        <w:br/>
        <w:t>and heat with a corresponding trust and mag-</w:t>
        <w:br/>
        <w:t>nanimity. What though I value the seed of</w:t>
        <w:br/>
        <w:t>these beans, and harvest that in the fall of the</w:t>
        <w:br/>
        <w:t>year? This broad field which I have looked</w:t>
        <w:br/>
        <w:t>at so long looks not to me as the principal culti-</w:t>
        <w:br/>
        <w:t>vator, but away from me to influences more</w:t>
        <w:br/>
        <w:t>genial to it, which water and make it green.</w:t>
        <w:br/>
        <w:t>‘These beans have results which are not harvested</w:t>
        <w:br/>
        <w:t>by me. Do they not grow for woodchucks</w:t>
        <w:br/>
        <w:t>partly? The ear of wheat (in Latin spica,</w:t>
        <w:br/>
        <w:t>obsoletely speca, from spe, hope) should not be</w:t>
        <w:br/>
        <w:t>the only hope of the husbandman; its kernel</w:t>
        <w:br/>
        <w:t>or grain (granum, from gerendo, bearing) is not</w:t>
        <w:br/>
        <w:t>all that it bears. How, then, can our harvest</w:t>
        <w:br/>
        <w:t>fail? Shall I not rejoice also at the abundance</w:t>
        <w:br/>
        <w:t>of the weeds whose seeds are the granary of the</w:t>
        <w:br/>
        <w:t>birds? It matters little comparatively whether</w:t>
        <w:br/>
        <w:t>the fields fill the farmer’s barns. The true</w:t>
        <w:br/>
        <w:t>husbandman will cease from anxiety, as the</w:t>
      </w:r>
    </w:p>
    <w:p>
      <w:r>
        <w:br w:type="page"/>
      </w:r>
    </w:p>
    <w:p>
      <w:pPr>
        <w:pStyle w:val="IntenseQuote"/>
      </w:pPr>
      <w:r>
        <w:t>Page-8173</w:t>
      </w:r>
    </w:p>
    <w:p>
      <w:r>
        <w:t>220 WALDEN</w:t>
        <w:br/>
        <w:br/>
        <w:t>squirrels manifest no concern whether the woods</w:t>
        <w:br/>
        <w:t>will bear chestnuts this year or not, and finish</w:t>
        <w:br/>
        <w:t>his labor with every day, relinquishing all claint</w:t>
        <w:br/>
        <w:t>to the produce of his fields, and sacrificing in his</w:t>
        <w:br/>
        <w:t>mind not only his first but his last fruits also.</w:t>
      </w:r>
    </w:p>
    <w:p>
      <w:r>
        <w:br w:type="page"/>
      </w:r>
    </w:p>
    <w:p>
      <w:pPr>
        <w:pStyle w:val="IntenseQuote"/>
      </w:pPr>
      <w:r>
        <w:t>Page-8174</w:t>
      </w:r>
    </w:p>
    <w:p>
      <w:r>
        <w:t>Vit.</w:t>
        <w:br/>
        <w:t>THE VILLAGE</w:t>
        <w:br/>
        <w:br/>
        <w:t>FTER hoeing, or perhaps reading and</w:t>
        <w:br/>
        <w:t>writing, in the forenoon, I usually bathed</w:t>
        <w:br/>
        <w:t>again in the pond, swimming across one</w:t>
        <w:br/>
        <w:br/>
        <w:t>of its coves for a stint, and washed the dust of</w:t>
        <w:br/>
        <w:t>labor from my person, or smoothed out the last</w:t>
        <w:br/>
        <w:t>wrinkle which study had made, and for the</w:t>
        <w:br/>
        <w:t>afternoon was absolutely free. Every day or</w:t>
        <w:br/>
        <w:t>two I strolled to the village to hear some of the</w:t>
        <w:br/>
        <w:t>gossip which is incessantly going on there,</w:t>
        <w:br/>
        <w:t>circulating either from mouth to mouth, or</w:t>
        <w:br/>
        <w:t>from newspaper to newspaper, and which, taken</w:t>
        <w:br/>
        <w:t>in homeeopathic doses, was really as refreshing</w:t>
        <w:br/>
        <w:t>in its way as the rustle of leaves and the peep-</w:t>
        <w:br/>
        <w:t>ing of frogs. As I walked in the woods to see</w:t>
        <w:br/>
        <w:t>the birds and squirrels, so I walked in the village</w:t>
        <w:br/>
        <w:t>to see the men and boys; instead of the wind</w:t>
        <w:br/>
        <w:t>among the pines I heard the carts rattle. In</w:t>
        <w:br/>
        <w:t>one direction from my house there was a colony</w:t>
        <w:br/>
        <w:t>of muskrats in the river meadows; under the</w:t>
        <w:br/>
        <w:t>grove of elms and buttonwoods in the other</w:t>
        <w:br/>
        <w:t>horizon was a village of busy men, as curious</w:t>
        <w:br/>
        <w:t>to me as if they had been prairie dogs, each</w:t>
        <w:br/>
        <w:t>sitting at the mouth of its burrow, or running</w:t>
      </w:r>
    </w:p>
    <w:p>
      <w:r>
        <w:br w:type="page"/>
      </w:r>
    </w:p>
    <w:p>
      <w:pPr>
        <w:pStyle w:val="IntenseQuote"/>
      </w:pPr>
      <w:r>
        <w:t>Page-8175</w:t>
      </w:r>
    </w:p>
    <w:p>
      <w:r>
        <w:t>222 WALDEN</w:t>
        <w:br/>
        <w:br/>
        <w:t>over to a neighbor's to gossip. I went there fre-</w:t>
        <w:br/>
        <w:t>quently to observe their habits. The village</w:t>
        <w:br/>
        <w:t>appeared to me a great news room; and on</w:t>
        <w:br/>
        <w:t>one side to support it, as once at Redding &amp;</w:t>
        <w:br/>
        <w:t>Company’s on State Street, they kept nuts and</w:t>
        <w:br/>
        <w:t>raisins, or salt and meal and other groceries.</w:t>
        <w:br/>
        <w:t>Some have such a vast appetite for the former</w:t>
        <w:br/>
        <w:t>commodity, that is, the news, and such sound</w:t>
        <w:br/>
        <w:t>digestive organs, that they can sit forever in</w:t>
        <w:br/>
        <w:t>public avenues without stirring, and let it simmer</w:t>
        <w:br/>
        <w:t>and whisper through them like the Etesian winds,</w:t>
        <w:br/>
        <w:t>or as if inhaling ether, it only producing numb-</w:t>
        <w:br/>
        <w:t>ness and insensibility to pain, — otherwise it</w:t>
        <w:br/>
        <w:t>would be often painful to hear, — without affect-</w:t>
        <w:br/>
        <w:t>ing the consciousness. I hardly ever failed,</w:t>
        <w:br/>
        <w:t>when I rambled through the village, to see a</w:t>
        <w:br/>
        <w:t>row of such worthies, either sitting on a ladder</w:t>
        <w:br/>
        <w:t>sunning themselves, with their bodies inclined</w:t>
        <w:br/>
        <w:t>forward and their eyes glancing along the line</w:t>
        <w:br/>
        <w:t>this way and that, from time to time, with a</w:t>
        <w:br/>
        <w:t>voluptuous expression, or else leaning against</w:t>
        <w:br/>
        <w:t>a barn with their hands in their pockets, like</w:t>
        <w:br/>
        <w:t>caryatides, as if to prop it up. They, being</w:t>
        <w:br/>
        <w:t>commonly out of doors, heard whatever was in</w:t>
        <w:br/>
        <w:t>the wind. These are the coarsest mills, in</w:t>
        <w:br/>
        <w:t>which all gossip is first rudely digested or</w:t>
        <w:br/>
        <w:t>cracked up before it is emptied into finer and</w:t>
        <w:br/>
        <w:t>more delicate hoppers within doors. I observed</w:t>
        <w:br/>
        <w:t>that the vitals of the village were the grocery,</w:t>
        <w:br/>
        <w:t>the bar-room, the post-office, and the bank;</w:t>
      </w:r>
    </w:p>
    <w:p>
      <w:r>
        <w:br w:type="page"/>
      </w:r>
    </w:p>
    <w:p>
      <w:pPr>
        <w:pStyle w:val="IntenseQuote"/>
      </w:pPr>
      <w:r>
        <w:t>Page-8176</w:t>
      </w:r>
    </w:p>
    <w:p>
      <w:r>
        <w:t>THE VILLAGE 223</w:t>
        <w:br/>
        <w:br/>
        <w:t>and, as a necessary part of the machinery, they</w:t>
        <w:br/>
        <w:t>kept a bell, a big gun, and a fire-engine, at con-</w:t>
        <w:br/>
        <w:t>venient places; and the houses were so arranged</w:t>
        <w:br/>
        <w:t>as to make the most of mankind, in lanes and</w:t>
        <w:br/>
        <w:t>fronting one another, so that every traveller</w:t>
        <w:br/>
        <w:t>had to run the gantlet, and every man, woman,</w:t>
        <w:br/>
        <w:t>and child might get a lick at him. Of course,</w:t>
        <w:br/>
        <w:t>those who were stationed nearest to the head</w:t>
        <w:br/>
        <w:t>of the line, where they could most see and be</w:t>
        <w:br/>
        <w:t>seen, and have the first blow at him, paid the</w:t>
        <w:br/>
        <w:t>highest prices for their places; and the few</w:t>
        <w:br/>
        <w:t>straggling inhabitants in the outskirts, where</w:t>
        <w:br/>
        <w:t>long gaps in the line began to occur, and the</w:t>
        <w:br/>
        <w:t>traveller could get over walls or turn aside into</w:t>
        <w:br/>
        <w:t>cow paths, and so escape, paid a very slight</w:t>
        <w:br/>
        <w:t>ground or window tax. Signs were hung out</w:t>
        <w:br/>
        <w:t>on all sides to allure him; some to catch him</w:t>
        <w:br/>
        <w:t>by the appetite, as the tavern and victualling</w:t>
        <w:br/>
        <w:t>cellar; some by the fancy, as the dry goods</w:t>
        <w:br/>
        <w:t>store and the jeweller's; and others by the hair</w:t>
        <w:br/>
        <w:t>or the feet or the skirts, as the barber, the shoe-</w:t>
        <w:br/>
        <w:t>maker, or the tailor. Besides, there was a still</w:t>
        <w:br/>
        <w:t>more terrible standing invitation to call at</w:t>
        <w:br/>
        <w:t>every one of these houses, and company expected</w:t>
        <w:br/>
        <w:t>about these times. For the most part I escaped</w:t>
        <w:br/>
        <w:t>wonderfully from these dangers, either by pro-</w:t>
        <w:br/>
        <w:t>ceeding at once boldly and without deliberation</w:t>
        <w:br/>
        <w:t>to the goal, as is recommended to those who run</w:t>
        <w:br/>
        <w:t>the gantlet, or by keeping my thoughts on high</w:t>
        <w:br/>
        <w:t>things, like Orpheus, who, “loudly singing the</w:t>
      </w:r>
    </w:p>
    <w:p>
      <w:r>
        <w:br w:type="page"/>
      </w:r>
    </w:p>
    <w:p>
      <w:pPr>
        <w:pStyle w:val="IntenseQuote"/>
      </w:pPr>
      <w:r>
        <w:t>Page-8177</w:t>
      </w:r>
    </w:p>
    <w:p>
      <w:r>
        <w:t>224 WALDEN</w:t>
        <w:br/>
        <w:br/>
        <w:t>praises of the gods to his lyre, drowned the</w:t>
        <w:br/>
        <w:t>voices of the Sirens, and kept out of danger.”</w:t>
        <w:br/>
        <w:t>Sometimes I bolted suddenly, and nobody</w:t>
        <w:br/>
        <w:t>could tell my whereabouts, for I did not stand</w:t>
        <w:br/>
        <w:t>much about gracefulness, and never hesitated</w:t>
        <w:br/>
        <w:t>at a gap in the fence. I was even accustomed</w:t>
        <w:br/>
        <w:t>to make an irruption into some houses, where</w:t>
        <w:br/>
        <w:t>T was well entertained, and after learning the</w:t>
        <w:br/>
        <w:t>kernels and very last sieve-ful of news, what</w:t>
        <w:br/>
        <w:t>had subsided, the prospects of war and peace,</w:t>
        <w:br/>
        <w:t>and whether the world was likely to hold to-</w:t>
        <w:br/>
        <w:t>gether much longer, I was let out through the</w:t>
        <w:br/>
        <w:t>Tear avenues, and so escaped to the woods again.</w:t>
        <w:br/>
        <w:br/>
        <w:t>Tt was very pleasant, when I stayed late in</w:t>
        <w:br/>
        <w:t>town, to launch myself into the night, especially</w:t>
        <w:br/>
        <w:t>if it was dark and tempestuous, and set sail</w:t>
        <w:br/>
        <w:t>from some bright village parlor or lecture room,</w:t>
        <w:br/>
        <w:t>with a bag of rye or Indian meal upon my</w:t>
        <w:br/>
        <w:t>shoulder, for my snug harbor in the woods,</w:t>
        <w:br/>
        <w:t>having made all tight without and withdrawn</w:t>
        <w:br/>
        <w:t>under hatches with a merry crew of thoughts,</w:t>
        <w:br/>
        <w:t>leaving only my outer man at the helm, or even</w:t>
        <w:br/>
        <w:t>tying up the helm when it was plain sailing. I</w:t>
        <w:br/>
        <w:t>had many a genial thought by the cabin fire</w:t>
        <w:br/>
        <w:t>“as I sailed.” I was never cast away nor dis-</w:t>
        <w:br/>
        <w:t>tressed in any weather, though I encountered</w:t>
        <w:br/>
        <w:t>some severe storms. It is darker in the woods,</w:t>
        <w:br/>
        <w:t>even in common nights, than most suppose.</w:t>
        <w:br/>
        <w:t>I frequently had to look up at the opening be-</w:t>
        <w:br/>
        <w:t>tween the trees above the path in order to learn</w:t>
      </w:r>
    </w:p>
    <w:p>
      <w:r>
        <w:br w:type="page"/>
      </w:r>
    </w:p>
    <w:p>
      <w:pPr>
        <w:pStyle w:val="IntenseQuote"/>
      </w:pPr>
      <w:r>
        <w:t>Page-8178</w:t>
      </w:r>
    </w:p>
    <w:p>
      <w:r>
        <w:t>A winter road near Thoreau's cabin</w:t>
      </w:r>
    </w:p>
    <w:p>
      <w:r>
        <w:br w:type="page"/>
      </w:r>
    </w:p>
    <w:p>
      <w:pPr>
        <w:pStyle w:val="IntenseQuote"/>
      </w:pPr>
      <w:r>
        <w:t>Page-8179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Page-8180</w:t>
      </w:r>
    </w:p>
    <w:p>
      <w:r>
        <w:t>THE VILLAGE 225</w:t>
        <w:br/>
        <w:br/>
        <w:t>my route, and, where there was no cart-path,</w:t>
        <w:br/>
        <w:t>to feel with my feet the faint track which I had</w:t>
        <w:br/>
        <w:t>worn, or steer by the known relation of partic-</w:t>
        <w:br/>
        <w:t>ular trees which I felt with my hands, passing</w:t>
        <w:br/>
        <w:t>between two pines for instance, not more than</w:t>
        <w:br/>
        <w:t>eighteen inches apart, in the midst of the woods,</w:t>
        <w:br/>
        <w:t>invariably in the darkest night. Sometimes,</w:t>
        <w:br/>
        <w:t>after coming home thus late in a dark and</w:t>
        <w:br/>
        <w:t>muggy night, when my feet felt the path which</w:t>
        <w:br/>
        <w:t>my eyes could not see, dreaming and absent-</w:t>
        <w:br/>
        <w:t>minded all the way, until I was aroused by hav-</w:t>
        <w:br/>
        <w:t>ing to raise my hand to lift the latch, I have not</w:t>
        <w:br/>
        <w:t>been able to recall a single step of my walk, and</w:t>
        <w:br/>
        <w:t>I have thought that perhaps my body would</w:t>
        <w:br/>
        <w:t>find its way home if its master should forsake</w:t>
        <w:br/>
        <w:t>it, as the hand finds its way to the mouth with-</w:t>
        <w:br/>
        <w:t>out assistance. Several times, when a visitor</w:t>
        <w:br/>
        <w:t>chanced to stay into evening, and it proved a</w:t>
        <w:br/>
        <w:t>dark night, I was obliged to conduct him to the</w:t>
        <w:br/>
        <w:t>cart-path in the rear of the house, and then point</w:t>
        <w:br/>
        <w:t>out to him the direction he was to pursue, and</w:t>
        <w:br/>
        <w:t>in keeping which he was to be guided rather by</w:t>
        <w:br/>
        <w:t>his feet than his eyes. One very dark night I</w:t>
        <w:br/>
        <w:t>directed thus on their way two young men who</w:t>
        <w:br/>
        <w:t>had been fishing in the pond. They lived about</w:t>
        <w:br/>
        <w:t>a mile off through the woods, and were quite</w:t>
        <w:br/>
        <w:t>used to the route. A day or two after one of</w:t>
        <w:br/>
        <w:t>them told me that they wandered about the</w:t>
        <w:br/>
        <w:t>greater part of the night, close by their own</w:t>
        <w:br/>
        <w:t>premises, and did not get home till toward</w:t>
        <w:br/>
        <w:t>8</w:t>
      </w:r>
    </w:p>
    <w:p>
      <w:r>
        <w:br w:type="page"/>
      </w:r>
    </w:p>
    <w:p>
      <w:pPr>
        <w:pStyle w:val="IntenseQuote"/>
      </w:pPr>
      <w:r>
        <w:t>Page-8181</w:t>
      </w:r>
    </w:p>
    <w:p>
      <w:r>
        <w:t>226 WALDEN</w:t>
        <w:br/>
        <w:br/>
        <w:t>morning, by which time, as there had been</w:t>
        <w:br/>
        <w:t>several heavy showers in the meanwhile, and</w:t>
        <w:br/>
        <w:t>the leaves were very wet, they were drenched</w:t>
        <w:br/>
        <w:t>to their skins. I have heard of many going astray</w:t>
        <w:br/>
        <w:t>even in the village streets, when the darkness</w:t>
        <w:br/>
        <w:t>was so thick that you could cut it with a knife,</w:t>
        <w:br/>
        <w:t>as the saying is. Some who live in the out-</w:t>
        <w:br/>
        <w:t>skirts, having come to town a-shopping in their</w:t>
        <w:br/>
        <w:t>wagons, have been obliged to put up for the</w:t>
        <w:br/>
        <w:t>night; and gentlemen and ladies making a call</w:t>
        <w:br/>
        <w:t>have gone half a mile out of their way, feeling</w:t>
        <w:br/>
        <w:t>the sidewalk only with their feet, and not know-</w:t>
        <w:br/>
        <w:t>ing when they turned. It is a surprising and</w:t>
        <w:br/>
        <w:t>memorable, as well as valuable experience, to</w:t>
        <w:br/>
        <w:t>be lost in the woods any time. Often in a snow</w:t>
        <w:br/>
        <w:t>storm, even by day, one will come out upon a</w:t>
        <w:br/>
        <w:t>well-known road and yet find it impossible to</w:t>
        <w:br/>
        <w:t>tell which way leads to the village. Though he</w:t>
        <w:br/>
        <w:t>knows that he has travelled it a thousand times,</w:t>
        <w:br/>
        <w:t>he cannot recognize a feature in it, but it is as</w:t>
        <w:br/>
        <w:t>strange to him as if it were a road in Siberia.</w:t>
        <w:br/>
        <w:t>By night, of course, the perplexity is infinitely</w:t>
        <w:br/>
        <w:t>greater. In our most trivial walks, we are con-</w:t>
        <w:br/>
        <w:t>stantly, though unconsciously, steering like pilots</w:t>
        <w:br/>
        <w:t>by certain well-known beacons and head-lands,</w:t>
        <w:br/>
        <w:t>and if we go beyond our usual course we still</w:t>
        <w:br/>
        <w:t>carry in our minds the bearing of some neigh-</w:t>
        <w:br/>
        <w:t>boring cape; and not till we are completely lost,</w:t>
        <w:br/>
        <w:t>or turned round, — for a man needs only to he</w:t>
        <w:br/>
        <w:t>turned round once with his eyes shut in this</w:t>
      </w:r>
    </w:p>
    <w:p>
      <w:r>
        <w:br w:type="page"/>
      </w:r>
    </w:p>
    <w:p>
      <w:pPr>
        <w:pStyle w:val="IntenseQuote"/>
      </w:pPr>
      <w:r>
        <w:t>Page-8182</w:t>
      </w:r>
    </w:p>
    <w:p>
      <w:r>
        <w:t>THE VILLAGE 227</w:t>
        <w:br/>
        <w:br/>
        <w:t>world to be lost, —do we appreciate the vast-</w:t>
        <w:br/>
        <w:t>ness and strangeness of Nature. Every man</w:t>
        <w:br/>
        <w:t>has to learn the points of compass again as often</w:t>
        <w:br/>
        <w:t>as he awakes, whether from sleep or any abstrac-</w:t>
        <w:br/>
        <w:t>tion. Not till we are lost, in other words, not</w:t>
        <w:br/>
        <w:t>till we have lost the world, do we begin to find</w:t>
        <w:br/>
        <w:t>ourselves, and realize where we are and the</w:t>
        <w:br/>
        <w:t>infinite extent of our relations.</w:t>
        <w:br/>
        <w:br/>
        <w:t>One afternoon, near the end of the first</w:t>
        <w:br/>
        <w:t>summer, when I went to the village to get a shoe</w:t>
        <w:br/>
        <w:t>from the cobbler’s, I was seized and put into</w:t>
        <w:br/>
        <w:t>jail, because, as I have elsewhere related, I did</w:t>
        <w:br/>
        <w:t>not pay a tax to, or recognize the authority of,</w:t>
        <w:br/>
        <w:t>the state, which buys and sells men, women,</w:t>
        <w:br/>
        <w:t>and children, like cattle at the door of its senate-</w:t>
        <w:br/>
        <w:t>house. I had gone down to the woods for other</w:t>
        <w:br/>
        <w:t>purposes. But, wherever a man goes, men will</w:t>
        <w:br/>
        <w:t>pursue and paw him with their dirty institu-</w:t>
        <w:br/>
        <w:t>tions, and, if they can, constrain him to-belong</w:t>
        <w:br/>
        <w:t>to their desperate odd-fellow society. It is true,</w:t>
        <w:br/>
        <w:t>I might have resisted forcibly with more or less</w:t>
        <w:br/>
        <w:t>effect, might have run “amok” against society;</w:t>
        <w:br/>
        <w:t>but I preferred that society should run “amok”</w:t>
        <w:br/>
        <w:t>against me, it being the desperate party. How-</w:t>
        <w:br/>
        <w:t>ever, I was released the next day, obtained my</w:t>
        <w:br/>
        <w:t>mended shoe, and returned to the woods in</w:t>
        <w:br/>
        <w:t>season to get my dinner of huckleberries on Fair-</w:t>
        <w:br/>
        <w:t>Haven Hill. I was never molested by any</w:t>
        <w:br/>
        <w:t>person but those who represented the state.</w:t>
        <w:br/>
        <w:t>I had no lock nor bolt but for the desk which</w:t>
      </w:r>
    </w:p>
    <w:p>
      <w:r>
        <w:br w:type="page"/>
      </w:r>
    </w:p>
    <w:p>
      <w:pPr>
        <w:pStyle w:val="IntenseQuote"/>
      </w:pPr>
      <w:r>
        <w:t>Page-8183</w:t>
      </w:r>
    </w:p>
    <w:p>
      <w:r>
        <w:t>228 ‘WALDEN</w:t>
        <w:br/>
        <w:br/>
        <w:t>held my papers, not even a nail to put over my</w:t>
        <w:br/>
        <w:t>latch or windows. I never fastened my door</w:t>
        <w:br/>
        <w:t>night or day, though I was to be absent several</w:t>
        <w:br/>
        <w:t>days; not even when the next fall I spent a</w:t>
        <w:br/>
        <w:t>fortnight in the woods of Maine. And yet my</w:t>
        <w:br/>
        <w:t>house was more respected than if it had been</w:t>
        <w:br/>
        <w:t>surrounded by a file of soldiers. The tired</w:t>
        <w:br/>
        <w:t>rambler could rest and warm himself by my</w:t>
        <w:br/>
        <w:t>fire, the literary amuse himself with the few</w:t>
        <w:br/>
        <w:t>books on my table, or the curious, by opening</w:t>
        <w:br/>
        <w:t>my closet door, see what was left of my dinner,</w:t>
        <w:br/>
        <w:t>and what prospect I had of a supper. Yet,</w:t>
        <w:br/>
        <w:t>though many people of every class came this</w:t>
        <w:br/>
        <w:t>way to the pond, I suffered no serious incon-</w:t>
        <w:br/>
        <w:t>venience from these sources, and I never missed</w:t>
        <w:br/>
        <w:t>anything but one small book, a volume of Homer,</w:t>
        <w:br/>
        <w:t>which perhaps was improperly gilded, and this</w:t>
        <w:br/>
        <w:t>I trust a soldier of our camp has found by this</w:t>
        <w:br/>
        <w:t>time. I am convinced that if all men were to</w:t>
        <w:br/>
        <w:t>live as simply as I then did, thieving and rob-</w:t>
        <w:br/>
        <w:t>bery would be unknown. ‘These take place only</w:t>
        <w:br/>
        <w:t>in communities where some have got more than</w:t>
        <w:br/>
        <w:t>is sufficient while others have not enough. The</w:t>
        <w:br/>
        <w:t>Pope’s Homers would soon get properly dis-</w:t>
        <w:br/>
        <w:t>tributed. —</w:t>
        <w:br/>
        <w:br/>
        <w:t>“Nec bella fuerunt,</w:t>
        <w:br/>
        <w:t>| Faginus astabat dum scyphus ante dapes.””</w:t>
        <w:br/>
        <w:br/>
        <w:t>“Nor wars did men molest,</w:t>
        <w:br/>
        <w:t>When only beechen bowls were in request.”</w:t>
      </w:r>
    </w:p>
    <w:p>
      <w:r>
        <w:br w:type="page"/>
      </w:r>
    </w:p>
    <w:p>
      <w:pPr>
        <w:pStyle w:val="IntenseQuote"/>
      </w:pPr>
      <w:r>
        <w:t>Page-8184</w:t>
      </w:r>
    </w:p>
    <w:p>
      <w:r>
        <w:t>THE VILLAGE 229</w:t>
        <w:br/>
        <w:br/>
        <w:t>“You who govern public affairs, what need have</w:t>
        <w:br/>
        <w:t>you to employ punishments? Love virtue, and</w:t>
        <w:br/>
        <w:t>the people will be virtuous. The virtues of a</w:t>
        <w:br/>
        <w:t>superior man are like the wind; the virtues of a</w:t>
        <w:br/>
        <w:t>‘common man are like the grass; the grass, when</w:t>
        <w:br/>
        <w:t>the wind passes over it, bends.”</w:t>
      </w:r>
    </w:p>
    <w:p>
      <w:r>
        <w:br w:type="page"/>
      </w:r>
    </w:p>
    <w:p>
      <w:pPr>
        <w:pStyle w:val="IntenseQuote"/>
      </w:pPr>
      <w:r>
        <w:t>Page-8185</w:t>
      </w:r>
    </w:p>
    <w:p>
      <w:r>
        <w:t>Ix</w:t>
        <w:br/>
        <w:t>‘THE PONDS</w:t>
        <w:br/>
        <w:br/>
        <w:t>OMETIMES, having had a surfeit of hu-</w:t>
        <w:br/>
        <w:t>man society and gossip, and worn out</w:t>
        <w:br/>
        <w:t>all my village friends, I rambled still</w:t>
        <w:br/>
        <w:br/>
        <w:t>farther westward than I habitually dwell, into</w:t>
        <w:br/>
        <w:t>yet more unfrequented parts of the town, “to</w:t>
        <w:br/>
        <w:t>fresh woods and pastures new,” or, while the</w:t>
        <w:br/>
        <w:t>sun was setting, made my supper of huckle-</w:t>
        <w:br/>
        <w:t>berries and blueberries on Fair-Haven Hill, and</w:t>
        <w:br/>
        <w:t>laid up a store for several days. The fruits do</w:t>
        <w:br/>
        <w:t>not yield their true flavor to the purchaser of</w:t>
        <w:br/>
        <w:t>them, nor to him who raises them for the market.</w:t>
        <w:br/>
        <w:t>‘There is but one way to obtain it, yet few take</w:t>
        <w:br/>
        <w:t>that way. If you would know the flavor of</w:t>
        <w:br/>
        <w:t>huckleberries, ask the cow-boy or the partridge.</w:t>
        <w:br/>
        <w:t>It is a vulgar error to suppose that you have</w:t>
        <w:br/>
        <w:t>tasted huckleberries who never plucked them.</w:t>
        <w:br/>
        <w:t>‘A huckleberry never reaches Boston; they have</w:t>
        <w:br/>
        <w:t>not been known there since they grew on her</w:t>
        <w:br/>
        <w:t>three hills. The ambrosial’and essential part of</w:t>
        <w:br/>
        <w:t>the fruit is lost with the bloom which is rubbed off</w:t>
        <w:br/>
        <w:t>in the market cart, and they become mere prov-</w:t>
        <w:br/>
        <w:t>ender. As long as Eternal Justice reigns, not one</w:t>
      </w:r>
    </w:p>
    <w:p>
      <w:r>
        <w:br w:type="page"/>
      </w:r>
    </w:p>
    <w:p>
      <w:pPr>
        <w:pStyle w:val="IntenseQuote"/>
      </w:pPr>
      <w:r>
        <w:t>Page-8186</w:t>
      </w:r>
    </w:p>
    <w:p>
      <w:r>
        <w:t>Jn the woods near Fair-Haven Hill</w:t>
      </w:r>
    </w:p>
    <w:p>
      <w:r>
        <w:br w:type="page"/>
      </w:r>
    </w:p>
    <w:p>
      <w:pPr>
        <w:pStyle w:val="IntenseQuote"/>
      </w:pPr>
      <w:r>
        <w:t>Page-8187</w:t>
      </w:r>
    </w:p>
    <w:p>
      <w:r>
        <w:t>vpn Google</w:t>
      </w:r>
    </w:p>
    <w:p>
      <w:r>
        <w:br w:type="page"/>
      </w:r>
    </w:p>
    <w:p>
      <w:pPr>
        <w:pStyle w:val="IntenseQuote"/>
      </w:pPr>
      <w:r>
        <w:t>Page-8188</w:t>
      </w:r>
    </w:p>
    <w:p>
      <w:r>
        <w:t>THE PONDS 231</w:t>
        <w:br/>
        <w:br/>
        <w:t>innocent huckleberry can be transported thither</w:t>
        <w:br/>
        <w:t>from the country’s hills.</w:t>
        <w:br/>
        <w:br/>
        <w:t>Occasionally, after my hoeing was done for the</w:t>
        <w:br/>
        <w:t>day, I joined some impatient companion who</w:t>
        <w:br/>
        <w:t>had been fishing on the pond since morning, as</w:t>
        <w:br/>
        <w:t>silent and motionless as a duck or a floating leaf,</w:t>
        <w:br/>
        <w:t>and, after practising various kinds of philosophy,</w:t>
        <w:br/>
        <w:t>had concluded commonly, by the time I arrived,</w:t>
        <w:br/>
        <w:t>that he belonged to the ancient sect of Coeno-</w:t>
        <w:br/>
        <w:t>bites. There was one older man, an excellent</w:t>
        <w:br/>
        <w:t>fisher and skilled in all kinds of woodcraft, who</w:t>
        <w:br/>
        <w:t>was pleased to look upon my house as a building</w:t>
        <w:br/>
        <w:t>erected for the convenience of fishermen; and I</w:t>
        <w:br/>
        <w:t>was equally pleased when he sat in my doorway</w:t>
        <w:br/>
        <w:t>to arrange his lines. Once in a while we sat to-</w:t>
        <w:br/>
        <w:t>gether on the pond, he at one end of the boat,</w:t>
        <w:br/>
        <w:t>and I at the other; but not many words passed</w:t>
        <w:br/>
        <w:t>between us, for he had grown deaf in his later</w:t>
        <w:br/>
        <w:t>years, but he occasionally hummed a psalm,</w:t>
        <w:br/>
        <w:t>which harmonized well enough with my philos-</w:t>
        <w:br/>
        <w:t>ophy. Our intercourse was thus altogether one</w:t>
        <w:br/>
        <w:t>of unbroken harmony, far more pleasing to re-</w:t>
        <w:br/>
        <w:t>member than if it had been carried on by speech.</w:t>
        <w:br/>
        <w:t>When, as was commonly the case, I had none to</w:t>
        <w:br/>
        <w:t>commune with, I used to raise the echoes by</w:t>
        <w:br/>
        <w:t>striking with a paddle on the side of my boat,</w:t>
        <w:br/>
        <w:t>filling the surrounding woods with circling and</w:t>
        <w:br/>
        <w:t>dilating sound, stirring them up as the keeper of</w:t>
        <w:br/>
        <w:t>a menagerie his wild beasts, until I elicited a</w:t>
        <w:br/>
        <w:t>growl from every wooded vale and hill side.</w:t>
      </w:r>
    </w:p>
    <w:p>
      <w:r>
        <w:br w:type="page"/>
      </w:r>
    </w:p>
    <w:p>
      <w:pPr>
        <w:pStyle w:val="IntenseQuote"/>
      </w:pPr>
      <w:r>
        <w:t>Page-8189</w:t>
      </w:r>
    </w:p>
    <w:p>
      <w:r>
        <w:t>232 WALDEN</w:t>
        <w:br/>
        <w:br/>
        <w:t>In warm evenings I frequently sat in the boat</w:t>
        <w:br/>
        <w:t>playing the flute, and saw the perch, which I</w:t>
        <w:br/>
        <w:t>seemed to have charmed, hovering around me,</w:t>
        <w:br/>
        <w:t>and the moon travelling over the ribbed bottom,</w:t>
        <w:br/>
        <w:t>which was strewed with the wrecks of the forest.</w:t>
        <w:br/>
        <w:t>Formerly I had come to this pond adventurously,</w:t>
        <w:br/>
        <w:t>from time to time, in dark summer nights, with a</w:t>
        <w:br/>
        <w:t>companion, and making a fre close to the water's</w:t>
        <w:br/>
        <w:t>edge, which we thought attracted the fishes, we</w:t>
        <w:br/>
        <w:t>caught pouts with a bunch of worms strung on a</w:t>
        <w:br/>
        <w:t>thread; and when we had done, far in the night,</w:t>
        <w:br/>
        <w:t>threw the burning brands high into the air like</w:t>
        <w:br/>
        <w:t>sky-rockets, which, coming down into the pond,</w:t>
        <w:br/>
        <w:t>were quenched with a loud hissing, and we were</w:t>
        <w:br/>
        <w:t>suddenly groping in total darkness. ‘Through</w:t>
        <w:br/>
        <w:t>this, whistling a tune, we'took our way to the</w:t>
        <w:br/>
        <w:t>haunts of men again. But now I had made my</w:t>
        <w:br/>
        <w:t>home by the shore.</w:t>
        <w:br/>
        <w:br/>
        <w:t>Sometimes, after staying in a village parlor</w:t>
        <w:br/>
        <w:t>till the family had all retired, I have returned to</w:t>
        <w:br/>
        <w:t>the woods, and, partly with a view to the next</w:t>
        <w:br/>
        <w:t>day’s dinner, spent the hours of midnight fishing</w:t>
        <w:br/>
        <w:t>from a boat by moonlight, serenaded by owls</w:t>
        <w:br/>
        <w:t>and foxes, and hearing, from time to time, the</w:t>
        <w:br/>
        <w:t>creaking note of some unknown bird close at</w:t>
        <w:br/>
        <w:t>hand. These experiences were very memorable</w:t>
        <w:br/>
        <w:t>and valuable to me, — anchored in forty feet of</w:t>
        <w:br/>
        <w:t>water, and twenty or thirty rods from the shore,</w:t>
        <w:br/>
        <w:t>surrounded sometimes by thousands of small</w:t>
        <w:br/>
        <w:t>perch and shiners, dimpling the surface with</w:t>
      </w:r>
    </w:p>
    <w:p>
      <w:r>
        <w:br w:type="page"/>
      </w:r>
    </w:p>
    <w:p>
      <w:pPr>
        <w:pStyle w:val="IntenseQuote"/>
      </w:pPr>
      <w:r>
        <w:t>Page-8190</w:t>
      </w:r>
    </w:p>
    <w:p>
      <w:r>
        <w:t>THE PONDS 233</w:t>
        <w:br/>
        <w:br/>
        <w:t>their tails in the moonlight, and communicating</w:t>
        <w:br/>
        <w:t>by a long flaxen line with mysterious nocturnal</w:t>
        <w:br/>
        <w:t>fishes which had their dwelling forty feet below,</w:t>
        <w:br/>
        <w:t>or sometimes dragging sixty feet of line about the</w:t>
        <w:br/>
        <w:t>pond as I drifted in the gentle night breeze, now</w:t>
        <w:br/>
        <w:t>and then feeling a slight vibration along it, in-</w:t>
        <w:br/>
        <w:t>dicative of some life prowling about its extrem-</w:t>
        <w:br/>
        <w:t>ity, of dull uncertain blundering purpose there,</w:t>
        <w:br/>
        <w:t>and slow to make up its mind. At length you</w:t>
        <w:br/>
        <w:t>slowly raise, pulling hand over hand, some horned</w:t>
        <w:br/>
        <w:t>pout squeaking and squirming to the upper</w:t>
        <w:br/>
        <w:t>air. It was very queer, especially in dark nights,</w:t>
        <w:br/>
        <w:t>when your thoughts had wandered to vast and</w:t>
        <w:br/>
        <w:t>cosmogonal themes in other spheres, to feel this</w:t>
        <w:br/>
        <w:t>faint jerk, which came to interrupt your dreams</w:t>
        <w:br/>
        <w:t>and link you to Nature again. It seemed as if I</w:t>
        <w:br/>
        <w:t>might next cast my line upward into the air, as</w:t>
        <w:br/>
        <w:t>well as downward into this element which was</w:t>
        <w:br/>
        <w:t>scarcely more dense. Thus I caught two fishes</w:t>
        <w:br/>
        <w:t>as it were with one hook.</w:t>
        <w:br/>
        <w:br/>
        <w:t>The scenery of Walden is on a humble scale,</w:t>
        <w:br/>
        <w:t>and, though very beautiful, does not approach to</w:t>
        <w:br/>
        <w:t>grandeur, nor can it much concern one who has</w:t>
        <w:br/>
        <w:t>not long frequented it, or lived by its shore; yet</w:t>
        <w:br/>
        <w:t>this pond is so remarkable for its depth and</w:t>
        <w:br/>
        <w:t>purity as to merit a particular description. It</w:t>
        <w:br/>
        <w:t>is a clear and deep green well, half a mile long</w:t>
        <w:br/>
        <w:t>and a mile and three quarters in circumference,</w:t>
        <w:br/>
        <w:t>and contains about sixty-one and a half acres:</w:t>
        <w:br/>
        <w:t>a perennial spring in the midst of pine and oak '</w:t>
      </w:r>
    </w:p>
    <w:p>
      <w:r>
        <w:br w:type="page"/>
      </w:r>
    </w:p>
    <w:p>
      <w:pPr>
        <w:pStyle w:val="IntenseQuote"/>
      </w:pPr>
      <w:r>
        <w:t>Page-8191</w:t>
      </w:r>
    </w:p>
    <w:p>
      <w:r>
        <w:t>\</w:t>
        <w:br/>
        <w:br/>
        <w:t>234 WALDEN</w:t>
        <w:br/>
        <w:br/>
        <w:t>woods, without any visible inlet or outlet except</w:t>
        <w:br/>
        <w:br/>
        <w:t>‘ by the clouds and evaporation. The surrounding</w:t>
        <w:br/>
        <w:t>veo Ul</w:t>
        <w:br/>
        <w:br/>
        <w:t>lls rise abruptly from the water to the height</w:t>
        <w:br/>
        <w:t>of forty to eighty feet, though on the southeast</w:t>
        <w:br/>
        <w:t>and east they attain to about one hundred and</w:t>
        <w:br/>
        <w:t>one hundred and fifty feet respectively, within a</w:t>
        <w:br/>
        <w:t>quarter and a third of a mile. They are exclu-</w:t>
        <w:br/>
        <w:t>sively woodland. All our Concord waters have</w:t>
        <w:br/>
        <w:t>two colors at least, one when viewed at a dis-</w:t>
        <w:br/>
        <w:t>tance, and another, more proper, close at hand.</w:t>
        <w:br/>
        <w:t>‘The first depends more on the light, and follows</w:t>
        <w:br/>
        <w:t>the sky. In clear weather, in summer, they ap-</w:t>
        <w:br/>
        <w:t>pear blue at a little distance, especially if agitated,</w:t>
        <w:br/>
        <w:t>and ata great distance all appear alike. In stormy</w:t>
        <w:br/>
        <w:t>weather they are sometimes of a dark slate color.</w:t>
        <w:br/>
        <w:t>The sea, however, is said to be blue one day and</w:t>
        <w:br/>
        <w:t>green another without any perceptible change in</w:t>
        <w:br/>
        <w:t>the atmosphere. I have seen our river, when,</w:t>
        <w:br/>
        <w:t>the landscape being covered with snow, both</w:t>
        <w:br/>
        <w:t>water and ice were almost as green as grass.</w:t>
        <w:br/>
        <w:t>Some consider blue “to be the color of pure</w:t>
        <w:br/>
        <w:t>water, whether liquid or solid.” But, looking</w:t>
        <w:br/>
        <w:t>directly down into our waters from a boat, they</w:t>
        <w:br/>
        <w:t>are seen to be of very different colors. Walden is</w:t>
        <w:br/>
        <w:t>blue at one time and green at another, even from</w:t>
        <w:br/>
        <w:t>the same point of view. Lying between the earth</w:t>
        <w:br/>
        <w:t>and the heavens, it partakes of the color of bath.</w:t>
        <w:br/>
        <w:t>Viewed from a hill top it reflects the color of the</w:t>
        <w:br/>
        <w:t>sky, but near at hand it is of a yellowish tint</w:t>
        <w:br/>
        <w:t>next the shore where you can see the sand, then</w:t>
      </w:r>
    </w:p>
    <w:p>
      <w:r>
        <w:br w:type="page"/>
      </w:r>
    </w:p>
    <w:p>
      <w:pPr>
        <w:pStyle w:val="IntenseQuote"/>
      </w:pPr>
      <w:r>
        <w:t>Page-8192</w:t>
      </w:r>
    </w:p>
    <w:p>
      <w:r>
        <w:t>THE PONDS 235</w:t>
        <w:br/>
        <w:br/>
        <w:t>a;light green, which gradually deepens to a uni-</w:t>
        <w:br/>
        <w:t>form dark green in the body of the pond. In some</w:t>
        <w:br/>
        <w:t>lights, viewed even from a hill top, it is of a</w:t>
        <w:br/>
        <w:t>vivid green next the shore. Some have referred</w:t>
        <w:br/>
        <w:t>this to the reflection of the verdure; but it is</w:t>
        <w:br/>
        <w:t>equally green there against the railroad sand-</w:t>
        <w:br/>
        <w:t>bank, and in the spring, before the leaves are ex-</w:t>
        <w:br/>
        <w:t>panded, and it may be simply the result of the</w:t>
        <w:br/>
        <w:t>prevailing blue mixed with the yellow of the sand.</w:t>
        <w:br/>
        <w:t>Such is the color of its iris. ‘This is that portion,</w:t>
        <w:br/>
        <w:t>also, where in the spring, the ice being warmed</w:t>
        <w:br/>
        <w:t>by the heat of the sun reflected from the bottom,</w:t>
        <w:br/>
        <w:t>and also transmitted through the earth, melts</w:t>
        <w:br/>
        <w:t>first and forms a narrow canal about the still</w:t>
        <w:br/>
        <w:t>frozen middle. Like the rest of our waters, when</w:t>
        <w:br/>
        <w:t>much agitated, in clear weather, so that the</w:t>
        <w:br/>
        <w:t>surface of the waves may reflect the sky at the</w:t>
        <w:br/>
        <w:t>right angle, or because there is more light mixed</w:t>
        <w:br/>
        <w:t>with it, it appears at a little distance of a darker</w:t>
        <w:br/>
        <w:t>blue than the sky itself; and at such a time, being</w:t>
        <w:br/>
        <w:t>on its surface, and looking with divided vision,</w:t>
        <w:br/>
        <w:t>so as to see the reflection, I have discerned a</w:t>
        <w:br/>
        <w:t>matchless and indescribable light blue, such as</w:t>
        <w:br/>
        <w:t>watered or changeable silks and sword blades</w:t>
        <w:br/>
        <w:t>suggest, more cerulean than the sky itself, alter-</w:t>
        <w:br/>
        <w:t>nating with the original dark green on the oppo-</w:t>
        <w:br/>
        <w:t>site sides of the waves, which last appeared but</w:t>
        <w:br/>
        <w:t>muddy in comparison. It is a vitreous greenish</w:t>
        <w:br/>
        <w:t>blue, as I remember it, like those patches of the</w:t>
        <w:br/>
        <w:t>winter sky seen through cloud vistas in the west</w:t>
      </w:r>
    </w:p>
    <w:p>
      <w:r>
        <w:br w:type="page"/>
      </w:r>
    </w:p>
    <w:p>
      <w:pPr>
        <w:pStyle w:val="IntenseQuote"/>
      </w:pPr>
      <w:r>
        <w:t>Page-8193</w:t>
      </w:r>
    </w:p>
    <w:p>
      <w:r>
        <w:t>236 WALDEN</w:t>
        <w:br/>
        <w:br/>
        <w:t>before sundown. Yet a single glass of its water</w:t>
        <w:br/>
        <w:t>held up to the light is as colorless as an equal</w:t>
        <w:br/>
        <w:t>quantity of air. It is well-known that a large</w:t>
        <w:br/>
        <w:t>plate of glass will have a green tint, owing, as</w:t>
        <w:br/>
        <w:t>the makers say, to its “body,” but a small piece</w:t>
        <w:br/>
        <w:t>of the same will be colorless. How large a body</w:t>
        <w:br/>
        <w:t>of Walden water would be required to reflect a</w:t>
        <w:br/>
        <w:t>green tint I have never proved. The water of</w:t>
        <w:br/>
        <w:t>our river is black or a very dark brown to one</w:t>
        <w:br/>
        <w:t>looking directly down on it, and like that of most</w:t>
        <w:br/>
        <w:t>ponds, imparts to the body of one bathing in it</w:t>
        <w:br/>
        <w:t>a yellowish tinge; but this water is of such</w:t>
        <w:br/>
        <w:t>crystalline purity that the body of the bather</w:t>
        <w:br/>
        <w:t>appears of an alabaster whiteness, still more un-</w:t>
        <w:br/>
        <w:t>natural, which, as the limbs are magnified and</w:t>
        <w:br/>
        <w:t>distorted withal, produces a monstrous effect,</w:t>
        <w:br/>
        <w:t>making fit studies for a Michael Angelo.</w:t>
        <w:br/>
        <w:br/>
        <w:t>‘The water is so transparent that the bottom</w:t>
        <w:br/>
        <w:t>can easily be discerned at the depth of twenty-</w:t>
        <w:br/>
        <w:t>five or thirty feet. Paddling over it, you may see</w:t>
        <w:br/>
        <w:t>many feet beneath the surface the schools of</w:t>
        <w:br/>
        <w:t>perch and shiners, perhaps only an inch long,</w:t>
        <w:br/>
        <w:t>yet the former easily distinguished by their</w:t>
        <w:br/>
        <w:t>transverse bars, and you think that they must</w:t>
        <w:br/>
        <w:t>be ascetic fish that find a subsistence there.</w:t>
        <w:br/>
        <w:t>‘Once, in the winter, many years ago, when I had</w:t>
        <w:br/>
        <w:t>been cutting holes through the ice in order to</w:t>
        <w:br/>
        <w:t>catch pickerel, as I stepped ashore I tossed my</w:t>
        <w:br/>
        <w:t>axe back on to the ice, but, as if some evil genius</w:t>
        <w:br/>
        <w:t>had directed it, it slid four or five rods directly</w:t>
      </w:r>
    </w:p>
    <w:p>
      <w:r>
        <w:br w:type="page"/>
      </w:r>
    </w:p>
    <w:p>
      <w:pPr>
        <w:pStyle w:val="IntenseQuote"/>
      </w:pPr>
      <w:r>
        <w:t>Page-8194</w:t>
      </w:r>
    </w:p>
    <w:p>
      <w:r>
        <w:t>THE PONDS 37</w:t>
        <w:br/>
        <w:br/>
        <w:t>into one of the holes, where the water was twenty-</w:t>
        <w:br/>
        <w:t>five feet deep. Out of curiosity, I lay down on the</w:t>
        <w:br/>
        <w:t>ice and looked through the hole, until I saw the</w:t>
        <w:br/>
        <w:t>axe a little on one side, standing on its head, with</w:t>
        <w:br/>
        <w:t>its helve erect and gently swaying to and fro with</w:t>
        <w:br/>
        <w:t>the pulse of the pond; and there it might have</w:t>
        <w:br/>
        <w:t>stood erect and swaying till in the course of time</w:t>
        <w:br/>
        <w:t>the handle rotted off, if I had not disturbed it.</w:t>
        <w:br/>
        <w:br/>
        <w:t>ing another hole directly over it with an ice</w:t>
        <w:br/>
        <w:t>chisel which I had, and cutting down the longest</w:t>
        <w:br/>
        <w:t>birch which I could find in the neighborhood</w:t>
        <w:br/>
        <w:t>with my knife, I made a slip-noose, which I</w:t>
        <w:br/>
        <w:t>attached to its end, and, letting it down care-</w:t>
        <w:br/>
        <w:t>fully, passed it over the knob of the handle, and</w:t>
        <w:br/>
        <w:t>drew it by a line along the birch, and so pulled</w:t>
        <w:br/>
        <w:t>the axe out again.</w:t>
        <w:br/>
        <w:br/>
        <w:t>The shore is composed of a belt of smooth</w:t>
        <w:br/>
        <w:t>rounded white stones like paving stones, except-</w:t>
        <w:br/>
        <w:t>ing one or two short sand beaches, and is so steep</w:t>
        <w:br/>
        <w:t>that in many places a single leap will carry you</w:t>
        <w:br/>
        <w:t>into water over your head; and were it not for its</w:t>
        <w:br/>
        <w:t>remarkable transparency, that would be the last</w:t>
        <w:br/>
        <w:t>to be seen of its bottom till it rose on the oppo-</w:t>
        <w:br/>
        <w:t>site side. Some think it is bottomless. It is no-</w:t>
        <w:br/>
        <w:t>where muddy, and a casual observer would say</w:t>
        <w:br/>
        <w:t>that there were no weeds at all in it; and of notice-</w:t>
        <w:br/>
        <w:t>able plants, except in the little meadows recently</w:t>
        <w:br/>
        <w:t>overflowed, which do not properly belong to it,</w:t>
        <w:br/>
        <w:t>a closer scrutiny does not detect a flag nor a bul-</w:t>
        <w:br/>
        <w:t>rush, nor even a lily, yellow or white, but only a</w:t>
      </w:r>
    </w:p>
    <w:p>
      <w:r>
        <w:br w:type="page"/>
      </w:r>
    </w:p>
    <w:p>
      <w:pPr>
        <w:pStyle w:val="IntenseQuote"/>
      </w:pPr>
      <w:r>
        <w:t>Page-8195</w:t>
      </w:r>
    </w:p>
    <w:p>
      <w:r>
        <w:t>238 WALDEN</w:t>
        <w:br/>
        <w:br/>
        <w:t>few small heart-leaves and potamogetons, and</w:t>
        <w:br/>
        <w:t>perhaps a water-target or two; all which however</w:t>
        <w:br/>
        <w:t>a bather might not perceive; and these plants are</w:t>
        <w:br/>
        <w:t>clean and bright like the element they grow in.</w:t>
        <w:br/>
        <w:t>‘The stones extend a rod or two into the water,</w:t>
        <w:br/>
        <w:t>and then the bottom is pure sand, except in the</w:t>
        <w:br/>
        <w:t>deepest parts, where there is usually a little</w:t>
        <w:br/>
        <w:t>sediment, probably from the decay of the leaves,</w:t>
        <w:br/>
        <w:t>which have been wafted on to it so many succes-</w:t>
        <w:br/>
        <w:t>sive falls, and a bright green weed is brought up</w:t>
        <w:br/>
        <w:t>on anchors even in midwinter.</w:t>
        <w:br/>
        <w:br/>
        <w:t>We have one other pond just like this, White</w:t>
        <w:br/>
        <w:t>Pond in Nine Acre Corner, about two and a half</w:t>
        <w:br/>
        <w:t>miles westerly; but, though I am acquainted</w:t>
        <w:br/>
        <w:t>with most of the ponds within a dozen miles of</w:t>
        <w:br/>
        <w:t>this centre, I do not know a third of this pure</w:t>
        <w:br/>
        <w:t>and well-like character. Successive nations per-</w:t>
        <w:br/>
        <w:t>chance have drunk at, admired, and fathomed</w:t>
        <w:br/>
        <w:t>it, and passed away, and still its water is green</w:t>
        <w:br/>
        <w:t>and pellucid as ever. Not an intermitting</w:t>
        <w:br/>
        <w:t>spring! Perhaps on that spring morning when</w:t>
        <w:br/>
        <w:t>Adam and Eve were driven out of Eden Walden</w:t>
        <w:br/>
        <w:t>Pond was already in existence, and even then</w:t>
        <w:br/>
        <w:t>breaking up in a gentle spring rain accompanied</w:t>
        <w:br/>
        <w:t>with mist and a southerly wind, and covered</w:t>
        <w:br/>
        <w:t>with myriads of ducks and geese, which had not</w:t>
        <w:br/>
        <w:t>heard of the fall, when still such pure lakes suf-</w:t>
        <w:br/>
        <w:t>fied them. Even then it had commenced to</w:t>
        <w:br/>
        <w:t>rise and fall, and had clarified its waters, and</w:t>
        <w:br/>
        <w:t>colored them of the hue they now wear, and ob-</w:t>
      </w:r>
    </w:p>
    <w:p>
      <w:r>
        <w:br w:type="page"/>
      </w:r>
    </w:p>
    <w:p>
      <w:pPr>
        <w:pStyle w:val="IntenseQuote"/>
      </w:pPr>
      <w:r>
        <w:t>Page-8196</w:t>
      </w:r>
    </w:p>
    <w:p>
      <w:r>
        <w:t>donuyen us wary paorueg 245,</w:t>
      </w:r>
    </w:p>
    <w:p>
      <w:r>
        <w:br w:type="page"/>
      </w:r>
    </w:p>
    <w:p>
      <w:pPr>
        <w:pStyle w:val="IntenseQuote"/>
      </w:pPr>
      <w:r>
        <w:t>Page-8197</w:t>
      </w:r>
    </w:p>
    <w:p>
      <w:r>
        <w:t>vpn Google</w:t>
      </w:r>
    </w:p>
    <w:p>
      <w:r>
        <w:br w:type="page"/>
      </w:r>
    </w:p>
    <w:p>
      <w:pPr>
        <w:pStyle w:val="IntenseQuote"/>
      </w:pPr>
      <w:r>
        <w:t>Page-8198</w:t>
      </w:r>
    </w:p>
    <w:p>
      <w:r>
        <w:t>THE PONDS 239</w:t>
        <w:br/>
        <w:br/>
        <w:t>tained a patent of heaven to be the only Walden</w:t>
        <w:br/>
        <w:t>Pond in the world and distiller of celestial dews.</w:t>
        <w:br/>
        <w:t>‘Who knows in how many unremembered na-</w:t>
        <w:br/>
        <w:t>tions’ literatures this has been the Castalian</w:t>
        <w:br/>
        <w:t>Fountain? or what nymphs presided over it in</w:t>
        <w:br/>
        <w:t>the Golden Age? It is a gem of the first water</w:t>
        <w:br/>
        <w:t>which Concord wears in her coronet.</w:t>
        <w:br/>
        <w:br/>
        <w:t>Yet perchance the first who came to this well</w:t>
        <w:br/>
        <w:t>have left some trace of their footsteps. I have</w:t>
        <w:br/>
        <w:t>been surprised to detect encircling the pond,</w:t>
        <w:br/>
        <w:t>even where a thick wood has just been cut down</w:t>
        <w:br/>
        <w:t>on the shore, a narrow shelf-like path in the steep</w:t>
        <w:br/>
        <w:t>hill side, alternately rising and falling, approach-</w:t>
        <w:br/>
        <w:t>ing and receding from the water’s edge, as old</w:t>
        <w:br/>
        <w:t>probably as the race of man here, worn by the</w:t>
        <w:br/>
        <w:t>feet of aboriginal hunters, and still from time to</w:t>
        <w:br/>
        <w:t>time unwittingly trodden by the present occu-</w:t>
        <w:br/>
        <w:t>pants of the land. This is particularly distinct</w:t>
        <w:br/>
        <w:t>to one standing on the middle of the pond in</w:t>
        <w:br/>
        <w:t>winter, just after a light snow has fallen, appear-</w:t>
        <w:br/>
        <w:t>ing as a clear undulating white line, unobscured</w:t>
        <w:br/>
        <w:t>by weeds and twigs, and very obvious a quarter</w:t>
        <w:br/>
        <w:t>of a mile off in many places where in summer it is</w:t>
        <w:br/>
        <w:t>hardly distinguishable close at hand. The snow</w:t>
        <w:br/>
        <w:t>reprints it, as it were, in clear white type alto-</w:t>
        <w:br/>
        <w:t>relievo. The ornamented grounds of villas which</w:t>
        <w:br/>
        <w:t>will one day be built here may still preserve some</w:t>
        <w:br/>
        <w:t>trace of this.</w:t>
        <w:br/>
        <w:br/>
        <w:t>‘The pond rises and falls, but whether regularly</w:t>
        <w:br/>
        <w:t>or not, and within what period, nobody knows,</w:t>
      </w:r>
    </w:p>
    <w:p>
      <w:r>
        <w:br w:type="page"/>
      </w:r>
    </w:p>
    <w:p>
      <w:pPr>
        <w:pStyle w:val="IntenseQuote"/>
      </w:pPr>
      <w:r>
        <w:t>Page-8199</w:t>
      </w:r>
    </w:p>
    <w:p>
      <w:r>
        <w:t>240 WALDEN</w:t>
        <w:br/>
        <w:br/>
        <w:t>though, as usual, many pretend to‘know. It is</w:t>
        <w:br/>
        <w:t>commonly higher in the winter and lower in the</w:t>
        <w:br/>
        <w:t>summer, though not corresponding to the gen-</w:t>
        <w:br/>
        <w:t>eral wet and dryness. I can remember when it</w:t>
        <w:br/>
        <w:t>was a foot or two lower, and also when it was at</w:t>
        <w:br/>
        <w:t>least five feet higher, than when I lived by it.</w:t>
        <w:br/>
        <w:t>‘There is a narrow sand-bar running into it, very</w:t>
        <w:br/>
        <w:t>deep water on one side, on which I helped boil</w:t>
        <w:br/>
        <w:t>a kettle of chowder, some six rods from the main</w:t>
        <w:br/>
        <w:t>shore, about the year 1824, which it has not been</w:t>
        <w:br/>
        <w:t>possible to do for twenty-five years; and on the</w:t>
        <w:br/>
        <w:t>other hand, my friends used to listen with incre-</w:t>
        <w:br/>
        <w:t>dulity when I told them that a few years later I</w:t>
        <w:br/>
        <w:t>was accustomed to fish from a boat in a secluded</w:t>
        <w:br/>
        <w:t>cove in the woods, fifteen rods from the only</w:t>
        <w:br/>
        <w:t>shore they knew, which place was long since</w:t>
        <w:br/>
        <w:t>converted into a meadow. But the pond has</w:t>
        <w:br/>
        <w:t>risen steadily for two years, and now, in the</w:t>
        <w:br/>
        <w:t>summer of '62, is just five feet higher than when</w:t>
        <w:br/>
        <w:t>I lived there, or as high as it was thirty years</w:t>
        <w:br/>
        <w:t>ago, and fishing goes on again in the meadow.</w:t>
        <w:br/>
        <w:t>This makes a difference of level, at the outside,</w:t>
        <w:br/>
        <w:t>of six or seven feet; and yet the water shed by</w:t>
        <w:br/>
        <w:t>the surrounding hills is insignificant in amount,</w:t>
        <w:br/>
        <w:t>and this overflow must be referred to causes</w:t>
        <w:br/>
        <w:t>which affect the deep springs. This same sum-</w:t>
        <w:br/>
        <w:t>mer the pond has begun to fall again. It is</w:t>
        <w:br/>
        <w:t>remarkable that this fluctuation, whether period-</w:t>
        <w:br/>
        <w:t>ical or not, appears thus to require many years</w:t>
        <w:br/>
        <w:t>for its accomplishment. I have observed one</w:t>
      </w:r>
    </w:p>
    <w:p>
      <w:r>
        <w:br w:type="page"/>
      </w:r>
    </w:p>
    <w:p>
      <w:pPr>
        <w:pStyle w:val="IntenseQuote"/>
      </w:pPr>
      <w:r>
        <w:t>Page-8200</w:t>
      </w:r>
    </w:p>
    <w:p>
      <w:r>
        <w:t>THE PONDS R41</w:t>
        <w:br/>
        <w:br/>
        <w:t>rise and a part of two falls, and I expect that a</w:t>
        <w:br/>
        <w:t>dozen or fifteen years hence the water will again</w:t>
        <w:br/>
        <w:t>be as low as I have ever known it. Flint’s Pond,</w:t>
        <w:br/>
        <w:t>a mile eastward, allowing for the disturbance oc-</w:t>
        <w:br/>
        <w:t>casioned by its inlets and outlets, and the smaller</w:t>
        <w:br/>
        <w:t>intermediate ponds also, sympathize with Walden,</w:t>
        <w:br/>
        <w:t>and recently attained their greatest height at</w:t>
        <w:br/>
        <w:t>the same time with the latter. ‘The same is true,</w:t>
        <w:br/>
        <w:t>as far as my observation goes, of White Pond.</w:t>
        <w:br/>
        <w:br/>
        <w:t>This rise and fall of Walden at long intervals</w:t>
        <w:br/>
        <w:t>serves this use at least: the water standing at</w:t>
        <w:br/>
        <w:t>this great height for a year or more, though it</w:t>
        <w:br/>
        <w:t>makes it difficult to walk round it, kills the</w:t>
        <w:br/>
        <w:t>shrubs and trees which have sprung up about</w:t>
        <w:br/>
        <w:t>its edge since the last rise, pitch-pines, birches,</w:t>
        <w:br/>
        <w:t>alders, aspens, and others, and, falling again,</w:t>
        <w:br/>
        <w:t>leaves an unobstructed shore; for, unlike many</w:t>
        <w:br/>
        <w:t>ponds, and all waters which are subject to a</w:t>
        <w:br/>
        <w:t>daily tide, its shore is cleanest when the water is</w:t>
        <w:br/>
        <w:t>lowest. On the side of the pond next my house,</w:t>
        <w:br/>
        <w:t>a row of pitch-pines fifteen feet high has been</w:t>
        <w:br/>
        <w:t>killed and tipped over as if by a lever, and thus</w:t>
        <w:br/>
        <w:t>a stop put to their encroachments; and their</w:t>
        <w:br/>
        <w:t>size indicates how many years have elapsed</w:t>
        <w:br/>
        <w:t>since the last rise to this height. By this fuctu-</w:t>
        <w:br/>
        <w:t>ation the pond asserts its title to a shore, and</w:t>
        <w:br/>
        <w:t>thus the shore is shorn, and the trees cannot hold</w:t>
        <w:br/>
        <w:t>it by right of possession. These are the lips of</w:t>
        <w:br/>
        <w:t>the lake on which no beard-grows. It licks its</w:t>
        <w:br/>
        <w:t>chaps from time to time. When the water is at</w:t>
      </w:r>
    </w:p>
    <w:p>
      <w:r>
        <w:br w:type="page"/>
      </w:r>
    </w:p>
    <w:p>
      <w:pPr>
        <w:pStyle w:val="IntenseQuote"/>
      </w:pPr>
      <w:r>
        <w:t>Page-8201</w:t>
      </w:r>
    </w:p>
    <w:p>
      <w:r>
        <w:t>242 WALDEN</w:t>
        <w:br/>
        <w:br/>
        <w:t>its height, the alders, willows, and maples send</w:t>
        <w:br/>
        <w:t>forth a mass of fibrous red roots several feet long</w:t>
        <w:br/>
        <w:t>from all sides of their stems in the water, and to</w:t>
        <w:br/>
        <w:t>the height of three or four feet from the ground,</w:t>
        <w:br/>
        <w:t>in the effort to maintain themselves; and I have</w:t>
        <w:br/>
        <w:t>known the high blueberry bushes about the</w:t>
        <w:br/>
        <w:t>shore, which commonly produce no fruit, bear</w:t>
        <w:br/>
        <w:t>an abundant crop under these circumstances.</w:t>
        <w:br/>
        <w:t>Some have been puzzled to tell how the shore</w:t>
        <w:br/>
        <w:t>became so regularly paved. My townsmen have</w:t>
        <w:br/>
        <w:t>all heard the tradition, the oldest people tell me</w:t>
        <w:br/>
        <w:t>that they heard it in their youth, that anciently</w:t>
        <w:br/>
        <w:t>the Indians were holding a pow-wow upon a</w:t>
        <w:br/>
        <w:t>hill here, which rose as high into the heavens as</w:t>
        <w:br/>
        <w:t>the pond now sinks deep into the earth, and they</w:t>
        <w:br/>
        <w:t>used much profanity, as the story goes, though</w:t>
        <w:br/>
        <w:t>this vice is one of which the Indians were never</w:t>
        <w:br/>
        <w:t>guilty, and while they were thus engaged the</w:t>
        <w:br/>
        <w:t>hill shook and suddenly sank, and only one old</w:t>
        <w:br/>
        <w:t>squaw, named Walden, escaped, and from her</w:t>
        <w:br/>
        <w:t>the pond was named. It has been conjectured</w:t>
        <w:br/>
        <w:t>that when the hill shook these stones rolled</w:t>
        <w:br/>
        <w:t>down its side and became the present shore. It</w:t>
        <w:br/>
        <w:t>is very certain, at any rate, that once there was</w:t>
        <w:br/>
        <w:t>no pond here, and now there is one; and this</w:t>
        <w:br/>
        <w:t>Indian fable does not in any respect conflict with</w:t>
        <w:br/>
        <w:t>the account of that ancient settler whom I have</w:t>
        <w:br/>
        <w:t>mentioned, who remembers so well when he</w:t>
        <w:br/>
        <w:t>first came here with his divining-rod, saw a thin</w:t>
        <w:br/>
        <w:t>vapor rising from the sward, and the hazel</w:t>
      </w:r>
    </w:p>
    <w:p>
      <w:r>
        <w:br w:type="page"/>
      </w:r>
    </w:p>
    <w:p>
      <w:pPr>
        <w:pStyle w:val="IntenseQuote"/>
      </w:pPr>
      <w:r>
        <w:t>Page-8202</w:t>
      </w:r>
    </w:p>
    <w:p>
      <w:r>
        <w:t>The stony shore</w:t>
      </w:r>
    </w:p>
    <w:p>
      <w:r>
        <w:br w:type="page"/>
      </w:r>
    </w:p>
    <w:p>
      <w:pPr>
        <w:pStyle w:val="IntenseQuote"/>
      </w:pPr>
      <w:r>
        <w:t>Page-8203</w:t>
      </w:r>
    </w:p>
    <w:p>
      <w:r>
        <w:t>vpn Google</w:t>
      </w:r>
    </w:p>
    <w:p>
      <w:r>
        <w:br w:type="page"/>
      </w:r>
    </w:p>
    <w:p>
      <w:pPr>
        <w:pStyle w:val="IntenseQuote"/>
      </w:pPr>
      <w:r>
        <w:t>Page-8204</w:t>
      </w:r>
    </w:p>
    <w:p>
      <w:r>
        <w:t>THE PONDS 23</w:t>
        <w:br/>
        <w:br/>
        <w:t>pointed steadily downward, and he concluded</w:t>
        <w:br/>
        <w:t>to dig a well here. As for the stones, many still</w:t>
        <w:br/>
        <w:t>think that they are hardly to be accounted for</w:t>
        <w:br/>
        <w:t>by the action of the waves on these hills; but I</w:t>
        <w:br/>
        <w:t>observe that the surrounding hills are remark-</w:t>
        <w:br/>
        <w:t>ably full of the same kind of stones, so that they</w:t>
        <w:br/>
        <w:t>have been obliged to pile them up in walls on</w:t>
        <w:br/>
        <w:t>both sides of the railroad cut nearest the pond;</w:t>
        <w:br/>
        <w:t>and, moreover, there are most stones where the</w:t>
        <w:br/>
        <w:t>shore is most abrupt; so that, unfortunately, it</w:t>
        <w:br/>
        <w:t>is no longer a mystery to me. I detect the paver.</w:t>
        <w:br/>
        <w:t>If the name was not derived from that of some</w:t>
        <w:br/>
        <w:t>English locality, —Saffron Walden, for in-</w:t>
        <w:br/>
        <w:t>stance, — one might suppose that it was called,</w:t>
        <w:br/>
        <w:t>originally, Walled-in Pond.</w:t>
        <w:br/>
        <w:br/>
        <w:t>‘The pond was my well ready dug. For four</w:t>
        <w:br/>
        <w:t>months in the year its water is as cold as it is</w:t>
        <w:br/>
        <w:t>pure at all times; and I think that it is then as</w:t>
        <w:br/>
        <w:t>good as any, if not the best, in the town. In the</w:t>
        <w:br/>
        <w:t>winter, all water which is exposed to the air is</w:t>
        <w:br/>
        <w:t>colder than springs and wells which are pro-</w:t>
        <w:br/>
        <w:t>tected from it. The temperature of the pond</w:t>
        <w:br/>
        <w:t>water which had stood in the room where I sat</w:t>
        <w:br/>
        <w:t>from five o’clock in the afternoon till noon the</w:t>
        <w:br/>
        <w:t>next day, the sixth of March, 1846, the ther-</w:t>
        <w:br/>
        <w:t>mometer having been up to 65° or 70° some of</w:t>
        <w:br/>
        <w:t>the time, owing partly to the sun on the roof,</w:t>
        <w:br/>
        <w:t>was 42°, or one degree colder than the water of</w:t>
        <w:br/>
        <w:t>one of the coldest wells in the village just drawn.</w:t>
        <w:br/>
        <w:t>‘The temperature of the Boiling Spring the same</w:t>
      </w:r>
    </w:p>
    <w:p>
      <w:r>
        <w:br w:type="page"/>
      </w:r>
    </w:p>
    <w:p>
      <w:pPr>
        <w:pStyle w:val="IntenseQuote"/>
      </w:pPr>
      <w:r>
        <w:t>Page-8205</w:t>
      </w:r>
    </w:p>
    <w:p>
      <w:r>
        <w:t>244 WALDEN</w:t>
        <w:br/>
        <w:br/>
        <w:t>day was 45°, or the warmest of any water tried,</w:t>
        <w:br/>
        <w:t>though it is the coldest that I know of in summer,</w:t>
        <w:br/>
        <w:t>when, besides, shallow and stagnant surface</w:t>
        <w:br/>
        <w:t>water is not mingled with it. Moreover, in</w:t>
        <w:br/>
        <w:t>summer, Walden never becomes so warm as</w:t>
        <w:br/>
        <w:t>most water which is exposed to the sun, on ac-</w:t>
        <w:br/>
        <w:t>count of its depth. In the warmest weather I</w:t>
        <w:br/>
        <w:t>usually placed a pailful in my cellar, where it</w:t>
        <w:br/>
        <w:t>became cool in the night, and remained so dur-</w:t>
        <w:br/>
        <w:t>ing the day; though I also resorted to a spring</w:t>
        <w:br/>
        <w:t>in the neighborhood. It was as good when a</w:t>
        <w:br/>
        <w:t>week old as the day it was dipped, and had no</w:t>
        <w:br/>
        <w:t>taste of the pump. Whoever camps for a week</w:t>
        <w:br/>
        <w:t>in summer by the shore of a pond, needs only</w:t>
        <w:br/>
        <w:t>bury a pail of water a few feet deep in the shade</w:t>
        <w:br/>
        <w:t>of his camp to be independent of the luxury of</w:t>
        <w:br/>
        <w:t>ice.</w:t>
        <w:br/>
        <w:br/>
        <w:t>‘There have been caught in Walden, pickerel,</w:t>
        <w:br/>
        <w:t>one weighing seven pounds, to say nothing of</w:t>
        <w:br/>
        <w:t>another which carried off a reel with great veloc-</w:t>
        <w:br/>
        <w:t>ity, which the fisherman safely set down at eight</w:t>
        <w:br/>
        <w:t>pounds because he did not see him, perch and</w:t>
        <w:br/>
        <w:t>pouts, some of each weighing over two pounds,</w:t>
        <w:br/>
        <w:t>shiners, chivins or roach (Leuciscus pulchellus),</w:t>
        <w:br/>
        <w:t>a very few breams, and a couple of eels, one</w:t>
        <w:br/>
        <w:t>weighing four pounds, —I am thus particular</w:t>
        <w:br/>
        <w:t>because the weight of a fish is commonly its</w:t>
        <w:br/>
        <w:t>only title to fame, and these are the only eels I</w:t>
        <w:br/>
        <w:t>have heard of here; — also, I have a faint recol-</w:t>
        <w:br/>
        <w:t>lection of a little fish some five inches long, with</w:t>
      </w:r>
    </w:p>
    <w:p>
      <w:r>
        <w:br w:type="page"/>
      </w:r>
    </w:p>
    <w:p>
      <w:pPr>
        <w:pStyle w:val="IntenseQuote"/>
      </w:pPr>
      <w:r>
        <w:t>Page-8206</w:t>
      </w:r>
    </w:p>
    <w:p>
      <w:r>
        <w:t>THE PONDS 245</w:t>
        <w:br/>
        <w:br/>
        <w:t>silvery sides and a greenish back, somewhat</w:t>
        <w:br/>
        <w:t>dace-like in its character, which I mention here</w:t>
        <w:br/>
        <w:t>chiefly to link my facts to fable. Nevertheless,</w:t>
        <w:br/>
        <w:t>this pond is not very fertile in fish. Its pickerel,</w:t>
        <w:br/>
        <w:t>though not abundant, are its chief boast. I have</w:t>
        <w:br/>
        <w:t>seen at one time lying on the ice pickerel of at</w:t>
        <w:br/>
        <w:t>least three different kinds: a long and shallow</w:t>
        <w:br/>
        <w:t>one, steel-colored, most like those caught in the</w:t>
        <w:br/>
        <w:t>river; a bright golden kind, with greenish re-</w:t>
        <w:br/>
        <w:t>flections and remarkably deep, which is the most</w:t>
        <w:br/>
        <w:t>common here; and another, golden-colored,</w:t>
        <w:br/>
        <w:t>and shaped like the last, but peppered on the</w:t>
        <w:br/>
        <w:t>sides with small dark brown or black spots, in-</w:t>
        <w:br/>
        <w:t>termixed with a few faint blood-red ones very</w:t>
        <w:br/>
        <w:t>much like a trout. The specific name reticu-</w:t>
        <w:br/>
        <w:t>latus would not apply to this; it should be</w:t>
        <w:br/>
        <w:t>gulatus rather. These are all very firm fish,</w:t>
        <w:br/>
        <w:t>and weigh more than their size promises. The</w:t>
        <w:br/>
        <w:t>shiners, pouts, and perch, also, and indeed afl</w:t>
        <w:br/>
        <w:t>the fishes which inhabit this pond, are much</w:t>
        <w:br/>
        <w:t>cleaner, handsomer, and firmer fleshed than</w:t>
        <w:br/>
        <w:t>those in the river and most other ponds, as the</w:t>
        <w:br/>
        <w:t>water is purer, and they can easily be distin-</w:t>
        <w:br/>
        <w:t>guished from them. Probably many ichthyolo-</w:t>
        <w:br/>
        <w:t>gists would make new varieties of some of them.</w:t>
        <w:br/>
        <w:t>‘There are also a clean race of frogs and tortoises,</w:t>
        <w:br/>
        <w:t>and a few mussels in it; muskrats and minks</w:t>
        <w:br/>
        <w:t>leave their traces about and occasionally a</w:t>
        <w:br/>
        <w:t>travelling mud-turtle visits it. Sometimes, when</w:t>
        <w:br/>
        <w:t>I pushed off my boat in the morning, I disturbed</w:t>
      </w:r>
    </w:p>
    <w:p>
      <w:r>
        <w:br w:type="page"/>
      </w:r>
    </w:p>
    <w:p>
      <w:pPr>
        <w:pStyle w:val="IntenseQuote"/>
      </w:pPr>
      <w:r>
        <w:t>Page-8207</w:t>
      </w:r>
    </w:p>
    <w:p>
      <w:r>
        <w:t>246 WALDEN</w:t>
        <w:br/>
        <w:br/>
        <w:t>a great mud-turtle which had secreted himself</w:t>
        <w:br/>
        <w:t>under the boat in the night. Ducks and geese</w:t>
        <w:br/>
        <w:t>frequent it in the spring and fall, the white-</w:t>
        <w:br/>
        <w:t>bellied swallows (Hirundo bicolor) skim over it,</w:t>
        <w:br/>
        <w:t>and the peetweets (Totanus macularius) “teter”</w:t>
        <w:br/>
        <w:t>along its stony shores all summer. I have some-</w:t>
        <w:br/>
        <w:t>times disturbed a fishhawk sitting on a white-</w:t>
        <w:br/>
        <w:t>pine over the water; but I doubt if it is ever</w:t>
        <w:br/>
        <w:t>profaned by the wing of a gull, like Fair-Haven.</w:t>
        <w:br/>
        <w:t>At most, it tolerates one annual loon. These</w:t>
        <w:br/>
        <w:t>are all the animals of consequence which fre-</w:t>
        <w:br/>
        <w:t>quent it now.</w:t>
        <w:br/>
        <w:br/>
        <w:t>You may see from a boat, in calm weather,</w:t>
        <w:br/>
        <w:t>near the sandy eastern shore, where the water</w:t>
        <w:br/>
        <w:t>is eight or ten feet deep, and also in some other</w:t>
        <w:br/>
        <w:t>parts of the pond, some circular heaps half a</w:t>
        <w:br/>
        <w:t>dozen feet in diameter by a foot in height, con-</w:t>
        <w:br/>
        <w:t>sisting of small stones less than a hen’s egg in</w:t>
        <w:br/>
        <w:t>size, where all around is bare sand. At first you</w:t>
        <w:br/>
        <w:t>wonder if the Indians could have formed them</w:t>
        <w:br/>
        <w:t>on the ice for any purpose, and so, when the</w:t>
        <w:br/>
        <w:t>ice melted, they sank to the bottom; but they</w:t>
        <w:br/>
        <w:t>are too regular and some of them plainly too</w:t>
        <w:br/>
        <w:t>fresh for that. They are similar to those found</w:t>
        <w:br/>
        <w:t>in rivers; but as there are no suckers nor lam-</w:t>
        <w:br/>
        <w:t>preys here, I know not by what fish they could be</w:t>
        <w:br/>
        <w:t>made. Perhaps they are the nests of the chivin.</w:t>
        <w:br/>
        <w:t>These lend a pleasing mystery to the bottom.</w:t>
        <w:br/>
        <w:br/>
        <w:t>‘The shore is irregular enough not to be mo-</w:t>
        <w:br/>
        <w:t>notonous. I have in my mind’s eye the western</w:t>
      </w:r>
    </w:p>
    <w:p>
      <w:r>
        <w:br w:type="page"/>
      </w:r>
    </w:p>
    <w:p>
      <w:pPr>
        <w:pStyle w:val="IntenseQuote"/>
      </w:pPr>
      <w:r>
        <w:t>Page-8208</w:t>
      </w:r>
    </w:p>
    <w:p>
      <w:r>
        <w:t>THE PONDS aay</w:t>
        <w:br/>
        <w:br/>
        <w:t>indented with deep bays, the bolder northern,</w:t>
        <w:br/>
        <w:t>and the beautifully scalloped southern shore,</w:t>
        <w:br/>
        <w:t>where successive capes overlap each other and</w:t>
        <w:br/>
        <w:t>suggest unexplored coves between. The forest</w:t>
        <w:br/>
        <w:t>has never so good a setting, nor is so distinctly</w:t>
        <w:br/>
        <w:t>beautiful, as when seen from the middle of a</w:t>
        <w:br/>
        <w:t>small lake amid hills which rise from the water's</w:t>
        <w:br/>
        <w:t>edge; for the water in which it is reflected not</w:t>
        <w:br/>
        <w:t>only makes the best foreground in such a case,</w:t>
        <w:br/>
        <w:t>but, with its winding shore, the most natural</w:t>
        <w:br/>
        <w:t>and agreeable boundary to it. There is no raw-</w:t>
        <w:br/>
        <w:t>ness nor imperfection in its edge there, as where</w:t>
        <w:br/>
        <w:t>the axe has cleared a part, or a cultivated field</w:t>
        <w:br/>
        <w:t>abuts on it. ‘The trees have ample room to ex-</w:t>
        <w:br/>
        <w:t>pand on the water side, and each sends forth its</w:t>
        <w:br/>
        <w:t>most vigorous branch in that direction. There</w:t>
        <w:br/>
        <w:t>Nature has woven a natural selvage, and the</w:t>
        <w:br/>
        <w:t>eye rises by just gradations from the low shrubs</w:t>
        <w:br/>
        <w:t>of the shore to the highest trees. ‘There are few</w:t>
        <w:br/>
        <w:t>traces of man’s hand to be seen. The water</w:t>
        <w:br/>
        <w:t>laves the shore as it did a thousand years ago.</w:t>
        <w:br/>
        <w:br/>
        <w:t>A lake is the landscape’s most beautiful and</w:t>
        <w:br/>
        <w:t>expressive feature. It is earth’s eye; looking</w:t>
        <w:br/>
        <w:t>into which the beholder measures the depth of</w:t>
        <w:br/>
        <w:t>his own nature, The fluviatile trees next the</w:t>
        <w:br/>
        <w:t>shore are the slender eyelashes which fringe it,</w:t>
        <w:br/>
        <w:t>and the wooded hills and cliffs around are its</w:t>
        <w:br/>
        <w:t>overhanging brows.</w:t>
        <w:br/>
        <w:br/>
        <w:t>Standing on the smooth sandy beach at the</w:t>
        <w:br/>
        <w:t>east end of the pond, in a calm September after-</w:t>
      </w:r>
    </w:p>
    <w:p>
      <w:r>
        <w:br w:type="page"/>
      </w:r>
    </w:p>
    <w:p>
      <w:pPr>
        <w:pStyle w:val="IntenseQuote"/>
      </w:pPr>
      <w:r>
        <w:t>Page-8209</w:t>
      </w:r>
    </w:p>
    <w:p>
      <w:r>
        <w:t>248 WALDEN</w:t>
        <w:br/>
        <w:br/>
        <w:t>noon, when a slight haze makes the opposite</w:t>
        <w:br/>
        <w:t>shore line indistinct, I have seen whence came</w:t>
        <w:br/>
        <w:t>the expression, “the glassy surface of a lake.”</w:t>
        <w:br/>
        <w:t>When you invert your head, it looks like a</w:t>
        <w:br/>
        <w:t>thread of finest gossamer stretched across the</w:t>
        <w:br/>
        <w:t>valley, and gleaming against the distant pine</w:t>
        <w:br/>
        <w:t>woods, separating one stratum of the atmos-</w:t>
        <w:br/>
        <w:t>phere from another. You would think that you</w:t>
        <w:br/>
        <w:t>could walk dry under it to the opposite hills, and</w:t>
        <w:br/>
        <w:t>that the swallows which skim over might perch</w:t>
        <w:br/>
        <w:t>on it. Indeed, they sometimes dive below the</w:t>
        <w:br/>
        <w:t>line, as it were by mistake, and are undeceived.</w:t>
        <w:br/>
        <w:t>‘As you look over the pond westward you are</w:t>
        <w:br/>
        <w:t>obliged to employ both your hands to defend</w:t>
        <w:br/>
        <w:t>your eyes against the reflected as well as the true</w:t>
        <w:br/>
        <w:t>sun, for they are equally bright; and if, between</w:t>
        <w:br/>
        <w:t>the two, you survey its surface critically, it is</w:t>
        <w:br/>
        <w:t>literally as smooth as glass, except where the</w:t>
        <w:br/>
        <w:t>skater insects, at equal intervals scattered over</w:t>
        <w:br/>
        <w:t>its whole extent, by their motions in the sun pro-</w:t>
        <w:br/>
        <w:t>duce the finest imaginable sparkle on it, or, per-</w:t>
        <w:br/>
        <w:t>chance, a duck plumes itself, or, as I have said,</w:t>
        <w:br/>
        <w:t>a swallow skims so low as to touch it. It may be</w:t>
        <w:br/>
        <w:t>that in the distance a fish describes an arc of</w:t>
        <w:br/>
        <w:t>three or four feet in the air, and there is one</w:t>
        <w:br/>
        <w:t>bright flash where it emerges, and another</w:t>
        <w:br/>
        <w:t>where it strikes the water; sometimes the whole</w:t>
        <w:br/>
        <w:t>silvery arc is revealed; or here and there, per-</w:t>
        <w:br/>
        <w:t>haps, is a thistle-down floating on its surface,</w:t>
        <w:br/>
        <w:t>which the fishes dart at and so dimple it again.</w:t>
      </w:r>
    </w:p>
    <w:p>
      <w:r>
        <w:br w:type="page"/>
      </w:r>
    </w:p>
    <w:p>
      <w:pPr>
        <w:pStyle w:val="IntenseQuote"/>
      </w:pPr>
      <w:r>
        <w:t>Page-8210</w:t>
      </w:r>
    </w:p>
    <w:p>
      <w:r>
        <w:t>THE PONDS 249</w:t>
        <w:br/>
        <w:br/>
        <w:t>It is like molten glass cooled but not congealed,</w:t>
        <w:br/>
        <w:t>and the few motes in it are pure and beautiful</w:t>
        <w:br/>
        <w:t>like the imperfections in glass. You may often</w:t>
        <w:br/>
        <w:t>detect a yet smoother and darker water, sep-</w:t>
        <w:br/>
        <w:t>arated from the rest as if by an invisible cobweb,</w:t>
        <w:br/>
        <w:t>boom of the water nymphs, resting on it. From</w:t>
        <w:br/>
        <w:t>a hill top you can see a fish leap in almost any</w:t>
        <w:br/>
        <w:t>part; for not a pickerel or shiner picks an insect</w:t>
        <w:br/>
        <w:t>from this smooth surface but it manifestly dis-</w:t>
        <w:br/>
        <w:t>turbs the equilibrium of the whole lake. It is</w:t>
        <w:br/>
        <w:t>wonderful with what elaborateness this simple</w:t>
        <w:br/>
        <w:t>fact is advertised, — this piscine murder will</w:t>
        <w:br/>
        <w:t>out, — and from my distant perch I distinguish</w:t>
        <w:br/>
        <w:t>the circling undulations when they are half a</w:t>
        <w:br/>
        <w:t>dozen rods in diameter. You can even detect a</w:t>
        <w:br/>
        <w:t>water-bug (Gyrinus) ceaselessly progressing over</w:t>
        <w:br/>
        <w:t>the smooth surface a quarter of a mile off; for</w:t>
        <w:br/>
        <w:t>they furrow the water slightly, making a con-</w:t>
        <w:br/>
        <w:t>spicuous ripple bounded by two diverging lines,</w:t>
        <w:br/>
        <w:t>but the skaters glide over it without rippling it</w:t>
        <w:br/>
        <w:t>perceptibly. When the surface is considerably</w:t>
        <w:br/>
        <w:t>itated there are no skaters nor water-bugs on</w:t>
        <w:br/>
        <w:t>it, but apparently, in calm days, they leave their</w:t>
        <w:br/>
        <w:t>havens and adventurously glide forth from the</w:t>
        <w:br/>
        <w:t>shore by short impulses till they completely</w:t>
        <w:br/>
        <w:t>cover it. It is a soothing employment, on one</w:t>
        <w:br/>
        <w:t>of those fine days in the fall when all the warmth</w:t>
        <w:br/>
        <w:t>of the sun is fully appreciated, to sit on a stump</w:t>
        <w:br/>
        <w:t>on such a height as this, overlooking the pond,</w:t>
        <w:br/>
        <w:t>and study the dimpling circles which are inces-</w:t>
      </w:r>
    </w:p>
    <w:p>
      <w:r>
        <w:br w:type="page"/>
      </w:r>
    </w:p>
    <w:p>
      <w:pPr>
        <w:pStyle w:val="IntenseQuote"/>
      </w:pPr>
      <w:r>
        <w:t>Page-8211</w:t>
      </w:r>
    </w:p>
    <w:p>
      <w:r>
        <w:t>250 WALDEN</w:t>
        <w:br/>
        <w:br/>
        <w:t>santly inscribed on its otherwise invisible sur-</w:t>
        <w:br/>
        <w:t>face amid the reflected skies and trees. Over</w:t>
        <w:br/>
        <w:t>this great expanse there is no disturbance but it</w:t>
        <w:br/>
        <w:t>is thus at once gently smoothed away and as-</w:t>
        <w:br/>
        <w:t>suaged, as, when a vase of water is jarred, the</w:t>
        <w:br/>
        <w:t>trembling circles seek the shore and all is smooth</w:t>
        <w:br/>
        <w:t>again. Not a fish can leap or an insect fall on</w:t>
        <w:br/>
        <w:t>the pond but it is thus reported in circling</w:t>
        <w:br/>
        <w:t>dimples, in lines of beauty, as it were the con-</w:t>
        <w:br/>
        <w:t>stant welling up of its fountain, the gentle pulsing</w:t>
        <w:br/>
        <w:t>of its life, the heaving of its breast. ‘The thrills</w:t>
        <w:br/>
        <w:t>of joy and thrills of pain are undistinguishable.</w:t>
        <w:br/>
        <w:t>How peaceful the phenomena of the lake!</w:t>
        <w:br/>
        <w:t>Again the works of man shine as in the spring.</w:t>
        <w:br/>
        <w:t>Ay, every leaf and twig and stone and cobweb</w:t>
        <w:br/>
        <w:t>sparkles now at mid-afternoon as when covered</w:t>
        <w:br/>
        <w:t>with dew in a spring morning. Every motion</w:t>
        <w:br/>
        <w:t>of an oar or an insect produces a flash of light;</w:t>
        <w:br/>
        <w:t>and if an oar falls, how sweet the echo!</w:t>
        <w:br/>
        <w:br/>
        <w:t>In such a day in September or October, Wal-</w:t>
        <w:br/>
        <w:t>den is a perfect forest mirror, set round with</w:t>
        <w:br/>
        <w:t>stones as precious to my eye as if fewer or rarer.</w:t>
        <w:br/>
        <w:t>Nothing so fair, so pure, and at the same time</w:t>
        <w:br/>
        <w:t>so large, as a lake, perchance, lies on the sur-</w:t>
        <w:br/>
        <w:t>face of the earth. Sky water. It needs no fence.</w:t>
        <w:br/>
        <w:t>Nations come and go without defiling it. It is</w:t>
        <w:br/>
        <w:t>a mirror which no stone can crack, whose</w:t>
        <w:br/>
        <w:t>quicksilver will never wear off, whose gilding</w:t>
        <w:br/>
        <w:t>Nature continually repairs; no storms, no dust,</w:t>
        <w:br/>
        <w:t>can dim its surface ever fresh;—a mirror in</w:t>
      </w:r>
    </w:p>
    <w:p>
      <w:r>
        <w:br w:type="page"/>
      </w:r>
    </w:p>
    <w:p>
      <w:pPr>
        <w:pStyle w:val="IntenseQuote"/>
      </w:pPr>
      <w:r>
        <w:t>Page-8212</w:t>
      </w:r>
    </w:p>
    <w:p>
      <w:r>
        <w:t>THE PONDS 251</w:t>
        <w:br/>
        <w:br/>
        <w:t>which all impurity presented to it sinks, swept</w:t>
        <w:br/>
        <w:t>and dusted by the sun’s hazy brush, — this the</w:t>
        <w:br/>
        <w:t>light dust-cloth, —which retains no breath that</w:t>
        <w:br/>
        <w:t>is breathed on it, but sends its own to float as</w:t>
        <w:br/>
        <w:t>clouds high above its surface, and be reflected</w:t>
        <w:br/>
        <w:t>in its bosom still.</w:t>
        <w:br/>
        <w:br/>
        <w:t>A field of water betrays the spirit that is in</w:t>
        <w:br/>
        <w:t>the air. It is continually receiving new life</w:t>
        <w:br/>
        <w:t>and motion from above. It is intermediate in</w:t>
        <w:br/>
        <w:t>its nature between land and sky. On land only</w:t>
        <w:br/>
        <w:t>the grass and trees wave, but the water itself is</w:t>
        <w:br/>
        <w:t>rippled by the wind. I see where the breeze</w:t>
        <w:br/>
        <w:t>dashes across it by the streaks or flakes of light.</w:t>
        <w:br/>
        <w:t>It is remarkable that we can look down on its</w:t>
        <w:br/>
        <w:t>surface. We shall, perhaps, look down thus on</w:t>
        <w:br/>
        <w:t>the surface of air at length, and mark where a</w:t>
        <w:br/>
        <w:t>still subtler spirit sweeps over it.</w:t>
        <w:br/>
        <w:br/>
        <w:t>‘The skaters and water-bugs finally disappear</w:t>
        <w:br/>
        <w:t>in the latter part of October, when the severe</w:t>
        <w:br/>
        <w:t>frosts have come; and then and in November,</w:t>
        <w:br/>
        <w:t>usually, in a calm day, there is absolutely noth-</w:t>
        <w:br/>
        <w:t>ing to ripple the surface. One November after-</w:t>
        <w:br/>
        <w:t>noon, in the calm at the end of a rain storm of</w:t>
        <w:br/>
        <w:t>several days’ duration, when the sky was still</w:t>
        <w:br/>
        <w:t>completely overcast and the air was full of mist,</w:t>
        <w:br/>
        <w:t>T observed that the pond was remarkably smooth,</w:t>
        <w:br/>
        <w:t>so that it was difficult to distinguish its surface;</w:t>
        <w:br/>
        <w:t>though it no longer reflected the bright tints of</w:t>
        <w:br/>
        <w:t>October, but the sombre November colors of</w:t>
        <w:br/>
        <w:t>the surrounding hills. Though I passed over it</w:t>
      </w:r>
    </w:p>
    <w:p>
      <w:r>
        <w:br w:type="page"/>
      </w:r>
    </w:p>
    <w:p>
      <w:pPr>
        <w:pStyle w:val="IntenseQuote"/>
      </w:pPr>
      <w:r>
        <w:t>Page-8213</w:t>
      </w:r>
    </w:p>
    <w:p>
      <w:r>
        <w:t>252 WALDEN</w:t>
        <w:br/>
        <w:br/>
        <w:t>as gently as possible, the slight undulations pro-</w:t>
        <w:br/>
        <w:t>duced by my boat extended almost as far as I</w:t>
        <w:br/>
        <w:t>could see, and gave a ribbed appearance to the</w:t>
        <w:br/>
        <w:t>reflections. But, as I was looking over the sur-</w:t>
        <w:br/>
        <w:t>face, I saw here and there at a distance a faint</w:t>
        <w:br/>
        <w:t>glimmer, as if some skater insects which had</w:t>
        <w:br/>
        <w:t>escaped the frosts might be collected there, or,</w:t>
        <w:br/>
        <w:t>perchance, the surface, being so smooth, be-</w:t>
        <w:br/>
        <w:t>trayed where a spring welled up from the bot-</w:t>
        <w:br/>
        <w:t>tom. Paddling gently to one of these places, I</w:t>
        <w:br/>
        <w:t>was surprised to find myself surrounded by</w:t>
        <w:br/>
        <w:t>myriads of small perch, about five inches long,</w:t>
        <w:br/>
        <w:t>of a rich bronze color in the green water, sport-</w:t>
        <w:br/>
        <w:t>ing there and constantly rising to the surface</w:t>
        <w:br/>
        <w:t>and dimpling it, sometimes leaving bubbles on</w:t>
        <w:br/>
        <w:t>it. In such transparent and seemingly bottom-</w:t>
        <w:br/>
        <w:t>less water, reflecting the clouds, I seemed to be</w:t>
        <w:br/>
        <w:t>fioating through the air as in a balloon, and</w:t>
        <w:br/>
        <w:t>their swimming impressed me as a kind of flight</w:t>
        <w:br/>
        <w:t>or hovering, as if they were a compact flock of</w:t>
        <w:br/>
        <w:t>birds passing just beneath my level on the right</w:t>
        <w:br/>
        <w:t>or left, their fins, like sails, set all around them.</w:t>
        <w:br/>
        <w:t>‘There were many such schools in the pond, ap-</w:t>
        <w:br/>
        <w:t>parently improving the short season before</w:t>
        <w:br/>
        <w:t>winter would draw an icy shutter over their</w:t>
        <w:br/>
        <w:t>broad skylight, sometimes giving to the surface</w:t>
        <w:br/>
        <w:t>an appearance as if a slight breeze struck it, or</w:t>
        <w:br/>
        <w:t>a few rain-drops fell there. When I approached</w:t>
        <w:br/>
        <w:t>carelessly and alarmed them, they made a sud-</w:t>
        <w:br/>
        <w:t>den plash and rippling with their tails, as if one</w:t>
      </w:r>
    </w:p>
    <w:p>
      <w:r>
        <w:br w:type="page"/>
      </w:r>
    </w:p>
    <w:p>
      <w:pPr>
        <w:pStyle w:val="IntenseQuote"/>
      </w:pPr>
      <w:r>
        <w:t>Page-8214</w:t>
      </w:r>
    </w:p>
    <w:p>
      <w:r>
        <w:t>THE PONDS 258</w:t>
        <w:br/>
        <w:br/>
        <w:t>had struck the water with a brushy bough, and</w:t>
        <w:br/>
        <w:t>instantly took refuge in the depths. At length</w:t>
        <w:br/>
        <w:t>the wind rose, the mist increased, and the waves</w:t>
        <w:br/>
        <w:t>began to run, and the perch leaped much higher</w:t>
        <w:br/>
        <w:t>than before, half out of water, a hundred black</w:t>
        <w:br/>
        <w:t>points, three inches long, at once above the sur-</w:t>
        <w:br/>
        <w:t>face. Even as late as the fifth of December, one</w:t>
        <w:br/>
        <w:t>year, I saw some dimples on the surface, and</w:t>
        <w:br/>
        <w:t>thinking it was going to rain hard immediately,</w:t>
        <w:br/>
        <w:t>the air being full of mist, I made haste to take</w:t>
        <w:br/>
        <w:t>my place at the oars and row homeward; al-</w:t>
        <w:br/>
        <w:t>ready the rain seemed rapidly increasing, though</w:t>
        <w:br/>
        <w:t>I felt none on my cheek, and I anticipated a</w:t>
        <w:br/>
        <w:t>thorough soaking. But suddenly the dimples</w:t>
        <w:br/>
        <w:t>ceased, for they were produced by the perch,</w:t>
        <w:br/>
        <w:t>which the noise of my oars had scared into the</w:t>
        <w:br/>
        <w:t>depths, and I saw their schools dimly disap-</w:t>
        <w:br/>
        <w:t>pearing; so I spent a dry afternoon after all.</w:t>
        <w:br/>
        <w:t>‘An old man who used to frequent this pond</w:t>
        <w:br/>
        <w:t>nearly sixty years ago, when it was dark with</w:t>
        <w:br/>
        <w:t>surrounding forests, tells me that in those days</w:t>
        <w:br/>
        <w:t>he sometimes saw it all alive with ducks and</w:t>
        <w:br/>
        <w:t>other water fowl, and that there were many eagles</w:t>
        <w:br/>
        <w:t>about it. He came here a-fishing, and used an</w:t>
        <w:br/>
        <w:t>old log canoe which he found on the shore. It</w:t>
        <w:br/>
        <w:t>was made of two white-pine logs dug out and</w:t>
        <w:br/>
        <w:t>pinned together, and was cut off square at the</w:t>
        <w:br/>
        <w:t>ends. It was very clumsy, but lasted = great</w:t>
        <w:br/>
        <w:t>many years before it became water-logged and</w:t>
        <w:br/>
        <w:t>perhaps sank to the bottom. He did not know</w:t>
      </w:r>
    </w:p>
    <w:p>
      <w:r>
        <w:br w:type="page"/>
      </w:r>
    </w:p>
    <w:p>
      <w:pPr>
        <w:pStyle w:val="IntenseQuote"/>
      </w:pPr>
      <w:r>
        <w:t>Page-8215</w:t>
      </w:r>
    </w:p>
    <w:p>
      <w:r>
        <w:t>254 WALDEN</w:t>
        <w:br/>
        <w:br/>
        <w:t>whose it was; it belonged to the pond. He used</w:t>
        <w:br/>
        <w:t>to make a cable for his anchor of strips of hick-</w:t>
        <w:br/>
        <w:t>ory bark tied together. An old man, a potter,</w:t>
        <w:br/>
        <w:t>who lived by the pond before the Revolution,</w:t>
        <w:br/>
        <w:t>told him once that there was an iron chest at</w:t>
        <w:br/>
        <w:t>the bottom, and that he had seen it. Some-</w:t>
        <w:br/>
        <w:t>times it would come floating up to the shore;</w:t>
        <w:br/>
        <w:t>but when you went toward it, it would go back</w:t>
        <w:br/>
        <w:t>into deep water and disappear. I was pleased</w:t>
        <w:br/>
        <w:t>to hear of the old log canoe, which took the place</w:t>
        <w:br/>
        <w:t>of an Indian one of the same material but more</w:t>
        <w:br/>
        <w:t>graceful construction, which perchance had first</w:t>
        <w:br/>
        <w:t>been a tree on the bank, and then, as it were,</w:t>
        <w:br/>
        <w:t>fell into the water, to float there for a genera-</w:t>
        <w:br/>
        <w:t>tion, the most proper vessel for the lake. I re-</w:t>
        <w:br/>
        <w:t>member that when I first looked into these</w:t>
        <w:br/>
        <w:t>depths there were many large trunks to be seen</w:t>
        <w:br/>
        <w:t>indistinctly lying on the bottom, which had</w:t>
        <w:br/>
        <w:t>either been blown over formerly, or left on the</w:t>
        <w:br/>
        <w:t>ice at the last cutting, when wood was cheaper</w:t>
        <w:br/>
        <w:t>but now they have mostly disappeared.</w:t>
        <w:br/>
        <w:br/>
        <w:t>When I first paddled a boat on Walden, it was</w:t>
        <w:br/>
        <w:t>completely surrounded by thick and lofty pine</w:t>
        <w:br/>
        <w:t>and oak woods, and in some of its coves grape</w:t>
        <w:br/>
        <w:t>vines had run over the trees next the water and</w:t>
        <w:br/>
        <w:t>formed bowers under which a boat could pass.</w:t>
        <w:br/>
        <w:t>The hills which form its shores are so steep, and</w:t>
        <w:br/>
        <w:t>the woods on them were then so high, that, as</w:t>
        <w:br/>
        <w:t>you looked down from the west end, it had the</w:t>
        <w:br/>
        <w:t>‘appearance of an amphitheatre for some kind</w:t>
      </w:r>
    </w:p>
    <w:p>
      <w:r>
        <w:br w:type="page"/>
      </w:r>
    </w:p>
    <w:p>
      <w:pPr>
        <w:pStyle w:val="IntenseQuote"/>
      </w:pPr>
      <w:r>
        <w:t>Page-8216</w:t>
      </w:r>
    </w:p>
    <w:p>
      <w:r>
        <w:t>THE PONDS 255</w:t>
        <w:br/>
        <w:br/>
        <w:t>of sylvan spectacle. I have spent many an hour,</w:t>
        <w:br/>
        <w:t>when I was younger, floating over its surface as</w:t>
        <w:br/>
        <w:t>the zephyr willed, having paddled my boat to</w:t>
        <w:br/>
        <w:t>the middle, and lying on my back across the</w:t>
        <w:br/>
        <w:t>seats, in a summer forenoon, dreaming awake,</w:t>
        <w:br/>
        <w:t>until I was aroused by the boat touching the</w:t>
        <w:br/>
        <w:t>sand, and I arose to see what shore my fates</w:t>
        <w:br/>
        <w:t>had impelled me to; days when idleness was</w:t>
        <w:br/>
        <w:t>the most attractive and productive industry.</w:t>
        <w:br/>
        <w:t>Many a forenoon have I stolen away, preferring</w:t>
        <w:br/>
        <w:t>to spend thus the most valued part of the day;</w:t>
        <w:br/>
        <w:t>for I was rich, if not in money, in sunny hours</w:t>
        <w:br/>
        <w:t>and summer days, and spent them lavishly;</w:t>
        <w:br/>
        <w:t>nor do I regret that I did not waste more of</w:t>
        <w:br/>
        <w:t>them in the workshop or the teacher's desk.</w:t>
        <w:br/>
        <w:t>But since I left those shores the wood-choppers</w:t>
        <w:br/>
        <w:t>have still further laid them waste, and now for</w:t>
        <w:br/>
        <w:t>many a year there will be no more rambling</w:t>
        <w:br/>
        <w:t>through the aisles of the wood, with occasional</w:t>
        <w:br/>
        <w:t>vistas through which you see the water. My</w:t>
        <w:br/>
        <w:t>‘Muse may be excused if she is silent henceforth.</w:t>
        <w:br/>
        <w:t>How can you expect the birds to sing when</w:t>
        <w:br/>
        <w:t>their groves are cut down?</w:t>
        <w:br/>
        <w:br/>
        <w:t>Now the trunks of trees on the bottom, and</w:t>
        <w:br/>
        <w:t>the old log canoe, and the dark surrounding</w:t>
        <w:br/>
        <w:t>woods, are gone, and the villagers, who scarcely</w:t>
        <w:br/>
        <w:t>know where it lies, instead of going to the pond</w:t>
        <w:br/>
        <w:t>to bathe or drink, are thinking to bring its water,</w:t>
        <w:br/>
        <w:t>which should be as sacred as the Ganges at</w:t>
        <w:br/>
        <w:t>least, to the village in a pipe, to wash their</w:t>
      </w:r>
    </w:p>
    <w:p>
      <w:r>
        <w:br w:type="page"/>
      </w:r>
    </w:p>
    <w:p>
      <w:pPr>
        <w:pStyle w:val="IntenseQuote"/>
      </w:pPr>
      <w:r>
        <w:t>Page-8217</w:t>
      </w:r>
    </w:p>
    <w:p>
      <w:r>
        <w:t>256 WALDEN</w:t>
        <w:br/>
        <w:br/>
        <w:t>dishes with!—to earn their Walden by the</w:t>
        <w:br/>
        <w:t>turning of a cock or drawing of a plug! That</w:t>
        <w:br/>
        <w:t>devilish Iron Horse, whose ear-rending neigh</w:t>
        <w:br/>
        <w:t>is heard throughout the town, has muddied the</w:t>
        <w:br/>
        <w:t>Boiling Spring with his foot, and he it is that</w:t>
        <w:br/>
        <w:t>has browsed off all the woods on Walden shore;</w:t>
        <w:br/>
        <w:t>that Trojan horse, with a thousand men in his</w:t>
        <w:br/>
        <w:t>belly, introduced by mercenary Greeks! Where</w:t>
        <w:br/>
        <w:t>is the country’s champion, the Moore of Moore</w:t>
        <w:br/>
        <w:t>Hall, to meet him at the Deep Cut and thrust</w:t>
        <w:br/>
        <w:t>an avenging lance between the ribs of the bloated</w:t>
        <w:br/>
        <w:t>pest.</w:t>
        <w:br/>
        <w:t>Nevertheless, of all the characters I have</w:t>
        <w:br/>
        <w:t>known, perhaps Walden wears best, and best</w:t>
        <w:br/>
        <w:t>preserves its purity. Many men have been</w:t>
        <w:br/>
        <w:t>likened to it, but few deserve that honor. |</w:t>
        <w:br/>
        <w:t>Though the wood-choppers have laid bare first</w:t>
        <w:br/>
        <w:t>this shore and then that, and the Irish have</w:t>
        <w:br/>
        <w:t>built their sties by it, and the railroad hes in-</w:t>
        <w:br/>
        <w:t>fringed on its border, and the ice-men have</w:t>
        <w:br/>
        <w:t>skimmed it once, it is itself unchanged, the same</w:t>
        <w:br/>
        <w:t>water which my youthful eyes fell on; all the</w:t>
        <w:br/>
        <w:t>change is in me. It has not acquired one per-</w:t>
        <w:br/>
        <w:t>manent wrinkle after all its ripples. It is peren-</w:t>
        <w:br/>
        <w:t>nially young, and I may stand and see a swallow</w:t>
        <w:br/>
        <w:t>dip apparently to pick an insect from its sur-</w:t>
        <w:br/>
        <w:t>face as of yore. It struck me again to-night,</w:t>
        <w:br/>
        <w:t>as if I had not seen it almost daily for more</w:t>
        <w:br/>
        <w:t>than twenty years,— Why, here is Walden,</w:t>
        <w:br/>
        <w:t>the same woodland lake that I discovered so</w:t>
      </w:r>
    </w:p>
    <w:p>
      <w:r>
        <w:br w:type="page"/>
      </w:r>
    </w:p>
    <w:p>
      <w:pPr>
        <w:pStyle w:val="IntenseQuote"/>
      </w:pPr>
      <w:r>
        <w:t>Page-8218</w:t>
      </w:r>
    </w:p>
    <w:p>
      <w:r>
        <w:t>Peed Phy</w:t>
      </w:r>
    </w:p>
    <w:p>
      <w:r>
        <w:br w:type="page"/>
      </w:r>
    </w:p>
    <w:p>
      <w:pPr>
        <w:pStyle w:val="IntenseQuote"/>
      </w:pPr>
      <w:r>
        <w:t>Page-8219</w:t>
      </w:r>
    </w:p>
    <w:p>
      <w:r>
        <w:t>vpn Google</w:t>
      </w:r>
    </w:p>
    <w:p>
      <w:r>
        <w:br w:type="page"/>
      </w:r>
    </w:p>
    <w:p>
      <w:pPr>
        <w:pStyle w:val="IntenseQuote"/>
      </w:pPr>
      <w:r>
        <w:t>Page-8220</w:t>
      </w:r>
    </w:p>
    <w:p>
      <w:r>
        <w:t>THE PONDS 257</w:t>
        <w:br/>
        <w:br/>
        <w:t>many years ago; where a forest was cut down</w:t>
        <w:br/>
        <w:t>last winter another is springing up by its shore</w:t>
        <w:br/>
        <w:t>as lustily as ever; the same thought is welling</w:t>
        <w:br/>
        <w:t>up to its surface that was then; it is the same</w:t>
        <w:br/>
        <w:t>liquid joy and happiness to itself and its Maker,</w:t>
        <w:br/>
        <w:t>ay, and it may be to me. It is the work of a</w:t>
        <w:br/>
        <w:t>brave man, surely, in whom there was no guile!</w:t>
        <w:br/>
        <w:t>He rounded this water with his hand, deepened</w:t>
        <w:br/>
        <w:t>and clarified it in his thought, and in his will</w:t>
        <w:br/>
        <w:t>bequeathed it to Concord. I see by its face</w:t>
        <w:br/>
        <w:t>that it is visited by the same reflection; and I</w:t>
        <w:br/>
        <w:t>can almost say, Walden, is it you?</w:t>
        <w:br/>
        <w:br/>
        <w:t>It is no dream of mine,</w:t>
        <w:br/>
        <w:br/>
        <w:t>To ornament a line;</w:t>
        <w:br/>
        <w:br/>
        <w:t>I cannot come nearer to God and Heaven</w:t>
        <w:br/>
        <w:t>‘Than I live to Walden even.</w:t>
        <w:br/>
        <w:br/>
        <w:t>Tam its stony shore,</w:t>
        <w:br/>
        <w:br/>
        <w:t>‘And the breeze that passes o'er</w:t>
        <w:br/>
        <w:br/>
        <w:t>In the hollow of my hand</w:t>
        <w:br/>
        <w:br/>
        <w:t>Are its water and its sand,</w:t>
        <w:br/>
        <w:br/>
        <w:t>‘And its deepest resort</w:t>
        <w:br/>
        <w:br/>
        <w:t>Lies high in my thought.</w:t>
        <w:br/>
        <w:br/>
        <w:t>The cars never pause to look at it; yet I</w:t>
        <w:br/>
        <w:t>fancy that the engineers and firemen and brake-</w:t>
        <w:br/>
        <w:t>men, and those passengers who have a season</w:t>
        <w:br/>
        <w:t>ticket and see it often, are better men for</w:t>
        <w:br/>
        <w:t>the sight. The engineer does not forget at</w:t>
        <w:br/>
        <w:t>night, or his nature does not, that he has be-</w:t>
        <w:br/>
        <w:t>held this vision of serenity and purity once at</w:t>
        <w:br/>
        <w:t>least during the day. Though seen but once, it</w:t>
        <w:br/>
        <w:t>helps to wash out State-street and the engine’s</w:t>
        <w:br/>
        <w:br/>
        <w:t>°</w:t>
      </w:r>
    </w:p>
    <w:p>
      <w:r>
        <w:br w:type="page"/>
      </w:r>
    </w:p>
    <w:p>
      <w:pPr>
        <w:pStyle w:val="IntenseQuote"/>
      </w:pPr>
      <w:r>
        <w:t>Page-8221</w:t>
      </w:r>
    </w:p>
    <w:p>
      <w:r>
        <w:t>258 WALDEN</w:t>
        <w:br/>
        <w:br/>
        <w:t>soot, One proposes that it be called “God’s</w:t>
        <w:br/>
        <w:t>Drop.”</w:t>
        <w:br/>
        <w:br/>
        <w:t>T have said that Walden has no visible inlet</w:t>
        <w:br/>
        <w:t>nor outlet, but it is on the one hand distantly</w:t>
        <w:br/>
        <w:t>and indirectly related to Flint’s Pond, which is</w:t>
        <w:br/>
        <w:t>more elevated, by a chain of small ponds com-</w:t>
        <w:br/>
        <w:t>ing from that quarter, and on the other directly</w:t>
        <w:br/>
        <w:t>and manifestly to Concord River, which is</w:t>
        <w:br/>
        <w:t>lower, by a similar chain of ponds through</w:t>
        <w:br/>
        <w:t>which in some other geological period it may</w:t>
        <w:br/>
        <w:t>have flowed, and by a little digging, which God</w:t>
        <w:br/>
        <w:t>forbid, it can be made to flow thither again. If</w:t>
        <w:br/>
        <w:t>by living thus reserved and austere, like a hermit</w:t>
        <w:br/>
        <w:t>in the woods, so long, it has acquired such</w:t>
        <w:br/>
        <w:t>wonderful purity, who would not regret that</w:t>
        <w:br/>
        <w:t>the comparatively impure waters of Flint’s</w:t>
        <w:br/>
        <w:t>Pond should be mingled with it, or itself</w:t>
        <w:br/>
        <w:t>should ever go to waste its sweetness in the</w:t>
        <w:br/>
        <w:t>ocean wave?</w:t>
        <w:br/>
        <w:br/>
        <w:t>Flint’s or Sandy Pond, in Lincoln, our great-</w:t>
        <w:br/>
        <w:t>est lake and inland sea, lies about a mile east</w:t>
        <w:br/>
        <w:t>of Walden. It is much larger, being said to</w:t>
        <w:br/>
        <w:t>contain one hundred and ninety-seven acres,</w:t>
        <w:br/>
        <w:t>and is more fertile in fish; but it is comparatively</w:t>
        <w:br/>
        <w:t>shallow, and not remarkably pure. A walk</w:t>
        <w:br/>
        <w:t>through the woods thither was often my recrea-</w:t>
        <w:br/>
        <w:t>tion. It was worth the while, if only to feel</w:t>
        <w:br/>
        <w:t>the wind blow on your cheek freely, and see the</w:t>
        <w:br/>
        <w:t>waves run, and remember the life of mariners.</w:t>
      </w:r>
    </w:p>
    <w:p>
      <w:r>
        <w:br w:type="page"/>
      </w:r>
    </w:p>
    <w:p>
      <w:pPr>
        <w:pStyle w:val="IntenseQuote"/>
      </w:pPr>
      <w:r>
        <w:t>Page-8222</w:t>
      </w:r>
    </w:p>
    <w:p>
      <w:r>
        <w:t>‘THE PONDS 250</w:t>
        <w:br/>
        <w:br/>
        <w:t>I went a-chestnutting there in the fall, on windy</w:t>
        <w:br/>
        <w:t>days, when the nuts were dropping into the</w:t>
        <w:br/>
        <w:t>water and were washed to my feet; and one</w:t>
        <w:br/>
        <w:t>day, as I crept along its sedgy shore, the fresh</w:t>
        <w:br/>
        <w:t>spray blowing in my face, I came upon the</w:t>
        <w:br/>
        <w:t>mouldering wreck of a boat, the sides gone, and</w:t>
        <w:br/>
        <w:t>hardly more than the impression of its flat</w:t>
        <w:br/>
        <w:t>bottom left amid the rushes; yet its model was</w:t>
        <w:br/>
        <w:t>sharply defined, as if it were a large decayed</w:t>
        <w:br/>
        <w:t>pad, with its veins. It was as impressive a</w:t>
        <w:br/>
        <w:t>wreck as one could imagine on the sea-shore,</w:t>
        <w:br/>
        <w:t>and had as good a moral. It is by this time</w:t>
        <w:br/>
        <w:t>mere vegetable mould and undistinguishable</w:t>
        <w:br/>
        <w:t>pond shore, through which rushes and flags</w:t>
        <w:br/>
        <w:t>have pushed up. I used to admire the ripple</w:t>
        <w:br/>
        <w:t>marks on the sandy bottom, at the north end</w:t>
        <w:br/>
        <w:t>of this pond, made firm and hard to the feet of</w:t>
        <w:br/>
        <w:t>the wader by the pressure of the water, and the</w:t>
        <w:br/>
        <w:t>rushes which grew in Indian file, in waving</w:t>
        <w:br/>
        <w:t>lines, corresponding to these marks, rank be-</w:t>
        <w:br/>
        <w:t>hind rank, as if the waves had planted them.</w:t>
        <w:br/>
        <w:t>‘There also I have found, in considerable quan-</w:t>
        <w:br/>
        <w:t>tities, curious balls, composed apparently of</w:t>
        <w:br/>
        <w:t>fine grass or roots, of pipewort perhaps, from</w:t>
        <w:br/>
        <w:t>half an inch to four inches in diameter, and per-</w:t>
        <w:br/>
        <w:t>fectly spherical. These wash back and forth in</w:t>
        <w:br/>
        <w:t>shallow water on a sandy bottom, and are</w:t>
        <w:br/>
        <w:t>sometimes cast on the shore. They are either</w:t>
        <w:br/>
        <w:t>solid grass, or have a little sand in the middle.</w:t>
        <w:br/>
        <w:t>At first you would say that they were formed by</w:t>
      </w:r>
    </w:p>
    <w:p>
      <w:r>
        <w:br w:type="page"/>
      </w:r>
    </w:p>
    <w:p>
      <w:pPr>
        <w:pStyle w:val="IntenseQuote"/>
      </w:pPr>
      <w:r>
        <w:t>Page-8223</w:t>
      </w:r>
    </w:p>
    <w:p>
      <w:r>
        <w:t>260 WALDEN</w:t>
        <w:br/>
        <w:br/>
        <w:t>the action of the waves, like a pebble; yet the</w:t>
        <w:br/>
        <w:t>smallest are made of equally coarse materials,</w:t>
        <w:br/>
        <w:t>half an inch long, and they are produced only</w:t>
        <w:br/>
        <w:t>at one season of the year. Moreover, the waves,</w:t>
        <w:br/>
        <w:t>I suspect, do not so much construct as wear</w:t>
        <w:br/>
        <w:t>down a material which has already acquired</w:t>
        <w:br/>
        <w:t>consistency. They preserve their form when</w:t>
        <w:br/>
        <w:t>dry for an indefinite period.</w:t>
        <w:br/>
        <w:br/>
        <w:t>Flinf’s Pond! Such is the poverty of our</w:t>
        <w:br/>
        <w:t>nomenclature. What right had the unclean and</w:t>
        <w:br/>
        <w:t>stupid farmer, whose farm abutted on this sky</w:t>
        <w:br/>
        <w:t>water, whose shores he has ruthlessly laid bare,</w:t>
        <w:br/>
        <w:t>to give his name to it? Some skin-flint, who</w:t>
        <w:br/>
        <w:t>loved better the reflecting surface of a dollar,</w:t>
        <w:br/>
        <w:t>or a bright cent, in which he could see his own</w:t>
        <w:br/>
        <w:t>brazen face; who regarded even the wild ducks</w:t>
        <w:br/>
        <w:t>which settled in it as trespassers; his fingers</w:t>
        <w:br/>
        <w:t>grown into crooked and horny talons from the</w:t>
        <w:br/>
        <w:t>long habit of grasping harpy-like;—so it is</w:t>
        <w:br/>
        <w:t>not named for me. I go not there to see him</w:t>
        <w:br/>
        <w:t>nor to hear of him; who never saw it, who</w:t>
        <w:br/>
        <w:t>never bathed in it, who never loved it, who</w:t>
        <w:br/>
        <w:t>never protected it, who never spoke a good</w:t>
        <w:br/>
        <w:t>word for it, nor thanked God that He had</w:t>
        <w:br/>
        <w:t>made it. Rather let it be named from the fishes</w:t>
        <w:br/>
        <w:t>that swim in it, the wild fowl or quadrupeds</w:t>
        <w:br/>
        <w:t>which frequent it, the wild flowers which grow</w:t>
        <w:br/>
        <w:t>by its shores, or some wild man or child the</w:t>
        <w:br/>
        <w:t>thread of whose history is interwoven with its</w:t>
        <w:br/>
        <w:t>own; not from him who could show no title</w:t>
      </w:r>
    </w:p>
    <w:p>
      <w:r>
        <w:br w:type="page"/>
      </w:r>
    </w:p>
    <w:p>
      <w:pPr>
        <w:pStyle w:val="IntenseQuote"/>
      </w:pPr>
      <w:r>
        <w:t>Page-8224</w:t>
      </w:r>
    </w:p>
    <w:p>
      <w:r>
        <w:t>THE PONDS 261</w:t>
        <w:br/>
        <w:br/>
        <w:t>to it but the deed which a like-minded neighbor</w:t>
        <w:br/>
        <w:t>or legislature gave him, —him who thought</w:t>
        <w:br/>
        <w:t>only of its money value; whose presence per-</w:t>
        <w:br/>
        <w:t>chance cursed all the shore; who exhausted the</w:t>
        <w:br/>
        <w:t>land around it, and would fain have exhausted</w:t>
        <w:br/>
        <w:t>the waters within it; who regretted only that</w:t>
        <w:br/>
        <w:t>it was not English hay or cranberry meadow, —</w:t>
        <w:br/>
        <w:t>there was nothing to redeem it, forsooth, in his</w:t>
        <w:br/>
        <w:t>eyes, — and would have drained and sold it for</w:t>
        <w:br/>
        <w:t>the mud at its bottom. It did not turn his mill,</w:t>
        <w:br/>
        <w:t>and it was no privilege to him to behold it. I</w:t>
        <w:br/>
        <w:t>respect not his labors, his farm where every-</w:t>
        <w:br/>
        <w:t>thing has its price; who would carry the land-</w:t>
        <w:br/>
        <w:t>scape, who would carry his God to market if</w:t>
        <w:br/>
        <w:t>he could get anything for Him; who goes to</w:t>
        <w:br/>
        <w:t>market for his god as it is; on whose farm</w:t>
        <w:br/>
        <w:t>nothing grows free, whose fields bear no crops,</w:t>
        <w:br/>
        <w:t>whose meadows no flowers, whose trees no</w:t>
        <w:br/>
        <w:t>fruits, but dollars; who loves not the beauty of</w:t>
        <w:br/>
        <w:t>his fruits, whose fruits are not ripe for him till</w:t>
        <w:br/>
        <w:t>they are tuned to dollars. Give me the poverty</w:t>
        <w:br/>
        <w:t>that enjoys true wealth. Farmers are respect-</w:t>
        <w:br/>
        <w:t>able and interesting to me in proportion as they</w:t>
        <w:br/>
        <w:t>are poor,— poor farmers. A model farm!</w:t>
        <w:br/>
        <w:t>where the house stands like a fungus in a muck-</w:t>
        <w:br/>
        <w:t>heap, chambers for men, horses, oxen, and</w:t>
        <w:br/>
        <w:t>swine, cleansed and uncleansed, all contiguous</w:t>
        <w:br/>
        <w:t>to one another! Stocked with men! A great</w:t>
        <w:br/>
        <w:br/>
        <w:t>pot, redolent of manures and butter-</w:t>
        <w:br/>
        <w:t>milk! Under a high state of cultivation, being</w:t>
      </w:r>
    </w:p>
    <w:p>
      <w:r>
        <w:br w:type="page"/>
      </w:r>
    </w:p>
    <w:p>
      <w:pPr>
        <w:pStyle w:val="IntenseQuote"/>
      </w:pPr>
      <w:r>
        <w:t>Page-8225</w:t>
      </w:r>
    </w:p>
    <w:p>
      <w:r>
        <w:t>262 WALDEN</w:t>
        <w:br/>
        <w:br/>
        <w:t>manured with the hearts and brains of men!</w:t>
        <w:br/>
        <w:t>‘As if you were to raise your potatoes in the</w:t>
        <w:br/>
        <w:t>churchyard! Such is a model farm.</w:t>
        <w:br/>
        <w:br/>
        <w:t>No, no; if the fairest features of the land-</w:t>
        <w:br/>
        <w:t>scape are to be named after men, let them be</w:t>
        <w:br/>
        <w:t>the noblest and worthiest men alone, Let our</w:t>
        <w:br/>
        <w:t>lakes receive as true names at least as the</w:t>
        <w:br/>
        <w:t>Icarian Sea, where “still the shore” a “brave</w:t>
        <w:br/>
        <w:t>attempt resounds.””</w:t>
        <w:br/>
        <w:br/>
        <w:t>Goose Pond, of small extent, is on my way</w:t>
        <w:br/>
        <w:t>to Flint’s; Fair-Haven, an expansion of Con-</w:t>
        <w:br/>
        <w:t>cord River, said to contain some seventy acres,</w:t>
        <w:br/>
        <w:t>is a mile southwest; and White Pond, of about</w:t>
        <w:br/>
        <w:t>forty acres, is a mile and a half beyond Fair-</w:t>
        <w:br/>
        <w:t>Haven. This is my lake country. ‘These, with</w:t>
        <w:br/>
        <w:t>Concord River, are my water privileges; and</w:t>
        <w:br/>
        <w:t>night and day, year in and year out, they grind</w:t>
        <w:br/>
        <w:t>such grist as I carry to them.</w:t>
        <w:br/>
        <w:br/>
        <w:t>Since the wood-cutters, and the railroad, and</w:t>
        <w:br/>
        <w:t>I myself have profaned Walden, perhaps the</w:t>
        <w:br/>
        <w:t>most attractive, if not the most beautiful, of all</w:t>
        <w:br/>
        <w:t>our lakes, the gem of the woods, is White Pond;</w:t>
        <w:br/>
        <w:t>—a poor name from its commonness, whether</w:t>
        <w:br/>
        <w:t>derived from the remarkable purity of its waters</w:t>
        <w:br/>
        <w:t>or the color of its sands. In these as in other</w:t>
        <w:br/>
        <w:t>respects, however, it is a lesser twin of Walden.</w:t>
        <w:br/>
        <w:t>"They are so much alike that you would say they</w:t>
        <w:br/>
        <w:t>must be connected under ground. It has the</w:t>
        <w:br/>
        <w:t>same stony shore, and its waters are of the same</w:t>
      </w:r>
    </w:p>
    <w:p>
      <w:r>
        <w:br w:type="page"/>
      </w:r>
    </w:p>
    <w:p>
      <w:pPr>
        <w:pStyle w:val="IntenseQuote"/>
      </w:pPr>
      <w:r>
        <w:t>Page-8226</w:t>
      </w:r>
    </w:p>
    <w:p>
      <w:r>
        <w:t>Peed 4A</w:t>
      </w:r>
    </w:p>
    <w:p>
      <w:r>
        <w:br w:type="page"/>
      </w:r>
    </w:p>
    <w:p>
      <w:pPr>
        <w:pStyle w:val="IntenseQuote"/>
      </w:pPr>
      <w:r>
        <w:t>Page-8227</w:t>
      </w:r>
    </w:p>
    <w:p>
      <w:r>
        <w:t>vpn Google</w:t>
      </w:r>
    </w:p>
    <w:p>
      <w:r>
        <w:br w:type="page"/>
      </w:r>
    </w:p>
    <w:p>
      <w:pPr>
        <w:pStyle w:val="IntenseQuote"/>
      </w:pPr>
      <w:r>
        <w:t>Page-8228</w:t>
      </w:r>
    </w:p>
    <w:p>
      <w:r>
        <w:t>THE PONDS 268</w:t>
        <w:br/>
        <w:br/>
        <w:t>hue. As at Walden, in sultry dog-day weather,</w:t>
        <w:br/>
        <w:t>looking down through the woods on some of its</w:t>
        <w:br/>
        <w:t>bays which are not so deep but that the reflee-</w:t>
        <w:br/>
        <w:t>tion from the bottom tinges them, its waters are</w:t>
        <w:br/>
        <w:t>of a misty bluish green or glaucous color. Many</w:t>
        <w:br/>
        <w:t>years since I used to go there to collect the sand</w:t>
        <w:br/>
        <w:t>by cart-loads, to make sand-paper with, and I</w:t>
        <w:br/>
        <w:t>have continued to visit it ever since. One who</w:t>
        <w:br/>
        <w:t>frequents it proposes to call it Virid Lake. Per-</w:t>
        <w:br/>
        <w:t>haps it might be called Yellow-Pine Lake, from</w:t>
        <w:br/>
        <w:t>the following circumstance. About fifteen years</w:t>
        <w:br/>
        <w:t>ago you could see the top of a pitch-pine of the</w:t>
        <w:br/>
        <w:t>kind called yellow-pine hereabouts, though it is</w:t>
        <w:br/>
        <w:t>not a distinct species, projecting above the sur-</w:t>
        <w:br/>
        <w:t>face in deep water, many rods from the shore.</w:t>
        <w:br/>
        <w:t>It was even supposed by some that the pond</w:t>
        <w:br/>
        <w:t>had sunk, and this was one of the primitive</w:t>
        <w:br/>
        <w:t>forest that formerly stood there. I find that</w:t>
        <w:br/>
        <w:t>even so long ago as 1792, in a “Topographical</w:t>
        <w:br/>
        <w:t>Description of the Town of Concord,” by one</w:t>
        <w:br/>
        <w:t>of its citizens, in the Collections of the Massa-</w:t>
        <w:br/>
        <w:t>chusetts Historical Society, the author, after</w:t>
        <w:br/>
        <w:t>speaking of Walden and White Ponds, adds:</w:t>
        <w:br/>
        <w:t>“In the middle of the latter may be seen, when</w:t>
        <w:br/>
        <w:t>the water is very low, a tree which appears as</w:t>
        <w:br/>
        <w:t>if it grew in the place where it now stands,</w:t>
        <w:br/>
        <w:t>although the roots are fifty feet below the sur-</w:t>
        <w:br/>
        <w:t>face of the water; the top of this tree is broken</w:t>
        <w:br/>
        <w:t>off, and at that place measures fourteen inches</w:t>
        <w:br/>
        <w:t>in diameter.” In the spring of ’49 I talked with</w:t>
      </w:r>
    </w:p>
    <w:p>
      <w:r>
        <w:br w:type="page"/>
      </w:r>
    </w:p>
    <w:p>
      <w:pPr>
        <w:pStyle w:val="IntenseQuote"/>
      </w:pPr>
      <w:r>
        <w:t>Page-8229</w:t>
      </w:r>
    </w:p>
    <w:p>
      <w:r>
        <w:t>264 WALDEN</w:t>
        <w:br/>
        <w:br/>
        <w:t>the man who lives nearest the pond in Sudbury,</w:t>
        <w:br/>
        <w:t>who told me that it was he who got out this tree</w:t>
        <w:br/>
        <w:t>ten or fifteen years before. As near as he could</w:t>
        <w:br/>
        <w:t>remember, it stood twelve or fifteen rods from</w:t>
        <w:br/>
        <w:t>the shore, where the water was thirty or forty</w:t>
        <w:br/>
        <w:t>feet deep. It was in the winter, and he had</w:t>
        <w:br/>
        <w:t>been getting out ice in the forenoon, and had</w:t>
        <w:br/>
        <w:t>resolved that in the afternoon, with the aid of</w:t>
        <w:br/>
        <w:t>his neighbors, he would take out the old yellow</w:t>
        <w:br/>
        <w:t>pine. He sawed a channel in the ice toward the</w:t>
        <w:br/>
        <w:t>shore, and hauled it over and along and out on</w:t>
        <w:br/>
        <w:t>to the ice with oxen; but, before he had gone</w:t>
        <w:br/>
        <w:t>far in his work, he was surprised to find that it</w:t>
        <w:br/>
        <w:t>was wrong end upward, with the stumps of the</w:t>
        <w:br/>
        <w:t>branches pointing down, and the small end firmly</w:t>
        <w:br/>
        <w:t>fastened in the sandy bottom. It was about a</w:t>
        <w:br/>
        <w:t>foot in diameter at the big end, and he had ex-</w:t>
        <w:br/>
        <w:t>pected to get a good saw-log, but it was so rotten</w:t>
        <w:br/>
        <w:t>as to be fit only for fuel, if for that. He had</w:t>
        <w:br/>
        <w:t>some of it in his shed then. There were marks</w:t>
        <w:br/>
        <w:t>of an axe and of woodpeckers on the but. He</w:t>
        <w:br/>
        <w:t>thought that it might have been a dead tree on</w:t>
        <w:br/>
        <w:t>the shore, but was finally blown over into the</w:t>
        <w:br/>
        <w:t>pond, and after the top had become water-</w:t>
        <w:br/>
        <w:t>logged, while the but-end was still dry and</w:t>
        <w:br/>
        <w:t>light, had drifted out and sunk wrong end</w:t>
        <w:br/>
        <w:t>up. His father, eighty years old, could not</w:t>
        <w:br/>
        <w:t>remember when it was not there. Several pretty</w:t>
        <w:br/>
        <w:t>large logs may still be seen lying on the bot-</w:t>
        <w:br/>
        <w:t>tom, where, owing to the undulation of the</w:t>
      </w:r>
    </w:p>
    <w:p>
      <w:r>
        <w:br w:type="page"/>
      </w:r>
    </w:p>
    <w:p>
      <w:pPr>
        <w:pStyle w:val="IntenseQuote"/>
      </w:pPr>
      <w:r>
        <w:t>Page-8230</w:t>
      </w:r>
    </w:p>
    <w:p>
      <w:r>
        <w:t>THE PONDS 265</w:t>
        <w:br/>
        <w:br/>
        <w:t>surface, they look like huge water snakes in</w:t>
        <w:br/>
        <w:t>motion.</w:t>
        <w:br/>
        <w:br/>
        <w:t>‘This pond has rarely been profaned by a boat,</w:t>
        <w:br/>
        <w:t>for there is little in it to tempt e fisherman.</w:t>
        <w:br/>
        <w:t>Instead of the white lily, which requires mud, or</w:t>
        <w:br/>
        <w:t>the common sweet flag, the blue flag (Iris</w:t>
        <w:br/>
        <w:t>versicolor) grows thinly in the pure water, ris-</w:t>
        <w:br/>
        <w:t>ing from the stony bottom all around the shore,</w:t>
        <w:br/>
        <w:t>where it is visited by humming birds in June,</w:t>
        <w:br/>
        <w:t>and the color both of its bluish blades and its</w:t>
        <w:br/>
        <w:t>flowers, and especially their reflections, are in</w:t>
        <w:br/>
        <w:t>singular harmony with the glaucous water.</w:t>
        <w:br/>
        <w:br/>
        <w:t>White Pond and Walden are great crystals</w:t>
        <w:br/>
        <w:t>on the surface of the earth, Lakes of Light. If</w:t>
        <w:br/>
        <w:t>they were permanently congealed, and small</w:t>
        <w:br/>
        <w:t>enough to be clutched, they would, perchance,</w:t>
        <w:br/>
        <w:t>be carried off by slaves, like precious stones, to</w:t>
        <w:br/>
        <w:t>adom the heads of emperors; but being liquid,</w:t>
        <w:br/>
        <w:t>and ample, and secured to us and our succes-</w:t>
        <w:br/>
        <w:t>sors forever, we disregard them, and run after</w:t>
        <w:br/>
        <w:t>the diamond of Kohinoor. They are too pure</w:t>
        <w:br/>
        <w:t>to have a market value; they contain no muck.</w:t>
        <w:br/>
        <w:t>How much more beautiful than our lives, how</w:t>
        <w:br/>
        <w:t>much more transparent than our characters,</w:t>
        <w:br/>
        <w:t>are they! We never learned meanness of them.</w:t>
        <w:br/>
        <w:t>How much fairer than the pool before the farm-</w:t>
        <w:br/>
        <w:t>er’s door, in which his ducks swim! Hither the</w:t>
        <w:br/>
        <w:t>clean wild ducks come. Nature has no human</w:t>
        <w:br/>
        <w:t>inhabitant who appreciates her. The birds</w:t>
        <w:br/>
        <w:t>with their plumage and their notes are in har-</w:t>
      </w:r>
    </w:p>
    <w:p>
      <w:r>
        <w:br w:type="page"/>
      </w:r>
    </w:p>
    <w:p>
      <w:pPr>
        <w:pStyle w:val="IntenseQuote"/>
      </w:pPr>
      <w:r>
        <w:t>Page-8231</w:t>
      </w:r>
    </w:p>
    <w:p>
      <w:r>
        <w:t>268 WALDEN</w:t>
        <w:br/>
        <w:br/>
        <w:t>mony with the flowers, but what youth or maiden</w:t>
        <w:br/>
        <w:t>conspires with the wild luxuriant beauty of</w:t>
        <w:br/>
        <w:t>Nature? She flourishes most alone, far from</w:t>
        <w:br/>
        <w:t>the towns where they reside. Talk of heaven!</w:t>
        <w:br/>
        <w:t>ye disgrace earth.</w:t>
      </w:r>
    </w:p>
    <w:p>
      <w:r>
        <w:br w:type="page"/>
      </w:r>
    </w:p>
    <w:p>
      <w:pPr>
        <w:pStyle w:val="IntenseQuote"/>
      </w:pPr>
      <w:r>
        <w:t>Page-8232</w:t>
      </w:r>
    </w:p>
    <w:p>
      <w:r>
        <w:t>x</w:t>
        <w:br/>
        <w:t>BAKER FARM</w:t>
        <w:br/>
        <w:br/>
        <w:t>OMETIMES I rambled to pine groves,</w:t>
        <w:br/>
        <w:t>standing like temples, or like fleets at sea,</w:t>
        <w:br/>
        <w:t>full-rigged, with wavy boughs, and rippling</w:t>
        <w:br/>
        <w:br/>
        <w:t>with light, so soft and green and shady that the</w:t>
        <w:br/>
        <w:t>Druids would have forsaken their oaks to wor-</w:t>
        <w:br/>
        <w:t>ship in them; or to the cedar wood beyond</w:t>
        <w:br/>
        <w:t>Flint’s Pond, where the trees, covered with hoary</w:t>
        <w:br/>
        <w:t>blue berries, spiring higher and higher, are fit to</w:t>
        <w:br/>
        <w:t>stand before Valhalla, and the creeping juniper</w:t>
        <w:br/>
        <w:t>covers the ground with wreaths full of fruit; or</w:t>
        <w:br/>
        <w:t>to swamps where the usnea lichen hangs in fes-</w:t>
        <w:br/>
        <w:t>toons from the white-spruce trees, and toad-</w:t>
        <w:br/>
        <w:t>stools, round tables of the swamp gods, cover the</w:t>
        <w:br/>
        <w:t>ground, and more beautiful fungi adorn the</w:t>
        <w:br/>
        <w:t>stumps,like butterfliesor shells, vegetable winkles ;</w:t>
        <w:br/>
        <w:t>where the swamp-pink and dogwood grow, the red</w:t>
        <w:br/>
        <w:t>alder-berry glows like eyes of imps, the waxwork</w:t>
        <w:br/>
        <w:t>grooves and crushes the hardest woods in its</w:t>
        <w:br/>
        <w:t>folds, and the wild-holly berries make the be-</w:t>
        <w:br/>
        <w:t>holder forget his home with their beauty, and he</w:t>
        <w:br/>
        <w:t>is dazzled and tempted by nameless other wild</w:t>
        <w:br/>
        <w:t>forbidden fruits, too fair for mortal taste. In-</w:t>
      </w:r>
    </w:p>
    <w:p>
      <w:r>
        <w:br w:type="page"/>
      </w:r>
    </w:p>
    <w:p>
      <w:pPr>
        <w:pStyle w:val="IntenseQuote"/>
      </w:pPr>
      <w:r>
        <w:t>Page-8233</w:t>
      </w:r>
    </w:p>
    <w:p>
      <w:r>
        <w:t>268 WALDEN</w:t>
        <w:br/>
        <w:br/>
        <w:t>stead of calling on some scholar, I paid many a</w:t>
        <w:br/>
        <w:t>visit to particular trees, of kinds which are rare</w:t>
        <w:br/>
        <w:t>in this neighborhood, standing far away in the</w:t>
        <w:br/>
        <w:t>middle of some pasture, or in the depths of a</w:t>
        <w:br/>
        <w:t>wood or swamp, or on a hill top: such as the</w:t>
        <w:br/>
        <w:t>black-birch, of which we have some handsome</w:t>
        <w:br/>
        <w:t>specimens two feet in diameter; its cousin the</w:t>
        <w:br/>
        <w:t>yellow-birch, with its loose golden vest, per-</w:t>
        <w:br/>
        <w:t>fumed like the first; the beech, which has so neat</w:t>
        <w:br/>
        <w:t>a bole and beautifully lichen-painted, perfect in</w:t>
        <w:br/>
        <w:t>all its details, of which, excepting scattered speci-</w:t>
        <w:br/>
        <w:t>mens, I know but one small grove of sizable trees</w:t>
        <w:br/>
        <w:t>left in the township, supposed by some to have</w:t>
        <w:br/>
        <w:t>been planted by the pigeons that were once</w:t>
        <w:br/>
        <w:t>baited with beech nuts near by; it is worth the</w:t>
        <w:br/>
        <w:t>while to see the silver grain sparkle when you</w:t>
        <w:br/>
        <w:t>split this wood; the bass; the hornbeam; the</w:t>
        <w:br/>
        <w:t>celtis occidentalis, or false elm, of which we have</w:t>
        <w:br/>
        <w:t>but one well-grown; some taller mast of a pine,</w:t>
        <w:br/>
        <w:t>a shingle tree, or a more perfect hemlock than</w:t>
        <w:br/>
        <w:t>usual, standing like a pagoda in the midst of</w:t>
        <w:br/>
        <w:t>the woods; and many others I could mention.</w:t>
        <w:br/>
        <w:t>These were the shrines I visited both summer</w:t>
        <w:br/>
        <w:t>and winter.</w:t>
        <w:br/>
        <w:br/>
        <w:t>Once it chanced that I stood in the very abut-</w:t>
        <w:br/>
        <w:t>ment of a rainbow’s arch, which filled the lower</w:t>
        <w:br/>
        <w:t>stratum of the atmosphere, tingeing the grass and</w:t>
        <w:br/>
        <w:t>leaves around, and dazzling me as if I looked</w:t>
        <w:br/>
        <w:t>through colored crystal. It was a lake of rain-</w:t>
        <w:br/>
        <w:t>bow light, in which, for a short while, I lived like</w:t>
      </w:r>
    </w:p>
    <w:p>
      <w:r>
        <w:br w:type="page"/>
      </w:r>
    </w:p>
    <w:p>
      <w:pPr>
        <w:pStyle w:val="IntenseQuote"/>
      </w:pPr>
      <w:r>
        <w:t>Page-8234</w:t>
      </w:r>
    </w:p>
    <w:p>
      <w:r>
        <w:t>puojoey Kduoos 29,</w:t>
      </w:r>
    </w:p>
    <w:p>
      <w:r>
        <w:br w:type="page"/>
      </w:r>
    </w:p>
    <w:p>
      <w:pPr>
        <w:pStyle w:val="IntenseQuote"/>
      </w:pPr>
      <w:r>
        <w:t>Page-8235</w:t>
      </w:r>
    </w:p>
    <w:p>
      <w:r>
        <w:t>vpn Google</w:t>
      </w:r>
    </w:p>
    <w:p>
      <w:r>
        <w:br w:type="page"/>
      </w:r>
    </w:p>
    <w:p>
      <w:pPr>
        <w:pStyle w:val="IntenseQuote"/>
      </w:pPr>
      <w:r>
        <w:t>Page-8236</w:t>
      </w:r>
    </w:p>
    <w:p>
      <w:r>
        <w:t>BAKER FARM 269</w:t>
        <w:br/>
        <w:br/>
        <w:t>adolphin. If it had lasted longer it might have</w:t>
        <w:br/>
        <w:t>tinged my employments and life.- As I walked</w:t>
        <w:br/>
        <w:t>on the railroad causeway, I used to wonder at</w:t>
        <w:br/>
        <w:t>the halo of light around my shadow, and would</w:t>
        <w:br/>
        <w:t>fain fancy myself one of the elect. One who</w:t>
        <w:br/>
        <w:t>visited me declared that the shadows of some</w:t>
        <w:br/>
        <w:t>Irishmen before him had no halo about them,</w:t>
        <w:br/>
        <w:t>that it was only natives that were so distinguished.</w:t>
        <w:br/>
        <w:t>Benvenuto Cellini tells us in his memoits, that,</w:t>
        <w:br/>
        <w:t>after a certain terrible dream or vision which he</w:t>
        <w:br/>
        <w:t>had during his confinement in the castle of St.</w:t>
        <w:br/>
        <w:t>Angelo, a resplendent light appeared over the</w:t>
        <w:br/>
        <w:t>shadow of his head at morning and evening,</w:t>
        <w:br/>
        <w:t>whether he was in Italy or France, and it was par</w:t>
        <w:br/>
        <w:t>ticularly conspicuous when the grass was moist</w:t>
        <w:br/>
        <w:t>with dew, This was probably the same phenom-</w:t>
        <w:br/>
        <w:t>enon to which I have referred, which is especially</w:t>
        <w:br/>
        <w:t>observed in the morning, but also at other times,</w:t>
        <w:br/>
        <w:t>and even by moonlight. Though a constant one,</w:t>
        <w:br/>
        <w:t>it is not commonly noticed, and, in the case of</w:t>
        <w:br/>
        <w:t>an excitable imagination like Cellini’s, it would</w:t>
        <w:br/>
        <w:t>be basis enough for superstition. Besides, he</w:t>
        <w:br/>
        <w:t>tells us that he showed it to very few. But are</w:t>
        <w:br/>
        <w:t>they not indeed distinguished who are conscious</w:t>
        <w:br/>
        <w:t>that they are regarded at all?</w:t>
        <w:br/>
        <w:br/>
        <w:t>I set out one afternoon to go a-fishing to Fair-</w:t>
        <w:br/>
        <w:t>Haven, through the woods, to eke out my scanty</w:t>
        <w:br/>
        <w:t>fare of vegetables. My way led through Pleasant</w:t>
        <w:br/>
        <w:t>Meadow, an adjunct of the Baker Farm, that</w:t>
      </w:r>
    </w:p>
    <w:p>
      <w:r>
        <w:br w:type="page"/>
      </w:r>
    </w:p>
    <w:p>
      <w:pPr>
        <w:pStyle w:val="IntenseQuote"/>
      </w:pPr>
      <w:r>
        <w:t>Page-8237</w:t>
      </w:r>
    </w:p>
    <w:p>
      <w:r>
        <w:t>270 WALDEN</w:t>
        <w:br/>
        <w:t>retreat of which a poet has since sung, begin-</w:t>
        <w:br/>
        <w:t>ning, —</w:t>
        <w:br/>
        <w:t>“Thy entry is a pleasant field,</w:t>
        <w:br/>
        <w:t>Which some mossy fruit trees yield</w:t>
        <w:br/>
        <w:t>Partly to a ruddy brook,</w:t>
        <w:br/>
        <w:t>By gliding musquash undertook,</w:t>
        <w:br/>
        <w:br/>
        <w:t>And mercurial trout,</w:t>
        <w:br/>
        <w:t>Darting about.”</w:t>
        <w:br/>
        <w:br/>
        <w:t>I thought of living there before I went to Walden.</w:t>
        <w:br/>
        <w:t>I “hooked” the apples, leaped the brook, and</w:t>
        <w:br/>
        <w:t>scared the musquash and the trout. It was one</w:t>
        <w:br/>
        <w:t>of those afternoons which seem indefinitely long</w:t>
        <w:br/>
        <w:t>before one, in which many events may happen, a</w:t>
        <w:br/>
        <w:t>large portion of our natural life, though it was</w:t>
        <w:br/>
        <w:t>already half spent when I started. By the way</w:t>
        <w:br/>
        <w:t>there came up a shower, which compelled me</w:t>
        <w:br/>
        <w:t>to stand half an hour under a pine, piling</w:t>
        <w:br/>
        <w:t>boughs over my head, and wearing my hand-</w:t>
        <w:br/>
        <w:t>kerchief for a shed; and when at length I had</w:t>
        <w:br/>
        <w:t>made one cast over the pickerel-weed, standing</w:t>
        <w:br/>
        <w:t>up to my middle in water, I found myself sud-</w:t>
        <w:br/>
        <w:t>denly in the shadow of a cloud, and the thunder</w:t>
        <w:br/>
        <w:t>began to rumble with such emphasis that I</w:t>
        <w:br/>
        <w:t>could do no more than listen to it. The gods</w:t>
        <w:br/>
        <w:t>must be proud, thought I, with such forked</w:t>
        <w:br/>
        <w:t>flashes to rout a poor unarmed fisherman. So</w:t>
        <w:br/>
        <w:t>I made haste for shelter to the nearest hut, which</w:t>
        <w:br/>
        <w:t>stood half a mile from any road, but so much the</w:t>
        <w:br/>
        <w:t>nearer to the pond, and had long been unin-</w:t>
        <w:br/>
        <w:t>habited : —</w:t>
      </w:r>
    </w:p>
    <w:p>
      <w:r>
        <w:br w:type="page"/>
      </w:r>
    </w:p>
    <w:p>
      <w:pPr>
        <w:pStyle w:val="IntenseQuote"/>
      </w:pPr>
      <w:r>
        <w:t>Page-8238</w:t>
      </w:r>
    </w:p>
    <w:p>
      <w:r>
        <w:t>BAKER FARM 271</w:t>
        <w:br/>
        <w:br/>
        <w:t>“And here a poet builded,</w:t>
        <w:br/>
        <w:br/>
        <w:t>In the completed years,</w:t>
        <w:br/>
        <w:br/>
        <w:t>For behold a trivial cabin</w:t>
        <w:br/>
        <w:t>‘That to destruction steers.”</w:t>
        <w:br/>
        <w:br/>
        <w:t>So the Muse fables. But therein, as I found,</w:t>
        <w:br/>
        <w:t>dwelt now John Field, an Irishman, and his</w:t>
        <w:br/>
        <w:t>wife, and several children, from the broad-</w:t>
        <w:br/>
        <w:t>faced boy who assisted his father at his work,</w:t>
        <w:br/>
        <w:t>and now came running by his side from the bog</w:t>
        <w:br/>
        <w:t>to escape the rain, to the wrinkled, sibyl-like,</w:t>
        <w:br/>
        <w:t>cone-headed infant that sat upon its father’s</w:t>
        <w:br/>
        <w:t>knee as in the palaces of nobles, and looked out</w:t>
        <w:br/>
        <w:t>from its home in the midst of wet and hunger in-</w:t>
        <w:br/>
        <w:t>quisitively upon the stranger, with the privilege</w:t>
        <w:br/>
        <w:t>of infancy, not knowing but it was the last of a</w:t>
        <w:br/>
        <w:t>noble line, and the hope and cynosure of the</w:t>
        <w:br/>
        <w:t>world, instead of John Field’s poor starveling</w:t>
        <w:br/>
        <w:t>brat. There we sat together under that part of</w:t>
        <w:br/>
        <w:t>the roof which leaked the least, while it showered</w:t>
        <w:br/>
        <w:t>and thundered without. I had sat there many</w:t>
        <w:br/>
        <w:t>times of old before the ship was built that</w:t>
        <w:br/>
        <w:t>floated this family to America. An honest, hard-</w:t>
        <w:br/>
        <w:t>working, but shiftless man plainly was John</w:t>
        <w:br/>
        <w:t>Field; and his wife, she too was brave to cook</w:t>
        <w:br/>
        <w:t>so many successive dinners in the recesses of</w:t>
        <w:br/>
        <w:t>that lofty stove; with round greasy face and bare</w:t>
        <w:br/>
        <w:t>breast, still thinking to improve her condition</w:t>
        <w:br/>
        <w:t>one day; with the never absent mop in one hand,</w:t>
        <w:br/>
        <w:t>and yet no effects of it visible anywhere. The</w:t>
        <w:br/>
        <w:t>chickens, which had also taken shelter here from</w:t>
      </w:r>
    </w:p>
    <w:p>
      <w:r>
        <w:br w:type="page"/>
      </w:r>
    </w:p>
    <w:p>
      <w:pPr>
        <w:pStyle w:val="IntenseQuote"/>
      </w:pPr>
      <w:r>
        <w:t>Page-8239</w:t>
      </w:r>
    </w:p>
    <w:p>
      <w:r>
        <w:t>azz WALDEN</w:t>
        <w:br/>
        <w:br/>
        <w:t>the rain, stalked about the room like members of</w:t>
        <w:br/>
        <w:t>the family, too humanized methought to roast</w:t>
        <w:br/>
        <w:t>well. They stood and looked in my eye or pecked</w:t>
        <w:br/>
        <w:t>at my shoe significantly. Meanwhile my host</w:t>
        <w:br/>
        <w:t>told me his story, how hard he worked “bog-</w:t>
        <w:br/>
        <w:t>ging” for neighboring farmer, turning up a</w:t>
        <w:br/>
        <w:t>meadow with # spade or bog hoe at the rate of</w:t>
        <w:br/>
        <w:t>ten dollars an acre and the use of the land with</w:t>
        <w:br/>
        <w:t>manure for one year, and his little broad-faced</w:t>
        <w:br/>
        <w:t>son worked cheerfully at his father’s side the</w:t>
        <w:br/>
        <w:t>while, not knowing how poor a bargain the</w:t>
        <w:br/>
        <w:t>latter had made. I tried to help him with my</w:t>
        <w:br/>
        <w:t>experience, telling him that he was one of my</w:t>
        <w:br/>
        <w:t>nearest neighbors, and that I too, who came</w:t>
        <w:br/>
        <w:t>a-fishing here, and looked like a loafer, was</w:t>
        <w:br/>
        <w:t>getting my living like himself; that I lived in a</w:t>
        <w:br/>
        <w:t>tight, light, and clean house, which hardly cost</w:t>
        <w:br/>
        <w:t>more than the annual rent of such a ruin as his</w:t>
        <w:br/>
        <w:t>commonly amounts to; and how, if he chose, he</w:t>
        <w:br/>
        <w:t>might in a month or two build himself a palace</w:t>
        <w:br/>
        <w:t>of his own; that I did not use tea, nor coffee, nor</w:t>
        <w:br/>
        <w:t>butter, nor milk, nor fresh meat, and so did not</w:t>
        <w:br/>
        <w:t>have to work to get them; again, as I did not</w:t>
        <w:br/>
        <w:t>work hard, I did not have to eat hard, and it</w:t>
        <w:br/>
        <w:t>cost me but a trifle for my food; but as he began</w:t>
        <w:br/>
        <w:t>with tea, and coffee, end butter, and milk, and</w:t>
        <w:br/>
        <w:t>beef, he had to work hard to pay for them, and</w:t>
        <w:br/>
        <w:t>when he had worked hard he had to eat hard</w:t>
        <w:br/>
        <w:t>again to repair the waste of his system, — and</w:t>
        <w:br/>
        <w:t>so it was as broad as it was long, indeed it was</w:t>
      </w:r>
    </w:p>
    <w:p>
      <w:r>
        <w:br w:type="page"/>
      </w:r>
    </w:p>
    <w:p>
      <w:pPr>
        <w:pStyle w:val="IntenseQuote"/>
      </w:pPr>
      <w:r>
        <w:t>Page-8240</w:t>
      </w:r>
    </w:p>
    <w:p>
      <w:r>
        <w:t>sng s2yoq 141</w:t>
      </w:r>
    </w:p>
    <w:p>
      <w:r>
        <w:br w:type="page"/>
      </w:r>
    </w:p>
    <w:p>
      <w:pPr>
        <w:pStyle w:val="IntenseQuote"/>
      </w:pPr>
      <w:r>
        <w:t>Page-8241</w:t>
      </w:r>
    </w:p>
    <w:p>
      <w:r>
        <w:t>vpn Google</w:t>
      </w:r>
    </w:p>
    <w:p>
      <w:r>
        <w:br w:type="page"/>
      </w:r>
    </w:p>
    <w:p>
      <w:pPr>
        <w:pStyle w:val="IntenseQuote"/>
      </w:pPr>
      <w:r>
        <w:t>Page-8242</w:t>
      </w:r>
    </w:p>
    <w:p>
      <w:r>
        <w:t>BAKER FARM 273</w:t>
        <w:br/>
        <w:br/>
        <w:t>broader than it was long, for he was discon-</w:t>
        <w:br/>
        <w:t>tented and wasted his life into the bargain; and</w:t>
        <w:br/>
        <w:t>yet he had rated it as a gain, in coming to Amer-</w:t>
        <w:br/>
        <w:t>ica, that here you could get tea, and coffee, and</w:t>
        <w:br/>
        <w:t>meat every day. But the only true America is</w:t>
        <w:br/>
        <w:t>that country where you are at liberty to pursue</w:t>
        <w:br/>
        <w:t>such a mode of life as may enable you to do with-</w:t>
        <w:br/>
        <w:t>out these, and where the state does not endeavor</w:t>
        <w:br/>
        <w:t>to compel you to sustain the slavery and war and</w:t>
        <w:br/>
        <w:t>other superfluous expenses which directly or in-</w:t>
        <w:br/>
        <w:t>directly result from the use of such things. For</w:t>
        <w:br/>
        <w:t>I purposely talked to him as if he were a philoso-</w:t>
        <w:br/>
        <w:t>pher, or desired to be one. I should be glad if all</w:t>
        <w:br/>
        <w:t>the meadows on the earth were left in a wild</w:t>
        <w:br/>
        <w:t>state, if that were the consequence of men’s be-</w:t>
        <w:br/>
        <w:t>ginning to redeem themselves. A man will not</w:t>
        <w:br/>
        <w:t>need to study history to find out what is best for</w:t>
        <w:br/>
        <w:t>his own culture. But alas! the culture of an</w:t>
        <w:br/>
        <w:t>Trishman is an enterprise to be undertaken with</w:t>
        <w:br/>
        <w:t>8 sort of moral bog hoe. I told him, that as he</w:t>
        <w:br/>
        <w:t>worked so hard at bogging, he required thick</w:t>
        <w:br/>
        <w:t>boots and stout clothing, which yet were soon</w:t>
        <w:br/>
        <w:t>soiled and worn out, but I wore light shoes and</w:t>
        <w:br/>
        <w:t>thin clothing, which cost not half so much,</w:t>
        <w:br/>
        <w:t>though he might think that I was dressed like a</w:t>
        <w:br/>
        <w:t>gentleman (which, however, was not the case),</w:t>
        <w:br/>
        <w:t>and in an hour or two, without labor, but as a</w:t>
        <w:br/>
        <w:t>recreation, I could, if I wished, catch as many</w:t>
        <w:br/>
        <w:t>fish as I should want for two days, or earn</w:t>
        <w:br/>
        <w:t>enough money to support me a week. If he and</w:t>
      </w:r>
    </w:p>
    <w:p>
      <w:r>
        <w:br w:type="page"/>
      </w:r>
    </w:p>
    <w:p>
      <w:pPr>
        <w:pStyle w:val="IntenseQuote"/>
      </w:pPr>
      <w:r>
        <w:t>Page-8243</w:t>
      </w:r>
    </w:p>
    <w:p>
      <w:r>
        <w:t>274 WALDEN</w:t>
        <w:br/>
        <w:br/>
        <w:t>his family would live simply, they might all go</w:t>
        <w:br/>
        <w:t>a-huckleberrying in the summer for their amuse-</w:t>
        <w:br/>
        <w:t>ment. John heaved a sigh at this, and his wife</w:t>
        <w:br/>
        <w:t>stared with arms akimbo, and both appeared to</w:t>
        <w:br/>
        <w:t>be wondering if they had capital enough to begin</w:t>
        <w:br/>
        <w:t>such a course with, or arithmetic enough to</w:t>
        <w:br/>
        <w:br/>
        <w:t>; carry it through. It was sailing by dead reck-</w:t>
        <w:br/>
        <w:br/>
        <w:t>; oning to them, and they saw not clearly how to</w:t>
        <w:br/>
        <w:t>make their port so; therefore I suppose they still</w:t>
        <w:br/>
        <w:t>take life bravely, after their fashion, face to face,</w:t>
        <w:br/>
        <w:t>giving it tooth and nail, not having skill to split its</w:t>
        <w:br/>
        <w:t>massive columns with any fine entering wedge,</w:t>
        <w:br/>
        <w:t>and rout it in detail; — thinking to deal with it</w:t>
        <w:br/>
        <w:t>roughly, as one should handle a thistle. But</w:t>
        <w:br/>
        <w:t>they fight at an overwhelming disadvantage, —</w:t>
        <w:br/>
        <w:t>living, John Field, alas! without arithmetic,</w:t>
        <w:br/>
        <w:t>and failing so.</w:t>
        <w:br/>
        <w:br/>
        <w:t>“Do you ever fish?” I asked. “Ob, yes, I</w:t>
        <w:br/>
        <w:t>catch a mess now and then when I am lying by;</w:t>
        <w:br/>
        <w:t>good perch I catch.” “What ’s your bait?” “I</w:t>
        <w:br/>
        <w:t>catch shiners with fish-worms, and bait the perch</w:t>
        <w:br/>
        <w:t>with them.” “You'd better go now, John,”</w:t>
        <w:br/>
        <w:t>said his wife, with glistening and hopeful face;</w:t>
        <w:br/>
        <w:t>but John demurred.</w:t>
        <w:br/>
        <w:br/>
        <w:t>‘The shower was now over, and a rainbow</w:t>
        <w:br/>
        <w:t>above the eastern woods promised a fair even-</w:t>
        <w:br/>
        <w:t>ing; so I took my departure. When I had got</w:t>
        <w:br/>
        <w:t>without I asked for a dish, hoping to get a sight</w:t>
        <w:br/>
        <w:t>of the well bottom, to complete my survey of</w:t>
        <w:br/>
        <w:t>the premises; but there, alas! are shallows and</w:t>
      </w:r>
    </w:p>
    <w:p>
      <w:r>
        <w:br w:type="page"/>
      </w:r>
    </w:p>
    <w:p>
      <w:pPr>
        <w:pStyle w:val="IntenseQuote"/>
      </w:pPr>
      <w:r>
        <w:t>Page-8244</w:t>
      </w:r>
    </w:p>
    <w:p>
      <w:r>
        <w:t>BAKER FARM 275</w:t>
        <w:br/>
        <w:br/>
        <w:t>quicksands, and rope broken withal, and bucket</w:t>
        <w:br/>
        <w:t>irrecoverable. Meanwhile the right culinary</w:t>
        <w:br/>
        <w:t>vessel was selected, water was seemingly dis-</w:t>
        <w:br/>
        <w:t>tilled, and after consultation and long delay</w:t>
        <w:br/>
        <w:t>passed out to the thirsty one, — not yet suffered</w:t>
        <w:br/>
        <w:t>to cool, not yet to settle. Such gruel sustains</w:t>
        <w:br/>
        <w:t>life here, I thought; so, shutting my eyes, and</w:t>
        <w:br/>
        <w:t>excluding the motes by a skilfully directed under-</w:t>
        <w:br/>
        <w:t>current, I drank to genuine hospitality the</w:t>
        <w:br/>
        <w:t>heartiest draught I could. I am not squeamish</w:t>
        <w:br/>
        <w:t>in such cases when manners are concerned.</w:t>
        <w:br/>
        <w:t>As I was leaving the Irishman’s roof after the</w:t>
        <w:br/>
        <w:t>rain, bending my steps again to the pond, my</w:t>
        <w:br/>
        <w:t>haste to catch pickerel, wading in retired mead-</w:t>
        <w:br/>
        <w:t>‘ows, in sloughs and bog-holes, in forlorn and</w:t>
        <w:br/>
        <w:t>savage places, appeared for an instant trivial to</w:t>
        <w:br/>
        <w:t>me who had been sent to school and college;</w:t>
        <w:br/>
        <w:t>but as I ran down the hill toward the reddening</w:t>
        <w:br/>
        <w:t>west, with the rainbow over my shoulder, and</w:t>
        <w:br/>
        <w:t>some faint tinkling sounds borne to my ear</w:t>
        <w:br/>
        <w:t>through the cleansed air, from I know not what</w:t>
        <w:br/>
        <w:t>quarter, my Good Genius seemed to say, — Go</w:t>
        <w:br/>
        <w:t>fish and hunt far and wide day by day, — far-</w:t>
        <w:br/>
        <w:t>ther and wider, — and rest thee by many brooks</w:t>
        <w:br/>
        <w:t>and hearth-sides without misgiving. Remember</w:t>
        <w:br/>
        <w:t>thy Creator in the days of thy youth. Rise free</w:t>
        <w:br/>
        <w:t>from care before the dawn, and seek adventures.</w:t>
        <w:br/>
        <w:t>Let the noon find thee by other lakes, and the</w:t>
        <w:br/>
        <w:t>night overtake thee everywhere at home. There</w:t>
        <w:br/>
        <w:t>are no larger fields than these, no worthier games</w:t>
      </w:r>
    </w:p>
    <w:p>
      <w:r>
        <w:br w:type="page"/>
      </w:r>
    </w:p>
    <w:p>
      <w:pPr>
        <w:pStyle w:val="IntenseQuote"/>
      </w:pPr>
      <w:r>
        <w:t>Page-8245</w:t>
      </w:r>
    </w:p>
    <w:p>
      <w:r>
        <w:t>276 WALDEN</w:t>
        <w:br/>
        <w:br/>
        <w:t>than may here be played. Grow wild according</w:t>
        <w:br/>
        <w:t>to thy nature, like these sedges and brakes,</w:t>
        <w:br/>
        <w:t>which will never become English hay. Let the</w:t>
        <w:br/>
        <w:t>thunder rumble; what if it threaten ruin to</w:t>
        <w:br/>
        <w:t>farmers’ crops? that is not its errand to thee.</w:t>
        <w:br/>
        <w:t>Take shelter under the cloud, while they flee to</w:t>
        <w:br/>
        <w:t>carts and sheds. Let not to get a living be thy</w:t>
        <w:br/>
        <w:t>trade, but thy sport. Enjoy the land, but own it</w:t>
        <w:br/>
        <w:t>not. Through want of enterprise and faith men</w:t>
        <w:br/>
        <w:t>are where they are, buying and selling, and</w:t>
        <w:br/>
        <w:t>spending their lives like serfs.</w:t>
        <w:br/>
        <w:t>O Baker Farm!</w:t>
        <w:br/>
        <w:br/>
        <w:t>“Landscape where the richest element</w:t>
        <w:br/>
        <w:t>Is a little sunshine innocent.” . . «</w:t>
        <w:br/>
        <w:br/>
        <w:t>“No one runs to revel</w:t>
        <w:br/>
        <w:t>(On thy rilfenced lea”...</w:t>
        <w:br/>
        <w:br/>
        <w:t>“Debate with no man hast thou,</w:t>
        <w:br/>
        <w:t>‘With questions art never perplexed,</w:t>
        <w:br/>
        <w:t>‘As tame at the first sight as now,</w:t>
        <w:br/>
        <w:t>In thy plain russet gabardine dressed.”</w:t>
        <w:br/>
        <w:br/>
        <w:t xml:space="preserve"> </w:t>
        <w:br/>
        <w:br/>
        <w:t>“Come ye who love,</w:t>
        <w:br/>
        <w:t>‘And ye who hate,</w:t>
        <w:br/>
        <w:t>Children of the Holy Dove,</w:t>
        <w:br/>
        <w:t>‘And Guy Faux of the state,</w:t>
        <w:br/>
        <w:t>And hang co</w:t>
        <w:br/>
        <w:t>From the tough rafters of the trees!"</w:t>
        <w:br/>
        <w:br/>
        <w:t>‘Men come tamely home at night only from the</w:t>
        <w:br/>
        <w:t>next field or street, where their household echoes</w:t>
        <w:br/>
        <w:t>haunt, and their life pines because it breathes its</w:t>
      </w:r>
    </w:p>
    <w:p>
      <w:r>
        <w:br w:type="page"/>
      </w:r>
    </w:p>
    <w:p>
      <w:pPr>
        <w:pStyle w:val="IntenseQuote"/>
      </w:pPr>
      <w:r>
        <w:t>Page-8246</w:t>
      </w:r>
    </w:p>
    <w:p>
      <w:r>
        <w:t>Fair-Haven Pond</w:t>
      </w:r>
    </w:p>
    <w:p>
      <w:r>
        <w:br w:type="page"/>
      </w:r>
    </w:p>
    <w:p>
      <w:pPr>
        <w:pStyle w:val="IntenseQuote"/>
      </w:pPr>
      <w:r>
        <w:t>Page-8247</w:t>
      </w:r>
    </w:p>
    <w:p>
      <w:r>
        <w:t>vpn Google</w:t>
      </w:r>
    </w:p>
    <w:p>
      <w:r>
        <w:br w:type="page"/>
      </w:r>
    </w:p>
    <w:p>
      <w:pPr>
        <w:pStyle w:val="IntenseQuote"/>
      </w:pPr>
      <w:r>
        <w:t>Page-8248</w:t>
      </w:r>
    </w:p>
    <w:p>
      <w:r>
        <w:t>BAKER FARM aq7</w:t>
        <w:br/>
        <w:br/>
        <w:t>own breath over again; their shadows morning</w:t>
        <w:br/>
        <w:t>and evening reach farther than their daily steps.</w:t>
        <w:br/>
        <w:t>‘We should come home from far, from adventures,</w:t>
        <w:br/>
        <w:t>and perils, and discoveries every day, with new</w:t>
        <w:br/>
        <w:t>experience and character.</w:t>
        <w:br/>
        <w:br/>
        <w:t>Before I had reached the pond some fresh</w:t>
        <w:br/>
        <w:t>impulse had brought out John Field, with al-</w:t>
        <w:br/>
        <w:t>tered mind, letting go “‘bogging” ere this sunset.</w:t>
        <w:br/>
        <w:t>But he, poor man, disturbed only a couple of fins</w:t>
        <w:br/>
        <w:t>while I was catching a fair string, and he said it</w:t>
        <w:br/>
        <w:t>was his luck; but when he changed seats in the</w:t>
        <w:br/>
        <w:t>boat luck changed seats too. Poor John Field!</w:t>
        <w:br/>
        <w:t>—I trust he does not read this, unless he will</w:t>
        <w:br/>
        <w:t>improve by it, — thinking to live by some de-</w:t>
        <w:br/>
        <w:t>rivative old country mode in this primitive new</w:t>
        <w:br/>
        <w:t>country, —to catch perch with shiners. It is</w:t>
        <w:br/>
        <w:t>good bait sometimes, I allow. With his horizon</w:t>
        <w:br/>
        <w:t>all his own, yet he a poor man, born to be poor,</w:t>
        <w:br/>
        <w:t>with his inherited Irish poverty or poor life, his</w:t>
        <w:br/>
        <w:t>Adam’s grandmother and boggy ways, not to</w:t>
        <w:br/>
        <w:t>rise in this world, he nor his posterity, till their</w:t>
        <w:br/>
        <w:t>wading, webbed, bog-trotting feet get talaria to</w:t>
        <w:br/>
        <w:t>their heels.</w:t>
      </w:r>
    </w:p>
    <w:p>
      <w:r>
        <w:br w:type="page"/>
      </w:r>
    </w:p>
    <w:p>
      <w:pPr>
        <w:pStyle w:val="IntenseQuote"/>
      </w:pPr>
      <w:r>
        <w:t>Page-8249</w:t>
      </w:r>
    </w:p>
    <w:p>
      <w:r>
        <w:t>xI</w:t>
        <w:br/>
        <w:t>HIGHER LAWS</w:t>
        <w:br/>
        <w:br/>
        <w:t>SI came home through the woods with my</w:t>
        <w:br/>
        <w:t>string of fish, trailing my pole, it being</w:t>
        <w:br/>
        <w:br/>
        <w:t>now quite dark, I caught a glimpse of a</w:t>
        <w:br/>
        <w:t>woodchuck stealing across my path, and felt a</w:t>
        <w:br/>
        <w:t>strange thrill of savage delight, and was strongly</w:t>
        <w:br/>
        <w:t>tempted to seize and devour him raw; not that I</w:t>
        <w:br/>
        <w:t>was hungry then, except for that wildness which</w:t>
        <w:br/>
        <w:t>he represented. Once or twice, however, while</w:t>
        <w:br/>
        <w:t>I lived at the pond, I found myself ranging the</w:t>
        <w:br/>
        <w:t>woods, like a half-starved hound, with a strange</w:t>
        <w:br/>
        <w:t>abandonment, seeking some kind of venison</w:t>
        <w:br/>
        <w:t>which I might devour, and no morsel could have</w:t>
        <w:br/>
        <w:t>been too savage for me. The wildest scenes had</w:t>
        <w:br/>
        <w:t>become unaccountably familiar. I found in my-</w:t>
        <w:br/>
        <w:t>self, and still find, an instinct toward a higher, or,</w:t>
        <w:br/>
        <w:t>as it is named, spiritual life, as do most men,</w:t>
        <w:br/>
        <w:t>and another toward a primitive rank and savage</w:t>
        <w:br/>
        <w:t>one, and I reverence them both. I love the wild</w:t>
        <w:br/>
        <w:t>not less than the good. The wildness and ad-</w:t>
        <w:br/>
        <w:t>venture that are in fishing still recommended it</w:t>
        <w:br/>
        <w:t>tome. I like sometimes to take rank hold on life</w:t>
        <w:br/>
        <w:t>and spend my dsy more as the animals do.</w:t>
      </w:r>
    </w:p>
    <w:p>
      <w:r>
        <w:br w:type="page"/>
      </w:r>
    </w:p>
    <w:p>
      <w:pPr>
        <w:pStyle w:val="IntenseQuote"/>
      </w:pPr>
      <w:r>
        <w:t>Page-8250</w:t>
      </w:r>
    </w:p>
    <w:p>
      <w:r>
        <w:t>HIGHER LAWS 279</w:t>
        <w:br/>
        <w:br/>
        <w:t>Perhaps I have owed to this employment and to</w:t>
        <w:br/>
        <w:t>hunting, when quite young, my closest acquaint-</w:t>
        <w:br/>
        <w:t>ance with Nature. They early introduce us to</w:t>
        <w:br/>
        <w:t>and detain us in scenery with which otherwise,</w:t>
        <w:br/>
        <w:t>at that age, we should have little acquaintance.</w:t>
        <w:br/>
        <w:t>Fishermen, hunters, wood-choppers, and others,</w:t>
        <w:br/>
        <w:t>spending their lives in the fields and woods, in a</w:t>
        <w:br/>
        <w:t>peculiar sense a part of Nature themselves, are</w:t>
        <w:br/>
        <w:t>often in a more favorable mood for observing</w:t>
        <w:br/>
        <w:t>her, in the intervals of their pursuits, than phil-</w:t>
        <w:br/>
        <w:t>osophers or poets even, who approach her with</w:t>
        <w:br/>
        <w:t>expectation. She is not afraid to exhibit herself</w:t>
        <w:br/>
        <w:t>tothem. The traveller on the prairie is naturally</w:t>
        <w:br/>
        <w:t>a hunter, on the head waters of the Missouri and</w:t>
        <w:br/>
        <w:t>Columbia a trapper, and at the Falls of St.</w:t>
        <w:br/>
        <w:t>Mary a fisherman. He who is only a traveller</w:t>
        <w:br/>
        <w:t>learns things at second-hand and by the halves,</w:t>
        <w:br/>
        <w:t>and is poor authority. We are most interested</w:t>
        <w:br/>
        <w:t>when science reports what those men already</w:t>
        <w:br/>
        <w:t>know practically or instinctively, for that alone</w:t>
        <w:br/>
        <w:t>is a true humanity, or account of human expe-</w:t>
        <w:br/>
        <w:t>rience.</w:t>
        <w:br/>
        <w:br/>
        <w:t>They mistake who assert that the Yankee</w:t>
        <w:br/>
        <w:t>has few amusements, because he has not so</w:t>
        <w:br/>
        <w:t>many public holidays, and men and boys do not</w:t>
        <w:br/>
        <w:t>play so many games as they do in England, for</w:t>
        <w:br/>
        <w:t>here the more primitive but solitary amuse-</w:t>
        <w:br/>
        <w:t>ments of hunting, fishing, and the like have not</w:t>
        <w:br/>
        <w:t>yet given place to the former. Almost every</w:t>
        <w:br/>
        <w:t>New England boy among my contemporaries</w:t>
      </w:r>
    </w:p>
    <w:p>
      <w:r>
        <w:br w:type="page"/>
      </w:r>
    </w:p>
    <w:p>
      <w:pPr>
        <w:pStyle w:val="IntenseQuote"/>
      </w:pPr>
      <w:r>
        <w:t>Page-8251</w:t>
      </w:r>
    </w:p>
    <w:p>
      <w:r>
        <w:t>280 WALDEN</w:t>
        <w:br/>
        <w:br/>
        <w:t>shouldered a fowling-piece between the ages of</w:t>
        <w:br/>
        <w:t>ten and fourteen; and his hunting and fishing</w:t>
        <w:br/>
        <w:t>grounds were not limited like the preserves of</w:t>
        <w:br/>
        <w:t>an English nobleman, but were more boundless</w:t>
        <w:br/>
        <w:t>even than those of a savage. No wonder, then,</w:t>
        <w:br/>
        <w:t>that he did not oftener stay to play on the com-</w:t>
        <w:br/>
        <w:t>mon. But already a change is taking place,</w:t>
        <w:br/>
        <w:t>owing, not to an increased humanity, but to an</w:t>
        <w:br/>
        <w:t>increased scarcity of game, for perhaps the</w:t>
        <w:br/>
        <w:t>hunter is the greatest friend of the animals</w:t>
        <w:br/>
        <w:t>hunted, not excepting the Humane Society.</w:t>
        <w:br/>
        <w:t>Moreover, when at the pond, I wished some-</w:t>
        <w:br/>
        <w:t>times to add fish to my fare for variety. I have</w:t>
        <w:br/>
        <w:t>actually fished from the same kind of necessity</w:t>
        <w:br/>
        <w:t>that the first fishers did. Whatever humanity I</w:t>
        <w:br/>
        <w:t>might conjure up against it was all factitious,</w:t>
        <w:br/>
        <w:t>and concerned my philosophy more than my</w:t>
        <w:br/>
        <w:t>feelings. I speak of fishing only now, for I had</w:t>
        <w:br/>
        <w:t>long felt differently about fowling, and sold my</w:t>
        <w:br/>
        <w:t>gun before I went to the woods. Not that I am</w:t>
        <w:br/>
        <w:t>less humane than others, but I did not perceive</w:t>
        <w:br/>
        <w:t>that my feelings were much affected. I did not</w:t>
        <w:br/>
        <w:t>pity the fishes nor the worms. This was habit.</w:t>
        <w:br/>
        <w:t>As for fowling, during the last years that I car-</w:t>
        <w:br/>
        <w:t>ried a gun my excuse was that I was studying</w:t>
        <w:br/>
        <w:t>ornithology, and sought only new or rare birds.</w:t>
        <w:br/>
        <w:t>But I confess that I am now inclined to think</w:t>
        <w:br/>
        <w:t>that there is a finer way of studying ornithology</w:t>
        <w:br/>
        <w:t>than this. It requires so much closer attention</w:t>
        <w:br/>
        <w:t>to the habits of the birds, that, if for that reason</w:t>
      </w:r>
    </w:p>
    <w:p>
      <w:r>
        <w:br w:type="page"/>
      </w:r>
    </w:p>
    <w:p>
      <w:pPr>
        <w:pStyle w:val="IntenseQuote"/>
      </w:pPr>
      <w:r>
        <w:t>Page-8252</w:t>
      </w:r>
    </w:p>
    <w:p>
      <w:r>
        <w:t>HIGHER LAWS 281</w:t>
        <w:br/>
        <w:br/>
        <w:t>only, I have been willing to omit the gun. Yet</w:t>
        <w:br/>
        <w:t>notwithstanding the objection on the score of</w:t>
        <w:br/>
        <w:t>humanity, I am compelled to doubt if equally</w:t>
        <w:br/>
        <w:t>valuable sports are ever substituted for these;</w:t>
        <w:br/>
        <w:t>and when some of my friends have asked me</w:t>
        <w:br/>
        <w:t>anxiously about their boys, whether they should</w:t>
        <w:br/>
        <w:t>let them hunt, I have answered, yes, — remem-</w:t>
        <w:br/>
        <w:t>bering that it was one of the best parts of my</w:t>
        <w:br/>
        <w:t>education, — make them hunters, though sports-</w:t>
        <w:br/>
        <w:t>men only at first, if possible, mighty hunters at</w:t>
        <w:br/>
        <w:t>last, so that they shall not find game large</w:t>
        <w:br/>
        <w:t>enough for them in this or any vegetable wilder-</w:t>
        <w:br/>
        <w:t>ness, — hunters as well as fishers of men. Thus</w:t>
        <w:br/>
        <w:t>far I am of the opinion of Chaucer’s nun, who</w:t>
        <w:br/>
        <w:br/>
        <w:t>““yave not of the text a pulled hen</w:t>
        <w:br/>
        <w:t>‘That saith that hunters ben not holy men.”</w:t>
        <w:br/>
        <w:br/>
        <w:t>‘There is a period in the history of the individual,</w:t>
        <w:br/>
        <w:t>as of the race, when the hunters are the “best</w:t>
        <w:br/>
        <w:t>men,” as the Algonquins called them. We can-</w:t>
        <w:br/>
        <w:t>not but pity the boy who has never fired a gun;</w:t>
        <w:br/>
        <w:t>he is no more humane, while his education has</w:t>
        <w:br/>
        <w:t>been sadly neglected. This was my answer with</w:t>
        <w:br/>
        <w:t>respect to those youths who were bent on this</w:t>
        <w:br/>
        <w:t>pursuit, trusting that they would soon outgrow</w:t>
        <w:br/>
        <w:t>it. No humane being, past the thoughtless age</w:t>
        <w:br/>
        <w:t>of boyhood, will wantonly murder any creature</w:t>
        <w:br/>
        <w:t>which holds its life by the same tenure that he</w:t>
        <w:br/>
        <w:t>does. The hare in its extremity cries like a</w:t>
        <w:br/>
        <w:t>child. I warn you, mothers, that my sympathies</w:t>
      </w:r>
    </w:p>
    <w:p>
      <w:r>
        <w:br w:type="page"/>
      </w:r>
    </w:p>
    <w:p>
      <w:pPr>
        <w:pStyle w:val="IntenseQuote"/>
      </w:pPr>
      <w:r>
        <w:t>Page-8253</w:t>
      </w:r>
    </w:p>
    <w:p>
      <w:r>
        <w:t>282 WALDEN</w:t>
        <w:br/>
        <w:br/>
        <w:t>do not always make the usual philanthropic</w:t>
        <w:br/>
        <w:t>distinctions.</w:t>
        <w:br/>
        <w:br/>
        <w:t>Such is oftenest the young man’s introduction</w:t>
        <w:br/>
        <w:t>to the forest, and the most original part of him-</w:t>
        <w:br/>
        <w:t>self. He goes thither at first as a hunter and</w:t>
        <w:br/>
        <w:t>fisher, until at last, if he has the seeds of a better</w:t>
        <w:br/>
        <w:t>life in him, he disti es his proper objects,</w:t>
        <w:br/>
        <w:t>as a poet or naturalist it may be, and leaves the</w:t>
        <w:br/>
        <w:t>gun and fish-pole behind. The mass of men are</w:t>
        <w:br/>
        <w:t>still and always young in this respect. In some</w:t>
        <w:br/>
        <w:t>countries a hunting parson is no uncommon</w:t>
        <w:br/>
        <w:t>sight. Such a one might make a good shep-</w:t>
        <w:br/>
        <w:t>herd’s dog, but is far from being the Good Shep-</w:t>
        <w:br/>
        <w:t>herd. I have been surprised to consider that</w:t>
        <w:br/>
        <w:t>the only obvious employment, except wood-</w:t>
        <w:br/>
        <w:t>chopping, ice-cutting, or the like business, which</w:t>
        <w:br/>
        <w:t>ever to my knowledge detained at Walden Pond</w:t>
        <w:br/>
        <w:t>for a whole half day any of my fellow-citizens,</w:t>
        <w:br/>
        <w:t>whether fathers or children of the town, with</w:t>
        <w:br/>
        <w:t>just one exception, was fishing. Commonly</w:t>
        <w:br/>
        <w:t>they did not think that they were lucky, or well</w:t>
        <w:br/>
        <w:t>paid for their time, unless they got a long string</w:t>
        <w:br/>
        <w:t>of fish, though they had the opportunity of see-</w:t>
        <w:br/>
        <w:t>ing the pond all the while. They might go</w:t>
        <w:br/>
        <w:t>there a thousand times before the sediment of</w:t>
        <w:br/>
        <w:t>fishing would sink to the bottom and leave their</w:t>
        <w:br/>
        <w:t>purpose pure; but no doubt such a clarifying</w:t>
        <w:br/>
        <w:t>process would be going on all the while. The</w:t>
        <w:br/>
        <w:t>governor and his council faintly remember the</w:t>
        <w:br/>
        <w:t>pond, for they went a-fishing there when they</w:t>
      </w:r>
    </w:p>
    <w:p>
      <w:r>
        <w:br w:type="page"/>
      </w:r>
    </w:p>
    <w:p>
      <w:pPr>
        <w:pStyle w:val="IntenseQuote"/>
      </w:pPr>
      <w:r>
        <w:t>Page-8254</w:t>
      </w:r>
    </w:p>
    <w:p>
      <w:r>
        <w:t>HIGHER LAWS 283</w:t>
        <w:br/>
        <w:br/>
        <w:t>were boys; but now they are too old and dig-</w:t>
        <w:br/>
        <w:t>nified to go a-fishing, and so they know it no</w:t>
        <w:br/>
        <w:t>more forever. Yet even they expect to go to</w:t>
        <w:br/>
        <w:t>heaven at last. If the legislature regards it,</w:t>
        <w:br/>
        <w:t>it is chiefly to regulate the number of hooks to</w:t>
        <w:br/>
        <w:t>be used there; but they know nothing about</w:t>
        <w:br/>
        <w:t>the hook of hooks with which to angle for the</w:t>
        <w:br/>
        <w:t>pond itself, empaling the legislature for a bait.</w:t>
        <w:br/>
        <w:t>"Thus, even in civilized communities, the em-</w:t>
        <w:br/>
        <w:t>bryo man passes through the hunter stage of</w:t>
        <w:br/>
        <w:t>development.</w:t>
        <w:br/>
        <w:br/>
        <w:t>I have found repeatedly, of late years, that I</w:t>
        <w:br/>
        <w:t>cannot fish without falling a little in self-respect.</w:t>
        <w:br/>
        <w:t>T have tried it again and again. I have skill at</w:t>
        <w:br/>
        <w:t>it, and, like many of my fellows, a certain in-</w:t>
        <w:br/>
        <w:t>stinct for it, which revives from time to time;</w:t>
        <w:br/>
        <w:t>but always when I have done I feel that it would</w:t>
        <w:br/>
        <w:t>have been better if I had not fished. I think</w:t>
        <w:br/>
        <w:t>that I do not mistake. It is a faint intimation,</w:t>
        <w:br/>
        <w:t>yet so are the first streaks of morning. There is</w:t>
        <w:br/>
        <w:t>unquestionably this instinct in me which be-</w:t>
        <w:br/>
        <w:t>longs to the lower orders of creation; yet with</w:t>
        <w:br/>
        <w:t>every year I am less a fisherman, though with-</w:t>
        <w:br/>
        <w:t>out more humanity or even wisdom; at present</w:t>
        <w:br/>
        <w:t>Iam no fisherman at all. But I see that if I were</w:t>
        <w:br/>
        <w:t>to live in a wilderness I should again be tempted</w:t>
        <w:br/>
        <w:t>to become a fisher and hunter in earnest. Be-</w:t>
        <w:br/>
        <w:t>sides, there is something essentially unclean</w:t>
        <w:br/>
        <w:t>about this diet, and all flesh, and I began to see</w:t>
        <w:br/>
        <w:t>where housework commences, and whence the</w:t>
      </w:r>
    </w:p>
    <w:p>
      <w:r>
        <w:br w:type="page"/>
      </w:r>
    </w:p>
    <w:p>
      <w:pPr>
        <w:pStyle w:val="IntenseQuote"/>
      </w:pPr>
      <w:r>
        <w:t>Page-8255</w:t>
      </w:r>
    </w:p>
    <w:p>
      <w:r>
        <w:t>284 WALDEN</w:t>
        <w:br/>
        <w:br/>
        <w:t>endeavor, which costs so much, to wear a tidy</w:t>
        <w:br/>
        <w:t>and respectable appearance, each day, to keep</w:t>
        <w:br/>
        <w:t>the house sweet and free from all ill odors and</w:t>
        <w:br/>
        <w:t>sights. Having been my own butcher and scul-</w:t>
        <w:br/>
        <w:t>lion and cook, as well as the gentleman for whom</w:t>
        <w:br/>
        <w:t>the dishes were served up, I can speak from an</w:t>
        <w:br/>
        <w:t>unusually complete experience. The practical</w:t>
        <w:br/>
        <w:t>objection to animal food in my case was its un-</w:t>
        <w:br/>
        <w:t>cleanness; and, besides, when I had caught</w:t>
        <w:br/>
        <w:t>and cleaned and cooked and eaten my fish, they</w:t>
        <w:br/>
        <w:t>seemed not to have fed me essentially. It was</w:t>
        <w:br/>
        <w:t>insignificant and unnecessary, and cost more</w:t>
        <w:br/>
        <w:t>then it came to. A little bread or a few potatoes</w:t>
        <w:br/>
        <w:t>would have done as well, with less trouble and</w:t>
        <w:br/>
        <w:t>filth. Like many of my contemporaries, I had</w:t>
        <w:br/>
        <w:t>rarely for many years used animal food, or tea,</w:t>
        <w:br/>
        <w:t>or coffee, &amp;c.; not so much because of any ill</w:t>
        <w:br/>
        <w:t>effects which I had traced to them, as because</w:t>
        <w:br/>
        <w:t>they were not agreeable to my imagination. The</w:t>
        <w:br/>
        <w:t>repugnance to animal food is not the effect of</w:t>
        <w:br/>
        <w:t>experience, but is an instinct. It appeared more</w:t>
        <w:br/>
        <w:t>beautiful to live low and fare hard in many re-</w:t>
        <w:br/>
        <w:t>spects; and though I never did so, I went far</w:t>
        <w:br/>
        <w:t>enough to please my imagination. I believe</w:t>
        <w:br/>
        <w:t>that every man who has ever been earnest to</w:t>
        <w:br/>
        <w:t>preserve his higher or poetic faculties in the best</w:t>
        <w:br/>
        <w:t>condition has been particularly inclined to ab-</w:t>
        <w:br/>
        <w:t>stain from animal food, and from much food of</w:t>
        <w:br/>
        <w:t>any kind. It is a significant fact, stated by en-</w:t>
        <w:br/>
        <w:t>tomologists, I find it in Kirby and Spence, that</w:t>
      </w:r>
    </w:p>
    <w:p>
      <w:r>
        <w:br w:type="page"/>
      </w:r>
    </w:p>
    <w:p>
      <w:pPr>
        <w:pStyle w:val="IntenseQuote"/>
      </w:pPr>
      <w:r>
        <w:t>Page-8256</w:t>
      </w:r>
    </w:p>
    <w:p>
      <w:r>
        <w:t>HIGHER LAWS 285</w:t>
        <w:br/>
        <w:br/>
        <w:t>“some insects in their perfect state, though</w:t>
        <w:br/>
        <w:t>furnished with organs of feeding, make no use</w:t>
        <w:br/>
        <w:t>of them;” and they lay it down as “‘a general</w:t>
        <w:br/>
        <w:t>tule, that almost all insects in this state eat much</w:t>
        <w:br/>
        <w:t>less than in that of larve. The voracious cater-</w:t>
        <w:br/>
        <w:t>pillar when transformed into a butterfly,” . . .</w:t>
        <w:br/>
        <w:t>“and the gluttonous maggot when become a</w:t>
        <w:br/>
        <w:t>fly,” content themselves with a drop or two of</w:t>
        <w:br/>
        <w:t>honey or some other sweet liquid. The abdo-</w:t>
        <w:br/>
        <w:t>men under the wings of the butterfly still repre-</w:t>
        <w:br/>
        <w:t>sents the larva. This is the tidbit which tempts</w:t>
        <w:br/>
        <w:t>his insectivorous fate. The gross feeder is a</w:t>
        <w:br/>
        <w:t>man in the larva state; and there are whole</w:t>
        <w:br/>
        <w:t>nations in that condition, nations without fancy</w:t>
        <w:br/>
        <w:t>or imagination, whose vast abdomens betray</w:t>
        <w:br/>
        <w:t>them.</w:t>
        <w:br/>
        <w:br/>
        <w:t>It is hard to provide and cook so simple and</w:t>
        <w:br/>
        <w:t>clean a diet as will not offend the imagination;</w:t>
        <w:br/>
        <w:t>but this, I think, is to be fed when we feed the</w:t>
        <w:br/>
        <w:t>body; they should both sit down at the same</w:t>
        <w:br/>
        <w:t>table. Yet perhaps this may be done. The</w:t>
        <w:br/>
        <w:t>fruits eaten temperately need not make us</w:t>
        <w:br/>
        <w:t>ashamed of our appetites, nor interrupt the</w:t>
        <w:br/>
        <w:t>worthiest pursuits. But put an extra condi-</w:t>
        <w:br/>
        <w:t>ment into your dish, and it will poison you. It</w:t>
        <w:br/>
        <w:t>is not worth the while to live by rich cookery.</w:t>
        <w:br/>
        <w:t>‘Most men would feel shame if caught preparing</w:t>
        <w:br/>
        <w:t>with their own hands precisely such a dinner,</w:t>
        <w:br/>
        <w:t>whether of animal or vegetable food, as is every</w:t>
        <w:br/>
        <w:t>day prepared for them by others. Yet till this</w:t>
      </w:r>
    </w:p>
    <w:p>
      <w:r>
        <w:br w:type="page"/>
      </w:r>
    </w:p>
    <w:p>
      <w:pPr>
        <w:pStyle w:val="IntenseQuote"/>
      </w:pPr>
      <w:r>
        <w:t>Page-8257</w:t>
      </w:r>
    </w:p>
    <w:p>
      <w:r>
        <w:t>286 WALDEN</w:t>
        <w:br/>
        <w:br/>
        <w:t>is otherwise we are not civilized, and, if gentle-</w:t>
        <w:br/>
        <w:t>men and ladies, are not true men and women.</w:t>
        <w:br/>
        <w:t>This certainly suggests what change is to be .</w:t>
        <w:br/>
        <w:t>made. It may be vain to ask why the imagina-</w:t>
        <w:br/>
        <w:t>tion will not be reconciled to flesh and fat. I</w:t>
        <w:br/>
        <w:t>am. satisfied that it is not. Is it not a reproach</w:t>
        <w:br/>
        <w:t>that man is a carnivorous animal? True, he</w:t>
        <w:br/>
        <w:t>can and does live, in a great measure, by prey-</w:t>
        <w:br/>
        <w:t>ing on other animals; but this is a miserable</w:t>
        <w:br/>
        <w:t>way, —as any one who will go to snaring rab-</w:t>
        <w:br/>
        <w:t>bits, or slaughtering lambs, may learn, — and</w:t>
        <w:br/>
        <w:t>he will be regarded as a benefactor of his race</w:t>
        <w:br/>
        <w:t>who shall teach man to confine himself to a</w:t>
        <w:br/>
        <w:t>more innocent and wholesome diet. Whatever</w:t>
        <w:br/>
        <w:t>my own practice may be, I have no doubt that</w:t>
        <w:br/>
        <w:t>it is a part of the destiny of the human race, in</w:t>
        <w:br/>
        <w:t>its gradual improvement, to leave off eating ani-</w:t>
        <w:br/>
        <w:t>mals, as surely as the savage tribes have left off</w:t>
        <w:br/>
        <w:t>eating each other when they came in contact</w:t>
        <w:br/>
        <w:t>with the more civilized.</w:t>
        <w:br/>
        <w:br/>
        <w:t>If one listens to the faintest but constant sug-</w:t>
        <w:br/>
        <w:t>gestions of his genius, which are certainly true,</w:t>
        <w:br/>
        <w:t>he sees not to what extremes, or even insanity,</w:t>
        <w:br/>
        <w:t>it may lead him; and yet that way, as he grows</w:t>
        <w:br/>
        <w:t>more resolute and faithful, his road lies. The</w:t>
        <w:br/>
        <w:t>faintest assured objection which one healthy</w:t>
        <w:br/>
        <w:t>man feels will at length prevail over the argu-</w:t>
        <w:br/>
        <w:t>ments and customs of mankind. No man ever</w:t>
        <w:br/>
        <w:t>followed his genius till it misled him. Though</w:t>
        <w:br/>
        <w:t>the result were bodily weakness, yet perhaps no</w:t>
      </w:r>
    </w:p>
    <w:p>
      <w:r>
        <w:br w:type="page"/>
      </w:r>
    </w:p>
    <w:p>
      <w:pPr>
        <w:pStyle w:val="IntenseQuote"/>
      </w:pPr>
      <w:r>
        <w:t>Page-8258</w:t>
      </w:r>
    </w:p>
    <w:p>
      <w:r>
        <w:t>HIGHER LAWS 287</w:t>
        <w:br/>
        <w:br/>
        <w:t>one can say that the consequences were to be re-</w:t>
        <w:br/>
        <w:t>gretted, for these were a life in conformity to</w:t>
        <w:br/>
        <w:t>higher principles. If the day and the night are</w:t>
        <w:br/>
        <w:t>such that you greet them with joy, and life emits</w:t>
        <w:br/>
        <w:t>a fragrance like flowers and sweet-scented</w:t>
        <w:br/>
        <w:t>herbs, is more elastic, more starry, more im-</w:t>
        <w:br/>
        <w:t>mortal, — that our success. All nature is</w:t>
        <w:br/>
        <w:t>your congratulation, and you have cause mo-</w:t>
        <w:br/>
        <w:t>mentarily to bless yourself. The greatest gains</w:t>
        <w:br/>
        <w:t>and values are farthest from being appreciated.</w:t>
        <w:br/>
        <w:t>We easily come to doubt if they exist. We</w:t>
        <w:br/>
        <w:t>soon forget them. They are the highest reality.</w:t>
        <w:br/>
        <w:t>Perhaps the facts most astounding and most</w:t>
        <w:br/>
        <w:t>real are never communicated by man to man.</w:t>
        <w:br/>
        <w:t>‘The true harvest of my daily life is some-</w:t>
        <w:br/>
        <w:t>what as intangible and indescribable as the</w:t>
        <w:br/>
        <w:t>tints of morning or evening. It is a little star-</w:t>
        <w:br/>
        <w:t>dust caught, a segment of the rainbow which I</w:t>
        <w:br/>
        <w:t>have clutched.</w:t>
        <w:br/>
        <w:br/>
        <w:t>Yet, for my part, I was never unusually</w:t>
        <w:br/>
        <w:t>squeamish; I could sometimes eat a fried rat</w:t>
        <w:br/>
        <w:t>with a good relish, if it were necessary. I am</w:t>
        <w:br/>
        <w:t>glad to have drunk water so long, for the same</w:t>
        <w:br/>
        <w:t>reason that I prefer the natural sky to an opium-</w:t>
        <w:br/>
        <w:t>eater’s heaven. I would fain keep sober always;</w:t>
        <w:br/>
        <w:t>and there are infinite degrees of drunkenness.</w:t>
        <w:br/>
        <w:t>I believe that water is the only drink for a wise</w:t>
        <w:br/>
        <w:t>man; wine is not so noble a liquor; and think</w:t>
        <w:br/>
        <w:t>of dashing the hopes of a morning with a cup</w:t>
        <w:br/>
        <w:t>of warm coffee, or of an evening with a dish of</w:t>
      </w:r>
    </w:p>
    <w:p>
      <w:r>
        <w:br w:type="page"/>
      </w:r>
    </w:p>
    <w:p>
      <w:pPr>
        <w:pStyle w:val="IntenseQuote"/>
      </w:pPr>
      <w:r>
        <w:t>Page-8259</w:t>
      </w:r>
    </w:p>
    <w:p>
      <w:r>
        <w:t>288 WALDEN</w:t>
        <w:br/>
        <w:br/>
        <w:t>tea! Ah, how low I fall when I am tempted by</w:t>
        <w:br/>
        <w:t>them! Even music may be intoxicating. Such</w:t>
        <w:br/>
        <w:t>apparently slight causes destroyed Greece and</w:t>
        <w:br/>
        <w:t>Rome, and will destroy England and America.</w:t>
        <w:br/>
        <w:t>OF alll ebriosity, who does not prefer to be in-</w:t>
        <w:br/>
        <w:t>toxicated by the air he breathes? I have found</w:t>
        <w:br/>
        <w:t>it to be the most serious objection to coarse</w:t>
        <w:br/>
        <w:t>labors long continued, that they compelled me</w:t>
        <w:br/>
        <w:t>to eat and drink coarsely also. But to tell the</w:t>
        <w:br/>
        <w:t>truth, I find myself at present somewhat less</w:t>
        <w:br/>
        <w:t>particular in these respects. I carry less religion</w:t>
        <w:br/>
        <w:t>to the table, ask no blessing; not because I am</w:t>
        <w:br/>
        <w:t>wiser than I was, but, I am obliged to confess,</w:t>
        <w:br/>
        <w:t>because, however much it is to be regretted,</w:t>
        <w:br/>
        <w:t>with years I have grown more coarse and in-</w:t>
        <w:br/>
        <w:t>different. Perhaps these questions are enter-</w:t>
        <w:br/>
        <w:t>tained only in youth, as most believe of poetry.</w:t>
        <w:br/>
        <w:t>My practice is “nowhere,” my opinion is here.</w:t>
        <w:br/>
        <w:t>Nevertheless I am far from regarding myself as</w:t>
        <w:br/>
        <w:t>one of those privileged ones to whom the Ved</w:t>
        <w:br/>
        <w:t>refers when it says that “he who has true faith</w:t>
        <w:br/>
        <w:t>in the Omnipresent Supreme Being may eat all</w:t>
        <w:br/>
        <w:t>that exists,” that is, is not bound to inquire what</w:t>
        <w:br/>
        <w:t>is his food, or who prepares it; and even in their</w:t>
        <w:br/>
        <w:t>case it is to be observed, as a Hindoo commen-</w:t>
        <w:br/>
        <w:t>tator has remarked, that the Vedant limits this</w:t>
        <w:br/>
        <w:t>privilege to “the time of distress.</w:t>
        <w:br/>
        <w:br/>
        <w:t>Who has not sometimes derived an inexpress-</w:t>
        <w:br/>
        <w:t>ible satisfaction from his food in which appetite</w:t>
        <w:br/>
        <w:t>had no share? I have been thrilled to think</w:t>
      </w:r>
    </w:p>
    <w:p>
      <w:r>
        <w:br w:type="page"/>
      </w:r>
    </w:p>
    <w:p>
      <w:pPr>
        <w:pStyle w:val="IntenseQuote"/>
      </w:pPr>
      <w:r>
        <w:t>Page-8260</w:t>
      </w:r>
    </w:p>
    <w:p>
      <w:r>
        <w:t>HIGHER LAWS 289</w:t>
        <w:br/>
        <w:br/>
        <w:t>that I owed a mental perception to the com-</w:t>
        <w:br/>
        <w:t>monly gross sense of taste, that I have been in-</w:t>
        <w:br/>
        <w:t>spired through the palate, that some berries</w:t>
        <w:br/>
        <w:t>which I had eaten on a hillside had fed my</w:t>
        <w:br/>
        <w:t>genius. “The soul not being mistress of her-</w:t>
        <w:br/>
        <w:t>self,” says Thseng-tseu, “‘one looks, and one</w:t>
        <w:br/>
        <w:t>does not see; one listens, and one does not hear;</w:t>
        <w:br/>
        <w:t>one eats, and one does not know the savor of</w:t>
        <w:br/>
        <w:t>food.” He who distinguishes the true savor of</w:t>
        <w:br/>
        <w:t>his food can never be a glutton; he who does not</w:t>
        <w:br/>
        <w:t>cannot be otherwise. A puritan may go to his</w:t>
        <w:br/>
        <w:t>brown-bread crust with as gross an appetite as</w:t>
        <w:br/>
        <w:t>ever an alderman to his turtle. Not that food</w:t>
        <w:br/>
        <w:t>which entereth into the mouth defileth a man,</w:t>
        <w:br/>
        <w:t>but the appetite with which it is eaten. It is</w:t>
        <w:br/>
        <w:t>neither the quality nor the quantity, but the de-</w:t>
        <w:br/>
        <w:t>votion to sensual savors; when that which is</w:t>
        <w:br/>
        <w:t>eaten is not a viand to sustain our animal, or in-</w:t>
        <w:br/>
        <w:t>spire our spiritual life, but food for the worms</w:t>
        <w:br/>
        <w:t>that possess us. If the hunter has a taste for</w:t>
        <w:br/>
        <w:t>mud-turtles, muskrats, and other such savage</w:t>
        <w:br/>
        <w:t>tidbits, the fine lady indulges a taste for jelly</w:t>
        <w:br/>
        <w:t>made of a calf’s foot, or for sardines from over</w:t>
        <w:br/>
        <w:t>the sea, and they are even. He goes to the mill-</w:t>
        <w:br/>
        <w:t>pond, she to her preserve-pot. ‘The wonder is</w:t>
        <w:br/>
        <w:t>how they, how you and I, can live this slimy</w:t>
        <w:br/>
        <w:t>beastly life, eating and drinking.</w:t>
        <w:br/>
        <w:br/>
        <w:t>Our whole life is startlingly moral. There is</w:t>
        <w:br/>
        <w:t>never an instant’s truce between virtue and</w:t>
        <w:br/>
        <w:t>vice. Goodness is the only investment that never</w:t>
        <w:br/>
        <w:br/>
        <w:t>10</w:t>
      </w:r>
    </w:p>
    <w:p>
      <w:r>
        <w:br w:type="page"/>
      </w:r>
    </w:p>
    <w:p>
      <w:pPr>
        <w:pStyle w:val="IntenseQuote"/>
      </w:pPr>
      <w:r>
        <w:t>Page-8261</w:t>
      </w:r>
    </w:p>
    <w:p>
      <w:r>
        <w:t>290 WALDEN</w:t>
        <w:br/>
        <w:br/>
        <w:t>fails. In the music of the harp which trembles</w:t>
        <w:br/>
        <w:t>round the world it is the insisting on this which</w:t>
        <w:br/>
        <w:t>thrills us. ‘The harp is the travelling patterer</w:t>
        <w:br/>
        <w:t>for the Universe’s Insurance Company, recom-</w:t>
        <w:br/>
        <w:t>mending its laws, and our little goodness is all</w:t>
        <w:br/>
        <w:t>the assessment that we pay. Though the youth</w:t>
        <w:br/>
        <w:t>at last grows indifferent, the laws of the universe</w:t>
        <w:br/>
        <w:t>are not indifferent, but are forever on the side</w:t>
        <w:br/>
        <w:t>of the most sensitive. Listen to every zephyr</w:t>
        <w:br/>
        <w:t>for some reproof, for it is surely there, and</w:t>
        <w:br/>
        <w:t>he is unfortunate who does not hear it. We</w:t>
        <w:br/>
        <w:t>cannot touch a string or move a stop but the</w:t>
        <w:br/>
        <w:t>charming moral transfixes us. Many an irk-</w:t>
        <w:br/>
        <w:t>some noise, go a long way off, is heard as</w:t>
        <w:br/>
        <w:t>music, a proud sweet satire on the meanness</w:t>
        <w:br/>
        <w:t>of our lives.</w:t>
        <w:br/>
        <w:br/>
        <w:t>We are conscious of an animal in us, which</w:t>
        <w:br/>
        <w:t>awakens in proportion as our higher nature</w:t>
        <w:br/>
        <w:t>slumbers. It is reptile and sensual, and perhaps</w:t>
        <w:br/>
        <w:t>cannot be wholly expelled; like the worms</w:t>
        <w:br/>
        <w:t>which, even in life and health, occupy our bod-</w:t>
        <w:br/>
        <w:t>ies. Possibly we may withdraw from it, but</w:t>
        <w:br/>
        <w:t>never change its nature. I fear that it may en-</w:t>
        <w:br/>
        <w:t>joy a certain health of its own; that we may be</w:t>
        <w:br/>
        <w:t>well, yet not pure. The other day I picked up</w:t>
        <w:br/>
        <w:t>the lower jaw of a hog, with white and sound</w:t>
        <w:br/>
        <w:t>teeth and tusks, which suggested that there</w:t>
        <w:br/>
        <w:t>was an animal health and vigor distinct from</w:t>
        <w:br/>
        <w:t>the spiritual. ‘This creature succeeded by other</w:t>
        <w:br/>
        <w:t>means than temperance and purity. ‘That in</w:t>
      </w:r>
    </w:p>
    <w:p>
      <w:r>
        <w:br w:type="page"/>
      </w:r>
    </w:p>
    <w:p>
      <w:pPr>
        <w:pStyle w:val="IntenseQuote"/>
      </w:pPr>
      <w:r>
        <w:t>Page-8262</w:t>
      </w:r>
    </w:p>
    <w:p>
      <w:r>
        <w:t>HIGHER LAWS 291</w:t>
        <w:br/>
        <w:br/>
        <w:t>which men differ from brute beasts,” says Men-</w:t>
        <w:br/>
        <w:t>cius, “‘is a thing very inconsiderable; the com-</w:t>
        <w:br/>
        <w:t>mon herd lose it very soon; superior men</w:t>
        <w:br/>
        <w:t>preserve it carefully.” Who knows what sort of</w:t>
        <w:br/>
        <w:t>life would result if we had attained to purity?</w:t>
        <w:br/>
        <w:t>If I knew so wise a man as could teach me purity</w:t>
        <w:br/>
        <w:t>I would go to seek him forthwith. “A command</w:t>
        <w:br/>
        <w:t>over our passions, and over the external senses</w:t>
        <w:br/>
        <w:t>of the body, and good acts, are declared by the</w:t>
        <w:br/>
        <w:t>Ved to be indispensable in the mind’s approxi-</w:t>
        <w:br/>
        <w:t>mation to God.” Yet the spirit can for the time</w:t>
        <w:br/>
        <w:t>pervade and control every member and function</w:t>
        <w:br/>
        <w:t>of the body, and transmute what in form is the</w:t>
        <w:br/>
        <w:t>grossest sensuality into purity and devotion.</w:t>
        <w:br/>
        <w:t>‘The generative energy, which, when we are loose,</w:t>
        <w:br/>
        <w:t>dissipates and makes us unclean, when we are</w:t>
        <w:br/>
        <w:t>continent invigorates and inspires us. Chastity</w:t>
        <w:br/>
        <w:t>is the flowering of man; and what are called</w:t>
        <w:br/>
        <w:t>Genius, Heroism, Holiness, and the like, are</w:t>
        <w:br/>
        <w:t>but various fruits which succeed it. Man flows</w:t>
        <w:br/>
        <w:t>at once to God when the channel of purity is</w:t>
        <w:br/>
        <w:t>open. By turns our purity inspires and our im-</w:t>
        <w:br/>
        <w:t>purity casts us down. He is blessed who is as-</w:t>
        <w:br/>
        <w:t>sured that the animal is dying out in him day</w:t>
        <w:br/>
        <w:t>by day, and the divine being established. Per-</w:t>
        <w:br/>
        <w:t>haps there is none but has cause for shame on</w:t>
        <w:br/>
        <w:t>account of the inferior and brutish nature to</w:t>
        <w:br/>
        <w:t>which he is allied. I fear that we are such gods</w:t>
        <w:br/>
        <w:t>or demigods only as fauns and satyrs, the divine</w:t>
        <w:br/>
        <w:t>allied to beasts, the creatures of appetite, and</w:t>
      </w:r>
    </w:p>
    <w:p>
      <w:r>
        <w:br w:type="page"/>
      </w:r>
    </w:p>
    <w:p>
      <w:pPr>
        <w:pStyle w:val="IntenseQuote"/>
      </w:pPr>
      <w:r>
        <w:t>Page-8263</w:t>
      </w:r>
    </w:p>
    <w:p>
      <w:r>
        <w:t>292 WALDEN</w:t>
        <w:br/>
        <w:br/>
        <w:t>that, to some extent, our very life is our dis:</w:t>
        <w:br/>
        <w:t>grace. —</w:t>
        <w:br/>
        <w:br/>
        <w:t>“How happy’s he who bath due place assigned</w:t>
        <w:br/>
        <w:t>‘To his beasts and dissforested his mind!</w:t>
        <w:br/>
        <w:br/>
        <w:t>ahs Mg lean oe ba</w:t>
        <w:br/>
        <w:t>And ia not ass himself to all the rest!</w:t>
        <w:br/>
        <w:br/>
        <w:t>Else man not only is the herd of swine,</w:t>
        <w:br/>
        <w:br/>
        <w:t>But he's those devils too which did incline</w:t>
        <w:br/>
        <w:br/>
        <w:t>‘Them to a headlong rage, and made them worse.”</w:t>
        <w:br/>
        <w:br/>
        <w:t>All sensuality is one, though it takes many</w:t>
        <w:br/>
        <w:t>forms; all purity is one. It is the same whether</w:t>
        <w:br/>
        <w:t>a man eat, or drink, or cohabit, or sleep sensu-</w:t>
        <w:br/>
        <w:t>ally. They are but one appetite, and we only</w:t>
        <w:br/>
        <w:t>need to see a person do any one of these things</w:t>
        <w:br/>
        <w:t>to know how great a sensualist he is. The</w:t>
        <w:br/>
        <w:t>impure can neither stand nor sit with purity.</w:t>
        <w:br/>
        <w:t>When the reptile is attacked at one mouth of</w:t>
        <w:br/>
        <w:t>his burrow, he shows himself at another. If</w:t>
        <w:br/>
        <w:t>you would be chaste, you must be temperate.</w:t>
        <w:br/>
        <w:t>What is chastity? How shall a man know if he</w:t>
        <w:br/>
        <w:t>is chaste? He shall not know it. We have</w:t>
        <w:br/>
        <w:t>heard of this virtue, but we know not what it is.</w:t>
        <w:br/>
        <w:t>We speak conformably to the rumor which we</w:t>
        <w:br/>
        <w:t>have heard. From exertion come wisdom and</w:t>
        <w:br/>
        <w:t>purity; from sloth ignorance and sensuality.</w:t>
        <w:br/>
        <w:t>In the student sensuality is a sluggish habit of</w:t>
        <w:br/>
        <w:t>mind. An unclean person is universally a sloth-</w:t>
        <w:br/>
        <w:t>ful one, one who sits by a stove, whom the sun</w:t>
        <w:br/>
        <w:t>shines on prostrate, who reposes without being</w:t>
      </w:r>
    </w:p>
    <w:p>
      <w:r>
        <w:br w:type="page"/>
      </w:r>
    </w:p>
    <w:p>
      <w:pPr>
        <w:pStyle w:val="IntenseQuote"/>
      </w:pPr>
      <w:r>
        <w:t>Page-8264</w:t>
      </w:r>
    </w:p>
    <w:p>
      <w:r>
        <w:t>HIGHER LAWS 293</w:t>
        <w:br/>
        <w:br/>
        <w:t>fatigued. If you would avoid uncleanness and</w:t>
        <w:br/>
        <w:t>all the sins, work earnestly, though it be at clean-</w:t>
        <w:br/>
        <w:t>ing a stable. Nature is hard to be overcome,</w:t>
        <w:br/>
        <w:t>but she must be overcome. What avails it that</w:t>
        <w:br/>
        <w:t>you are Christian, if you are not purer than the</w:t>
        <w:br/>
        <w:t>heathen, if you deny yourself no more, if you</w:t>
        <w:br/>
        <w:t>are not more religious? I know of many systems</w:t>
        <w:br/>
        <w:t>of religion esteemed heathenish whose precepts</w:t>
        <w:br/>
        <w:t>fill the reader with shame, and provoke him to</w:t>
        <w:br/>
        <w:t>new endeavors, though it be to the performance</w:t>
        <w:br/>
        <w:t>of rites merely.</w:t>
        <w:br/>
        <w:br/>
        <w:t>I hesitate to say these things, but it is not</w:t>
        <w:br/>
        <w:t>because of the subject, — I care not how obscene</w:t>
        <w:br/>
        <w:t>my words are,— but because I cannot speak</w:t>
        <w:br/>
        <w:t>of them without betraying my impurity. We</w:t>
        <w:br/>
        <w:t>discourse freely without shame of one form of</w:t>
        <w:br/>
        <w:t>sensuality, and are silent about another. We</w:t>
        <w:br/>
        <w:t>are so degraded that we cannot speak simply of</w:t>
        <w:br/>
        <w:t>the necessary functions of human nature. In</w:t>
        <w:br/>
        <w:t>earlier ages, in some countries, every function</w:t>
        <w:br/>
        <w:t>was reverently spoken of and regulated by law.</w:t>
        <w:br/>
        <w:t>Nothing was too trivial for the Hindoo law-</w:t>
        <w:br/>
        <w:t>giver, however offensive it may be to modern</w:t>
        <w:br/>
        <w:t>taste. He teaches how to eat, drink, cohabit,</w:t>
        <w:br/>
        <w:t>void excrement and urine, and the like, elevating</w:t>
        <w:br/>
        <w:t>what is mean, and does not falsely excuse him-</w:t>
        <w:br/>
        <w:t>self by calling these things trifles.</w:t>
        <w:br/>
        <w:br/>
        <w:t>Every man is the builder of a temple, called</w:t>
        <w:br/>
        <w:t>his body, to the god he worships, after # style</w:t>
        <w:br/>
        <w:t>purely his own, nor can he get off by hammering</w:t>
      </w:r>
    </w:p>
    <w:p>
      <w:r>
        <w:br w:type="page"/>
      </w:r>
    </w:p>
    <w:p>
      <w:pPr>
        <w:pStyle w:val="IntenseQuote"/>
      </w:pPr>
      <w:r>
        <w:t>Page-8265</w:t>
      </w:r>
    </w:p>
    <w:p>
      <w:r>
        <w:t>294 WALDEN</w:t>
        <w:br/>
        <w:br/>
        <w:t>marble instead. We are all sculptors and paint-</w:t>
        <w:br/>
        <w:t>ers, and our material is our own flesh and blood *</w:t>
        <w:br/>
        <w:t>and bones. Any nobleness begins at once to</w:t>
        <w:br/>
        <w:t>refine a man’s features, any meanness or sensu-</w:t>
        <w:br/>
        <w:t>ality to imbrute them.</w:t>
        <w:br/>
        <w:br/>
        <w:t>John Farmer sat at his door one September</w:t>
        <w:br/>
        <w:t>evening, after a hard day’s work, his mind still</w:t>
        <w:br/>
        <w:t>running on his labor more or less. Having</w:t>
        <w:br/>
        <w:br/>
        <w:t>- bathed he sat down to recreate his intellectual</w:t>
        <w:br/>
        <w:t>man. It was a rather cool evening, and some</w:t>
        <w:br/>
        <w:t>of his neighbors were apprehending a frost... He</w:t>
        <w:br/>
        <w:t>had not attended to the train of his thoughts</w:t>
        <w:br/>
        <w:t>long when he heard some one playing on a flute,</w:t>
        <w:br/>
        <w:t>and that sound harmonized with his mood.</w:t>
        <w:br/>
        <w:t>Still he thought of his work; but the burden of</w:t>
        <w:br/>
        <w:t>his thought was that though this kept running</w:t>
        <w:br/>
        <w:t>in his head, and he found himself planning and</w:t>
        <w:br/>
        <w:t>contriving it against his will, yet it concerned</w:t>
        <w:br/>
        <w:t>him very little. It was no more than the scurf</w:t>
        <w:br/>
        <w:t>of his skin, which was constantly shuffled off.</w:t>
        <w:br/>
        <w:t>But the notes of the flute came home to his ears</w:t>
        <w:br/>
        <w:t>out of a different sphere from that he worked in,</w:t>
        <w:br/>
        <w:t>and suggested work for certain faculties which</w:t>
        <w:br/>
        <w:t>slumbered in him. They gently did away with</w:t>
        <w:br/>
        <w:t>the street, and the village, and the state in which</w:t>
        <w:br/>
        <w:t>he lived. A voice said to him, — Why do you</w:t>
        <w:br/>
        <w:t>stay here and live this mean moiling life, when</w:t>
        <w:br/>
        <w:t>a glorious existence is possible for you? ‘Those</w:t>
        <w:br/>
        <w:t>same stars twinkle over other fields than</w:t>
        <w:br/>
        <w:t>these. — But how to come out of this condi-</w:t>
      </w:r>
    </w:p>
    <w:p>
      <w:r>
        <w:br w:type="page"/>
      </w:r>
    </w:p>
    <w:p>
      <w:pPr>
        <w:pStyle w:val="IntenseQuote"/>
      </w:pPr>
      <w:r>
        <w:t>Page-8266</w:t>
      </w:r>
    </w:p>
    <w:p>
      <w:r>
        <w:t>HIGHER LAWS 295</w:t>
        <w:br/>
        <w:br/>
        <w:t>tion and actually migrate thither? All that he</w:t>
        <w:br/>
        <w:t>could think of was to practise some new auster-</w:t>
        <w:br/>
        <w:t>ity, to let his mind descend into his body and</w:t>
        <w:br/>
        <w:t>redeem it, and treat himself with ever increasing</w:t>
        <w:br/>
        <w:t>respect.</w:t>
      </w:r>
    </w:p>
    <w:p>
      <w:r>
        <w:br w:type="page"/>
      </w:r>
    </w:p>
    <w:p>
      <w:pPr>
        <w:pStyle w:val="IntenseQuote"/>
      </w:pPr>
      <w:r>
        <w:t>Page-8267</w:t>
      </w:r>
    </w:p>
    <w:p>
      <w:r>
        <w:t>x</w:t>
        <w:br/>
        <w:t>BRUTE NEIGHBORS</w:t>
        <w:br/>
        <w:br/>
        <w:t>OMETIMES I had a companion in my</w:t>
        <w:br/>
        <w:br/>
        <w:t>fishing, who came through the village to</w:t>
        <w:br/>
        <w:br/>
        <w:t>my house from the other side of the town,</w:t>
        <w:br/>
        <w:t>and the catching of the dinner was as much a</w:t>
        <w:br/>
        <w:t>social exercise as the eating of it.</w:t>
        <w:br/>
        <w:br/>
        <w:t>Hermit. I wonder what the world is doing</w:t>
        <w:br/>
        <w:t>now. I have not heard so much as a locust over</w:t>
        <w:br/>
        <w:t>the sweet-fern these three hours. The pigeons</w:t>
        <w:br/>
        <w:t>are all asleep upon their roosts, —no flutter</w:t>
        <w:br/>
        <w:t>from them. Was that a farmer’s noon horn</w:t>
        <w:br/>
        <w:t>which sounded from beyond the woods just now ?</w:t>
        <w:br/>
        <w:t>The hands are coming in to boiled salt beef and</w:t>
        <w:br/>
        <w:t>cider and Indian bread. Why will men worry</w:t>
        <w:br/>
        <w:t>themselves so? He that does not eat need not</w:t>
        <w:br/>
        <w:t>work. I wonder how much they have reaped.</w:t>
        <w:br/>
        <w:t>Who would live there where a body can never</w:t>
        <w:br/>
        <w:t>think for the barking of Bose? And oh, the</w:t>
        <w:br/>
        <w:t>housekeeping! to keep bright the devil’s door-</w:t>
        <w:br/>
        <w:t>knobs, and scour his tubs this bright day!</w:t>
        <w:br/>
        <w:t>Better not keep a house. Say, some hollow</w:t>
        <w:br/>
        <w:t>tree; and then for morning calls and dinner-</w:t>
        <w:br/>
        <w:t>parties! Only a wood-pecker tapping. Oh,</w:t>
        <w:br/>
        <w:t>they swarm; the sun is too warm there: they</w:t>
      </w:r>
    </w:p>
    <w:p>
      <w:r>
        <w:br w:type="page"/>
      </w:r>
    </w:p>
    <w:p>
      <w:pPr>
        <w:pStyle w:val="IntenseQuote"/>
      </w:pPr>
      <w:r>
        <w:t>Page-8268</w:t>
      </w:r>
    </w:p>
    <w:p>
      <w:r>
        <w:t>BRUTE NEIGHBORS 297</w:t>
        <w:br/>
        <w:br/>
        <w:t>are born too far into life for me. I have water</w:t>
        <w:br/>
        <w:t>from the spring, and a loaf of brown bread on</w:t>
        <w:br/>
        <w:t>the shelf.— Hark! I hear a rustling of the</w:t>
        <w:br/>
        <w:t>leaves. Is it some ill-fed village hound yielding</w:t>
        <w:br/>
        <w:t>to the instinct of the chase? or the lost pig</w:t>
        <w:br/>
        <w:t>which is said to be in these woods, whose tracks</w:t>
        <w:br/>
        <w:t>I saw after the rain? It comes on apace; my</w:t>
        <w:br/>
        <w:t>sumachs and sweet-briers tremble. — Eh, Mr.</w:t>
        <w:br/>
        <w:t>Poet, is it you? How do you like the world to-</w:t>
        <w:br/>
        <w:t>day?</w:t>
        <w:br/>
        <w:br/>
        <w:t>Poet. See those clouds; how they hang!</w:t>
        <w:br/>
        <w:t>‘That’s the greatest thing I have seen to-day.</w:t>
        <w:br/>
        <w:t>‘There’s nothing like it in old paintings, nothing</w:t>
        <w:br/>
        <w:t>like it in foreign lands, — unless when we were</w:t>
        <w:br/>
        <w:t>off the coast of Spain. That’s a true Mediter-</w:t>
        <w:br/>
        <w:t>ranean sky. I thought, as I have my living to</w:t>
        <w:br/>
        <w:t>get, and have not eaten to-day, that I might go</w:t>
        <w:br/>
        <w:t>a-fishing. That’s the true industry for poets.</w:t>
        <w:br/>
        <w:t>It is the only trade I have learned. Come,</w:t>
        <w:br/>
        <w:t>let’s along.</w:t>
        <w:br/>
        <w:br/>
        <w:t>Hermit. 1 cannot resist. My brown bread</w:t>
        <w:br/>
        <w:t>will soon be gone. I will go with you gladly soon,</w:t>
        <w:br/>
        <w:t>but I am just concluding serious meditation.</w:t>
        <w:br/>
        <w:t>I think that I am near the end of it. Leave me</w:t>
        <w:br/>
        <w:t>alone, then, for a while. But that we may not</w:t>
        <w:br/>
        <w:t>be delayed, you shall be digging the bait mean-</w:t>
        <w:br/>
        <w:t>while. Angle-worms are rarely to be met with</w:t>
        <w:br/>
        <w:t>in these parts, where the soil was never fattened</w:t>
        <w:br/>
        <w:t>with manure; the race is nearly extinct. The</w:t>
        <w:br/>
        <w:t>sport of digging the bait is nearly equal to that</w:t>
      </w:r>
    </w:p>
    <w:p>
      <w:r>
        <w:br w:type="page"/>
      </w:r>
    </w:p>
    <w:p>
      <w:pPr>
        <w:pStyle w:val="IntenseQuote"/>
      </w:pPr>
      <w:r>
        <w:t>Page-8269</w:t>
      </w:r>
    </w:p>
    <w:p>
      <w:r>
        <w:t>298 WALDEN</w:t>
        <w:br/>
        <w:br/>
        <w:t>of catching the fish, when one’s appetite is not</w:t>
        <w:br/>
        <w:t>too keen; and this you may have all to yourself</w:t>
        <w:br/>
        <w:t>to-day. I would advise you to set in the spade</w:t>
        <w:br/>
        <w:t>down yonder among the ground-nuts, where</w:t>
        <w:br/>
        <w:t>you see the johnswort waving. I think that I</w:t>
        <w:br/>
        <w:t>may warrant you one worm to every three sods</w:t>
        <w:br/>
        <w:t>you turn up, if you look well in among the roots</w:t>
        <w:br/>
        <w:t>of the grass, as if you were weeding. Or, if</w:t>
        <w:br/>
        <w:t>you choose to go farther, it will not be unwise,</w:t>
        <w:br/>
        <w:t>for I have found the increase of fair bait to be</w:t>
        <w:br/>
        <w:t>very nearly as the squares of the distances.</w:t>
        <w:br/>
        <w:t>Hermit alone. Let me see, where was I?</w:t>
        <w:br/>
        <w:t>Methinks I was nearly in this frame of mind;</w:t>
        <w:br/>
        <w:t>the world lay about at this angle. Shall I go to</w:t>
        <w:br/>
        <w:t>heaven or a-fishing? If I should soon bring</w:t>
        <w:br/>
        <w:t>this meditation to an end, would another so</w:t>
        <w:br/>
        <w:t>sweet occasion be likely to offer? I was as near</w:t>
        <w:br/>
        <w:t>being resolved into the essence of things as ever I</w:t>
        <w:br/>
        <w:t>wasin my life. I fear my thoughts will not come</w:t>
        <w:br/>
        <w:t>back to me. If it would do any good, I would</w:t>
        <w:br/>
        <w:t>whistle for them. When they make us an offer,</w:t>
        <w:br/>
        <w:t>isit wise to say, We will think of it? My thoughts</w:t>
        <w:br/>
        <w:t>have left no track, and I cannot find the path</w:t>
        <w:br/>
        <w:t>again. What was it that I was thinking of?</w:t>
        <w:br/>
        <w:t>It was a very hazy day. I will just try these</w:t>
        <w:br/>
        <w:t>three sentences of Con-fut-see; they may fetch</w:t>
        <w:br/>
        <w:t>that state about again. I know not whether it</w:t>
        <w:br/>
        <w:t>was the dumps or a budding ecstasy. Mem.</w:t>
        <w:br/>
        <w:t>‘There never is but one opportunity of a kind.</w:t>
        <w:br/>
        <w:t>Poet. How now, Hermit, is it too soon? I</w:t>
      </w:r>
    </w:p>
    <w:p>
      <w:r>
        <w:br w:type="page"/>
      </w:r>
    </w:p>
    <w:p>
      <w:pPr>
        <w:pStyle w:val="IntenseQuote"/>
      </w:pPr>
      <w:r>
        <w:t>Page-8270</w:t>
      </w:r>
    </w:p>
    <w:p>
      <w:r>
        <w:t>BRUTE NEIGHBORS 209</w:t>
        <w:br/>
        <w:br/>
        <w:t>have got just thirteen whole ones, besides several</w:t>
        <w:br/>
        <w:t>which are imperfect or undersized; but they</w:t>
        <w:br/>
        <w:t>will do for the smaller fry; they do not cover</w:t>
        <w:br/>
        <w:t>up the hook so much. Those village worms are</w:t>
        <w:br/>
        <w:t>quite too large; a shiner may make a meal off</w:t>
        <w:br/>
        <w:t>one without finding the skewer.</w:t>
        <w:br/>
        <w:br/>
        <w:t>Hermit. Well, then, let’s be off. Shall we</w:t>
        <w:br/>
        <w:t>to the Concord? There’s good sport there if</w:t>
        <w:br/>
        <w:t>the water be not too high.</w:t>
        <w:br/>
        <w:br/>
        <w:t>Why do precisely these objects which we be-</w:t>
        <w:br/>
        <w:t>hold make a world? Why has man just these</w:t>
        <w:br/>
        <w:t>species of animals for his neighbors; as if noth-</w:t>
        <w:br/>
        <w:t>ing but a mouse could have filled this crevice ?</w:t>
        <w:br/>
        <w:t>I suspect that Pilpay &amp; Co. have put animals</w:t>
        <w:br/>
        <w:t>to their best use, for they are all beasts of burden,</w:t>
        <w:br/>
        <w:t>in a sense, made to carry some portion of our</w:t>
        <w:br/>
        <w:t>thoughts.</w:t>
        <w:br/>
        <w:br/>
        <w:t>‘The mice which haunted my house were not</w:t>
        <w:br/>
        <w:t>the common ones, which are said to have been</w:t>
        <w:br/>
        <w:t>introduced into the country, but a wild native</w:t>
        <w:br/>
        <w:t>kind not found in the village. I sent one to a</w:t>
        <w:br/>
        <w:t>distinguished naturalist, and it interested him</w:t>
        <w:br/>
        <w:t>much. When I was building, one of these had its</w:t>
        <w:br/>
        <w:t>nest underneath the house, and before I had</w:t>
        <w:br/>
        <w:t>laid the second floor, and swept out the shavings,</w:t>
        <w:br/>
        <w:t>would come out regularly at lunch time and pick</w:t>
        <w:br/>
        <w:t>up the crumbs at my feet. It probably had</w:t>
        <w:br/>
        <w:t>never seen a man before; and it soon became</w:t>
        <w:br/>
        <w:t>quite familiar, and would run over my shoes and</w:t>
      </w:r>
    </w:p>
    <w:p>
      <w:r>
        <w:br w:type="page"/>
      </w:r>
    </w:p>
    <w:p>
      <w:pPr>
        <w:pStyle w:val="IntenseQuote"/>
      </w:pPr>
      <w:r>
        <w:t>Page-8271</w:t>
      </w:r>
    </w:p>
    <w:p>
      <w:r>
        <w:t>300 WALDEN</w:t>
        <w:br/>
        <w:br/>
        <w:t>up my clothes. It could readily ascend the</w:t>
        <w:br/>
        <w:t>sides of the room by short impulses, like a</w:t>
        <w:br/>
        <w:t>squirrel, which it resembled in its motions. At</w:t>
        <w:br/>
        <w:t>length, as I leaned with my elbow on the bench</w:t>
        <w:br/>
        <w:t>one day, it ran up my clothes, and along my</w:t>
        <w:br/>
        <w:t>sleeve, and round and round the paper which</w:t>
        <w:br/>
        <w:t>held my dinner, while I kept the latter close,</w:t>
        <w:br/>
        <w:t>and dodged and played at bo-peep with it</w:t>
        <w:br/>
        <w:t>and when at last I held still a piece of cheese</w:t>
        <w:br/>
        <w:t>between my thumb and finger, it came and nib-</w:t>
        <w:br/>
        <w:t>bled it, sitting in my hand, and afterward</w:t>
        <w:br/>
        <w:t>cleaned its face and paws, like a fly, and walked</w:t>
        <w:br/>
        <w:t>away.</w:t>
        <w:br/>
        <w:br/>
        <w:t>A phoebe soon built in my shed, and a robin</w:t>
        <w:br/>
        <w:t>for protection in a pine which grew against the</w:t>
        <w:br/>
        <w:t>house. In June the partridge (Tetrao umbellus),</w:t>
        <w:br/>
        <w:t>which is so shy a bird, led her brood past my</w:t>
        <w:br/>
        <w:t>windows, from the woods in the rear to the front</w:t>
        <w:br/>
        <w:t>of my house, clucking and calling to them like</w:t>
        <w:br/>
        <w:t>a hen, and in all her behavior proving herself</w:t>
        <w:br/>
        <w:t>the hen of the woods. The young suddenly</w:t>
        <w:br/>
        <w:t>disperse on your approach, at a signal from the</w:t>
        <w:br/>
        <w:t>mother, as if a whirlwind had swept them away,</w:t>
        <w:br/>
        <w:t>and they so exactly resemble the dried leaves</w:t>
        <w:br/>
        <w:t>and twigs that many a traveller has placed his</w:t>
        <w:br/>
        <w:t>foot in the midst of a brood, and heard the whir</w:t>
        <w:br/>
        <w:t>of the old bird as she flew off, and her anxious</w:t>
        <w:br/>
        <w:t>calls and mewing, or seen her trail her wings</w:t>
        <w:br/>
        <w:t>to attract his attention, without suspecting their</w:t>
        <w:br/>
        <w:t>neighborhood. The parent will sometimes roll</w:t>
      </w:r>
    </w:p>
    <w:p>
      <w:r>
        <w:br w:type="page"/>
      </w:r>
    </w:p>
    <w:p>
      <w:pPr>
        <w:pStyle w:val="IntenseQuote"/>
      </w:pPr>
      <w:r>
        <w:t>Page-8272</w:t>
      </w:r>
    </w:p>
    <w:p>
      <w:r>
        <w:t>BRUTE NEIGHBORS 301</w:t>
        <w:br/>
        <w:br/>
        <w:t>and spin round before you in such a dishabille,</w:t>
        <w:br/>
        <w:t>that you cannot, for a few moments, detect what</w:t>
        <w:br/>
        <w:t>kind of creature it is. The young squat still</w:t>
        <w:br/>
        <w:t>and flat, often running their heads under a leaf, .</w:t>
        <w:br/>
        <w:t>and mind only their mother’s directions given</w:t>
        <w:br/>
        <w:t>from a distance, nor will your approach make</w:t>
        <w:br/>
        <w:t>them run again and betray themselves. You</w:t>
        <w:br/>
        <w:t>may even tread on them, or have your eyes on</w:t>
        <w:br/>
        <w:t>them for a minute, without discovering them. I</w:t>
        <w:br/>
        <w:t>have held them in my open hand at such a time,</w:t>
        <w:br/>
        <w:t>and still their only care, obedient to their mother</w:t>
        <w:br/>
        <w:t>and their instinct, was to squat there without</w:t>
        <w:br/>
        <w:t>fear or trembling. So perfect is this instinct,</w:t>
        <w:br/>
        <w:t>that once, when I had laid them on the leaves</w:t>
        <w:br/>
        <w:t>again, and one accidentally fell on its side, it</w:t>
        <w:br/>
        <w:t>was found with the rest in exactly the same</w:t>
        <w:br/>
        <w:t>position ten minutes afterward. They are not</w:t>
        <w:br/>
        <w:t>callow like the young of most birds, but more</w:t>
        <w:br/>
        <w:t>perfectly developed and precocious even than</w:t>
        <w:br/>
        <w:t>chickens. The remarkably adult yet innocent</w:t>
        <w:br/>
        <w:t>expression of their open and serene eyes is very</w:t>
        <w:br/>
        <w:t>memorable. All intelligence seems reflected in</w:t>
        <w:br/>
        <w:t>them. They suggest not merely the purity of</w:t>
        <w:br/>
        <w:t>infancy, but a wisdom clarified by experience.</w:t>
        <w:br/>
        <w:t>Such an eye was not born when the bird was,</w:t>
        <w:br/>
        <w:t>but is coeval with the sky it reflects. The woods</w:t>
        <w:br/>
        <w:t>do not yield another such gem. The traveller</w:t>
        <w:br/>
        <w:t>does not often look into such a limpid well. The</w:t>
        <w:br/>
        <w:t>ignorant or reckless sportsman often shoots the</w:t>
        <w:br/>
        <w:t>parent at such a time, and leaves these inno-</w:t>
      </w:r>
    </w:p>
    <w:p>
      <w:r>
        <w:br w:type="page"/>
      </w:r>
    </w:p>
    <w:p>
      <w:pPr>
        <w:pStyle w:val="IntenseQuote"/>
      </w:pPr>
      <w:r>
        <w:t>Page-8273</w:t>
      </w:r>
    </w:p>
    <w:p>
      <w:r>
        <w:t>302: WALDEN</w:t>
        <w:br/>
        <w:br/>
        <w:t>cents to fall a prey to some prowling beast or</w:t>
        <w:br/>
        <w:t>bird, or gradually mingle with the decaying</w:t>
        <w:br/>
        <w:t>leaves which they so much resemble. It is</w:t>
        <w:br/>
        <w:t>said that when hatched by a hen they will di-</w:t>
        <w:br/>
        <w:t>rectly disperse on some alarm, and so are lost,</w:t>
        <w:br/>
        <w:t>for they never hear the mother’s call which</w:t>
        <w:br/>
        <w:t>gathers them again. These were my hens and</w:t>
        <w:br/>
        <w:t>chickens.</w:t>
        <w:br/>
        <w:br/>
        <w:t>It is remarkable how many creatures live</w:t>
        <w:br/>
        <w:t>wild and free though secret in the woods, and</w:t>
        <w:br/>
        <w:t>still sustain themselves in the neighborhood of.</w:t>
        <w:br/>
        <w:t>towns, suspected by hunters only. How retired</w:t>
        <w:br/>
        <w:t>the otter manages to live here! He grows to</w:t>
        <w:br/>
        <w:t>be four feet long, as big as a small boy, perhaps</w:t>
        <w:br/>
        <w:t>without any human being getting a glimpse of.</w:t>
        <w:br/>
        <w:t>him. I formerly saw the raccoon in the woods</w:t>
        <w:br/>
        <w:t>behind where my house is built, and prob-</w:t>
        <w:br/>
        <w:t>ably still heard their whinnering at night. Com-</w:t>
        <w:br/>
        <w:t>monly I rested an hour or two in the shade at</w:t>
        <w:br/>
        <w:t>noon, after planting, and ate my lunch, and</w:t>
        <w:br/>
        <w:t>read a little by a spring which was the source of</w:t>
        <w:br/>
        <w:t>a swamp and of a brook, oozing from under</w:t>
        <w:br/>
        <w:t>Brister’s Hill, half a mile from my field. The</w:t>
        <w:br/>
        <w:t>approach to this was through a succession of</w:t>
        <w:br/>
        <w:t>descending grassy hollows, full of young pitch-</w:t>
        <w:br/>
        <w:t>pines, into a larger wood about the swamp.</w:t>
        <w:br/>
        <w:t>There, in a very secluded and shaded spot, under</w:t>
        <w:br/>
        <w:t>a spreading white-pine, there was yet a clean</w:t>
        <w:br/>
        <w:t>firm sward to sit on. I had dug out the spring</w:t>
        <w:br/>
        <w:t>and made a well of clear gray water, where I</w:t>
      </w:r>
    </w:p>
    <w:p>
      <w:r>
        <w:br w:type="page"/>
      </w:r>
    </w:p>
    <w:p>
      <w:pPr>
        <w:pStyle w:val="IntenseQuote"/>
      </w:pPr>
      <w:r>
        <w:t>Page-8274</w:t>
      </w:r>
    </w:p>
    <w:p>
      <w:r>
        <w:t>Brister's Spring</w:t>
      </w:r>
    </w:p>
    <w:p>
      <w:r>
        <w:br w:type="page"/>
      </w:r>
    </w:p>
    <w:p>
      <w:pPr>
        <w:pStyle w:val="IntenseQuote"/>
      </w:pPr>
      <w:r>
        <w:t>Page-8275</w:t>
      </w:r>
    </w:p>
    <w:p>
      <w:r>
        <w:t>vpn Google</w:t>
      </w:r>
    </w:p>
    <w:p>
      <w:r>
        <w:br w:type="page"/>
      </w:r>
    </w:p>
    <w:p>
      <w:pPr>
        <w:pStyle w:val="IntenseQuote"/>
      </w:pPr>
      <w:r>
        <w:t>Page-8276</w:t>
      </w:r>
    </w:p>
    <w:p>
      <w:r>
        <w:t>BRUTE NEIGHBORS 303</w:t>
        <w:br/>
        <w:br/>
        <w:t>could dip up a pailful without roiling it, and</w:t>
        <w:br/>
        <w:t>thither I went for this purpose almost every</w:t>
        <w:br/>
        <w:t>day in midsummer, when the pond was warmest.</w:t>
        <w:br/>
        <w:t>‘Thither too the wood-cock led her brood, to</w:t>
        <w:br/>
        <w:t>probe the mud for worms, flying but a foot above</w:t>
        <w:br/>
        <w:t>them down the bank, while they ran in a troop</w:t>
        <w:br/>
        <w:t>beneath; but at last, spying me, she would</w:t>
        <w:br/>
        <w:t>leave her young and circle round and round me,</w:t>
        <w:br/>
        <w:t>nearer and nearer till within four or five feet,</w:t>
        <w:br/>
        <w:t>pretending broken wings and legs, to attract my</w:t>
        <w:br/>
        <w:t>attention, and get off her young, who would</w:t>
        <w:br/>
        <w:t>already have taken up their march, with faint</w:t>
        <w:br/>
        <w:t>wiry peep, single file through the swamp, as she</w:t>
        <w:br/>
        <w:t>directed. Or I heard the peep of the young</w:t>
        <w:br/>
        <w:t>when I could not see the parent bird. There</w:t>
        <w:br/>
        <w:t>too the turtle-doves sat over the spring, or</w:t>
        <w:br/>
        <w:t>fluttered from bough to bough of the soft white-</w:t>
        <w:br/>
        <w:t>pines over my head; or the red squirrel, cours-</w:t>
        <w:br/>
        <w:t>ing down the nearest bough, was particularly</w:t>
        <w:br/>
        <w:t>familiar and inquisitive. You only need sit still</w:t>
        <w:br/>
        <w:t>long enough in some attractive spot in the woods</w:t>
        <w:br/>
        <w:t>that all its inhabitants may exhibit themselves</w:t>
        <w:br/>
        <w:t>to you by turns.</w:t>
        <w:br/>
        <w:br/>
        <w:t>I was witness to events of a less peaceful</w:t>
        <w:br/>
        <w:t>character. One day when I went out to my</w:t>
        <w:br/>
        <w:t>wood-pile, or rather my pile of stumps, I ob-</w:t>
        <w:br/>
        <w:t>served two large ants, the one red, the other</w:t>
        <w:br/>
        <w:t>much larger, nearly half an inch long, and black,</w:t>
        <w:br/>
        <w:t>fiercely contending with one another. Having</w:t>
        <w:br/>
        <w:t>once got hold they never let go, but struggled</w:t>
      </w:r>
    </w:p>
    <w:p>
      <w:r>
        <w:br w:type="page"/>
      </w:r>
    </w:p>
    <w:p>
      <w:pPr>
        <w:pStyle w:val="IntenseQuote"/>
      </w:pPr>
      <w:r>
        <w:t>Page-8277</w:t>
      </w:r>
    </w:p>
    <w:p>
      <w:r>
        <w:t>304 WALDEN</w:t>
        <w:br/>
        <w:br/>
        <w:t>and wrestled and rolled on the chips incessantly.</w:t>
        <w:br/>
        <w:t>Looking farther, I wes surprised to find that the</w:t>
        <w:br/>
        <w:t>chips were covered with such combatants, that</w:t>
        <w:br/>
        <w:t>it was not a duellum, but a bellum, a war between</w:t>
        <w:br/>
        <w:t>two races of ants, the red always pitted against</w:t>
        <w:br/>
        <w:t>the black, and frequently two red ones to one</w:t>
        <w:br/>
        <w:t>black. The legions of these Myrmidons cov-</w:t>
        <w:br/>
        <w:t>ered all the hills and vales in my wood-yard,</w:t>
        <w:br/>
        <w:t>and the ground was already strewn with the</w:t>
        <w:br/>
        <w:t>dead and dying, both red and black. It was</w:t>
        <w:br/>
        <w:t>the only battle which I have ever witnessed, the</w:t>
        <w:br/>
        <w:t>only battle-field I ever trod while the battle was</w:t>
        <w:br/>
        <w:t>raging; internecine war; the red republicans</w:t>
        <w:br/>
        <w:t>on the one hand, and the black imperialists on</w:t>
        <w:br/>
        <w:t>the other. On every side they were engaged in</w:t>
        <w:br/>
        <w:t>deadly combat, yet without any noise that I</w:t>
        <w:br/>
        <w:t>could hear, and human soldiers never fought s0</w:t>
        <w:br/>
        <w:t>resolutely. I watched a couple that were fast</w:t>
        <w:br/>
        <w:t>locked in each other’s embraces, in a little sunny</w:t>
        <w:br/>
        <w:t>valley amid the chips, now at noonday prepared</w:t>
        <w:br/>
        <w:t>to fight till the sun went down, or life went out.</w:t>
        <w:br/>
        <w:t>The smaller red champion had fastened himself</w:t>
        <w:br/>
        <w:t>like a vice to his adversary’s front, and through</w:t>
        <w:br/>
        <w:t>all the tumblings on that field never for an in-</w:t>
        <w:br/>
        <w:t>stant ceased to gnaw at one of his feelers near</w:t>
        <w:br/>
        <w:t>the root, having already caused the other to go</w:t>
        <w:br/>
        <w:t>by the board; while the stronger black one</w:t>
        <w:br/>
        <w:t>dashed him from side to side, and, as I saw on</w:t>
        <w:br/>
        <w:t>looking nearer, had already divested him of</w:t>
        <w:br/>
        <w:t>several of his members. ‘They fought with more</w:t>
      </w:r>
    </w:p>
    <w:p>
      <w:r>
        <w:br w:type="page"/>
      </w:r>
    </w:p>
    <w:p>
      <w:pPr>
        <w:pStyle w:val="IntenseQuote"/>
      </w:pPr>
      <w:r>
        <w:t>Page-8278</w:t>
      </w:r>
    </w:p>
    <w:p>
      <w:r>
        <w:t>BRUTE NEIGHBORS 805</w:t>
        <w:br/>
        <w:br/>
        <w:t>pertinacity than bull-dogs. Neither manifested</w:t>
        <w:br/>
        <w:t>the least disposition to retreat. It was evident</w:t>
        <w:br/>
        <w:t>that their battle-cry was Conquer or die. In the</w:t>
        <w:br/>
        <w:t>meanwhile there came along a single red ant on</w:t>
        <w:br/>
        <w:t>the hill side of this valley, evidently full of ex-</w:t>
        <w:br/>
        <w:t>citement, who either had despatched his foe,</w:t>
        <w:br/>
        <w:t>or had not yet taken part in the battle; prob-</w:t>
        <w:br/>
        <w:t>ably the latter, for he had lost none of his limbs;</w:t>
        <w:br/>
        <w:t>whose mother had charged him to return with</w:t>
        <w:br/>
        <w:t>his shield or upon it. Or perchance he was</w:t>
        <w:br/>
        <w:t>some Achilles, who had nourished his wrath</w:t>
        <w:br/>
        <w:t>apart, and had now come to avenge or rescue</w:t>
        <w:br/>
        <w:t>his Patroclus. He saw this unequal combat</w:t>
        <w:br/>
        <w:t>from afar, —for the blacks were nearly twice</w:t>
        <w:br/>
        <w:t>the size of the red, — he drew near with rapid</w:t>
        <w:br/>
        <w:t>pace till he stood on his guard within half an</w:t>
        <w:br/>
        <w:t>inch of the combatants; then, watching his op-</w:t>
        <w:br/>
        <w:t>portunity, he sprang upon the black warrior,</w:t>
        <w:br/>
        <w:t>and commenced his operations near the root</w:t>
        <w:br/>
        <w:t>of his right fore-leg, leaving the foe to select</w:t>
        <w:br/>
        <w:t>among his own members; and so there were</w:t>
        <w:br/>
        <w:t>three united for life, as if a new kind of attrac-</w:t>
        <w:br/>
        <w:t>tion had been invented which put all other locks</w:t>
        <w:br/>
        <w:t>and cements to shame. I should not have</w:t>
        <w:br/>
        <w:t>wondered by this time to find that they had their</w:t>
        <w:br/>
        <w:t>respective musical bands stationed on some</w:t>
        <w:br/>
        <w:t>eminent chip, and playing their national airs</w:t>
        <w:br/>
        <w:t>the while, to excite the slow and cheer the dying</w:t>
        <w:br/>
        <w:t>combatants. I was myself excited somewhat</w:t>
        <w:br/>
        <w:t>even as if they had been men. The more you</w:t>
      </w:r>
    </w:p>
    <w:p>
      <w:r>
        <w:br w:type="page"/>
      </w:r>
    </w:p>
    <w:p>
      <w:pPr>
        <w:pStyle w:val="IntenseQuote"/>
      </w:pPr>
      <w:r>
        <w:t>Page-8279</w:t>
      </w:r>
    </w:p>
    <w:p>
      <w:r>
        <w:t>$06 WALDEN</w:t>
        <w:br/>
        <w:br/>
        <w:t>think of it, the less the difference. And cer</w:t>
        <w:br/>
        <w:t>tainly there is not the fight recorded in Con-</w:t>
        <w:br/>
        <w:t>cord history, at least, if in the history of America,</w:t>
        <w:br/>
        <w:t>that will bear a moment’s comparison with this,</w:t>
        <w:br/>
        <w:t>whether for the numbers engaged in it, or for</w:t>
        <w:br/>
        <w:t>the patriotism and heroism displayed. For</w:t>
        <w:br/>
        <w:t>numbers and for carnage it was an Austerlitz</w:t>
        <w:br/>
        <w:t>or Dresden. Concord Fight! ‘Two killed on</w:t>
        <w:br/>
        <w:t>the patriots’ side, and Luther Blanchard</w:t>
        <w:br/>
        <w:t>wounded! Why, here every ant was a But-</w:t>
        <w:br/>
        <w:t>trick, — “Fire! for God’s sake fire!” — and</w:t>
        <w:br/>
        <w:t>thousands shared the fate of Davis and Hosmer.</w:t>
        <w:br/>
        <w:t>‘There was not one hireling there. I have no</w:t>
        <w:br/>
        <w:t>doubt that it was a principle they fought for, as</w:t>
        <w:br/>
        <w:t>much as our ancestors, and not to avoid a three-</w:t>
        <w:br/>
        <w:t>penny tax on their tea; and the results of this</w:t>
        <w:br/>
        <w:t>battle will be as important and memorable to</w:t>
        <w:br/>
        <w:t>those whom it concerns as those of the battle of</w:t>
        <w:br/>
        <w:t>Bunker Hill, at least.</w:t>
        <w:br/>
        <w:br/>
        <w:t>I took up the chip on which the three I have</w:t>
        <w:br/>
        <w:t>particularly described were struggling, carried</w:t>
        <w:br/>
        <w:t>it into my house, and placed it under a tumbler</w:t>
        <w:br/>
        <w:t>on my window-sill, in order to see the issue.</w:t>
        <w:br/>
        <w:t>Holding © microscope to the first-mentioned</w:t>
        <w:br/>
        <w:t>red ant, I saw that, though he was assiduously</w:t>
        <w:br/>
        <w:t>gnawing at the near fore-leg of his enemy, hav-</w:t>
        <w:br/>
        <w:t>ing severed his remaining feeler, his own breast</w:t>
        <w:br/>
        <w:t>was all torn away, exposing what vitals he had</w:t>
        <w:br/>
        <w:t>there to the jaws of the black warrior, whose</w:t>
        <w:br/>
        <w:t>breastplate was apparently too thick for him to</w:t>
      </w:r>
    </w:p>
    <w:p>
      <w:r>
        <w:br w:type="page"/>
      </w:r>
    </w:p>
    <w:p>
      <w:pPr>
        <w:pStyle w:val="IntenseQuote"/>
      </w:pPr>
      <w:r>
        <w:t>Page-8280</w:t>
      </w:r>
    </w:p>
    <w:p>
      <w:r>
        <w:t>BRUTE NEIGHBORS 807</w:t>
        <w:br/>
        <w:br/>
        <w:t>pierce; and the dark carbuncles of the sufferer’s</w:t>
        <w:br/>
        <w:t>eyes shone with ferocity such as war only could</w:t>
        <w:br/>
        <w:t>excite. They struggled half an hour longer</w:t>
        <w:br/>
        <w:t>under the tumbler, and when I looked again</w:t>
        <w:br/>
        <w:t>the black soldier had severed the heads of his</w:t>
        <w:br/>
        <w:t>foes from their bodies, and the still living heads</w:t>
        <w:br/>
        <w:t>were hanging on either side of him like ghastly</w:t>
        <w:br/>
        <w:t>trophies at his saddle-bow, still apparently as</w:t>
        <w:br/>
        <w:t>firmly fastened as ever, and he was endeavor-</w:t>
        <w:br/>
        <w:t>ing with feeble struggles, being without feelers</w:t>
        <w:br/>
        <w:t>and with only the remnant of a leg, and I know</w:t>
        <w:br/>
        <w:t>not how many other wounds, to divest himself</w:t>
        <w:br/>
        <w:t>of them; which at length, after half an hour</w:t>
        <w:br/>
        <w:t>more, he accomplished. I raised the glass, and</w:t>
        <w:br/>
        <w:t>he went off over the window-sill in that crippled</w:t>
        <w:br/>
        <w:t>state. Whether he finally survived that com-</w:t>
        <w:br/>
        <w:t>bat, and spent the remainder of his days in some</w:t>
        <w:br/>
        <w:t>Hétel des Invalides, I do not know; but I</w:t>
        <w:br/>
        <w:t>thought that his industry would not be worth</w:t>
        <w:br/>
        <w:t>much thereafter. I never learned which party</w:t>
        <w:br/>
        <w:t>was victorious, nor the cause of the war; but I</w:t>
        <w:br/>
        <w:t>felt for the rest of that day as if I had had my</w:t>
        <w:br/>
        <w:t>feelings excited and harrowed by witnessing</w:t>
        <w:br/>
        <w:t>the struggle, the ferocity and carnage, of a hu-</w:t>
        <w:br/>
        <w:t>man battle before my door.</w:t>
        <w:br/>
        <w:br/>
        <w:t>Kirby and Spence tell us that the battles of</w:t>
        <w:br/>
        <w:t>ants have long been celebrated and the date of</w:t>
        <w:br/>
        <w:t>them recorded, though they say that Huber is</w:t>
        <w:br/>
        <w:t>the only modem author who appears to have</w:t>
        <w:br/>
        <w:t>witnessed them. ‘‘Aineas Sylvius,” say they,</w:t>
      </w:r>
    </w:p>
    <w:p>
      <w:r>
        <w:br w:type="page"/>
      </w:r>
    </w:p>
    <w:p>
      <w:pPr>
        <w:pStyle w:val="IntenseQuote"/>
      </w:pPr>
      <w:r>
        <w:t>Page-8281</w:t>
      </w:r>
    </w:p>
    <w:p>
      <w:r>
        <w:t>308 WALDEN</w:t>
        <w:br/>
        <w:br/>
        <w:t>“after giving a very circumstantial account of</w:t>
        <w:br/>
        <w:t>one contested with great obstinacy by a great</w:t>
        <w:br/>
        <w:t>and small species on the trunk of a pear tree,”</w:t>
        <w:br/>
        <w:t>adds that “‘‘This action was fought in the pontifi-</w:t>
        <w:br/>
        <w:t>cate of Eugenius the Fourth, in the presence of</w:t>
        <w:br/>
        <w:t>Nicholas Pistoriensis, an eminent lawyer, who</w:t>
        <w:br/>
        <w:t>related the whole history of the battle with the</w:t>
        <w:br/>
        <w:t>greatest fidelity.’ A similar engagement be-</w:t>
        <w:br/>
        <w:t>tween great and small ants is recorded by Olaus</w:t>
        <w:br/>
        <w:t>Magnus, in which the small ones, being victori-</w:t>
        <w:br/>
        <w:t>ous, are said to have buried the bodies of their</w:t>
        <w:br/>
        <w:t>own soldiers, but left those of their giant ene-</w:t>
        <w:br/>
        <w:t>mies a prey to the birds. This event happened</w:t>
        <w:br/>
        <w:t>previous to the expulsion of the tyrant Christiern</w:t>
        <w:br/>
        <w:t>the Second from Sweden.” The battle which I</w:t>
        <w:br/>
        <w:t>witnessed took place in the Presidency of Polk,</w:t>
        <w:br/>
        <w:t>five years before the passage of Webster's Fugi-</w:t>
        <w:br/>
        <w:t>tive-Slave Bill.</w:t>
        <w:br/>
        <w:br/>
        <w:t>Many a village Bose, fit only to course a mud-</w:t>
        <w:br/>
        <w:t>turtle in a victualling cellar, sported his heavy</w:t>
        <w:br/>
        <w:t>quarters in the woods, without the knowledge</w:t>
        <w:br/>
        <w:t>of his master, and ineffectually smelled at old</w:t>
        <w:br/>
        <w:t>fox burrows and woodchucks’ holes; led per-</w:t>
        <w:br/>
        <w:t>chance by some slight cur which nimbly threaded</w:t>
        <w:br/>
        <w:t>the wood, and might still inspire a natural ter-</w:t>
        <w:br/>
        <w:t>ror in its denizens; now far behind his guide,</w:t>
        <w:br/>
        <w:t>barking like a canine bull toward some small</w:t>
        <w:br/>
        <w:t>squirrel which had treed itself for scrutiny, then,</w:t>
        <w:br/>
        <w:t>cantering off, bending the bushes with his</w:t>
        <w:br/>
        <w:t>weight, imagining that he is on the track of</w:t>
      </w:r>
    </w:p>
    <w:p>
      <w:r>
        <w:br w:type="page"/>
      </w:r>
    </w:p>
    <w:p>
      <w:pPr>
        <w:pStyle w:val="IntenseQuote"/>
      </w:pPr>
      <w:r>
        <w:t>Page-8282</w:t>
      </w:r>
    </w:p>
    <w:p>
      <w:r>
        <w:t>BRUTE NEIGHBORS 309</w:t>
        <w:br/>
        <w:br/>
        <w:t>some stray member of the jerbilla family. Once</w:t>
        <w:br/>
        <w:t>I was surprised to see a cat walking along the</w:t>
        <w:br/>
        <w:t>stony shore of the pond, for they rarely wander</w:t>
        <w:br/>
        <w:t>so far from home. The surprise was mutual.</w:t>
        <w:br/>
        <w:t>Nevertheless the most domestic cat, which has</w:t>
        <w:br/>
        <w:t>lain on a rug all her days, appears quite at home</w:t>
        <w:br/>
        <w:t>in the woods, and, by her sly and stealthy be-</w:t>
        <w:br/>
        <w:t>havior, proves herself more native there than</w:t>
        <w:br/>
        <w:t>the regular inhabitants. Once, when berrying,</w:t>
        <w:br/>
        <w:t>I met with a cat with young kittens in the woods,</w:t>
        <w:br/>
        <w:t>quite wild, and they all, like their mother, had</w:t>
        <w:br/>
        <w:t>their backs up and were fiercely spitting at me.</w:t>
        <w:br/>
        <w:t>A few years before I lived in the woods there</w:t>
        <w:br/>
        <w:t>was what was called a “winged cat” in one of</w:t>
        <w:br/>
        <w:t>the farm-houses in Lincoln nearest the pond,</w:t>
        <w:br/>
        <w:t>Mr. Gilian Baker’s. When I called to see her in</w:t>
        <w:br/>
        <w:t>June, 1842, she was gone a-hunting in the woods,</w:t>
        <w:br/>
        <w:t>as was her wont (I am not sure whether it was @</w:t>
        <w:br/>
        <w:t>male or female, and so use the more common</w:t>
        <w:br/>
        <w:t>pronoun), but her mistress told me that she came</w:t>
        <w:br/>
        <w:t>into the neighborhood a little more than a year</w:t>
        <w:br/>
        <w:t>before, in April, and was finally taken into their</w:t>
        <w:br/>
        <w:t>house; that she was of a dark brownish gray</w:t>
        <w:br/>
        <w:t>color, with a white spot on her throat, and white</w:t>
        <w:br/>
        <w:t>feet, and had a large bushy tail like a fox; that</w:t>
        <w:br/>
        <w:t>in the winter the fur grew thick and flatted out</w:t>
        <w:br/>
        <w:t>along her sides, forming strips ten or twelve</w:t>
        <w:br/>
        <w:t>inches long by two and a half wide, and under</w:t>
        <w:br/>
        <w:t>her chin like a muff, the upper side loose, the</w:t>
        <w:br/>
        <w:t>under matted like felt, and in the spring these</w:t>
      </w:r>
    </w:p>
    <w:p>
      <w:r>
        <w:br w:type="page"/>
      </w:r>
    </w:p>
    <w:p>
      <w:pPr>
        <w:pStyle w:val="IntenseQuote"/>
      </w:pPr>
      <w:r>
        <w:t>Page-8283</w:t>
      </w:r>
    </w:p>
    <w:p>
      <w:r>
        <w:t>310 WALDEN</w:t>
        <w:br/>
        <w:br/>
        <w:t>appendages dropped off. They gave me a pair</w:t>
        <w:br/>
        <w:t>of her “wings,” which I keep still. There is no</w:t>
        <w:br/>
        <w:t>appearance of a membrane about them. Some</w:t>
        <w:br/>
        <w:t>thought it was part flying squirrel or some other</w:t>
        <w:br/>
        <w:t>wild animal, which is not impossible, for, ac-</w:t>
        <w:br/>
        <w:t>cording to naturalists, prolific hybrids have been</w:t>
        <w:br/>
        <w:t>produced by the union of the marten and do-</w:t>
        <w:br/>
        <w:t>mestic cat. This would have been the right kind</w:t>
        <w:br/>
        <w:t>of cat for me to keep, if I had kept any; for why</w:t>
        <w:br/>
        <w:t>should not a poet’s cat be winged as well as his</w:t>
        <w:br/>
        <w:t>horse?</w:t>
        <w:br/>
        <w:br/>
        <w:t>In the fall the loon (Colymbus glacialis) came,</w:t>
        <w:br/>
        <w:t>as usual, to moult and bathe in the pond, mak-</w:t>
        <w:br/>
        <w:t>ing the woods ring with his wild laughter be-</w:t>
        <w:br/>
        <w:t>fore I had risen. At rumor of his arrival all the</w:t>
        <w:br/>
        <w:t>Mill-dam sportsmen are on the alert, in gigs and</w:t>
        <w:br/>
        <w:t>on foot, two by two and three by three, with</w:t>
        <w:br/>
        <w:t>patent rifles and conical balls and spy-glasses.</w:t>
        <w:br/>
        <w:t>They come rustling through the woods like au-</w:t>
        <w:br/>
        <w:t>tumn leaves, at least ten men to one loon. Some</w:t>
        <w:br/>
        <w:t>station themselves on this side of the pond,</w:t>
        <w:br/>
        <w:t>some on that, for the poor bird cannot be om-</w:t>
        <w:br/>
        <w:t>nipresent; if he dive here he must come up</w:t>
        <w:br/>
        <w:t>there. But now the kind October wind rises,</w:t>
        <w:br/>
        <w:t>rustling the leaves and rippling the surface of</w:t>
        <w:br/>
        <w:t>the water, so that no loon can be heard or seen,</w:t>
        <w:br/>
        <w:t>though his foes sweep the pond with spy-glasses,</w:t>
        <w:br/>
        <w:t>and make the woods resound with their dis-</w:t>
        <w:br/>
        <w:t>charges. The waves generously rise and dash</w:t>
        <w:br/>
        <w:t>angrily, taking sides with all water-fowl, and our</w:t>
      </w:r>
    </w:p>
    <w:p>
      <w:r>
        <w:br w:type="page"/>
      </w:r>
    </w:p>
    <w:p>
      <w:pPr>
        <w:pStyle w:val="IntenseQuote"/>
      </w:pPr>
      <w:r>
        <w:t>Page-8284</w:t>
      </w:r>
    </w:p>
    <w:p>
      <w:r>
        <w:t>BRUTE NEIGHBORS 811</w:t>
        <w:br/>
        <w:br/>
        <w:t>sportsmen must beat a retreat to town and shop</w:t>
        <w:br/>
        <w:t>and unfinished jobs. But they were too often</w:t>
        <w:br/>
        <w:t>successful. When I went to get a pail of water</w:t>
        <w:br/>
        <w:t>early in the morning I frequently saw this</w:t>
        <w:br/>
        <w:t>stately bird sailing out of my cove within a few</w:t>
        <w:br/>
        <w:t>rods. If I endeavored to overtake him in a boat,</w:t>
        <w:br/>
        <w:t>in order to see how he would manceuvre, he</w:t>
        <w:br/>
        <w:t>would dive and be completely lost, so that I did</w:t>
        <w:br/>
        <w:t>not discover him again, sometimes, till the latter</w:t>
        <w:br/>
        <w:t>part of the day. But I was more than a match</w:t>
        <w:br/>
        <w:t>for him on the surface. He commonly went off</w:t>
        <w:br/>
        <w:t>ina rain.</w:t>
        <w:br/>
        <w:br/>
        <w:t>‘As I was paddling along the north shore one</w:t>
        <w:br/>
        <w:t>very calm October afternoon, for such days es-</w:t>
        <w:br/>
        <w:t>pecially they settle on to the lakes, like the milk-</w:t>
        <w:br/>
        <w:t>weed down, having looked in vain over the pond</w:t>
        <w:br/>
        <w:t>for a loon, suddenly one, sailing out from the</w:t>
        <w:br/>
        <w:t>shore toward the middle a few rods in front of</w:t>
        <w:br/>
        <w:t>me, set up his wild laugh and betrayed himself.</w:t>
        <w:br/>
        <w:t>I pursued with a paddle and he dived, but when</w:t>
        <w:br/>
        <w:t>he came up I was nearer than before. He dived</w:t>
        <w:br/>
        <w:br/>
        <w:t>ain, but I miscalculated the direction he</w:t>
        <w:br/>
        <w:t>would take, and we were fifty rods apart when</w:t>
        <w:br/>
        <w:t>he came to the surface this time, for I had helped</w:t>
        <w:br/>
        <w:t>to widen the interval; and again he laughed</w:t>
        <w:br/>
        <w:t>long and loud, and with more reason than be-</w:t>
        <w:br/>
        <w:t>fore. He manceuvred so cunningly that I could</w:t>
        <w:br/>
        <w:t>not get within half a dozen rods of him. Each</w:t>
        <w:br/>
        <w:t>time, when he came to the surface, turning his</w:t>
        <w:br/>
        <w:t>head this way and that, he coolly surveyed the</w:t>
      </w:r>
    </w:p>
    <w:p>
      <w:r>
        <w:br w:type="page"/>
      </w:r>
    </w:p>
    <w:p>
      <w:pPr>
        <w:pStyle w:val="IntenseQuote"/>
      </w:pPr>
      <w:r>
        <w:t>Page-8285</w:t>
      </w:r>
    </w:p>
    <w:p>
      <w:r>
        <w:t>312 WALDEN</w:t>
        <w:br/>
        <w:br/>
        <w:t>water and the land, and apparently chose his</w:t>
        <w:br/>
        <w:t>course so that he might come up where there was</w:t>
        <w:br/>
        <w:t>the widest expanse of water and at the greatest</w:t>
        <w:br/>
        <w:t>distance from the boat. It was surprising how</w:t>
        <w:br/>
        <w:t>quickly he made up his mind and put his re-</w:t>
        <w:br/>
        <w:t>solve into execution. He led me at once to the</w:t>
        <w:br/>
        <w:t>widest part of the pond, and could not be driven</w:t>
        <w:br/>
        <w:t>from it. While he was thinking one thing in</w:t>
        <w:br/>
        <w:t>his brain, I was endeavoring to divine his</w:t>
        <w:br/>
        <w:t>thought in mine. It was a pretty game, played</w:t>
        <w:br/>
        <w:t>on the smooth surface of the pond, a man against</w:t>
        <w:br/>
        <w:t>aloon. Suddenly your adversary’s checker dis-</w:t>
        <w:br/>
        <w:t>appears beneath the board, and the problem is</w:t>
        <w:br/>
        <w:t>to place yours nearest to where his will appear</w:t>
        <w:br/>
        <w:t>again. Sometimes he would come up unex-</w:t>
        <w:br/>
        <w:t>pectedly on the opposite side of me, having</w:t>
        <w:br/>
        <w:t>apparently passed directly under the boat. So</w:t>
        <w:br/>
        <w:t>long-winded was he and so unweariable, that</w:t>
        <w:br/>
        <w:t>when he had swum farthest he would immedi-</w:t>
        <w:br/>
        <w:t>ately plunge again, nevertheless; and then no</w:t>
        <w:br/>
        <w:t>wit could divine where in the deep pond, be-</w:t>
        <w:br/>
        <w:t>neath the smooth surface, he might be speed-</w:t>
        <w:br/>
        <w:t>ing his way like a fish, for he had time and ability</w:t>
        <w:br/>
        <w:t>to visit the bottom of the pond in its deepest</w:t>
        <w:br/>
        <w:t>part. It is said that loons have been caught in</w:t>
        <w:br/>
        <w:t>the New York lakes eighty feet beneath the sur-</w:t>
        <w:br/>
        <w:t>face, with hooks set for trout, — though Walden</w:t>
        <w:br/>
        <w:t>is deeper than that. How surprised must the</w:t>
        <w:br/>
        <w:t>fishes be to see this ungainly visitor from an-</w:t>
        <w:br/>
        <w:t>other sphere speeding his way amid their schools !</w:t>
      </w:r>
    </w:p>
    <w:p>
      <w:r>
        <w:br w:type="page"/>
      </w:r>
    </w:p>
    <w:p>
      <w:pPr>
        <w:pStyle w:val="IntenseQuote"/>
      </w:pPr>
      <w:r>
        <w:t>Page-8286</w:t>
      </w:r>
    </w:p>
    <w:p>
      <w:r>
        <w:t>BRUTE NEIGHBORS 318</w:t>
        <w:br/>
        <w:br/>
        <w:t>Yet he appeared to know his course as surely</w:t>
        <w:br/>
        <w:t>under water as on the surface, and swam much</w:t>
        <w:br/>
        <w:t>faster there. Once or twice I saw a ripple where</w:t>
        <w:br/>
        <w:t>he approached the surface, just put his head out</w:t>
        <w:br/>
        <w:t>to reconnoitre, and instantly dived again. I</w:t>
        <w:br/>
        <w:t>found that it was as well for me to rest on my</w:t>
        <w:br/>
        <w:br/>
        <w:t>_ oars and wait his reappearing as to endeavor to</w:t>
        <w:br/>
        <w:t>calculate where he would rise; for again and</w:t>
        <w:br/>
        <w:t>again, when I was straining my eyes over the</w:t>
        <w:br/>
        <w:t>surface one way, I would suddenly be startled</w:t>
        <w:br/>
        <w:t>by his unearthly laugh behind me. But why,</w:t>
        <w:br/>
        <w:t>after displaying so much cunning, did he in-</w:t>
        <w:br/>
        <w:t>variably betray himself the moment he came up</w:t>
        <w:br/>
        <w:t>by that loud laugh? Did not his white breast</w:t>
        <w:br/>
        <w:t>enough betray him? He was indeed a silly loon,</w:t>
        <w:br/>
        <w:t>I thought. I could commonly hear the plash of</w:t>
        <w:br/>
        <w:t>the water when he came up, and so also de-</w:t>
        <w:br/>
        <w:t>tected him. But after an hour he seemed as</w:t>
        <w:br/>
        <w:t>fresh as ever, dived as willingly and swam yet</w:t>
        <w:br/>
        <w:t>farther than at first. It was surprising to see</w:t>
        <w:br/>
        <w:t>how serenely he sailed off with unruffied breast</w:t>
        <w:br/>
        <w:t>when he came to the surface, doing all the</w:t>
        <w:br/>
        <w:t>work with his webbed feet beneath. His usual</w:t>
        <w:br/>
        <w:t>note was this demoniac laughter, yet somewhat</w:t>
        <w:br/>
        <w:t>like that of a water-fowl; but occasionally,</w:t>
        <w:br/>
        <w:t>when he had balked me most successfully and</w:t>
        <w:br/>
        <w:t>come up a long way off, he uttered a long-drawn</w:t>
        <w:br/>
        <w:t>unearthly howl, probably more like that of a</w:t>
        <w:br/>
        <w:t>wolf than any bird; as when a beast puts his</w:t>
        <w:br/>
        <w:t>muzzle to the ground and deliberately howls.</w:t>
      </w:r>
    </w:p>
    <w:p>
      <w:r>
        <w:br w:type="page"/>
      </w:r>
    </w:p>
    <w:p>
      <w:pPr>
        <w:pStyle w:val="IntenseQuote"/>
      </w:pPr>
      <w:r>
        <w:t>Page-8287</w:t>
      </w:r>
    </w:p>
    <w:p>
      <w:r>
        <w:t>814 WALDEN</w:t>
        <w:br/>
        <w:br/>
        <w:t>‘This was his looning,— perhaps the wildest</w:t>
        <w:br/>
        <w:t>sound that is ever heard here, making the woods</w:t>
        <w:br/>
        <w:t>ring far and wide. I concluded that he laughed</w:t>
        <w:br/>
        <w:t>in derision of my efforts, confident of his own re-</w:t>
        <w:br/>
        <w:t>sources. Though the sky was by this time over-</w:t>
        <w:br/>
        <w:t>cast, the pond was so smooth that I could see</w:t>
        <w:br/>
        <w:t>where he broke the surface when I did not hear</w:t>
        <w:br/>
        <w:t>him. His white breast, the stillness of the air,</w:t>
        <w:br/>
        <w:t>and the smoothness of the water were all against</w:t>
        <w:br/>
        <w:t>him. At length, having come up fifty rods off,</w:t>
        <w:br/>
        <w:t>he uttered one of those prolonged howls, as if</w:t>
        <w:br/>
        <w:t>calling on the god of loons to aid him, and im-</w:t>
        <w:br/>
        <w:t>mediately there came a wind from the east and</w:t>
        <w:br/>
        <w:t>rippled the surface, and filled the whole air</w:t>
        <w:br/>
        <w:t>with misty rain, and I was impressed as if it</w:t>
        <w:br/>
        <w:t>were the prayer of the loon answered, and</w:t>
        <w:br/>
        <w:t>his god was angry with me; and so I left him</w:t>
        <w:br/>
        <w:t>disappearing far away on the tumultuous sur-</w:t>
        <w:br/>
        <w:t>face.</w:t>
        <w:br/>
        <w:br/>
        <w:t>For hours, in fall days, I watched the ducks</w:t>
        <w:br/>
        <w:t>cunningly tack and veer and hold the middle of</w:t>
        <w:br/>
        <w:t>the pond, far from the sportsman; tricks which</w:t>
        <w:br/>
        <w:t>they will have less need to practice in Louisiana</w:t>
        <w:br/>
        <w:t>bayous. When compelled to rise they would</w:t>
        <w:br/>
        <w:t>sometimes circle round and round and over the</w:t>
        <w:br/>
        <w:t>pond at a considerable height, from which they</w:t>
        <w:br/>
        <w:t>could easily see to other ponds and the river,</w:t>
        <w:br/>
        <w:t>like black motes in the sky; and when I thought</w:t>
        <w:br/>
        <w:t>they had gone off thither long since, they would</w:t>
        <w:br/>
        <w:t>settle down by a slanting fight of a quarter</w:t>
      </w:r>
    </w:p>
    <w:p>
      <w:r>
        <w:br w:type="page"/>
      </w:r>
    </w:p>
    <w:p>
      <w:pPr>
        <w:pStyle w:val="IntenseQuote"/>
      </w:pPr>
      <w:r>
        <w:t>Page-8288</w:t>
      </w:r>
    </w:p>
    <w:p>
      <w:r>
        <w:t>BRUTE NEIGHBORS 315</w:t>
        <w:br/>
        <w:br/>
        <w:t>of a mile on to a distant part which was left</w:t>
        <w:br/>
        <w:t>free; but what besides safety they got by sail-</w:t>
        <w:br/>
        <w:t>ing in the middle of Walden I do not know,</w:t>
        <w:br/>
        <w:t>unless they love its water for the same reason</w:t>
        <w:br/>
        <w:t>that I do.</w:t>
      </w:r>
    </w:p>
    <w:p>
      <w:r>
        <w:br w:type="page"/>
      </w:r>
    </w:p>
    <w:p>
      <w:pPr>
        <w:pStyle w:val="IntenseQuote"/>
      </w:pPr>
      <w:r>
        <w:t>Page-8289</w:t>
      </w:r>
    </w:p>
    <w:p>
      <w:r>
        <w:t>xu</w:t>
        <w:br/>
        <w:t>HOUSE-WARMING</w:t>
        <w:br/>
        <w:br/>
        <w:t>'N October I went a-graping to the river</w:t>
        <w:br/>
        <w:t>meadows, and loaded myself with clusters</w:t>
        <w:br/>
        <w:t>more precious for their beauty and fragrance</w:t>
        <w:br/>
        <w:br/>
        <w:t>than for food. ‘There too I admired, though I</w:t>
        <w:br/>
        <w:br/>
        <w:t>did not gather, the cranberries, small waxen</w:t>
        <w:br/>
        <w:br/>
        <w:t>gems, pendants of the meadow grass, pearly</w:t>
        <w:br/>
        <w:br/>
        <w:t>and red, which the farmer plucks with am ugly</w:t>
        <w:br/>
        <w:t>rake, leaving the smooth meadow in a snarl,</w:t>
        <w:br/>
        <w:t>heedlessly measuring them by the bushel and</w:t>
        <w:br/>
        <w:t>the dollar only, and sells the spoils of the meads</w:t>
        <w:br/>
        <w:t>to Boston and New York; destined to be</w:t>
        <w:br/>
        <w:t>jammed, to satisfy the tastes of lovers of Nature</w:t>
        <w:br/>
        <w:t>there. So butchers rake the tongues of bison</w:t>
        <w:br/>
        <w:t>out of the prairie grass, regardless of the torn</w:t>
        <w:br/>
        <w:t>and drooping plant. The barberry’s brilliant</w:t>
        <w:br/>
        <w:t>fruit was likewise food for my eyes merely; but</w:t>
        <w:br/>
        <w:t>I collected a small store of wild apples for cod-</w:t>
        <w:br/>
        <w:t>dling, which the proprietors and travellers had</w:t>
        <w:br/>
        <w:t>overlooked. When chestnuts were ripe I laid</w:t>
        <w:br/>
        <w:t>up half a bushel for winter. It was very exciting</w:t>
        <w:br/>
        <w:t>at that season to roam the then boundless chest-</w:t>
        <w:br/>
        <w:t>nut woods of Lincoln, — they now sleep their</w:t>
        <w:br/>
        <w:t>long sleep under the railroad, — with » bag on</w:t>
      </w:r>
    </w:p>
    <w:p>
      <w:r>
        <w:br w:type="page"/>
      </w:r>
    </w:p>
    <w:p>
      <w:pPr>
        <w:pStyle w:val="IntenseQuote"/>
      </w:pPr>
      <w:r>
        <w:t>Page-8290</w:t>
      </w:r>
    </w:p>
    <w:p>
      <w:r>
        <w:t>smoponu sary</w:t>
      </w:r>
    </w:p>
    <w:p>
      <w:r>
        <w:br w:type="page"/>
      </w:r>
    </w:p>
    <w:p>
      <w:pPr>
        <w:pStyle w:val="IntenseQuote"/>
      </w:pPr>
      <w:r>
        <w:t>Page-8291</w:t>
      </w:r>
    </w:p>
    <w:p/>
    <w:p>
      <w:r>
        <w:br w:type="page"/>
      </w:r>
    </w:p>
    <w:p>
      <w:pPr>
        <w:pStyle w:val="IntenseQuote"/>
      </w:pPr>
      <w:r>
        <w:t>Page-8292</w:t>
      </w:r>
    </w:p>
    <w:p>
      <w:r>
        <w:t>HOUSE-WARMING 817</w:t>
        <w:br/>
        <w:br/>
        <w:t>my shoulder, and a stick to open burrs with in</w:t>
        <w:br/>
        <w:t>my hand, for I did not always wait for the frost,</w:t>
        <w:br/>
        <w:t>amid the rustling of leaves and the loud re-</w:t>
        <w:br/>
        <w:t>proofs of the red-squirrels and the jays, whose</w:t>
        <w:br/>
        <w:t>half-consumed nuts I sometimes stole, for the</w:t>
        <w:br/>
        <w:t>burrs which they had selected were sure to con-</w:t>
        <w:br/>
        <w:t>tain sound ones. Occasionally I climbed and</w:t>
        <w:br/>
        <w:t>shook the trees. They grew also behind my</w:t>
        <w:br/>
        <w:t>house, and one large tree which almost over-</w:t>
        <w:br/>
        <w:t>shadowed it was, when in flower, a bouquet</w:t>
        <w:br/>
        <w:t>which scented the whole neighborhood, but the</w:t>
        <w:br/>
        <w:t>squirrels and the jays got most of its fruit; the</w:t>
        <w:br/>
        <w:t>last coming in flocks early in the morning and</w:t>
        <w:br/>
        <w:t>picking the nuts out of the burrs before they fell.</w:t>
        <w:br/>
        <w:t>I relinquished these trees to them and visited</w:t>
        <w:br/>
        <w:t>the more distant woods composed wholly of</w:t>
        <w:br/>
        <w:t>chestnut. These nuts, as far as they went, were</w:t>
        <w:br/>
        <w:t>a good substitute for bread. Many other sub-</w:t>
        <w:br/>
        <w:t>stitutes might, perhaps, be found. Digging one</w:t>
        <w:br/>
        <w:t>day for fish-worms I discovered the ground-nut</w:t>
        <w:br/>
        <w:t>(Apios tuberosa) on its string, the potato of the</w:t>
        <w:br/>
        <w:t>aborigines, a sort of fabulous fruit, which I had</w:t>
        <w:br/>
        <w:t>begun to doubt if I had ever dug and eaten in</w:t>
        <w:br/>
        <w:t>childhood, as I had told, and had not dreamed</w:t>
        <w:br/>
        <w:t>it. I had often since seen its crimpled red vel-</w:t>
        <w:br/>
        <w:t>vety blossom supported by the stems of other</w:t>
        <w:br/>
        <w:t>plants without knowing it to be the same. Cul-</w:t>
        <w:br/>
        <w:t>tivation has well-nigh exterminated it. It has</w:t>
        <w:br/>
        <w:t>a sweetish taste, much like that of a frostbitten</w:t>
        <w:br/>
        <w:t>potato, and I found it better boiled than roasted.</w:t>
      </w:r>
    </w:p>
    <w:p>
      <w:r>
        <w:br w:type="page"/>
      </w:r>
    </w:p>
    <w:p>
      <w:pPr>
        <w:pStyle w:val="IntenseQuote"/>
      </w:pPr>
      <w:r>
        <w:t>Page-8293</w:t>
      </w:r>
    </w:p>
    <w:p>
      <w:r>
        <w:t>318 WALDEN</w:t>
        <w:br/>
        <w:br/>
        <w:t>‘This tuber seemed like a faint promise of Nature</w:t>
        <w:br/>
        <w:t>to rear her own children and feed them simply</w:t>
        <w:br/>
        <w:t>here at some future period. In these days of</w:t>
        <w:br/>
        <w:t>fated cattle and waving grain-fields, this hum-</w:t>
        <w:br/>
        <w:t>ble root, which was once the totem of an Indian</w:t>
        <w:br/>
        <w:t>tribe, is quite forgotten, or known only by its</w:t>
        <w:br/>
        <w:t>flowering vine; but let wild Nature reign here</w:t>
        <w:br/>
        <w:t>once more, and the tender and luxurious English</w:t>
        <w:br/>
        <w:t>grains will probably disappear before a myriad</w:t>
        <w:br/>
        <w:t>of foes, and without the care of man the crow</w:t>
        <w:br/>
        <w:t>may carry back even the last seed of corn to the</w:t>
        <w:br/>
        <w:t>great cornfield of the Indian’s God in the south-</w:t>
        <w:br/>
        <w:t>west, whence he is said to have brought it; but</w:t>
        <w:br/>
        <w:t>the now almost exterminated ground-nut will</w:t>
        <w:br/>
        <w:t>perhaps revive and flourish in spite of frosts and</w:t>
        <w:br/>
        <w:t>wildness, prove itself indigenous, and resume</w:t>
        <w:br/>
        <w:t>its ancient importance and dignity as the diet</w:t>
        <w:br/>
        <w:t>of the hunter tribe. Some Indian Ceres or Mi-</w:t>
        <w:br/>
        <w:t>nerva must have been the inventor and bestower</w:t>
        <w:br/>
        <w:t>of it; and when the reign of poetry commences</w:t>
        <w:br/>
        <w:t>here, its leaves and string of nuts may be repre-</w:t>
        <w:br/>
        <w:t>sented on our works of art.</w:t>
        <w:br/>
        <w:br/>
        <w:t>Already, by the first of September, I had seen</w:t>
        <w:br/>
        <w:t>two or three small maples turned scarlet across</w:t>
        <w:br/>
        <w:t>the pond, beneath where the white stems of</w:t>
        <w:br/>
        <w:t>three aspens diverged, at the point of a prom-</w:t>
        <w:br/>
        <w:t>ontory, next the water. Ah, many a tale their</w:t>
        <w:br/>
        <w:t>color told! And gradually from week to week</w:t>
        <w:br/>
        <w:t>the character of each tree came out, and it ad-</w:t>
        <w:br/>
        <w:t>mired itself reflected in the smooth mirror of</w:t>
      </w:r>
    </w:p>
    <w:p>
      <w:r>
        <w:br w:type="page"/>
      </w:r>
    </w:p>
    <w:p>
      <w:pPr>
        <w:pStyle w:val="IntenseQuote"/>
      </w:pPr>
      <w:r>
        <w:t>Page-8294</w:t>
      </w:r>
    </w:p>
    <w:p>
      <w:r>
        <w:t>HOUSE-WARMING 319</w:t>
        <w:br/>
        <w:br/>
        <w:t>the lake. Each morning the manager of this</w:t>
        <w:br/>
        <w:t>gallery substituted some new picture, distin-</w:t>
        <w:br/>
        <w:t>guished by more brilliant or harmonious color-</w:t>
        <w:br/>
        <w:t>ing, for the old upon the walls.</w:t>
        <w:br/>
        <w:br/>
        <w:t>‘The wasps came by thousands to my lodge in</w:t>
        <w:br/>
        <w:t>October, as to winter quarters, and settled on</w:t>
        <w:br/>
        <w:t>my windows within and on the walls overhead,</w:t>
        <w:br/>
        <w:t>sometimes deterring visitors from entering. Each</w:t>
        <w:br/>
        <w:t>morning, when they were numbed with cold, I</w:t>
        <w:br/>
        <w:t>swept some of them out, but I did not trouble</w:t>
        <w:br/>
        <w:t>myself much to get rid of them; I even felt com-</w:t>
        <w:br/>
        <w:t>plimented by their regarding my house as a</w:t>
        <w:br/>
        <w:t>desirable shelter. ‘They never molested me seri-</w:t>
        <w:br/>
        <w:t>ously, though they bedded with me; and they</w:t>
        <w:br/>
        <w:t>gradually disappeared, into what crevices I do</w:t>
        <w:br/>
        <w:t>not know, avoiding winter and unspeakable</w:t>
        <w:br/>
        <w:t>cold.</w:t>
        <w:br/>
        <w:br/>
        <w:t>Like the wasps, before I finally went into</w:t>
        <w:br/>
        <w:t>winter quarters in November, I used to resort</w:t>
        <w:br/>
        <w:t>to the northeast side of Walden, which the sun,</w:t>
        <w:br/>
        <w:t>reflected from the pitch-pine woods and the</w:t>
        <w:br/>
        <w:t>stony shore, made the fireside of the pond; it is</w:t>
        <w:br/>
        <w:t>so much pleasanter and wholesomer to be</w:t>
        <w:br/>
        <w:t>warmed by the sun while you can be, than by</w:t>
        <w:br/>
        <w:t>an artificial fire. I thus warmed myself by the</w:t>
        <w:br/>
        <w:t>still glowing embers which the summer, like</w:t>
        <w:br/>
        <w:t>departed hunter, had left.</w:t>
        <w:br/>
        <w:br/>
        <w:t>When I came to build my chimney I studied</w:t>
        <w:br/>
        <w:t>masonry. My bricks being second-hand ones</w:t>
      </w:r>
    </w:p>
    <w:p>
      <w:r>
        <w:br w:type="page"/>
      </w:r>
    </w:p>
    <w:p>
      <w:pPr>
        <w:pStyle w:val="IntenseQuote"/>
      </w:pPr>
      <w:r>
        <w:t>Page-8295</w:t>
      </w:r>
    </w:p>
    <w:p>
      <w:r>
        <w:t>320 ‘WALDEN</w:t>
        <w:br/>
        <w:br/>
        <w:t>required to be cleaned with a trowel, so that I</w:t>
        <w:br/>
        <w:t>learned more than usual of the qualities of</w:t>
        <w:br/>
        <w:t>bricks and trowels. The mortar on them was</w:t>
        <w:br/>
        <w:t>fifty years old, and was said to be still growing</w:t>
        <w:br/>
        <w:t>harder; but this is one of those sayings which</w:t>
        <w:br/>
        <w:t>men love to repeat whether they are true or not.</w:t>
        <w:br/>
        <w:t>Such sayings themselves grow harder and ad-</w:t>
        <w:br/>
        <w:t>here more firmly with age, and it would take</w:t>
        <w:br/>
        <w:t>many blows with a trowel to clean an old wise-</w:t>
        <w:br/>
        <w:t>acre of them. Many of the villages of Mesopo-</w:t>
        <w:br/>
        <w:t>tamia are built of second-hand bricks of a very</w:t>
        <w:br/>
        <w:t>good quality, obtained from the ruins of Baby-</w:t>
        <w:br/>
        <w:t>lon, and the cement on them is older and prob-</w:t>
        <w:br/>
        <w:t>ably harder still. However that may be, I was</w:t>
        <w:br/>
        <w:t>struck by the peculiar toughness of the steel</w:t>
        <w:br/>
        <w:t>which bore so many violent blows without being</w:t>
        <w:br/>
        <w:t>worn out. As my bricks had been in a chimney</w:t>
        <w:br/>
        <w:t>before, though I did not read the name of Neb-</w:t>
        <w:br/>
        <w:t>uchadnezzar on them, I picked out as many</w:t>
        <w:br/>
        <w:t>fireplace bricks as I could find, to save work and</w:t>
        <w:br/>
        <w:t>waste, and I filled the spaces between the bricks</w:t>
        <w:br/>
        <w:t>about the fireplace with stones from the pond</w:t>
        <w:br/>
        <w:t>shore, and also made my mortar with the white</w:t>
        <w:br/>
        <w:t>sand from the same place. I lingered most</w:t>
        <w:br/>
        <w:t>about the fireplace, as the most vital part of the</w:t>
        <w:br/>
        <w:t>house. Indeed, I worked so deliberately, that</w:t>
        <w:br/>
        <w:t>though I commenced at the ground in the morn-</w:t>
        <w:br/>
        <w:t>ing, a course of bricks raised a few inches above</w:t>
        <w:br/>
        <w:t>the floor served for my pillow at night; yet I did</w:t>
        <w:br/>
        <w:t>not get a stiff neck for it that I remember; my</w:t>
      </w:r>
    </w:p>
    <w:p>
      <w:r>
        <w:br w:type="page"/>
      </w:r>
    </w:p>
    <w:p>
      <w:pPr>
        <w:pStyle w:val="IntenseQuote"/>
      </w:pPr>
      <w:r>
        <w:t>Page-8296</w:t>
      </w:r>
    </w:p>
    <w:p>
      <w:r>
        <w:t>HOUSE-WARMING 821</w:t>
        <w:br/>
        <w:br/>
        <w:t>stiff neck is of older date. I took a poet to</w:t>
        <w:br/>
        <w:t>board for a fortnight about those times, which</w:t>
        <w:br/>
        <w:t>caused me to be put to it for room. He brought</w:t>
        <w:br/>
        <w:t>his own knife, though I had two, and we used to</w:t>
        <w:br/>
        <w:t>scour them by thrusting them into the earth.</w:t>
        <w:br/>
        <w:t>He shared with me the labors of cooking. I was</w:t>
        <w:br/>
        <w:t>pleased to see my work rising so square and</w:t>
        <w:br/>
        <w:t>solid by degrees, and reflected that, if it pro-</w:t>
        <w:br/>
        <w:t>ceeded slowly, it was calculated to endure a</w:t>
        <w:br/>
        <w:t>long time. The chimney is to some extent an</w:t>
        <w:br/>
        <w:t>independent structure, standing on the ground</w:t>
        <w:br/>
        <w:t>and rising through the house to the heavens;</w:t>
        <w:br/>
        <w:t>even after the house is burned it still stands</w:t>
        <w:br/>
        <w:t>sometimes, and its importance and independ-</w:t>
        <w:br/>
        <w:t>ence are apparent. This was toward the end</w:t>
        <w:br/>
        <w:t>of summer. It was now November.</w:t>
        <w:br/>
        <w:br/>
        <w:t>‘The north wind had already begun to cool the</w:t>
        <w:br/>
        <w:t>pond, though it took many weeks of steady</w:t>
        <w:br/>
        <w:t>blowing to accomplish it, it is so deep. When I</w:t>
        <w:br/>
        <w:t>began to have a fire at evening, before I plas-</w:t>
        <w:br/>
        <w:t>tered my house, the chimney carried smoke</w:t>
        <w:br/>
        <w:t>particularly well, because of the numerous chinks</w:t>
        <w:br/>
        <w:t>between the boards. Yet I passed some cheerful</w:t>
        <w:br/>
        <w:t>evenings in that cool and airy apartment, sur-</w:t>
        <w:br/>
        <w:t>rounded by the rough brown boards full of</w:t>
        <w:br/>
        <w:t>knots, and rafters with the bark on high over-</w:t>
        <w:br/>
        <w:t>head. My house never pleased my eye so much</w:t>
        <w:br/>
        <w:t>after it was plastered, though I was obliged to</w:t>
        <w:br/>
        <w:t>confess that it was more comfortable. Should</w:t>
        <w:br/>
        <w:br/>
        <w:t>n</w:t>
      </w:r>
    </w:p>
    <w:p>
      <w:r>
        <w:br w:type="page"/>
      </w:r>
    </w:p>
    <w:p>
      <w:pPr>
        <w:pStyle w:val="IntenseQuote"/>
      </w:pPr>
      <w:r>
        <w:t>Page-8297</w:t>
      </w:r>
    </w:p>
    <w:p>
      <w:r>
        <w:t>822 WALDEN</w:t>
        <w:br/>
        <w:br/>
        <w:t>not every apartment in which man dwells be</w:t>
        <w:br/>
        <w:t>lofty enough to create some obscurity over-</w:t>
        <w:br/>
        <w:t>head, where flickering shadows may play at</w:t>
        <w:br/>
        <w:t>evening about the rafters? These forms are</w:t>
        <w:br/>
        <w:t>more agreeable to the fancy and imagination</w:t>
        <w:br/>
        <w:t>than fresco paintings or other the most expen-</w:t>
        <w:br/>
        <w:t>sive furniture. I now first began to inhabit my</w:t>
        <w:br/>
        <w:t>house, I may say, when I began to use it for</w:t>
        <w:br/>
        <w:t>warmth as well as shelter. I had got a couple of</w:t>
        <w:br/>
        <w:t>old fire-dogs to keep the wood from the hearth,</w:t>
        <w:br/>
        <w:t>and it did me good to see the soot form on the</w:t>
        <w:br/>
        <w:t>back of the chimney which I had built, and I</w:t>
        <w:br/>
        <w:t>poked the fire with more right and more satis-</w:t>
        <w:br/>
        <w:t>faction than usual. My dwelling was small,</w:t>
        <w:br/>
        <w:t>and I could hardly entertain an echo in it; but</w:t>
        <w:br/>
        <w:t>it seemed larger for being a single apartment</w:t>
        <w:br/>
        <w:t>and remote from neighbors. All the attractions</w:t>
        <w:br/>
        <w:t>of a house were concentrated in one room; it</w:t>
        <w:br/>
        <w:t>was kitchen, chamber, parlor, and keeping-</w:t>
        <w:br/>
        <w:t>room; and whatever satisfaction parent or</w:t>
        <w:br/>
        <w:t>child, master or servant, derive from living in a</w:t>
        <w:br/>
        <w:t>house, I enjoyed it all. Cato says, the master</w:t>
        <w:br/>
        <w:t>of a family (patremfamilias) must have in his</w:t>
        <w:br/>
        <w:t>rustic villa “‘cellam oleariam, vinariam, dolia</w:t>
        <w:br/>
        <w:t>multa, uti lubeat caritatem expectare, et rei,</w:t>
        <w:br/>
        <w:t>et virtuti, et glorie erit,” that is, “an oil and wine</w:t>
        <w:br/>
        <w:t>cellar, many casks, so that it may be pleasant</w:t>
        <w:br/>
        <w:t>to expect hard times; it will be for his advan-</w:t>
        <w:br/>
        <w:t>tage, and virtue, and glory.” I had in my cellar</w:t>
        <w:br/>
        <w:t>a firkin of potatoes, about two quarts of peas</w:t>
      </w:r>
    </w:p>
    <w:p>
      <w:r>
        <w:br w:type="page"/>
      </w:r>
    </w:p>
    <w:p>
      <w:pPr>
        <w:pStyle w:val="IntenseQuote"/>
      </w:pPr>
      <w:r>
        <w:t>Page-8298</w:t>
      </w:r>
    </w:p>
    <w:p>
      <w:r>
        <w:t>HOUSE-WARMING 328</w:t>
        <w:br/>
        <w:br/>
        <w:t>with the weevil in them, and on my shelf a little</w:t>
        <w:br/>
        <w:t>rice, a jug of molasses, and of rye and Indian</w:t>
        <w:br/>
        <w:t>meal a peck each.</w:t>
        <w:br/>
        <w:br/>
        <w:t>I sometimes dream of a larger and more popu-</w:t>
        <w:br/>
        <w:t>lous house, standing in a golden age, of enduring</w:t>
        <w:br/>
        <w:t>materials, and without gingerbread-work, which</w:t>
        <w:br/>
        <w:t>shall still consist of only one room, a vast, rude,</w:t>
        <w:br/>
        <w:t>substantial, primitive hall, without ceiling or</w:t>
        <w:br/>
        <w:t>plastering, with bare rafters and purlins sup-</w:t>
        <w:br/>
        <w:t>porting a sort of lower heaven over one’s head,</w:t>
        <w:br/>
        <w:t>— useful to keep off rain and snow; where the *</w:t>
        <w:br/>
        <w:t>king and queen posts stand out to receive your</w:t>
        <w:br/>
        <w:t>homage, when you have done reverence to the</w:t>
        <w:br/>
        <w:t>prostrate Saturn of an older dynasty on stepping</w:t>
        <w:br/>
        <w:t>over the sill; @ cavernous house, wherein you</w:t>
        <w:br/>
        <w:t>must reach up a torch upon a pole to see the</w:t>
        <w:br/>
        <w:t>roof; where some may live in the fireplace,</w:t>
        <w:br/>
        <w:t>some in the recess of a window, and some on</w:t>
        <w:br/>
        <w:t>settles, some at one end of the hall, some at</w:t>
        <w:br/>
        <w:t>another, and some aloft on rafters with the</w:t>
        <w:br/>
        <w:t>spiders, if they choose; a house which you have</w:t>
        <w:br/>
        <w:t>got into when you have opened the outside</w:t>
        <w:br/>
        <w:t>door, and the ceremony is over; where the</w:t>
        <w:br/>
        <w:t>weary traveller may wash, and eat, and con-</w:t>
        <w:br/>
        <w:t>verse, and sleep, without further journey; such</w:t>
        <w:br/>
        <w:t>a shelter as you would be glad to reach in a</w:t>
        <w:br/>
        <w:t>tempestuous night, containing all the essentials</w:t>
        <w:br/>
        <w:t>of a house, and nothing for house-keeping, where</w:t>
        <w:br/>
        <w:t>you can sce all the treasures of the house at</w:t>
        <w:br/>
        <w:br/>
        <w:t>one view, and everything hangs upon its peg</w:t>
      </w:r>
    </w:p>
    <w:p>
      <w:r>
        <w:br w:type="page"/>
      </w:r>
    </w:p>
    <w:p>
      <w:pPr>
        <w:pStyle w:val="IntenseQuote"/>
      </w:pPr>
      <w:r>
        <w:t>Page-8299</w:t>
      </w:r>
    </w:p>
    <w:p>
      <w:r>
        <w:t>32 WALDEN</w:t>
        <w:br/>
        <w:br/>
        <w:t>that a man should use; at once kitchen, pantry,</w:t>
        <w:br/>
        <w:t>parlor, chamber, store-house, and garret; where</w:t>
        <w:br/>
        <w:t>you can see so necessary a thing as a barrel or a</w:t>
        <w:br/>
        <w:t>ladder, so convenient a thing as a cupboard,</w:t>
        <w:br/>
        <w:t>and hear the pot boil, and pay your respects to</w:t>
        <w:br/>
        <w:t>the fire that cooks your dinner and the oven</w:t>
        <w:br/>
        <w:t>that bakes your bread, and the necessary furni-</w:t>
        <w:br/>
        <w:t>ture and utensils are the chief ornaments; where</w:t>
        <w:br/>
        <w:t>the washing is not put out, nor the fire, nor the</w:t>
        <w:br/>
        <w:t>mistress, and perhaps you are sometimes re-</w:t>
        <w:br/>
        <w:t>quested to move from off the trap-door, when</w:t>
        <w:br/>
        <w:t>the cook would descend into the cellar, and so</w:t>
        <w:br/>
        <w:t>learn whether the ground is solid or hollow</w:t>
        <w:br/>
        <w:t>beneath you without stamping’ A house whose</w:t>
        <w:br/>
        <w:t>inside is as open and manifest as a bird’s nest,</w:t>
        <w:br/>
        <w:t>and you cannot go in at the front door and out</w:t>
        <w:br/>
        <w:t>at the back without seeing some of its inhabit-</w:t>
        <w:br/>
        <w:t>ants; where to be a guest is to be presented with</w:t>
        <w:br/>
        <w:t>the freedom of the house, and not to be care-</w:t>
        <w:br/>
        <w:t>fully excluded from seven eighths of it, shut up</w:t>
        <w:br/>
        <w:t>in a particular cell, and told to make yourself</w:t>
        <w:br/>
        <w:t>at home there, — in solitary confinement. Now-</w:t>
        <w:br/>
        <w:t>adays the host does not admit you to his hearth,</w:t>
        <w:br/>
        <w:t>but has got the mason to build one for yourself</w:t>
        <w:br/>
        <w:t>somewhere in his alley, and hospitality is the</w:t>
        <w:br/>
        <w:t>art of keeping you at the greatest distance. ‘There</w:t>
        <w:br/>
        <w:t>is as much secrecy about the cooking as if he had</w:t>
        <w:br/>
        <w:t>‘a design to poison you. I am aware that I have</w:t>
        <w:br/>
        <w:t>been on many a man’s premises, and might</w:t>
        <w:br/>
        <w:t>have been legally ordered off, but I am not aware</w:t>
      </w:r>
    </w:p>
    <w:p>
      <w:r>
        <w:br w:type="page"/>
      </w:r>
    </w:p>
    <w:p>
      <w:pPr>
        <w:pStyle w:val="IntenseQuote"/>
      </w:pPr>
      <w:r>
        <w:t>Page-8300</w:t>
      </w:r>
    </w:p>
    <w:p>
      <w:r>
        <w:t>HOUSE-WARMING $25</w:t>
        <w:br/>
        <w:br/>
        <w:t>that I have been in many men’s houses. I</w:t>
        <w:br/>
        <w:t>might visit in my old clothes a king and queen</w:t>
        <w:br/>
        <w:t>who lived simply in such a house as I have</w:t>
        <w:br/>
        <w:t>described, if I were going their way; but back-</w:t>
        <w:br/>
        <w:t>ing out of a modern palace will be all that I</w:t>
        <w:br/>
        <w:t>shall desire to learn, if ever I am caught in one.</w:t>
        <w:br/>
        <w:br/>
        <w:t>It would seem as if the very language of our</w:t>
        <w:br/>
        <w:t>parlors would lose all its nerve and degenerate</w:t>
        <w:br/>
        <w:t>into parlaver wholly, our lives pass at such</w:t>
        <w:br/>
        <w:t>remoteness from its symbols, and its metaphors</w:t>
        <w:br/>
        <w:t>and tropes are necessarily so far fetched, through</w:t>
        <w:br/>
        <w:t>slides and dumb-waiters, as it were; in other</w:t>
        <w:br/>
        <w:t>words, the parlor is so far from the kitchen and</w:t>
        <w:br/>
        <w:t>workshop. The dinner even is only the parable</w:t>
        <w:br/>
        <w:t>of a dinner, commonly. As if only the savage</w:t>
        <w:br/>
        <w:t>dwelt near enough to Nature and Truth to</w:t>
        <w:br/>
        <w:t>borrow a trope from them. How can the</w:t>
        <w:br/>
        <w:t>scholar, who dwells away in the North West</w:t>
        <w:br/>
        <w:t>Territory or the Isle of Man, tell what is parlia-</w:t>
        <w:br/>
        <w:t>mentary in the kitchen?</w:t>
        <w:br/>
        <w:br/>
        <w:t>However, only one or two of my guests were</w:t>
        <w:br/>
        <w:t>ever bold enough to stay and eat a hasty-pudding</w:t>
        <w:br/>
        <w:t>with me; but when they saw that crisis ap-</w:t>
        <w:br/>
        <w:t>proaching they beat a hasty retreat rather, as</w:t>
        <w:br/>
        <w:t>if it would shake the house to its foundations.</w:t>
        <w:br/>
        <w:t>Nevertheless, it stood through a great many</w:t>
        <w:br/>
        <w:t>hasty-puddings.</w:t>
        <w:br/>
        <w:br/>
        <w:t>I did not plaster till it was freezing weather.</w:t>
        <w:br/>
        <w:t>I brought over some whiter and cleaner sand</w:t>
        <w:br/>
        <w:t>for this purpose from the opposite shore of the</w:t>
      </w:r>
    </w:p>
    <w:p>
      <w:r>
        <w:br w:type="page"/>
      </w:r>
    </w:p>
    <w:p>
      <w:pPr>
        <w:pStyle w:val="IntenseQuote"/>
      </w:pPr>
      <w:r>
        <w:t>Page-8301</w:t>
      </w:r>
    </w:p>
    <w:p>
      <w:r>
        <w:t>826 ‘WALDEN</w:t>
        <w:br/>
        <w:br/>
        <w:t>pond in a boat, a sort of conveyance which</w:t>
        <w:br/>
        <w:t>would have tempted me to go much farther if</w:t>
        <w:br/>
        <w:t>necessary. My house had in the meanwhile</w:t>
        <w:br/>
        <w:t>been shingled down to the ground on every</w:t>
        <w:br/>
        <w:t>side. In lathing I was pleased to be able to</w:t>
        <w:br/>
        <w:t>send home each nail with a single blow of the</w:t>
        <w:br/>
        <w:t>hammer, and it was my ambition to transfer the</w:t>
        <w:br/>
        <w:t>plaster from the board to the wall neatly and</w:t>
        <w:br/>
        <w:t>rapidly. I remembered the story of a conceited</w:t>
        <w:br/>
        <w:t>fellow, who, in fine clothes, was wont to lounge</w:t>
        <w:br/>
        <w:t>about the village once, giving advice to work-</w:t>
        <w:br/>
        <w:t>men. Venturing one day to substitute deeds for</w:t>
        <w:br/>
        <w:t>words, he turned up his cuffs, seized a plaster-</w:t>
        <w:br/>
        <w:t>er’s board, and having loaded his trowel with-</w:t>
        <w:br/>
        <w:t>out mishap, with a complacent look toward the</w:t>
        <w:br/>
        <w:t>lathing overhead, made a bold gesture thither-</w:t>
        <w:br/>
        <w:t>ward; and straightway, to his complete dis-</w:t>
        <w:br/>
        <w:t>comfiture, received the whole contents in his</w:t>
        <w:br/>
        <w:t>ruffled bosom. I admired anew the economy</w:t>
        <w:br/>
        <w:t>and convenience of plastering, which so effectu-</w:t>
        <w:br/>
        <w:t>ally shuts out the cold and takes a handsome</w:t>
        <w:br/>
        <w:t>finish, and I learned the various casualties to</w:t>
        <w:br/>
        <w:t>which the plasterer is liable. I was surprised</w:t>
        <w:br/>
        <w:t>to see how thirsty the bricks were, which drank</w:t>
        <w:br/>
        <w:t>up all the moisture in my plaster before I had</w:t>
        <w:br/>
        <w:t>smoothed it, and how many pailfuls of water</w:t>
        <w:br/>
        <w:t>it takes to christen a new hearth. I had the</w:t>
        <w:br/>
        <w:t>previous winter made a small quantity of lime</w:t>
        <w:br/>
        <w:t>by burning the shells of the Unio fluviatilis,</w:t>
        <w:br/>
        <w:t>which our river affords, for the sake of the ex-</w:t>
      </w:r>
    </w:p>
    <w:p>
      <w:r>
        <w:br w:type="page"/>
      </w:r>
    </w:p>
    <w:p>
      <w:pPr>
        <w:pStyle w:val="IntenseQuote"/>
      </w:pPr>
      <w:r>
        <w:t>Page-8302</w:t>
      </w:r>
    </w:p>
    <w:p>
      <w:r>
        <w:t>HOUSE-WARMING a7</w:t>
        <w:br/>
        <w:br/>
        <w:t>petiment; so that I knew where my materials</w:t>
        <w:br/>
        <w:t>came from. I might have got good limestone</w:t>
        <w:br/>
        <w:t>within a mile or two and burned it myself, if I</w:t>
        <w:br/>
        <w:t>had cared to do so.</w:t>
        <w:br/>
        <w:br/>
        <w:t>The pond had in the meanwhile skimmed</w:t>
        <w:br/>
        <w:t>over in the shadiest and shallowest coves, some</w:t>
        <w:br/>
        <w:t>days or even weeks before the general freezing.</w:t>
        <w:br/>
        <w:t>‘The first ice is especially interesting and per-</w:t>
        <w:br/>
        <w:t>feet, being hard, dark, and tramspavent, and</w:t>
        <w:br/>
        <w:t>affords the best oppoztunity that ever offers for</w:t>
        <w:br/>
        <w:t>examining the bottom where ut is shallow; for</w:t>
        <w:br/>
        <w:t>you can lie at your length om ire only an inck</w:t>
        <w:br/>
        <w:t>thick, like a skater insect om the susface of the</w:t>
        <w:br/>
        <w:t>water, and study the bottom at your leiause,.</w:t>
        <w:br/>
        <w:t>only two or three inches distant, like a picture</w:t>
        <w:br/>
        <w:t>behind o gtoss, and the water is necessarily</w:t>
        <w:br/>
        <w:t>always smooth then. There ave msny furrows,</w:t>
        <w:br/>
        <w:t>in the sand where some creature has travelled</w:t>
        <w:br/>
        <w:t>about and doubled on its tracks; and, for wreeks,</w:t>
        <w:br/>
        <w:t>it is strewn with the cases of caddis worms made</w:t>
        <w:br/>
        <w:t>of minute grains of white quartz. Perhaps these</w:t>
        <w:br/>
        <w:t>have creased it, for you find: some of their cases</w:t>
        <w:br/>
        <w:t>in the furrows, though they ave deep and broad.</w:t>
        <w:br/>
        <w:t>for them to make. But the ice itself is the object.</w:t>
        <w:br/>
        <w:t>of most interest, though you must. improve the</w:t>
        <w:br/>
        <w:t>earliest opportunity to study it Hf you examine</w:t>
        <w:br/>
        <w:t>it closely the morning after it freezes;, you find</w:t>
        <w:br/>
        <w:t>that the greater part of the bubbles, which at</w:t>
        <w:br/>
        <w:t>first appeared to be within it, are. against. its</w:t>
        <w:br/>
        <w:t>under surface, and that more. are continually</w:t>
      </w:r>
    </w:p>
    <w:p>
      <w:r>
        <w:br w:type="page"/>
      </w:r>
    </w:p>
    <w:p>
      <w:pPr>
        <w:pStyle w:val="IntenseQuote"/>
      </w:pPr>
      <w:r>
        <w:t>Page-8303</w:t>
      </w:r>
    </w:p>
    <w:p>
      <w:r>
        <w:t>828 WALDEN</w:t>
        <w:br/>
        <w:br/>
        <w:t>rising from the bottom; while the ice is as yet</w:t>
        <w:br/>
        <w:t>comparatively solid and dark, that is, you see</w:t>
        <w:br/>
        <w:t>the water through it. These bubbles are from</w:t>
        <w:br/>
        <w:t>an eightieth to an eighth of an inch in diameter,</w:t>
        <w:br/>
        <w:t>very clear and beautiful, and you see your face</w:t>
        <w:br/>
        <w:t>reflected in them through the ice. There may</w:t>
        <w:br/>
        <w:t>be thirty or forty of them to a square inch.</w:t>
        <w:br/>
        <w:t>There are also already within the ice narrow</w:t>
        <w:br/>
        <w:t>oblong perpendicular bubbles about half an</w:t>
        <w:br/>
        <w:t>inch long, sharp cones with the apex upward;</w:t>
        <w:br/>
        <w:t>or oftener, if the ice is quite fresh, minute spheri-</w:t>
        <w:br/>
        <w:t>cal bubbles, one directly above another, like a</w:t>
        <w:br/>
        <w:t>string of beads. But these within the ice are</w:t>
        <w:br/>
        <w:t>not so numerous nor obvious as those beneath.</w:t>
        <w:br/>
        <w:t>I sometimes used to cast on stones to try the</w:t>
        <w:br/>
        <w:t>strength of the ice, and those which broke</w:t>
        <w:br/>
        <w:t>through carried in air with them, which formed</w:t>
        <w:br/>
        <w:t>very large and conspicuous white bubbles be-</w:t>
        <w:br/>
        <w:t>neath. One day when I came to the same place</w:t>
        <w:br/>
        <w:t>forty-eight hours afterward, I found that those</w:t>
        <w:br/>
        <w:t>large bubbles were still perfect, though an inch</w:t>
        <w:br/>
        <w:t>more of ice had formed, as I could see distinctly</w:t>
        <w:br/>
        <w:t>by the seam in the edge of a cake. But as the</w:t>
        <w:br/>
        <w:t>last two days had been very warm, like an Indian</w:t>
        <w:br/>
        <w:t>summer, the ice was not now transparent, show-</w:t>
        <w:br/>
        <w:t>ing the dark green color of the water, and the</w:t>
        <w:br/>
        <w:t>bottom, but opaque and whitish or gray, and</w:t>
        <w:br/>
        <w:t>though twice as thick was hardly stronger than</w:t>
        <w:br/>
        <w:t>before, for the air bubbles had greatly expanded</w:t>
        <w:br/>
        <w:t>under this heat and run together, and lost their</w:t>
      </w:r>
    </w:p>
    <w:p>
      <w:r>
        <w:br w:type="page"/>
      </w:r>
    </w:p>
    <w:p>
      <w:pPr>
        <w:pStyle w:val="IntenseQuote"/>
      </w:pPr>
      <w:r>
        <w:t>Page-8304</w:t>
      </w:r>
    </w:p>
    <w:p>
      <w:r>
        <w:t>HOUSE-WARMING 329</w:t>
        <w:br/>
        <w:br/>
        <w:t>regularity; they were no longer one directly</w:t>
        <w:br/>
        <w:t>over another, but often like silvery coins poured</w:t>
        <w:br/>
        <w:t>from a bag, one overlapping another, or in thin</w:t>
        <w:br/>
        <w:t>flakes, as if occupying slight cleavages. ‘The</w:t>
        <w:br/>
        <w:t>beauty of the ice was gone, and it was too late</w:t>
        <w:br/>
        <w:t>to study the bottom. Being curious to know</w:t>
        <w:br/>
        <w:t>what position my great bubbles occupied with</w:t>
        <w:br/>
        <w:t>regard to the new ice, I broke out a cake con-</w:t>
        <w:br/>
        <w:t>taining a middling-sized one, and turned it bot-</w:t>
        <w:br/>
        <w:t>tom upward. The new ice had formed around</w:t>
        <w:br/>
        <w:t>and under the bubble, so that it was included</w:t>
        <w:br/>
        <w:t>between the two ices. It was wholly in the</w:t>
        <w:br/>
        <w:t>lower ice, but close against the upper, and was</w:t>
        <w:br/>
        <w:t>flattish, or perhaps slightly lenticular, with a</w:t>
        <w:br/>
        <w:t>rounded edge, a quarter of an inch deep by four</w:t>
        <w:br/>
        <w:t>inches in diameter; and I was surprised to find</w:t>
        <w:br/>
        <w:t>that directly under the bubble the ice was</w:t>
        <w:br/>
        <w:t>melted with great regularity in the form of a</w:t>
        <w:br/>
        <w:t>saucer reversed, to the height of five-eighths of</w:t>
        <w:br/>
        <w:t>an inch in the middle, leaving a thin partition</w:t>
        <w:br/>
        <w:t>there between the water and the bubble, hardly</w:t>
        <w:br/>
        <w:t>an eighth of an inch thick; and in many places</w:t>
        <w:br/>
        <w:t>the small bubbles in this partition had burst</w:t>
        <w:br/>
        <w:t>out downward, and probably there was no ice</w:t>
        <w:br/>
        <w:t>at all under the largest bubbles, which were a</w:t>
        <w:br/>
        <w:t>foot in diameter. I inferred that the infinite</w:t>
        <w:br/>
        <w:t>number of minute bubbles which I had first</w:t>
        <w:br/>
        <w:t>seen against the under surface of the ice were</w:t>
        <w:br/>
        <w:t>now frozen in likewise, and that each, in its</w:t>
        <w:br/>
        <w:t>degree, had operated like @ burning-glass on</w:t>
      </w:r>
    </w:p>
    <w:p>
      <w:r>
        <w:br w:type="page"/>
      </w:r>
    </w:p>
    <w:p>
      <w:pPr>
        <w:pStyle w:val="IntenseQuote"/>
      </w:pPr>
      <w:r>
        <w:t>Page-8305</w:t>
      </w:r>
    </w:p>
    <w:p>
      <w:r>
        <w:t>330 WALDEN</w:t>
        <w:br/>
        <w:br/>
        <w:t>the ice beneath to melt and rot it. These are</w:t>
        <w:br/>
        <w:t>the little air guns which contribute to make the</w:t>
        <w:br/>
        <w:t>ice crack and whoop.</w:t>
        <w:br/>
        <w:br/>
        <w:t>At length the winter set in in good eamest,</w:t>
        <w:br/>
        <w:t>just as I had finished plastering, and the wind</w:t>
        <w:br/>
        <w:t>began to howl around the house as if it had not</w:t>
        <w:br/>
        <w:t>had permission to do so till then. Night after</w:t>
        <w:br/>
        <w:t>night the geese came lumbering in in the dark</w:t>
        <w:br/>
        <w:t>with a clangor and a whistling of wings, even</w:t>
        <w:br/>
        <w:t>after the ground was covered with snow, some</w:t>
        <w:br/>
        <w:t>to alight in Walden, and same flying low aver</w:t>
        <w:br/>
        <w:t>the woods toward Fair-Haven, bound for Mex-</w:t>
        <w:br/>
        <w:t>ico. Several times, when returning from the</w:t>
        <w:br/>
        <w:t>village at ten or eleven o'clock at night, I heard</w:t>
        <w:br/>
        <w:t>the tread of a flock of geese, or else ducks, on</w:t>
        <w:br/>
        <w:t>the dry leaves in the woods by a pond-hole</w:t>
        <w:br/>
        <w:t>behind my dwelling, where they had come up</w:t>
        <w:br/>
        <w:t>to feed, and the faint honk or quack of their</w:t>
        <w:br/>
        <w:t>leader as they hurried off. In 1845 Walden</w:t>
        <w:br/>
        <w:t>froze entirely over for the first time on the night</w:t>
        <w:br/>
        <w:t>of the 22d of December, Flint’s and other</w:t>
        <w:br/>
        <w:t>shallower ponds and the river having been frozen</w:t>
        <w:br/>
        <w:t>ten days or more; in '46, the 16th; in ’49, about</w:t>
        <w:br/>
        <w:t>the Sist; and in '50, about the 27th of Decem-</w:t>
        <w:br/>
        <w:t>ber; in ’62, the Sth of January; in ’S8, the</w:t>
        <w:br/>
        <w:t>Sist of December. The snow had already</w:t>
        <w:br/>
        <w:t>covered the ground since the 25th of November,</w:t>
        <w:br/>
        <w:t>and surrounded me suddenly with the scenery</w:t>
        <w:br/>
        <w:t>of winter. I withdrew yet farther into my sheli,</w:t>
      </w:r>
    </w:p>
    <w:p>
      <w:r>
        <w:br w:type="page"/>
      </w:r>
    </w:p>
    <w:p>
      <w:pPr>
        <w:pStyle w:val="IntenseQuote"/>
      </w:pPr>
      <w:r>
        <w:t>Page-8306</w:t>
      </w:r>
    </w:p>
    <w:p>
      <w:r>
        <w:t>HOUSE-WARMING $31</w:t>
        <w:br/>
        <w:br/>
        <w:t>and endeavored to keep a bright fire both within</w:t>
        <w:br/>
        <w:t>my house and within my breast. My employ-</w:t>
        <w:br/>
        <w:t>ment out of doors now was to collect the dead</w:t>
        <w:br/>
        <w:t>wood in the forest, bringing it in my hands or on</w:t>
        <w:br/>
        <w:t>my shoulders, or sometimes trailing @ dead pine</w:t>
        <w:br/>
        <w:t>tree under each arm to my shed. An old forest</w:t>
        <w:br/>
        <w:t>fence which had geen its best days was a great</w:t>
        <w:br/>
        <w:t>haul for me. I sacrificed it to Vulcan, for it waa</w:t>
        <w:br/>
        <w:t>past serving the god Terminus, How much</w:t>
        <w:br/>
        <w:t>more interesting an event ia that man’s supper</w:t>
        <w:br/>
        <w:t>who has just been forth in the snow to hunt,</w:t>
        <w:br/>
        <w:t>nay, you may say, steal, the fuel to cook it with {</w:t>
        <w:br/>
        <w:t>His bread and meat are sweet. There are</w:t>
        <w:br/>
        <w:t>enough fagots and waste wood of all kinds in</w:t>
        <w:br/>
        <w:t>the forests of most of aur towns to support many</w:t>
        <w:br/>
        <w:t>fires, but which at present warm none, and,</w:t>
        <w:br/>
        <w:t>some think, hinder the growth of the young</w:t>
        <w:br/>
        <w:t>wood. There was also the drift-wood of the</w:t>
        <w:br/>
        <w:t>pond. In the course of the summer I had dis-</w:t>
        <w:br/>
        <w:t>covered a raft of pitch-pine logs with the bark</w:t>
        <w:br/>
        <w:t>on, pinned together by the Irish when the rail-</w:t>
        <w:br/>
        <w:t>road was built. This I hauled up partly on the</w:t>
        <w:br/>
        <w:t>shore. After soaking two years and then lying</w:t>
        <w:br/>
        <w:t>high six months it was perfectly sound, though</w:t>
        <w:br/>
        <w:t>waterlogged past drying. I amused myself one</w:t>
        <w:br/>
        <w:t>winter day with sliding this piece-meal across</w:t>
        <w:br/>
        <w:t>the pond, nearly half a mile, skating behing</w:t>
        <w:br/>
        <w:t>with one end of a log fifteen feet long on my</w:t>
        <w:br/>
        <w:t>shoulder, and the other on the ice; or I tied</w:t>
        <w:br/>
        <w:t>several logs together with a birch withe, and</w:t>
      </w:r>
    </w:p>
    <w:p>
      <w:r>
        <w:br w:type="page"/>
      </w:r>
    </w:p>
    <w:p>
      <w:pPr>
        <w:pStyle w:val="IntenseQuote"/>
      </w:pPr>
      <w:r>
        <w:t>Page-8307</w:t>
      </w:r>
    </w:p>
    <w:p>
      <w:r>
        <w:t>332 WALDEN</w:t>
        <w:br/>
        <w:br/>
        <w:t>then, with a longer birch or alder which had a</w:t>
        <w:br/>
        <w:t>hook at the end, dragged them across. Though</w:t>
        <w:br/>
        <w:t>completely waterlogged and almost as heavy</w:t>
        <w:br/>
        <w:t>as lead, they not only burned long, but made</w:t>
        <w:br/>
        <w:t>a very hot fire; nay, I thought that they burned</w:t>
        <w:br/>
        <w:t>better for the soaking, as if the pitch, being</w:t>
        <w:br/>
        <w:t>confined by the water, burned longer as in a</w:t>
        <w:br/>
        <w:t>lamp.</w:t>
        <w:br/>
        <w:br/>
        <w:t>Gilpin, in his account of the forest borderers</w:t>
        <w:br/>
        <w:t>of England, says that “‘the encroachments of</w:t>
        <w:br/>
        <w:t>trespassers, and the houses and fences thus raised</w:t>
        <w:br/>
        <w:t>on the borders of the forest,” were “‘considered</w:t>
        <w:br/>
        <w:t>as great nuisances by the old forest law, and</w:t>
        <w:br/>
        <w:t>were severely punished under the name of pur-</w:t>
        <w:br/>
        <w:t>prestures, as tending ad terrorem ferarum — ad</w:t>
        <w:br/>
        <w:t>nocumentum foreste, &amp;c.,” to the frightening of</w:t>
        <w:br/>
        <w:t>the game and the detriment of the forest. But</w:t>
        <w:br/>
        <w:t>I was interested in the preservation of the veni-</w:t>
        <w:br/>
        <w:t>son and the vert more than the hunters or wood-</w:t>
        <w:br/>
        <w:t>choppers, and as much as though I had been</w:t>
        <w:br/>
        <w:t>the Lord Warden himself; and if any part was</w:t>
        <w:br/>
        <w:t>burned, though I burned it myself by accident,</w:t>
        <w:br/>
        <w:t>I grieved with a grief that lasted longer and</w:t>
        <w:br/>
        <w:t>was more inconsolable than that of the proprie-</w:t>
        <w:br/>
        <w:t>tors; nay, I grieved when it was cut down by</w:t>
        <w:br/>
        <w:t>the proprietors themselves. I would that our</w:t>
        <w:br/>
        <w:t>farmers when they cut down a forest felt some</w:t>
        <w:br/>
        <w:t>of that awe which the old Romans did when</w:t>
        <w:br/>
        <w:t>they came to thin, or let in the light to, a conse-</w:t>
        <w:br/>
        <w:t>crated grove (lucum conlucare), that is, would</w:t>
      </w:r>
    </w:p>
    <w:p>
      <w:r>
        <w:br w:type="page"/>
      </w:r>
    </w:p>
    <w:p>
      <w:pPr>
        <w:pStyle w:val="IntenseQuote"/>
      </w:pPr>
      <w:r>
        <w:t>Page-8308</w:t>
      </w:r>
    </w:p>
    <w:p>
      <w:r>
        <w:t>HOUSE-WARMING 833</w:t>
        <w:br/>
        <w:br/>
        <w:t>believe that it is sacred to some god. The</w:t>
        <w:br/>
        <w:t>Roman made an expiatory offering, and prayed,</w:t>
        <w:br/>
        <w:t>Whatever god or goddess thou art to whom this</w:t>
        <w:br/>
        <w:t>grove is sacred, be propitious to me, my family,</w:t>
        <w:br/>
        <w:t>and children, &amp;.</w:t>
        <w:br/>
        <w:br/>
        <w:t>It is remarkable what a value is still put upon</w:t>
        <w:br/>
        <w:t>wood even in this age and in this new country,</w:t>
        <w:br/>
        <w:t>a value more permanent and universal than that</w:t>
        <w:br/>
        <w:t>of gold. After all our discoveries and inventions</w:t>
        <w:br/>
        <w:t>no man will go by a pile of wood. It is as pre-</w:t>
        <w:br/>
        <w:t>cious to us as it was to our Saxon and Norman</w:t>
        <w:br/>
        <w:t>ancestors. If they made their bows of it, we</w:t>
        <w:br/>
        <w:t>make our gun-stocks of it. Michaux, more than</w:t>
        <w:br/>
        <w:t>thirty years ago, says that the price of wood for</w:t>
        <w:br/>
        <w:t>fuel in New York and Philadelphia “nearly</w:t>
        <w:br/>
        <w:t>equals, and sometimes exceeds, that of the best</w:t>
        <w:br/>
        <w:t>wood in Paris, though this immense capital an-</w:t>
        <w:br/>
        <w:t>nually requires more than three hundred thou-</w:t>
        <w:br/>
        <w:t>sand cords, and is surrounded to the distance</w:t>
        <w:br/>
        <w:t>of three hundred miles by cultivated plains.”</w:t>
        <w:br/>
        <w:t>In this town the price of wood rises almost</w:t>
        <w:br/>
        <w:t>steadily, and the only question is, how much</w:t>
        <w:br/>
        <w:t>higher it is to be this year than it was the last.</w:t>
        <w:br/>
        <w:t>Mechanics and tradesmen who come in person</w:t>
        <w:br/>
        <w:t>to the forest on no other errand, are sure to</w:t>
        <w:br/>
        <w:t>attend the wood auction, and even pay » high</w:t>
        <w:br/>
        <w:t>price for the privilege of gleaning after the wood-</w:t>
        <w:br/>
        <w:t>chopper. It is now many years that men have</w:t>
        <w:br/>
        <w:t>resorted to the forest for fuel and the materials</w:t>
        <w:br/>
        <w:t>of the arts; the New Englander and the New</w:t>
      </w:r>
    </w:p>
    <w:p>
      <w:r>
        <w:br w:type="page"/>
      </w:r>
    </w:p>
    <w:p>
      <w:pPr>
        <w:pStyle w:val="IntenseQuote"/>
      </w:pPr>
      <w:r>
        <w:t>Page-8309</w:t>
      </w:r>
    </w:p>
    <w:p>
      <w:r>
        <w:t>334 WALDEN</w:t>
        <w:br/>
        <w:br/>
        <w:t>Hollander, the Parisian and the Celt, the farmer</w:t>
        <w:br/>
        <w:t>and Robinhood, Goody Blake and Harry Gill,</w:t>
        <w:br/>
        <w:t>in most parts of the world the prince and the</w:t>
        <w:br/>
        <w:t>peasant, the scholar and the savage, equally</w:t>
        <w:br/>
        <w:t>require still a few sticks from the forest to warm</w:t>
        <w:br/>
        <w:t>them and cook their food, Neither could I do</w:t>
        <w:br/>
        <w:t>without them.</w:t>
        <w:br/>
        <w:br/>
        <w:t>Every man looks at his wood-pile with a kind</w:t>
        <w:br/>
        <w:t>of affection. I loved to have mine before my</w:t>
        <w:br/>
        <w:t>window, and the more chips the better to remind</w:t>
        <w:br/>
        <w:t>me of my pleasing work. I had an old axe which</w:t>
        <w:br/>
        <w:t>nobody claimed, with whieh by spells in winter</w:t>
        <w:br/>
        <w:t>days, on the sunay side of the house, I played</w:t>
        <w:br/>
        <w:t>about the stumps which I had got out of my:</w:t>
        <w:br/>
        <w:t>beanfield. As my driver prophesied when I was</w:t>
        <w:br/>
        <w:t>ploughing, they warmed me twice, once while I</w:t>
        <w:br/>
        <w:t>was splitting them, and again when they were</w:t>
        <w:br/>
        <w:t>on the fire, so that no fuel could give out more</w:t>
        <w:br/>
        <w:t>heat. As for the axe, I was advised to get the</w:t>
        <w:br/>
        <w:t>village blacksmith to “jump” it; but I jumped</w:t>
        <w:br/>
        <w:t>him, and, putting a hickory belve from the</w:t>
        <w:br/>
        <w:t>woods into it, made it do. If it was dull, it was.</w:t>
        <w:br/>
        <w:t>at least hung true.</w:t>
        <w:br/>
        <w:br/>
        <w:t>A few pieces of fat pine were a great treasure.</w:t>
        <w:br/>
        <w:t>It is interesting to remember how much of this</w:t>
        <w:br/>
        <w:t>food for fire is still concealed in the bowels of</w:t>
        <w:br/>
        <w:t>the earth. In previous years I had often gone</w:t>
        <w:br/>
        <w:t>“prospecting” over some bare hill side, where</w:t>
        <w:br/>
        <w:t>a pitch-pine wood had formerly stood, and got</w:t>
        <w:br/>
        <w:t>out the fat pine roots. ‘Fhey are almost inde-</w:t>
      </w:r>
    </w:p>
    <w:p>
      <w:r>
        <w:br w:type="page"/>
      </w:r>
    </w:p>
    <w:p>
      <w:pPr>
        <w:pStyle w:val="IntenseQuote"/>
      </w:pPr>
      <w:r>
        <w:t>Page-8310</w:t>
      </w:r>
    </w:p>
    <w:p>
      <w:r>
        <w:t>HOUSE-WARMING 835</w:t>
        <w:br/>
        <w:br/>
        <w:t>structible. Stumps thirty or forty years old, at</w:t>
        <w:br/>
        <w:t>least, will still be sound at the core, though the</w:t>
        <w:br/>
        <w:t>sapwood has all become vegetable mould, as</w:t>
        <w:br/>
        <w:t>appears by the scales of the thick bark forming</w:t>
        <w:br/>
        <w:t>a ring level with the earth four or five inches dis-</w:t>
        <w:br/>
        <w:t>tant from the heart. With axe and shovel you</w:t>
        <w:br/>
        <w:t>explore this mine, and follow the marrowy</w:t>
        <w:br/>
        <w:t>store, yellow as beef tallow, or as if you had</w:t>
        <w:br/>
        <w:t>struck on a vein of gold, deep into the earth.</w:t>
        <w:br/>
        <w:t>But commonly I kindled my fire with the dry</w:t>
        <w:br/>
        <w:t>leaves of the forest, which I had stored up in</w:t>
        <w:br/>
        <w:t>my shed before the snow came. Green hickory</w:t>
        <w:br/>
        <w:t>finely split makes the wood-chopper’s kind-</w:t>
        <w:br/>
        <w:t>lings, when he has a camp in the woods. Once</w:t>
        <w:br/>
        <w:t>in a while I got a little of this. When the vil-</w:t>
        <w:br/>
        <w:t>lagers were lighting their fires beyond the hori-</w:t>
        <w:br/>
        <w:t>ton, I too gave notice to the various wild inhabi-</w:t>
        <w:br/>
        <w:t>tants of Walden vale, by a smoky streamer from</w:t>
        <w:br/>
        <w:t>my chimney, that I was awake. —</w:t>
        <w:br/>
        <w:br/>
        <w:t>‘Light-winged Smoke, Tearian bird,</w:t>
        <w:br/>
        <w:br/>
        <w:t>‘Melting thy pinions in thy upward flight,</w:t>
        <w:br/>
        <w:br/>
        <w:t>‘Lark without song, and messenger of dawn,</w:t>
        <w:br/>
        <w:br/>
        <w:t>Circling above the hamlets as thy nest;</w:t>
        <w:br/>
        <w:br/>
        <w:t>Or else, departing dream, and shadowy form</w:t>
        <w:br/>
        <w:br/>
        <w:t>‘Of midnight vision, gathering up thy skirts;</w:t>
        <w:br/>
        <w:br/>
        <w:t>By night star-veiling, and by day</w:t>
        <w:br/>
        <w:br/>
        <w:t>Darkening the light and blotting out the sun;</w:t>
        <w:br/>
        <w:br/>
        <w:t>Go thou my incense upward from this hearth,</w:t>
        <w:br/>
        <w:br/>
        <w:t>‘And ask the gods to pardon this clear flame.</w:t>
        <w:br/>
        <w:br/>
        <w:t>Hard green wood just cut, though I used but</w:t>
        <w:br/>
        <w:br/>
        <w:t>little of that, answered my purpose better than</w:t>
      </w:r>
    </w:p>
    <w:p>
      <w:r>
        <w:br w:type="page"/>
      </w:r>
    </w:p>
    <w:p>
      <w:pPr>
        <w:pStyle w:val="IntenseQuote"/>
      </w:pPr>
      <w:r>
        <w:t>Page-8311</w:t>
      </w:r>
    </w:p>
    <w:p>
      <w:r>
        <w:t>336 WALDEN</w:t>
        <w:br/>
        <w:br/>
        <w:t>any other. I sometimes left a good fire when I</w:t>
        <w:br/>
        <w:t>went to take a walk in a winter afternoon; and</w:t>
        <w:br/>
        <w:t>when I returned, three or four hours afterward,</w:t>
        <w:br/>
        <w:t>it would be still alive and glowing. My house</w:t>
        <w:br/>
        <w:t>was not empty though I was gone. It was as if</w:t>
        <w:br/>
        <w:t>I had left a cheerful housekeeper behind. It</w:t>
        <w:br/>
        <w:t>was I and Fire that lived there; and commonly</w:t>
        <w:br/>
        <w:t>my housekeeper proved trustworthy. One day,</w:t>
        <w:br/>
        <w:t>however, as I was splitting wood, I thought that</w:t>
        <w:br/>
        <w:t>I would just look in at the window and see if the</w:t>
        <w:br/>
        <w:t>louse was not on fire; it was the only time I re-</w:t>
        <w:br/>
        <w:t>member to have been particularly anxious on</w:t>
        <w:br/>
        <w:t>this score; so I looked and saw that a spark had</w:t>
        <w:br/>
        <w:t>caught my bed, and I went in and extinguished</w:t>
        <w:br/>
        <w:t>it when it had burned a place as big as my hand.</w:t>
        <w:br/>
        <w:t>But my house occupied so sunny and sheltered</w:t>
        <w:br/>
        <w:t>@ position, and its roof was so low, that I could</w:t>
        <w:br/>
        <w:t>afford to let the fire go out in the middle of al-</w:t>
        <w:br/>
        <w:t>most any winter day.</w:t>
        <w:br/>
        <w:br/>
        <w:t>‘The moles nested in my cellar, nibbling every</w:t>
        <w:br/>
        <w:t>third potato, and making a snug bed even there</w:t>
        <w:br/>
        <w:t>of some hair left after plastering and of brown</w:t>
        <w:br/>
        <w:t>paper; for even the wildest animals love com-</w:t>
        <w:br/>
        <w:t>fort and warmth as well as man, and they sur-</w:t>
        <w:br/>
        <w:t>vive the winter only because they are so careful</w:t>
        <w:br/>
        <w:t>to secure them. Some of my friends spoke as</w:t>
        <w:br/>
        <w:t>if I was coming to the woods on purpose to</w:t>
        <w:br/>
        <w:t>freeze myself. The animal merely makes a bed,</w:t>
        <w:br/>
        <w:t>which he warms with his body in a sheltered</w:t>
        <w:br/>
        <w:t>place; but man, having discovered fire, boxes</w:t>
      </w:r>
    </w:p>
    <w:p>
      <w:r>
        <w:br w:type="page"/>
      </w:r>
    </w:p>
    <w:p>
      <w:pPr>
        <w:pStyle w:val="IntenseQuote"/>
      </w:pPr>
      <w:r>
        <w:t>Page-8312</w:t>
      </w:r>
    </w:p>
    <w:p>
      <w:r>
        <w:t>HOUSE-WARMING 837</w:t>
        <w:br/>
        <w:br/>
        <w:t>up some air in a spacious apartment, and warms</w:t>
        <w:br/>
        <w:t>that, instead of robbing himself, makes that his</w:t>
        <w:br/>
        <w:t>bed, in which he can move about divested of</w:t>
        <w:br/>
        <w:t>more cumbrous clothing, maintain » kind of</w:t>
        <w:br/>
        <w:t>summer in the midst of winter, and by means of</w:t>
        <w:br/>
        <w:t>windows even admit the light, and with a lamp</w:t>
        <w:br/>
        <w:t>lengthen out the day. ‘Thus he goes a step or</w:t>
        <w:br/>
        <w:t>two beyond instinct, and saves a little time for</w:t>
        <w:br/>
        <w:t>the fine arts, Though, when I had been ex-</w:t>
        <w:br/>
        <w:t>posed to the rudest blasts a long time, my whole</w:t>
        <w:br/>
        <w:t>body began to grow torpid, when I reached the</w:t>
        <w:br/>
        <w:t>genial atmosphere of my house I soon recovered</w:t>
        <w:br/>
        <w:t>my faculties and prolonged my life. But the</w:t>
        <w:br/>
        <w:t>most luxuriously housed has little to boast of in</w:t>
        <w:br/>
        <w:t>this respect, nor need we trouble ourselves to</w:t>
        <w:br/>
        <w:t>speculate how the human race may be at last</w:t>
        <w:br/>
        <w:t>destroyed. It would be easy to cut their threads</w:t>
        <w:br/>
        <w:t>any time with a little sharper blast from the</w:t>
        <w:br/>
        <w:t>north. We go on dating from Cold Fridays and</w:t>
        <w:br/>
        <w:t>Great Snows; but a little colder Friday, or</w:t>
        <w:br/>
        <w:t>greater snow, would put a period to man’s ex-</w:t>
        <w:br/>
        <w:t>istence on the globe.</w:t>
        <w:br/>
        <w:br/>
        <w:t>‘The next winter I used a small cooking-stove</w:t>
        <w:br/>
        <w:t>for economy, since I did not own the forest; but</w:t>
        <w:br/>
        <w:t>it did not keep fire so well as the open fire-place.</w:t>
        <w:br/>
        <w:t>Cooking was then, for the most part, no longer</w:t>
        <w:br/>
        <w:t>a poetic, but merely a chemic process. It will</w:t>
        <w:br/>
        <w:t>soon be forgotten, in these days of stoves, that</w:t>
        <w:br/>
        <w:t>we used to roast potatoes in the ashes, after the</w:t>
        <w:br/>
        <w:t>Indian feshion. The stove not only took up</w:t>
      </w:r>
    </w:p>
    <w:p>
      <w:r>
        <w:br w:type="page"/>
      </w:r>
    </w:p>
    <w:p>
      <w:pPr>
        <w:pStyle w:val="IntenseQuote"/>
      </w:pPr>
      <w:r>
        <w:t>Page-8313</w:t>
      </w:r>
    </w:p>
    <w:p>
      <w:r>
        <w:t>838 WALDEN</w:t>
        <w:br/>
        <w:br/>
        <w:t>room and scented the house, but it concealed</w:t>
        <w:br/>
        <w:t>the fire, and I felt as if I had lost a companion.</w:t>
        <w:br/>
        <w:t>You can always see a face in the fire. The la-</w:t>
        <w:br/>
        <w:t>borer, looking into it at evening, purifies his</w:t>
        <w:br/>
        <w:t>thoughts of the dross and earthiness which they</w:t>
        <w:br/>
        <w:t>have accumulated during the day. But I could</w:t>
        <w:br/>
        <w:t>no longer sit and look into the fire, and the perti-</w:t>
        <w:br/>
        <w:t>nent words of @ poet recurted to me with new</w:t>
        <w:br/>
        <w:t>force.</w:t>
        <w:br/>
        <w:br/>
        <w:t>“Never, bright flame, may be denied to me</w:t>
        <w:br/>
        <w:t>"Thy dear, life imaging, close sympathy.</w:t>
        <w:br/>
        <w:t>‘What but my hopes shot upward e'et #0 bright?</w:t>
        <w:br/>
        <w:t>‘What but my fortunes sunk so low in night ?</w:t>
        <w:br/>
        <w:br/>
        <w:t>“Why art thou banished from our bearth and hall,</w:t>
        <w:br/>
        <w:t>‘Thou who art welcomed and beloved by all?</w:t>
        <w:br/>
        <w:br/>
        <w:t>Was thy existence ten too fanciful</w:t>
        <w:br/>
        <w:br/>
        <w:t>For our life's common light, who ate ao dull?</w:t>
        <w:br/>
        <w:br/>
        <w:t>Did thy bright gleam mysterious converse hold</w:t>
        <w:br/>
        <w:br/>
        <w:t>‘With our congenial souls? secrets too bold ?</w:t>
        <w:br/>
        <w:br/>
        <w:t>‘Well, we are safe and strong, for now we sit</w:t>
        <w:br/>
        <w:t>Beside &amp; hearth where no dim shadows fit,</w:t>
        <w:br/>
        <w:br/>
        <w:t>‘Where nothing cheets nor saddens, but a fre</w:t>
        <w:br/>
        <w:br/>
        <w:t>‘Warms feet and hands — nor dots to more aspire;</w:t>
        <w:br/>
        <w:br/>
        <w:t>By whove compact utilitarian heap</w:t>
        <w:br/>
        <w:br/>
        <w:t>‘The present may sit down and go to sleep,</w:t>
        <w:br/>
        <w:br/>
        <w:t>Nor fear the ghosts who from the dim past walked,</w:t>
        <w:br/>
        <w:br/>
        <w:t>‘And with us by the unequal light of the old wood fre talked.”</w:t>
      </w:r>
    </w:p>
    <w:p>
      <w:r>
        <w:br w:type="page"/>
      </w:r>
    </w:p>
    <w:p>
      <w:pPr>
        <w:pStyle w:val="IntenseQuote"/>
      </w:pPr>
      <w:r>
        <w:t>Page-8314</w:t>
      </w:r>
    </w:p>
    <w:p>
      <w:r>
        <w:t>xIV</w:t>
        <w:br/>
        <w:t>FORMER INHABITANTS; AND WINTER VISITORS</w:t>
        <w:br/>
        <w:br/>
        <w:t>WEATHERED some merry snow-storms,</w:t>
        <w:br/>
        <w:br/>
        <w:t>and spent some cheerful winter evenings by</w:t>
        <w:br/>
        <w:br/>
        <w:t>my fire-side, while the snow whirled wildly</w:t>
        <w:br/>
        <w:t>without, and even the hooting of the owl was</w:t>
        <w:br/>
        <w:t>hushed. For many weeks I met no one in my</w:t>
        <w:br/>
        <w:t>walks but those who came occasionally to cut</w:t>
        <w:br/>
        <w:t>wood and sled it to the village. ‘The elements,</w:t>
        <w:br/>
        <w:t>however, abetted me in making a path through</w:t>
        <w:br/>
        <w:t>the deepest snow in the woods, for when I had</w:t>
        <w:br/>
        <w:t>once gone through the wind blew the oak leaves</w:t>
        <w:br/>
        <w:t>into my tracks, where they lodged, and by ab-</w:t>
        <w:br/>
        <w:t>sorbing the rays of the sun melted the snow,</w:t>
        <w:br/>
        <w:t>and so not only made a dry bed for my feet, but</w:t>
        <w:br/>
        <w:t>in the night their dark line was my guide. For</w:t>
        <w:br/>
        <w:t>human society I was obliged to conjure up the</w:t>
        <w:br/>
        <w:t>former occupants of these woods. Within the</w:t>
        <w:br/>
        <w:t>memory of many of my townsmen the road near</w:t>
        <w:br/>
        <w:t>which my house stands resounded with the</w:t>
        <w:br/>
        <w:t>laugh and gossip of inhabitants, and the woods</w:t>
        <w:br/>
        <w:t>which border it were notched and dotted here</w:t>
        <w:br/>
        <w:t>and there with their little gardens and dwellings,</w:t>
        <w:br/>
        <w:t>though it was then much more shut in by the</w:t>
        <w:br/>
        <w:t>forest than now. In some places, within my</w:t>
      </w:r>
    </w:p>
    <w:p>
      <w:r>
        <w:br w:type="page"/>
      </w:r>
    </w:p>
    <w:p>
      <w:pPr>
        <w:pStyle w:val="IntenseQuote"/>
      </w:pPr>
      <w:r>
        <w:t>Page-8315</w:t>
      </w:r>
    </w:p>
    <w:p>
      <w:r>
        <w:t>340 WALDEN</w:t>
        <w:br/>
        <w:br/>
        <w:t>own remembrance, the pines would scrape</w:t>
        <w:br/>
        <w:t>both sides of a chaise at once, and women and</w:t>
        <w:br/>
        <w:t>children who were compelled to go this way to</w:t>
        <w:br/>
        <w:t>Lincoln alone and on foot did it with fear, and</w:t>
        <w:br/>
        <w:t>often ran a good part of the distance. Though</w:t>
        <w:br/>
        <w:t>mainly but a humble route to neighboring vil-</w:t>
        <w:br/>
        <w:t>lages, or for the woodman’s team, it once</w:t>
        <w:br/>
        <w:t>amused the traveller more than now by its vari-</w:t>
        <w:br/>
        <w:t>ety, and lingered longer in his memory. Where</w:t>
        <w:br/>
        <w:t>now firm open fields stretch from the village to</w:t>
        <w:br/>
        <w:t>the woods, it then ran through a maple swamp</w:t>
        <w:br/>
        <w:t>on a foundation of logs, the remnants of which,</w:t>
        <w:br/>
        <w:t>doubtless, still underlie the present dusty high-</w:t>
        <w:br/>
        <w:t>way, from the Straten, now the Alms House,</w:t>
        <w:br/>
        <w:t>Farm, to Brister’s Hill.</w:t>
        <w:br/>
        <w:br/>
        <w:t>East of my beanfield, across the road, lived</w:t>
        <w:br/>
        <w:t>Cato Ingraham, slave of Duncan Ingraham,</w:t>
        <w:br/>
        <w:t>Esquire, gentleman of Concord village; who</w:t>
        <w:br/>
        <w:t>built his slave a house, and gave him permission</w:t>
        <w:br/>
        <w:t>to live in Walden Woods;— Cato, not Uticen-</w:t>
        <w:br/>
        <w:t>sis, but Concordiensis. Some say that he was a</w:t>
        <w:br/>
        <w:t>Guinea Negro. There are a few who remember</w:t>
        <w:br/>
        <w:t>his little patch among the walnuts, which he let</w:t>
        <w:br/>
        <w:t>grow up till he should be old and need them;</w:t>
        <w:br/>
        <w:t>but a younger and whiter speculator got them</w:t>
        <w:br/>
        <w:t>at last. He too, however, occupies an equally</w:t>
        <w:br/>
        <w:t>narrow house at present. Cato’s half-obliter-</w:t>
        <w:br/>
        <w:t>ated cellar hole still remains, though known to</w:t>
        <w:br/>
        <w:t>few, being concealed from the traveller by a</w:t>
        <w:br/>
        <w:t>fringe of pines. It is now filled with the smooth</w:t>
      </w:r>
    </w:p>
    <w:p>
      <w:r>
        <w:br w:type="page"/>
      </w:r>
    </w:p>
    <w:p>
      <w:pPr>
        <w:pStyle w:val="IntenseQuote"/>
      </w:pPr>
      <w:r>
        <w:t>Page-8316</w:t>
      </w:r>
    </w:p>
    <w:p>
      <w:r>
        <w:t>FORMER INHABITANTS 841</w:t>
        <w:br/>
        <w:br/>
        <w:t>sumach (Rhus glabra), and one of the earliest</w:t>
        <w:br/>
        <w:t>species of goldenrod (Solidago stricta) grows</w:t>
        <w:br/>
        <w:t>there luxuriantly.</w:t>
        <w:br/>
        <w:br/>
        <w:t>Here, by the very corner of my field, still</w:t>
        <w:br/>
        <w:t>nearer to town, Zilpha, colored woman, had</w:t>
        <w:br/>
        <w:t>her little house, where she spun linen for the</w:t>
        <w:br/>
        <w:t>townsfolk, making the Walden Woods ring with</w:t>
        <w:br/>
        <w:t>her shrill singing, for she had a loud and nota-</w:t>
        <w:br/>
        <w:t>ble voice. At length, in the war of 1812, her</w:t>
        <w:br/>
        <w:t>dwelling was set on fire by English soldiers,</w:t>
        <w:br/>
        <w:t>prisoners on parole, when she was away, and her</w:t>
        <w:br/>
        <w:t>cat and dog and hens were all burned up to-</w:t>
        <w:br/>
        <w:t>gether. She led a hard life, and somewhat in-</w:t>
        <w:br/>
        <w:t>humane. One old frequenter of these woods</w:t>
        <w:br/>
        <w:t>remembers that as he passed her house one noon</w:t>
        <w:br/>
        <w:t>he heard her muttering to herself over her gur-</w:t>
        <w:br/>
        <w:t>gling pot, —“‘Ye are all bones, bones!” I have</w:t>
        <w:br/>
        <w:t>seen bricks amid the oak copse there.</w:t>
        <w:br/>
        <w:br/>
        <w:t>Down the road, on the right hand, on Bris-</w:t>
        <w:br/>
        <w:t>ter’s Hill, lived Brister Freeman, ‘‘a handy</w:t>
        <w:br/>
        <w:t>Negro,” slave of Squire Cummings once, —</w:t>
        <w:br/>
        <w:t>there where grow still the apple trees which</w:t>
        <w:br/>
        <w:t>Brister planted and tended; large old trees now,</w:t>
        <w:br/>
        <w:t>but their fruit still wild and ciderish to my taste.</w:t>
        <w:br/>
        <w:t>Not long since I read his epitaph in the old</w:t>
        <w:br/>
        <w:t>Lincoln burying-ground, a little on one side,</w:t>
        <w:br/>
        <w:t>near the unmarked graves of some British gren-</w:t>
        <w:br/>
        <w:t>adiers who fell in the retreat from Concord, —</w:t>
        <w:br/>
        <w:t>where he is styled “‘Sippio Brister,” — Scipio</w:t>
        <w:br/>
        <w:t>Africanus he had some title to be called, — “a</w:t>
      </w:r>
    </w:p>
    <w:p>
      <w:r>
        <w:br w:type="page"/>
      </w:r>
    </w:p>
    <w:p>
      <w:pPr>
        <w:pStyle w:val="IntenseQuote"/>
      </w:pPr>
      <w:r>
        <w:t>Page-8317</w:t>
      </w:r>
    </w:p>
    <w:p>
      <w:r>
        <w:t>342 WALDEN</w:t>
        <w:br/>
        <w:br/>
        <w:t>man of color,” as if he were discolored. It also</w:t>
        <w:br/>
        <w:t>told me, with staring emphasis, when he died;</w:t>
        <w:br/>
        <w:t>which was but an indirect way of informing me</w:t>
        <w:br/>
        <w:t>that he ever lived. With him dwelt Fenda,</w:t>
        <w:br/>
        <w:t>his hospitable wife, who told fortunes, yet</w:t>
        <w:br/>
        <w:t>pleasantly, — large, round, and black, blacker</w:t>
        <w:br/>
        <w:t>than any of the children of night, such a</w:t>
        <w:br/>
        <w:t>dusky orb as never rose on Concord before or</w:t>
        <w:br/>
        <w:t>since.</w:t>
        <w:br/>
        <w:br/>
        <w:t>Farther down the hill, on the left, on the old</w:t>
        <w:br/>
        <w:t>road in the woods, are marks of some home-</w:t>
        <w:br/>
        <w:t>stead of the Stratten family; whose orchard</w:t>
        <w:br/>
        <w:t>once covered all the slope of Brister’s Hill,</w:t>
        <w:br/>
        <w:t>but was long since killed out by pitch-pines,</w:t>
        <w:br/>
        <w:t>excepting a few stumps, whose old roots furnish</w:t>
        <w:br/>
        <w:t>still the wild stocks of many a thrifty village</w:t>
        <w:br/>
        <w:t>tree.</w:t>
        <w:br/>
        <w:br/>
        <w:t>Nearer yet to town, you come to Breed’s loca-</w:t>
        <w:br/>
        <w:t>tion, on the other side of the way, just on the</w:t>
        <w:br/>
        <w:t>edge of the wood; ground famous for the pranks</w:t>
        <w:br/>
        <w:t>of a demon not distinctly named in old mythol-</w:t>
        <w:br/>
        <w:t>ogy, who has acted a prominent and astounding</w:t>
        <w:br/>
        <w:t>part in our New England life, and deserves, as</w:t>
        <w:br/>
        <w:t>much as any mythological character, to have</w:t>
        <w:br/>
        <w:t>his biography written one day; who first comes</w:t>
        <w:br/>
        <w:t>in the guise of a friend or hired man, and then</w:t>
        <w:br/>
        <w:t>robs and murders the whole family, —New</w:t>
        <w:br/>
        <w:t>England Rum. But history must not yet tell</w:t>
        <w:br/>
        <w:t>the tragedies enacted here; let time intervene in</w:t>
        <w:br/>
        <w:t>some measure to assuage and lend an azure</w:t>
      </w:r>
    </w:p>
    <w:p>
      <w:r>
        <w:br w:type="page"/>
      </w:r>
    </w:p>
    <w:p>
      <w:pPr>
        <w:pStyle w:val="IntenseQuote"/>
      </w:pPr>
      <w:r>
        <w:t>Page-8318</w:t>
      </w:r>
    </w:p>
    <w:p>
      <w:r>
        <w:t>lomyiiq wappe gy 248 pun yyy sng</w:t>
      </w:r>
    </w:p>
    <w:p>
      <w:r>
        <w:br w:type="page"/>
      </w:r>
    </w:p>
    <w:p>
      <w:pPr>
        <w:pStyle w:val="IntenseQuote"/>
      </w:pPr>
      <w:r>
        <w:t>Page-8319</w:t>
      </w:r>
    </w:p>
    <w:p>
      <w:r>
        <w:t>», Google</w:t>
      </w:r>
    </w:p>
    <w:p>
      <w:r>
        <w:br w:type="page"/>
      </w:r>
    </w:p>
    <w:p>
      <w:pPr>
        <w:pStyle w:val="IntenseQuote"/>
      </w:pPr>
      <w:r>
        <w:t>Page-8320</w:t>
      </w:r>
    </w:p>
    <w:p>
      <w:r>
        <w:t>FORMER INHABITANTS 343</w:t>
        <w:br/>
        <w:br/>
        <w:t>tint to them. Here the most indistinct and du-</w:t>
        <w:br/>
        <w:t>bious tradition says that once a tavern stood;</w:t>
        <w:br/>
        <w:t>the well the same, which tempered the traveller’s</w:t>
        <w:br/>
        <w:t>beverage and refreshed his steed. Here then</w:t>
        <w:br/>
        <w:t>men saluted one another, and heard and told the</w:t>
        <w:br/>
        <w:t>news, and went their ways again.</w:t>
        <w:br/>
        <w:br/>
        <w:t>Breed’s hut was standing only a dozen years</w:t>
        <w:br/>
        <w:t>ago, though it had long been unoccupied. It</w:t>
        <w:br/>
        <w:t>was about the size of mine. It was set on fire</w:t>
        <w:br/>
        <w:t>by mischievous boys, one Election night, if I</w:t>
        <w:br/>
        <w:t>do not mistake. I lived on the edge of the vil-</w:t>
        <w:br/>
        <w:t>lage then, and had just lost myself over Dave-</w:t>
        <w:br/>
        <w:t>nant’s Gondibert, that winter that I labored</w:t>
        <w:br/>
        <w:t>with a lethargy, — which, by the way, I never</w:t>
        <w:br/>
        <w:t>knew whether to regard as a family complaint,</w:t>
        <w:br/>
        <w:t>having an uncle who goes to sleep shaving him-</w:t>
        <w:br/>
        <w:t>self, and is obliged to sprout potatoes in a cellar</w:t>
        <w:br/>
        <w:t>Sundays, in order to keep awake and keep the</w:t>
        <w:br/>
        <w:t>Sabbath, or as the consequence of my attempt</w:t>
        <w:br/>
        <w:t>to read Chalmers’ collection of English poetry</w:t>
        <w:br/>
        <w:t>without skipping. It fairly overcame my Nervii.</w:t>
        <w:br/>
        <w:t>T had just sunk my head on this when the bells</w:t>
        <w:br/>
        <w:t>rang fire, and in hot haste the engines rolled</w:t>
        <w:br/>
        <w:t>that way, led by a straggling troop of men and</w:t>
        <w:br/>
        <w:t>boys, and I among the foremost, for I had leaped</w:t>
        <w:br/>
        <w:t>the brook. We thought it was far south over</w:t>
        <w:br/>
        <w:t>the woods, — we who had run to fires before, —</w:t>
        <w:br/>
        <w:t>barn, shop, or dwelling-house, or all together.</w:t>
        <w:br/>
        <w:t>“It’s Baker’s barn,” cried one. “It is the Cod-</w:t>
        <w:br/>
        <w:t>man Place,” affirmed another. And then fresh</w:t>
      </w:r>
    </w:p>
    <w:p>
      <w:r>
        <w:br w:type="page"/>
      </w:r>
    </w:p>
    <w:p>
      <w:pPr>
        <w:pStyle w:val="IntenseQuote"/>
      </w:pPr>
      <w:r>
        <w:t>Page-8321</w:t>
      </w:r>
    </w:p>
    <w:p>
      <w:r>
        <w:t>344 WALDEN</w:t>
        <w:br/>
        <w:br/>
        <w:t>sparks went up above the wood, as if the roof</w:t>
        <w:br/>
        <w:t>fell in, and we all shouted “Concord to the</w:t>
        <w:br/>
        <w:t>rescue!” Wagons shot past with furious speed</w:t>
        <w:br/>
        <w:t>and crushing loads, bearing, perchance, among</w:t>
        <w:br/>
        <w:t>the rest, the agent of the Insurance Company,</w:t>
        <w:br/>
        <w:t>who was bound to go however far; and ever</w:t>
        <w:br/>
        <w:t>and anon the engine bell tinkled behind, more</w:t>
        <w:br/>
        <w:t>slow and sure, and rearmost of all, as it was</w:t>
        <w:br/>
        <w:t>afterward whispered, came they who set the</w:t>
        <w:br/>
        <w:t>fire and gave the alarm. Thus we kept on like</w:t>
        <w:br/>
        <w:t>true idealists, rejecting the evidence of our</w:t>
        <w:br/>
        <w:t>senses, until at a turn in the road we heard the</w:t>
        <w:br/>
        <w:t>crackling and actually felt the heat of the fire</w:t>
        <w:br/>
        <w:t>from over the wall, and realized, alas! that we</w:t>
        <w:br/>
        <w:t>were there. The very nearness of the fire but</w:t>
        <w:br/>
        <w:t>cooled our ardor. At first we thought to throw</w:t>
        <w:br/>
        <w:t>a frog-pond on to it; but concluded to let it</w:t>
        <w:br/>
        <w:t>burn, it was so far gone and so worthless. So</w:t>
        <w:br/>
        <w:t>we stood round our engine, jostled one another,</w:t>
        <w:br/>
        <w:t>expressed our sentiments through speaking trum-</w:t>
        <w:br/>
        <w:t>pets, or in lower tone referred to the great</w:t>
        <w:br/>
        <w:t>conflagrations which the world has witnessed,</w:t>
        <w:br/>
        <w:t>including Bascom’s shop, and, between our-</w:t>
        <w:br/>
        <w:t>selves, we thought that, were we there in season</w:t>
        <w:br/>
        <w:t>with our “tub” and a full frog-pond by, we could</w:t>
        <w:br/>
        <w:t>turn that threatened last and universal one into</w:t>
        <w:br/>
        <w:t>another flood. We finally retreated without</w:t>
        <w:br/>
        <w:t>doing any mischief, — returned to sleep and</w:t>
        <w:br/>
        <w:t>Gondibert. But as for Gondibert, I would ex-</w:t>
        <w:br/>
        <w:t>cept that passage in the preface about wit being</w:t>
      </w:r>
    </w:p>
    <w:p>
      <w:r>
        <w:br w:type="page"/>
      </w:r>
    </w:p>
    <w:p>
      <w:pPr>
        <w:pStyle w:val="IntenseQuote"/>
      </w:pPr>
      <w:r>
        <w:t>Page-8322</w:t>
      </w:r>
    </w:p>
    <w:p>
      <w:r>
        <w:t>FORMER INHABITANTS 345</w:t>
        <w:br/>
        <w:br/>
        <w:t>the soul’s powder, — ‘but most of mankind</w:t>
        <w:br/>
        <w:t>are strangers to wit, as Indians are to pow-</w:t>
        <w:br/>
        <w:t>der.”</w:t>
        <w:br/>
        <w:br/>
        <w:t>It chanced that I walked that way across the</w:t>
        <w:br/>
        <w:t>fields the following night, about the same hour,</w:t>
        <w:br/>
        <w:t>and hearing a low moaning at this spot, I drew</w:t>
        <w:br/>
        <w:br/>
        <w:t>near in the dark, and discovered the only sur-</w:t>
        <w:br/>
        <w:t>vivor of the family that I know, the heir of both</w:t>
        <w:br/>
        <w:t>its virtues and its vices, who alone was interested</w:t>
        <w:br/>
        <w:t>in this burning, lying on his stomach and look-</w:t>
        <w:br/>
        <w:t>ing over the cellar wall at the still smouldering</w:t>
        <w:br/>
        <w:t>cinders beneath, muttering to himself, as is his</w:t>
        <w:br/>
        <w:t>wont. He had been working far off in the river</w:t>
        <w:br/>
        <w:t>meadow all day, and had improved the first</w:t>
        <w:br/>
        <w:t>moments that he could call his own to visit the</w:t>
        <w:br/>
        <w:t>home of his fathers and his youth. He gazed</w:t>
        <w:br/>
        <w:t>into the cellar from all sides and points of view</w:t>
        <w:br/>
        <w:t>by turns, always lying down to it, as if there was</w:t>
        <w:br/>
        <w:t>some treasure, which he remembered, con-</w:t>
        <w:br/>
        <w:t>cealed between the stones, where there was ab-</w:t>
        <w:br/>
        <w:t>solutely nothing but a heap of bricks and ashes.</w:t>
        <w:br/>
        <w:t>The house being gone, he looked at what there</w:t>
        <w:br/>
        <w:t>was left. He was soothed by the sympathy</w:t>
        <w:br/>
        <w:t>which my mere presence implied, and showed</w:t>
        <w:br/>
        <w:t>me, as well as the darkness permitted, where the</w:t>
        <w:br/>
        <w:t>well was covered up; which, thank Heaven,</w:t>
        <w:br/>
        <w:t>could never be burned; and he groped long</w:t>
        <w:br/>
        <w:t>about the wall to find the well-sweep which his</w:t>
        <w:br/>
        <w:t>father had cut and mounted, feeling for the iron</w:t>
        <w:br/>
        <w:t>hook or staple by which a burden had been</w:t>
      </w:r>
    </w:p>
    <w:p>
      <w:r>
        <w:br w:type="page"/>
      </w:r>
    </w:p>
    <w:p>
      <w:pPr>
        <w:pStyle w:val="IntenseQuote"/>
      </w:pPr>
      <w:r>
        <w:t>Page-8323</w:t>
      </w:r>
    </w:p>
    <w:p>
      <w:r>
        <w:t>846 WALDEN</w:t>
        <w:br/>
        <w:br/>
        <w:t>fastened to the heavy end, — all that he could</w:t>
        <w:br/>
        <w:t>now cling to, — to convince me that it was no</w:t>
        <w:br/>
        <w:t>common “rider.” I felt it, and still remark it</w:t>
        <w:br/>
        <w:t>almost daily in my walks, for by it hangs the</w:t>
        <w:br/>
        <w:t>history of a family.</w:t>
        <w:br/>
        <w:br/>
        <w:t>Once more, on the left, where are seen the</w:t>
        <w:br/>
        <w:t>well and lilac bushes by the wall, in the now</w:t>
        <w:br/>
        <w:t>open field, lived Nutting and Le Grosse. But</w:t>
        <w:br/>
        <w:t>to return toward Lincoln.</w:t>
        <w:br/>
        <w:br/>
        <w:t>Farther in the woods than any of these, where</w:t>
        <w:br/>
        <w:t>the road approaches nearest to the pond, Wy-</w:t>
        <w:br/>
        <w:t>man the potter squatted, and furnished his</w:t>
        <w:br/>
        <w:t>townsmen with earthen ware, and left descend-</w:t>
        <w:br/>
        <w:t>ants to succeed him. Neither were they rich in</w:t>
        <w:br/>
        <w:t>worldly goods, holding the land by sufferance</w:t>
        <w:br/>
        <w:t>while they lived; and there often the sheriff</w:t>
        <w:br/>
        <w:t>came in vain to collect the taxes, and “attached</w:t>
        <w:br/>
        <w:t>@ chip,” for form’s sake, as I have read in his</w:t>
        <w:br/>
        <w:t>accounts, there being nothing else that he could</w:t>
        <w:br/>
        <w:t>lay his hands on. One day in midsummer,</w:t>
        <w:br/>
        <w:t>when I was hoeing, a man who was carrying a</w:t>
        <w:br/>
        <w:t>load of pottery to market stopped his horse</w:t>
        <w:br/>
        <w:t>against my field and inquired concerning Wy-</w:t>
        <w:br/>
        <w:t>man the younger. He had long ago bought a</w:t>
        <w:br/>
        <w:t>potter’s wheel of him, and wished to know what</w:t>
        <w:br/>
        <w:t>had become of him. I had read of the potter’s</w:t>
        <w:br/>
        <w:t>clay and wheel in Scripture, but it had never</w:t>
        <w:br/>
        <w:t>occurred to me that the pots we use were not</w:t>
        <w:br/>
        <w:t>such as had come down unbroken from those</w:t>
        <w:br/>
        <w:t>days, or grown on trees like gourds somewhere,</w:t>
      </w:r>
    </w:p>
    <w:p>
      <w:r>
        <w:br w:type="page"/>
      </w:r>
    </w:p>
    <w:p>
      <w:pPr>
        <w:pStyle w:val="IntenseQuote"/>
      </w:pPr>
      <w:r>
        <w:t>Page-8324</w:t>
      </w:r>
    </w:p>
    <w:p>
      <w:r>
        <w:t>FORMER INHABITANTS 347</w:t>
        <w:br/>
        <w:br/>
        <w:t>and I was pleased to hear that so fictile an art</w:t>
        <w:br/>
        <w:t>was ever practised in my neighborhood.</w:t>
        <w:br/>
        <w:br/>
        <w:t>The last inhabitant of these woods before me</w:t>
        <w:br/>
        <w:t>was an Irishman, Hugh Quoil (if I have spelt</w:t>
        <w:br/>
        <w:t>his name with coil enough), who occupied Wy-</w:t>
        <w:br/>
        <w:t>man’s tenement, — Col. Quoil, he was called.</w:t>
        <w:br/>
        <w:t>Rumor said that he had been a soldier at Water-</w:t>
        <w:br/>
        <w:t>loo. If he had lived I should have made him</w:t>
        <w:br/>
        <w:t>fight his battles over again. His trade here was</w:t>
        <w:br/>
        <w:t>that of a ditcher. Napoleon went to St. Helena;</w:t>
        <w:br/>
        <w:t>Quoil came to Walden Woods. All I know of</w:t>
        <w:br/>
        <w:t>him is tragic. He was a man of manners, like</w:t>
        <w:br/>
        <w:t>one who had seen the world, and was capable</w:t>
        <w:br/>
        <w:t>of more civil speech than you could well attend</w:t>
        <w:br/>
        <w:t>to. He wore a great coat in midsummer, being</w:t>
        <w:br/>
        <w:t>affected with the trembling delirium, and his</w:t>
        <w:br/>
        <w:t>face was the color of carmine. He died in the</w:t>
        <w:br/>
        <w:t>road at the foot of Brister’s Hill shortly after I</w:t>
        <w:br/>
        <w:t>came to the woods, so that I have not remem-</w:t>
        <w:br/>
        <w:t>bered him as a neighbor. Before his house was</w:t>
        <w:br/>
        <w:t>pulled down, when his comrades avoided it as</w:t>
        <w:br/>
        <w:t>“an unlucky castle,” I visited it. There lay his</w:t>
        <w:br/>
        <w:t>old clothes curled up by use, as if they were</w:t>
        <w:br/>
        <w:t>himself, upon his raised plank bed. His pipe</w:t>
        <w:br/>
        <w:t>lay broken on the hearth, instead of a bowl</w:t>
        <w:br/>
        <w:t>broken at the fountain. The last could never</w:t>
        <w:br/>
        <w:t>have been the symbol of his death, for he con-</w:t>
        <w:br/>
        <w:t>fessed to me that, though he had heard of Bris-</w:t>
        <w:br/>
        <w:t>ter’s Spring, he had never seen it; and soiled</w:t>
        <w:br/>
        <w:t>cards, kings of diamonds, spades, and hearts,</w:t>
      </w:r>
    </w:p>
    <w:p>
      <w:r>
        <w:br w:type="page"/>
      </w:r>
    </w:p>
    <w:p>
      <w:pPr>
        <w:pStyle w:val="IntenseQuote"/>
      </w:pPr>
      <w:r>
        <w:t>Page-8325</w:t>
      </w:r>
    </w:p>
    <w:p>
      <w:r>
        <w:t>348 WALDEN</w:t>
        <w:br/>
        <w:br/>
        <w:t>were scattered over the floor. One black chicken</w:t>
        <w:br/>
        <w:t>which the administrator could not catch, black</w:t>
        <w:br/>
        <w:t>as night and as silent, not even croaking, await-</w:t>
        <w:br/>
        <w:t>ing Reynard, still went to roost in the next apart-</w:t>
        <w:br/>
        <w:t>ment. In the rear there was the dim outline of a</w:t>
        <w:br/>
        <w:t>a garden, which had been planted but had never</w:t>
        <w:br/>
        <w:t>received its first hoeing, owing to those terrible</w:t>
        <w:br/>
        <w:t>shaking fits, though it was now harvest time.</w:t>
        <w:br/>
        <w:t>It was overrun with Roman wormwood and</w:t>
        <w:br/>
        <w:t>beggar-ticks, which last stuck to my clothes for</w:t>
        <w:br/>
        <w:t>all fruit. The skin of a woodchuck was freshly</w:t>
        <w:br/>
        <w:t>stretched upon the back of the house, a trophy</w:t>
        <w:br/>
        <w:t>of his last Waterloo; but no warm cap or mit-</w:t>
        <w:br/>
        <w:t>tens would he want more.</w:t>
        <w:br/>
        <w:br/>
        <w:t>Now only a dent in the earth marks the site</w:t>
        <w:br/>
        <w:t>of these dwellings, with buried cellar stones, and</w:t>
        <w:br/>
        <w:t>strawberries, raspberries, thimble-berries, hazel</w:t>
        <w:br/>
        <w:t>bushes, and sumachs growing in the sunny sward</w:t>
        <w:br/>
        <w:t>there; some pitch-pine or gnarled oak occupies</w:t>
        <w:br/>
        <w:t>what was the chimney nook, and a sweet-scented</w:t>
        <w:br/>
        <w:t>black-birch, perhaps, waves where the door-</w:t>
        <w:br/>
        <w:t>stone was. Sometimes the well dent is visible,</w:t>
        <w:br/>
        <w:t>where once a spring oozed; now dry and tear-</w:t>
        <w:br/>
        <w:t>less grass; or it was covered deep, — not to be</w:t>
        <w:br/>
        <w:t>discovered till some late day, — with a flat stone</w:t>
        <w:br/>
        <w:t>under the sod, when the last of the race departed.</w:t>
        <w:br/>
        <w:t>What a sorrowful act must that be, — the cov-</w:t>
        <w:br/>
        <w:t>ering up of wells! coincident with the opening</w:t>
        <w:br/>
        <w:t>of wells of tears. ‘These cellar dents, like de-</w:t>
        <w:br/>
        <w:t>serted fox burrows, old holes, are all that is left</w:t>
      </w:r>
    </w:p>
    <w:p>
      <w:r>
        <w:br w:type="page"/>
      </w:r>
    </w:p>
    <w:p>
      <w:pPr>
        <w:pStyle w:val="IntenseQuote"/>
      </w:pPr>
      <w:r>
        <w:t>Page-8326</w:t>
      </w:r>
    </w:p>
    <w:p>
      <w:r>
        <w:t>FORMER INHABITANTS 349</w:t>
        <w:br/>
        <w:br/>
        <w:t>where once were the stir and bustle of human</w:t>
        <w:br/>
        <w:t>life, and “fate, free-will, foreknowledge abso-</w:t>
        <w:br/>
        <w:t>lute,” in some form and dialect or other were by</w:t>
        <w:br/>
        <w:t>turns discussed. But all I can learn of their con-</w:t>
        <w:br/>
        <w:t>clusions amounts to just this, that “Cato and</w:t>
        <w:br/>
        <w:t>Brister pulled wool;” which is about as edify-</w:t>
        <w:br/>
        <w:t>ing as the history of more famous schools of</w:t>
        <w:br/>
        <w:t>philosophy.</w:t>
        <w:br/>
        <w:br/>
        <w:t>Still grows the vivacious lilac a generation</w:t>
        <w:br/>
        <w:t>after the door and lintel and the sill are gone,</w:t>
        <w:br/>
        <w:t>unfolding its sweet-scented flowers each spring,</w:t>
        <w:br/>
        <w:t>to be plucked by the musing traveller; planted</w:t>
        <w:br/>
        <w:t>and tended once by children’s hands, in front-</w:t>
        <w:br/>
        <w:t>yard plots, — now standing by wall-sides in re-</w:t>
        <w:br/>
        <w:t>tired pastures, and giving place to new-rising</w:t>
        <w:br/>
        <w:t>forests; — the last of that stirp, sole survivor of</w:t>
        <w:br/>
        <w:t>that family. Little did the dusky children think</w:t>
        <w:br/>
        <w:t>that the puny slip with its two eyes only, which</w:t>
        <w:br/>
        <w:t>they stuck in the ground in the shadow of the</w:t>
        <w:br/>
        <w:t>house and daily watered, would root itself so,</w:t>
        <w:br/>
        <w:t>and outlive them, and house itself in the rear</w:t>
        <w:br/>
        <w:t>that shaded it, and grow man’s garden and</w:t>
        <w:br/>
        <w:t>orchard, and tell their story faintly to the lone</w:t>
        <w:br/>
        <w:t>wanderer a half century alter they had grown</w:t>
        <w:br/>
        <w:t>up and died, — blossoming as fair, and smelling</w:t>
        <w:br/>
        <w:t>as sweet, as in that first spring. I mark its still</w:t>
        <w:br/>
        <w:t>tender, civil, cheerful, lilac colors.</w:t>
        <w:br/>
        <w:br/>
        <w:t>But this small village, germ of something more,</w:t>
        <w:br/>
        <w:t>why did it fail while Concord keeps its ground ?</w:t>
        <w:br/>
        <w:t>Were there no natural advantages, —no water</w:t>
      </w:r>
    </w:p>
    <w:p>
      <w:r>
        <w:br w:type="page"/>
      </w:r>
    </w:p>
    <w:p>
      <w:pPr>
        <w:pStyle w:val="IntenseQuote"/>
      </w:pPr>
      <w:r>
        <w:t>Page-8327</w:t>
      </w:r>
    </w:p>
    <w:p>
      <w:r>
        <w:t>360 WALDEN</w:t>
        <w:br/>
        <w:br/>
        <w:t>privileges, forsooth? Ay, the deep Walden Pond</w:t>
        <w:br/>
        <w:t>and cool Brister’s Spring, — privilege to drink</w:t>
        <w:br/>
        <w:t>long and healthy draughts at these, all unim-</w:t>
        <w:br/>
        <w:t>proved by these men but to dilute their glass.</w:t>
        <w:br/>
        <w:t>They were universally a thirsty race. Might</w:t>
        <w:br/>
        <w:t>not the basket, stable-broom, mat-making, corn-</w:t>
        <w:br/>
        <w:t>parching, linen-spinning, and pottery business</w:t>
        <w:br/>
        <w:t>have thrived here, making the wilderness to</w:t>
        <w:br/>
        <w:t>blossom like the rose, and a numerous posterity</w:t>
        <w:br/>
        <w:t>have inherited the land of their fathers? The</w:t>
        <w:br/>
        <w:t>sterile soil would at least have been proof against</w:t>
        <w:br/>
        <w:t>a low-land degeneracy. Alas! how little does</w:t>
        <w:br/>
        <w:t>the memory of these human inhabitants enhance</w:t>
        <w:br/>
        <w:t>the beauty of the landscape! Again, perhaps,</w:t>
        <w:br/>
        <w:t>Nature will try, with me for a first settler, and</w:t>
        <w:br/>
        <w:t>my house raised last spring to be the oldest in</w:t>
        <w:br/>
        <w:t>the hamlet.</w:t>
        <w:br/>
        <w:br/>
        <w:t>I am not aware that any man has ever built on</w:t>
        <w:br/>
        <w:t>the spot which I occupy. Deliver me from a</w:t>
        <w:br/>
        <w:t>city built on the site of a more ancient city, whose</w:t>
        <w:br/>
        <w:t>materials are ruins, whose gardens cemeteries.</w:t>
        <w:br/>
        <w:t>The soil is blanched and accursed there, and</w:t>
        <w:br/>
        <w:t>before that becomes necessary the earth itself</w:t>
        <w:br/>
        <w:t>will be destroyed. With such reminiscences I</w:t>
        <w:br/>
        <w:t>repeopled the woods and lulled myself asleep.</w:t>
        <w:br/>
        <w:br/>
        <w:t>At this season I seldom had a visitor. When</w:t>
        <w:br/>
        <w:t>the snow lay deepest no wanderer ventured near</w:t>
        <w:br/>
        <w:t>my house for a week or a fortnight at a time, but</w:t>
        <w:br/>
        <w:t>there I lived as snug as a meadow mouse, or as</w:t>
      </w:r>
    </w:p>
    <w:p>
      <w:r>
        <w:br w:type="page"/>
      </w:r>
    </w:p>
    <w:p>
      <w:pPr>
        <w:pStyle w:val="IntenseQuote"/>
      </w:pPr>
      <w:r>
        <w:t>Page-8328</w:t>
      </w:r>
    </w:p>
    <w:p>
      <w:r>
        <w:t>FORMER INHABITANTS $51</w:t>
        <w:br/>
        <w:br/>
        <w:t>cattle and poultry which are said to have sur-</w:t>
        <w:br/>
        <w:t>vived for a long time buried in drifts, even without</w:t>
        <w:br/>
        <w:t>food; or like that early settler’s family in the</w:t>
        <w:br/>
        <w:t>town of Sutton, in this state, whose cottage was</w:t>
        <w:br/>
        <w:t>completely covered by the great snow of 1717</w:t>
        <w:br/>
        <w:t>when he was absent, and an Indian found it only</w:t>
        <w:br/>
        <w:t>by the hole which the chimney’s breath made in</w:t>
        <w:br/>
        <w:t>the drift, and so relieved the family. But no</w:t>
        <w:br/>
        <w:t>friendly Indian concerned himself about me; nor</w:t>
        <w:br/>
        <w:t>needed he, for the master of the house was at</w:t>
        <w:br/>
        <w:t>home. The Great Snow! How cheerful it is</w:t>
        <w:br/>
        <w:t>to hear of! When the farmers could not get to</w:t>
        <w:br/>
        <w:t>the woods and swamps with their teams, and</w:t>
        <w:br/>
        <w:t>were obliged to cut down the shade trees before</w:t>
        <w:br/>
        <w:t>their houses, and when the crust was harder cut</w:t>
        <w:br/>
        <w:t>off the trees in the swamps ten feet from the</w:t>
        <w:br/>
        <w:t>ground, as it appeared the next spring.</w:t>
        <w:br/>
        <w:br/>
        <w:t>In the deepest snows, the path which I used</w:t>
        <w:br/>
        <w:t>from the highway to my house, about half a</w:t>
        <w:br/>
        <w:t>mile long, might have been represented by a</w:t>
        <w:br/>
        <w:t>meandering dotted line, with wide intervals be-</w:t>
        <w:br/>
        <w:t>tween the dots. For a week of even weather I</w:t>
        <w:br/>
        <w:t>took exactly the same number of steps, and of</w:t>
        <w:br/>
        <w:t>the same length, coming and going, stepping de-</w:t>
        <w:br/>
        <w:t>liberately and with the precision of a pair of</w:t>
        <w:br/>
        <w:t>dividers in my own deep tracks, — to such rou-</w:t>
        <w:br/>
        <w:t>tine the winter reduces us,—yet often they</w:t>
        <w:br/>
        <w:t>were filled with heaven’s own blue. But no</w:t>
        <w:br/>
        <w:t>weather interfered fatally with my walks, or</w:t>
        <w:br/>
        <w:t>rather my going abroad, for I frequently tramped</w:t>
      </w:r>
    </w:p>
    <w:p>
      <w:r>
        <w:br w:type="page"/>
      </w:r>
    </w:p>
    <w:p>
      <w:pPr>
        <w:pStyle w:val="IntenseQuote"/>
      </w:pPr>
      <w:r>
        <w:t>Page-8329</w:t>
      </w:r>
    </w:p>
    <w:p>
      <w:r>
        <w:t>352 WALDEN</w:t>
        <w:br/>
        <w:br/>
        <w:t>eight or ten miles through the deepest snow to</w:t>
        <w:br/>
        <w:t>keep an appointment with a beech tree, or a</w:t>
        <w:br/>
        <w:t>yellow-birch, or an old acquaintance among the</w:t>
        <w:br/>
        <w:t>pines; when the ice and snow, causing their</w:t>
        <w:br/>
        <w:t>limbs to droop, and so sharpening their tops,</w:t>
        <w:br/>
        <w:t>had changed the pines into fir trees; wading to</w:t>
        <w:br/>
        <w:t>the tops of the highest hills when the snow was</w:t>
        <w:br/>
        <w:t>nearly two feet deep on a level, and shaking</w:t>
        <w:br/>
        <w:t>down another snow-storm on my head at every</w:t>
        <w:br/>
        <w:t>step; or sometimes creeping and floundering</w:t>
        <w:br/>
        <w:t>thither on my hands and knees, when the hunt-</w:t>
        <w:br/>
        <w:t>ers had gone into winter quarters. One after-</w:t>
        <w:br/>
        <w:t>noon I amused myself by watching a barred owl</w:t>
        <w:br/>
        <w:t>(Strix: nebulosa) sitting on one of the lower dead</w:t>
        <w:br/>
        <w:t>limbs of a white-pine, close to the trunk, in broad</w:t>
        <w:br/>
        <w:t>daylight, I standing within a rod of him. He</w:t>
        <w:br/>
        <w:t>could hear me when I moved and cronched the</w:t>
        <w:br/>
        <w:t>snow with my feet, but could not plainly see me.</w:t>
        <w:br/>
        <w:t>When I made most noise he would stretch out his</w:t>
        <w:br/>
        <w:t>neck, and erect his neck feathers, and open his</w:t>
        <w:br/>
        <w:t>eyes wide; but their lids soon fell again, and he</w:t>
        <w:br/>
        <w:t>began to nod. I too felt a slumberous influence</w:t>
        <w:br/>
        <w:t>after watching him half an hour, as he sat</w:t>
        <w:br/>
        <w:t>thus with his eyes half open, like a cat, winged</w:t>
        <w:br/>
        <w:t>brother of the cat. There was only a narrow slit</w:t>
        <w:br/>
        <w:t>between their lids, by which he preserved a</w:t>
        <w:br/>
        <w:t>peninsular relation to me; thus, with half-shut</w:t>
        <w:br/>
        <w:t>eyes, looking out from the land of dreams, and</w:t>
        <w:br/>
        <w:t>endeavoring to realize me, vague object or mote</w:t>
        <w:br/>
        <w:t>that interrupted his visions. At length, on some</w:t>
      </w:r>
    </w:p>
    <w:p>
      <w:r>
        <w:br w:type="page"/>
      </w:r>
    </w:p>
    <w:p>
      <w:pPr>
        <w:pStyle w:val="IntenseQuote"/>
      </w:pPr>
      <w:r>
        <w:t>Page-8330</w:t>
      </w:r>
    </w:p>
    <w:p>
      <w:r>
        <w:t>The icy trees</w:t>
      </w:r>
    </w:p>
    <w:p>
      <w:r>
        <w:br w:type="page"/>
      </w:r>
    </w:p>
    <w:p>
      <w:pPr>
        <w:pStyle w:val="IntenseQuote"/>
      </w:pPr>
      <w:r>
        <w:t>Page-8331</w:t>
      </w:r>
    </w:p>
    <w:p>
      <w:r>
        <w:t>vpn Google</w:t>
      </w:r>
    </w:p>
    <w:p>
      <w:r>
        <w:br w:type="page"/>
      </w:r>
    </w:p>
    <w:p>
      <w:pPr>
        <w:pStyle w:val="IntenseQuote"/>
      </w:pPr>
      <w:r>
        <w:t>Page-8332</w:t>
      </w:r>
    </w:p>
    <w:p>
      <w:r>
        <w:t>FORMER INHABITANTS 353</w:t>
        <w:br/>
        <w:br/>
        <w:t>louder noise or my nearer approach, he would</w:t>
        <w:br/>
        <w:t>grow uneasy and sluggishly turn about on his</w:t>
        <w:br/>
        <w:t>perch, as if impatient at having his dreams dis-</w:t>
        <w:br/>
        <w:t>turbed; and when he launched himself off and</w:t>
        <w:br/>
        <w:t>flapped through the pines, spreading his wings</w:t>
        <w:br/>
        <w:t>to unexpected breadth, I could not hear the</w:t>
        <w:br/>
        <w:t>slightest sound from them. ‘Thus, guided amid</w:t>
        <w:br/>
        <w:t>the pine boughs rather by a delicate sense of their</w:t>
        <w:br/>
        <w:t>neighborhood than by sight, feeling his twilight</w:t>
        <w:br/>
        <w:t>way as it were with his sensitive pinions, he found</w:t>
        <w:br/>
        <w:t>a new perch, where he might in peace await the</w:t>
        <w:br/>
        <w:t>dawning of his day.</w:t>
        <w:br/>
        <w:br/>
        <w:t>As I walked over the long causeway made for</w:t>
        <w:br/>
        <w:t>the railroad through the meadows, I encountered</w:t>
        <w:br/>
        <w:t>many a blustering and nipping wind, for no-</w:t>
        <w:br/>
        <w:t>where has it freer play; and when the frost had</w:t>
        <w:br/>
        <w:t>smitten me on one cheek, heathen as I was, I</w:t>
        <w:br/>
        <w:t>turned to it the other also. Nor was it much bet-</w:t>
        <w:br/>
        <w:t>ter by the carriage road from Brister’s Hill.</w:t>
        <w:br/>
        <w:t>For I came to town still, like a friendly Indian,</w:t>
        <w:br/>
        <w:t>when the contents of the broad open fields were</w:t>
        <w:br/>
        <w:t>all piled up between the walls of the Walden</w:t>
        <w:br/>
        <w:t>road, and half an hour sufficed to obliterate the</w:t>
        <w:br/>
        <w:t>tracks of the last traveller. And when I returned</w:t>
        <w:br/>
        <w:t>new drifts would have formed through which I</w:t>
        <w:br/>
        <w:t>floundered, where the busy northwest wind had</w:t>
        <w:br/>
        <w:t>been depositing the powdery snow round a</w:t>
        <w:br/>
        <w:t>sharp angle in the road, and not a rabbit’s track,</w:t>
        <w:br/>
        <w:t>nor even the fine print, the small type, of a</w:t>
        <w:br/>
        <w:br/>
        <w:t>meadow mouse was to be seen. Yet I rarely</w:t>
        <w:br/>
        <w:t>1</w:t>
      </w:r>
    </w:p>
    <w:p>
      <w:r>
        <w:br w:type="page"/>
      </w:r>
    </w:p>
    <w:p>
      <w:pPr>
        <w:pStyle w:val="IntenseQuote"/>
      </w:pPr>
      <w:r>
        <w:t>Page-8333</w:t>
      </w:r>
    </w:p>
    <w:p>
      <w:r>
        <w:t>354 WALDEN</w:t>
        <w:br/>
        <w:br/>
        <w:t>failed to find, even in mid-winter, some warm</w:t>
        <w:br/>
        <w:t>and springy swamp where the grass and the</w:t>
        <w:br/>
        <w:t>skunk-cabbage still put forth with perennial ver-</w:t>
        <w:br/>
        <w:t>dure, and some hardier bird occasionally awaited</w:t>
        <w:br/>
        <w:t>the return of spring.</w:t>
        <w:br/>
        <w:br/>
        <w:t>Sometimes, notwithstanding the snow, when I</w:t>
        <w:br/>
        <w:t>returned from my walk at evening I crossed the</w:t>
        <w:br/>
        <w:t>deep tracks of a woodchopper leading from my</w:t>
        <w:br/>
        <w:t>door, and found his pile of whittlings on the</w:t>
        <w:br/>
        <w:t>hearth, and my house filled with the odor of his</w:t>
        <w:br/>
        <w:t>pipe. Or on a Sunday afternoon, if I chanced to</w:t>
        <w:br/>
        <w:t>be at home, I heard the cronching of the snow</w:t>
        <w:br/>
        <w:t>made by the step of a long-headed farmer, who</w:t>
        <w:br/>
        <w:t>from far through the woods sought my house, to</w:t>
        <w:br/>
        <w:t>have a social “crack”; one of the few of his vo-</w:t>
        <w:br/>
        <w:t>cation who are “men on their farms”; who</w:t>
        <w:br/>
        <w:t>donned a frock instead of a professor’s gown, and</w:t>
        <w:br/>
        <w:t>is as ready to extract the moral out of church or</w:t>
        <w:br/>
        <w:t>state as to haul a load of manure from his barn-</w:t>
        <w:br/>
        <w:t>yard. We talked of rude and simple times, when</w:t>
        <w:br/>
        <w:t>men sat about large fires in cold bracing weather,</w:t>
        <w:br/>
        <w:t>with clear heads; and when other dessert</w:t>
        <w:br/>
        <w:t>failed, we tried our teeth on many a nut which</w:t>
        <w:br/>
        <w:t>wise squirrels have long since abandoned, for</w:t>
        <w:br/>
        <w:t>those which have the thickest shells are com-</w:t>
        <w:br/>
        <w:t>monly empty.</w:t>
        <w:br/>
        <w:br/>
        <w:t>‘The one who came from farthest to my lodge,</w:t>
        <w:br/>
        <w:t>through deepest snows and most dismal tem-</w:t>
        <w:br/>
        <w:t>pests, was a poet. A farmer, a hunter, a soldier,</w:t>
        <w:br/>
        <w:t>a reporter, even a philosopher, may be daunted;</w:t>
      </w:r>
    </w:p>
    <w:p>
      <w:r>
        <w:br w:type="page"/>
      </w:r>
    </w:p>
    <w:p>
      <w:pPr>
        <w:pStyle w:val="IntenseQuote"/>
      </w:pPr>
      <w:r>
        <w:t>Page-8334</w:t>
      </w:r>
    </w:p>
    <w:p>
      <w:r>
        <w:t>FORMER INHABITANTS 855</w:t>
        <w:br/>
        <w:br/>
        <w:t>but nothing can deter a poet, for he is actuated by</w:t>
        <w:br/>
        <w:t>pure love. Who can predict his comings and</w:t>
        <w:br/>
        <w:t>goings? His business calls him out at all hours,</w:t>
        <w:br/>
        <w:t>even when doctors sleep. We made that small</w:t>
        <w:br/>
        <w:t>house ring with boisterous mirth and resound</w:t>
        <w:br/>
        <w:t>with the murmur of much sober talk, making</w:t>
        <w:br/>
        <w:t>amends then to Walden vale for the long silences.</w:t>
        <w:br/>
        <w:t>Broadway was still and deserted in comparison.</w:t>
        <w:br/>
        <w:t>At suitable intervals there were regular salutes</w:t>
        <w:br/>
        <w:t>of laughter, which might have been referred in-</w:t>
        <w:br/>
        <w:t>differently to the last-uttered or the forthcoming</w:t>
        <w:br/>
        <w:t>jest. We made many a “bran new” theory of</w:t>
        <w:br/>
        <w:t>life over a thin dish of gruel, which combined</w:t>
        <w:br/>
        <w:t>the advantages of conviviality with the clear-</w:t>
        <w:br/>
        <w:t>headedness which philosophy requires.</w:t>
        <w:br/>
        <w:br/>
        <w:t>I should not forget that during my last winter</w:t>
        <w:br/>
        <w:t>at the pond there was another welcome visitor,</w:t>
        <w:br/>
        <w:t>who at one time came through the village, through</w:t>
        <w:br/>
        <w:t>snow and rain and darkness, till he saw my lamp</w:t>
        <w:br/>
        <w:t>through the trees, and shared with me some long</w:t>
        <w:br/>
        <w:t>winter evenings. One of the last of the philoso</w:t>
        <w:br/>
        <w:t>phers, — Connecticut gave him to the world, —</w:t>
        <w:br/>
        <w:t>he peddled first her wares, afterwards, as he de-</w:t>
        <w:br/>
        <w:t>clares, his brains. ‘These he peddles still, prompt-</w:t>
        <w:br/>
        <w:t>ing God and disgracing man, bearing for fruit</w:t>
        <w:br/>
        <w:t>his brain only, like the nut its kernel. I think that</w:t>
        <w:br/>
        <w:t>he must be the man of the most faith of any alive.</w:t>
        <w:br/>
        <w:t>His words and attitude always suppose a better</w:t>
        <w:br/>
        <w:t>state of things than other men are acquainted</w:t>
        <w:br/>
        <w:t>with, and he will be the last man to be disap-</w:t>
      </w:r>
    </w:p>
    <w:p>
      <w:r>
        <w:br w:type="page"/>
      </w:r>
    </w:p>
    <w:p>
      <w:pPr>
        <w:pStyle w:val="IntenseQuote"/>
      </w:pPr>
      <w:r>
        <w:t>Page-8335</w:t>
      </w:r>
    </w:p>
    <w:p>
      <w:r>
        <w:t>356 WALDEN</w:t>
        <w:br/>
        <w:br/>
        <w:t>pointed as the ages revolve. He has no venture</w:t>
        <w:br/>
        <w:t>in the present. But though comparatively dis-</w:t>
        <w:br/>
        <w:t>regarded now, when his day comes, laws unsus-</w:t>
        <w:br/>
        <w:t>pected by most will take effect, and masters of</w:t>
        <w:br/>
        <w:t>families and rulers will come to him for advice. —</w:t>
        <w:br/>
        <w:br/>
        <w:t>“How blind that cannot see serenity !””</w:t>
        <w:br/>
        <w:br/>
        <w:t>A true friend of man; almost the only friend of</w:t>
        <w:br/>
        <w:t>human progress. An Old Mortality, say rather</w:t>
        <w:br/>
        <w:t>an Immortality, with unwearied patience and</w:t>
        <w:br/>
        <w:t>faith making plain the image engraven in men’s</w:t>
        <w:br/>
        <w:t>bodies, the God of whom they are but defaced</w:t>
        <w:br/>
        <w:t>and leaning monuments. With his hospitable</w:t>
        <w:br/>
        <w:t>intellect he embraces children, beggars, insane,</w:t>
        <w:br/>
        <w:t>and scholars, and entertains the thought of all,</w:t>
        <w:br/>
        <w:t>adding to it commonly some breadth and ele-</w:t>
        <w:br/>
        <w:t>gance. I think that he should keep a caravansary</w:t>
        <w:br/>
        <w:t>on the world’s highway, where philosophers of all</w:t>
        <w:br/>
        <w:t>nations might put up, and on his sign should be</w:t>
        <w:br/>
        <w:t>printed: ‘Entertainment for man, but not for</w:t>
        <w:br/>
        <w:t>his beast. Enter ye that have leisure and a quiet</w:t>
        <w:br/>
        <w:t>mind, who earnestly seck the right road.” He</w:t>
        <w:br/>
        <w:t>is perhaps the sanest man and has the fewest</w:t>
        <w:br/>
        <w:t>crotchets of any I chance to know; the same</w:t>
        <w:br/>
        <w:t>yesterday and to-morrow. Of yore we had saun-</w:t>
        <w:br/>
        <w:t>tered and talked, and effectually put the world</w:t>
        <w:br/>
        <w:t>behind us; for he was pledged to no institution</w:t>
        <w:br/>
        <w:t>in it, freeborn, ingenuus. Whichever way we</w:t>
        <w:br/>
        <w:t>turned, it seemed that the heavens and the earth</w:t>
        <w:br/>
        <w:t>had met together, since he enhanced the beauty</w:t>
      </w:r>
    </w:p>
    <w:p>
      <w:r>
        <w:br w:type="page"/>
      </w:r>
    </w:p>
    <w:p>
      <w:pPr>
        <w:pStyle w:val="IntenseQuote"/>
      </w:pPr>
      <w:r>
        <w:t>Page-8336</w:t>
      </w:r>
    </w:p>
    <w:p>
      <w:r>
        <w:t>FORMER INHABITANTS 857</w:t>
        <w:br/>
        <w:br/>
        <w:t>of the landscape. A blue-robed man, whose</w:t>
        <w:br/>
        <w:t>fittest roof is the overarching sky which reflects</w:t>
        <w:br/>
        <w:t>his serenity. I do not see how he can ever die;</w:t>
        <w:br/>
        <w:t>Nature cannot spare him.</w:t>
        <w:br/>
        <w:br/>
        <w:t>Having each some shingles of thought well</w:t>
        <w:br/>
        <w:t>dried, we sat and whittled them, trying our knives,</w:t>
        <w:br/>
        <w:t>and admiring the clear yellowish grain of the</w:t>
        <w:br/>
        <w:t>pumpkin pine. We waded so gently and rever-</w:t>
        <w:br/>
        <w:t>ently, or we pulled together so smoothly, that the</w:t>
        <w:br/>
        <w:t>fishes of thought were not scared from the stream,</w:t>
        <w:br/>
        <w:t>nor feared any angler on the bank, but came and</w:t>
        <w:br/>
        <w:t>went grandly, like the clouds which float through</w:t>
        <w:br/>
        <w:t>the western sky, and the mother-o’-pearl flocks</w:t>
        <w:br/>
        <w:t>which sometimes form and dissolve there. There</w:t>
        <w:br/>
        <w:t>we worked, revising mythology, rounding a fable</w:t>
        <w:br/>
        <w:t>here and there, and building castles in the air</w:t>
        <w:br/>
        <w:t>for which earth offered no worthy foundation.</w:t>
        <w:br/>
        <w:t>Great Looker! Great Expecter! to converse</w:t>
        <w:br/>
        <w:t>with whom was a New England Night’s Enter-</w:t>
        <w:br/>
        <w:t>tainment. Ah! such discourse we had, hermit</w:t>
        <w:br/>
        <w:t>and philosopher, and the old settler I have spoken</w:t>
        <w:br/>
        <w:t>of, —we three, — it expanded and racked my</w:t>
        <w:br/>
        <w:t>little house; I should not dare to say how many</w:t>
        <w:br/>
        <w:t>pounds’ weight there was above the atmospheric</w:t>
        <w:br/>
        <w:t>pressure on every circular inch; it opened its</w:t>
        <w:br/>
        <w:t>seams so that they had to be calked with much</w:t>
        <w:br/>
        <w:t>dulness thereafter to stop the consequent leak;</w:t>
        <w:br/>
        <w:t>—but I had enough of that kind of oakum</w:t>
        <w:br/>
        <w:t>already picked.</w:t>
        <w:br/>
        <w:br/>
        <w:t>There was one other with whom I had “solid</w:t>
      </w:r>
    </w:p>
    <w:p>
      <w:r>
        <w:br w:type="page"/>
      </w:r>
    </w:p>
    <w:p>
      <w:pPr>
        <w:pStyle w:val="IntenseQuote"/>
      </w:pPr>
      <w:r>
        <w:t>Page-8337</w:t>
      </w:r>
    </w:p>
    <w:p>
      <w:r>
        <w:t>358 WALDEN</w:t>
        <w:br/>
        <w:br/>
        <w:t>seasons,” long to be remembered, at his house</w:t>
        <w:br/>
        <w:t>in the village, and who looked in upon me from</w:t>
        <w:br/>
        <w:t>time to time; but I had no more for society</w:t>
        <w:br/>
        <w:t>there.</w:t>
        <w:br/>
        <w:br/>
        <w:t>‘There too, as everywhere, I sometimes ex-</w:t>
        <w:br/>
        <w:t>pected the Visitor who never comes. The</w:t>
        <w:br/>
        <w:t>Vishnu Purana says, “The house-holder is to</w:t>
        <w:br/>
        <w:t>remain at eventide in his courtyard as long as it</w:t>
        <w:br/>
        <w:t>takes to milk a cow, or longer if he pleases, to</w:t>
        <w:br/>
        <w:t>await the arrival of a guest.” I often performed</w:t>
        <w:br/>
        <w:t>this duty of hospitality, waited long enough to</w:t>
        <w:br/>
        <w:t>milk a whole herd of cows, but did not see the</w:t>
        <w:br/>
        <w:t>man approaching from the town. .</w:t>
      </w:r>
    </w:p>
    <w:p>
      <w:r>
        <w:br w:type="page"/>
      </w:r>
    </w:p>
    <w:p>
      <w:pPr>
        <w:pStyle w:val="IntenseQuote"/>
      </w:pPr>
      <w:r>
        <w:t>Page-8338</w:t>
      </w:r>
    </w:p>
    <w:p>
      <w:r>
        <w:t>xv</w:t>
        <w:br/>
        <w:t>WINTER ANIMALS</w:t>
        <w:br/>
        <w:br/>
        <w:t>HEN the ponds were firmly frozen, they</w:t>
        <w:br/>
        <w:t>afforded not only new and shorter routes</w:t>
        <w:br/>
        <w:t>to many points, but new views from their</w:t>
        <w:br/>
        <w:br/>
        <w:t>surfaces of the familiar landscape around them.</w:t>
        <w:br/>
        <w:t>When I crossed Flint’s Pond, after it was covered.</w:t>
        <w:br/>
        <w:t>with snow, though I had often paddled about and</w:t>
        <w:br/>
        <w:t>skated over it, it was so unexpectedly wide and so</w:t>
        <w:br/>
        <w:t>strange that I could think of nothing but Baf-</w:t>
        <w:br/>
        <w:t>fin’s Bay. The Lincoln hills rose up around me</w:t>
        <w:br/>
        <w:t>at the extremity of a snowy plain, in which I did</w:t>
        <w:br/>
        <w:t>not remember to have stood before; and the</w:t>
        <w:br/>
        <w:t>fishermen, at an indeterminable distance over</w:t>
        <w:br/>
        <w:t>the ice, moving slowly about with their wolfish</w:t>
        <w:br/>
        <w:t>dogs, passed for sealers or Esquimaux, or in</w:t>
        <w:br/>
        <w:t>misty weather loomed like fabulous creatures,</w:t>
        <w:br/>
        <w:t>and I did not know whether they were giants or</w:t>
        <w:br/>
        <w:t>pygmies. I took this course when I went to lec-</w:t>
        <w:br/>
        <w:t>ture in Lincoln in the evening, travelling in no</w:t>
        <w:br/>
        <w:t>road and passing no house between my own hut</w:t>
        <w:br/>
        <w:t>and the lecture room. In Goose Pond, which</w:t>
        <w:br/>
        <w:t>lay in my way, a colony of muskrats dwelt, and</w:t>
        <w:br/>
        <w:t>raised their cabins high above the ice, though</w:t>
        <w:br/>
        <w:t>none could be seen abroad when I crossed it.</w:t>
      </w:r>
    </w:p>
    <w:p>
      <w:r>
        <w:br w:type="page"/>
      </w:r>
    </w:p>
    <w:p>
      <w:pPr>
        <w:pStyle w:val="IntenseQuote"/>
      </w:pPr>
      <w:r>
        <w:t>Page-8339</w:t>
      </w:r>
    </w:p>
    <w:p>
      <w:r>
        <w:t>360 WALDEN</w:t>
        <w:br/>
        <w:br/>
        <w:t>Walden, being like the rest usually bare of snow,</w:t>
        <w:br/>
        <w:t>or with only shallow and interrupted drifts on it,</w:t>
        <w:br/>
        <w:t>was my yard, where I could walk freely when the</w:t>
        <w:br/>
        <w:t>snow was nearly two feet deep on a level else-</w:t>
        <w:br/>
        <w:t>where and the villagers were confined to their</w:t>
        <w:br/>
        <w:t>streets. There, far from the village street, and,</w:t>
        <w:br/>
        <w:t>except at very long intervals, from the jingle of</w:t>
        <w:br/>
        <w:t>sleigh-bells, I slid and skated, as in a vast moose-</w:t>
        <w:br/>
        <w:t>yard well trodden, overhung by oak woods and</w:t>
        <w:br/>
        <w:t>solemn pines bent down with snow or bristling</w:t>
        <w:br/>
        <w:t>with icicles.</w:t>
        <w:br/>
        <w:br/>
        <w:t>For sounds in winter nights, and often in</w:t>
        <w:br/>
        <w:t>winter days, I heard the forlorn but melodious</w:t>
        <w:br/>
        <w:t>note of a hooting owl indefinitely far; such a</w:t>
        <w:br/>
        <w:t>sound as the frozen earth would yield if struck</w:t>
        <w:br/>
        <w:t>with a suitable plectrum, the very lingua ver-</w:t>
        <w:br/>
        <w:t>nacula of Walden Wood, and quite familiar</w:t>
        <w:br/>
        <w:t>to me at last, though I never saw the bird while</w:t>
        <w:br/>
        <w:t>it was making it. I seldom opened my door in</w:t>
        <w:br/>
        <w:t>a winter evening without hearing it; Hoo hoo</w:t>
        <w:br/>
        <w:t>hoo, hoorer hoo, sounded sonorously, and the</w:t>
        <w:br/>
        <w:t>first three syllables accented somewhat like how</w:t>
        <w:br/>
        <w:t>der do; or sometimes hoo hoo only. One night</w:t>
        <w:br/>
        <w:t>in the beginning of winter, before the pond</w:t>
        <w:br/>
        <w:t>froze over, about nine o'clock, I was startled by</w:t>
        <w:br/>
        <w:t>the loud honking of a goose, and, stepping to</w:t>
        <w:br/>
        <w:t>the door, heard the sound of their wings like</w:t>
        <w:br/>
        <w:t>a tempest in the woods as they flew low over</w:t>
        <w:br/>
        <w:t>my house. They passed over the pond toward</w:t>
        <w:br/>
        <w:t>Fair-Haven, seemingly deterred from settling</w:t>
      </w:r>
    </w:p>
    <w:p>
      <w:r>
        <w:br w:type="page"/>
      </w:r>
    </w:p>
    <w:p>
      <w:pPr>
        <w:pStyle w:val="IntenseQuote"/>
      </w:pPr>
      <w:r>
        <w:t>Page-8340</w:t>
      </w:r>
    </w:p>
    <w:p>
      <w:r>
        <w:t>sapien us pang, 105)</w:t>
      </w:r>
    </w:p>
    <w:p>
      <w:r>
        <w:br w:type="page"/>
      </w:r>
    </w:p>
    <w:p>
      <w:pPr>
        <w:pStyle w:val="IntenseQuote"/>
      </w:pPr>
      <w:r>
        <w:t>Page-8341</w:t>
      </w:r>
    </w:p>
    <w:p>
      <w:r>
        <w:t>nian Google</w:t>
      </w:r>
    </w:p>
    <w:p>
      <w:r>
        <w:br w:type="page"/>
      </w:r>
    </w:p>
    <w:p>
      <w:pPr>
        <w:pStyle w:val="IntenseQuote"/>
      </w:pPr>
      <w:r>
        <w:t>Page-8342</w:t>
      </w:r>
    </w:p>
    <w:p>
      <w:r>
        <w:t>WINTER ANIMALS 361</w:t>
        <w:br/>
        <w:br/>
        <w:t>by my light, their commodore honking all the</w:t>
        <w:br/>
        <w:t>while with a regular beat. Suddenly an unmis-</w:t>
        <w:br/>
        <w:t>takable cat-owl from very near me, with the</w:t>
        <w:br/>
        <w:t>most harsh and tremendous voice I ever heard</w:t>
        <w:br/>
        <w:t>from any inhabitant of the woods, responded</w:t>
        <w:br/>
        <w:t>at regular intervals to the goose, as if deter-</w:t>
        <w:br/>
        <w:t>mined to expose and disgrace this intruder from</w:t>
        <w:br/>
        <w:t>Hudson’s Bay by exhibiting greater compass</w:t>
        <w:br/>
        <w:t>and volume of voice in a native, and boo-hoo him</w:t>
        <w:br/>
        <w:t>out of Concord horizon. What do you mean</w:t>
        <w:br/>
        <w:t>by alarming the citadel at this time of night con-</w:t>
        <w:br/>
        <w:t>secrated tome? Do you think I am ever caught</w:t>
        <w:br/>
        <w:t>napping at such an hour, and that I have not</w:t>
        <w:br/>
        <w:t>got lungs and a larynx as well as yourself?</w:t>
        <w:br/>
        <w:t>Boo-hoo, boo-hoo, boo-hoo! It was one of the</w:t>
        <w:br/>
        <w:t>most thrilling discords I ever heard. And yet,</w:t>
        <w:br/>
        <w:t>if you had a discriminating ear, there were in it</w:t>
        <w:br/>
        <w:t>the elements of a concord such as these plains</w:t>
        <w:br/>
        <w:t>never saw nor heard.</w:t>
        <w:br/>
        <w:br/>
        <w:t>I also heard the whooping of the ice in the</w:t>
        <w:br/>
        <w:t>pond, my great bed-fellow in that part of Con-</w:t>
        <w:br/>
        <w:t>cord, as if it were restless in its bed and would</w:t>
        <w:br/>
        <w:t>fain turn over, were troubled with flatulency</w:t>
        <w:br/>
        <w:t>and bad dreams; or I was waked by the crack-</w:t>
        <w:br/>
        <w:t>ing of the ground by the frost, as if some one</w:t>
        <w:br/>
        <w:t>had driven a team against my door, and in the</w:t>
        <w:br/>
        <w:t>morning would find a crack in the earth a quarter</w:t>
        <w:br/>
        <w:t>of a mile long and a third of an inch wide.</w:t>
        <w:br/>
        <w:br/>
        <w:t>Sometimes I heard the foxes as they ranged</w:t>
        <w:br/>
        <w:t>over the snow crust, in moonlight nights, in</w:t>
      </w:r>
    </w:p>
    <w:p>
      <w:r>
        <w:br w:type="page"/>
      </w:r>
    </w:p>
    <w:p>
      <w:pPr>
        <w:pStyle w:val="IntenseQuote"/>
      </w:pPr>
      <w:r>
        <w:t>Page-8343</w:t>
      </w:r>
    </w:p>
    <w:p>
      <w:r>
        <w:t>362 WALDEN</w:t>
        <w:br/>
        <w:br/>
        <w:t>search of @ partridge or other game, barking</w:t>
        <w:br/>
        <w:t>raggedly and demoniacally like forest dogs, as</w:t>
        <w:br/>
        <w:t>if laboring with some anxiety, or seeking ex-</w:t>
        <w:br/>
        <w:t>pression, struggling for light and to be dogs</w:t>
        <w:br/>
        <w:t>outright and run freely in the streets; for if</w:t>
        <w:br/>
        <w:t>we take the ages into our account, may there</w:t>
        <w:br/>
        <w:t>not be a civilization going on among brutes as</w:t>
        <w:br/>
        <w:t>well as men? They seemed to me to be rudi-</w:t>
        <w:br/>
        <w:t>mental, burrowing men, still standing on their</w:t>
        <w:br/>
        <w:t>defence, awaiting their transformation. Some-</w:t>
        <w:br/>
        <w:t>times one came near to my window, attracted</w:t>
        <w:br/>
        <w:t>by my light, barked a vulpine curse at me, and</w:t>
        <w:br/>
        <w:t>then retreated.</w:t>
        <w:br/>
        <w:br/>
        <w:t>Usually the red squirrel (Sciurus Hudsonius)</w:t>
        <w:br/>
        <w:t>waked me in the dawn, coursing over the roof</w:t>
        <w:br/>
        <w:t>and up and down the sides of the house, as if</w:t>
        <w:br/>
        <w:t>sent out of the woods for this purpose. In the</w:t>
        <w:br/>
        <w:t>course of the winter I threw out half a bushel</w:t>
        <w:br/>
        <w:t>of ears of sweet-corn, which had not got ripe,</w:t>
        <w:br/>
        <w:t>on to the snow crust by my door, and was</w:t>
        <w:br/>
        <w:t>amused by watching the motions of the various</w:t>
        <w:br/>
        <w:t>animals which were baited by it. In the twilight</w:t>
        <w:br/>
        <w:t>and the night the rabbits came regularly and</w:t>
        <w:br/>
        <w:t>made a hearty meal. All day long the red</w:t>
        <w:br/>
        <w:t>squirrels came and went, and afforded me much</w:t>
        <w:br/>
        <w:t>entertainment by their manceuvres. One would</w:t>
        <w:br/>
        <w:t>approach at first warily through the shrub-oaks,</w:t>
        <w:br/>
        <w:t>running over the snow crust by fits and starts</w:t>
        <w:br/>
        <w:t>like a leaf blown by the wind, now a few paces</w:t>
        <w:br/>
        <w:t>this way, with wonderful speed: and waste of</w:t>
      </w:r>
    </w:p>
    <w:p>
      <w:r>
        <w:br w:type="page"/>
      </w:r>
    </w:p>
    <w:p>
      <w:pPr>
        <w:pStyle w:val="IntenseQuote"/>
      </w:pPr>
      <w:r>
        <w:t>Page-8344</w:t>
      </w:r>
    </w:p>
    <w:p>
      <w:r>
        <w:t>WINTER ANIMALS 363</w:t>
        <w:br/>
        <w:br/>
        <w:t>energy, making inconceivable haste with his</w:t>
        <w:br/>
        <w:t>“trotters,” as if it were for a wager, and now as</w:t>
        <w:br/>
        <w:t>many paces that way, but never getting on more</w:t>
        <w:br/>
        <w:t>than half a rod at a time; and then suddenly</w:t>
        <w:br/>
        <w:t>pausing with a ludicrous expression and a gra-</w:t>
        <w:br/>
        <w:t>tuitous somerset, as if all the eyes in the universe</w:t>
        <w:br/>
        <w:t>were fixed on him, —for all the motions of a</w:t>
        <w:br/>
        <w:t>squirrel, even in the most solitary recesses of</w:t>
        <w:br/>
        <w:t>the forest, imply spectators as much as those of</w:t>
        <w:br/>
        <w:t>a dancing girl, — wasting more time in delay</w:t>
        <w:br/>
        <w:t>and circumspection than would have sufficed</w:t>
        <w:br/>
        <w:t>to walk the whole distance, —I never saw one</w:t>
        <w:br/>
        <w:t>walk,—and then suddenly, before you could</w:t>
        <w:br/>
        <w:t>say Jack Robinson, he would be in the top</w:t>
        <w:br/>
        <w:t>of @ young pitch-pine, winding up his clock and</w:t>
        <w:br/>
        <w:t>chiding all imaginary spectators, soliloquizing</w:t>
        <w:br/>
        <w:t>and talking to all the universe at the same time,</w:t>
        <w:br/>
        <w:t>—for no reason that I could ever detect, or he</w:t>
        <w:br/>
        <w:t>himself was aware of, I suspect. At length he</w:t>
        <w:br/>
        <w:t>would reach the corn, and selecting a suitable</w:t>
        <w:br/>
        <w:t>ear, brisk about in the same uncertain trigo-</w:t>
        <w:br/>
        <w:t>nometrical way to the topmost stick of my</w:t>
        <w:br/>
        <w:t>wood-pile, before my window, where he looked</w:t>
        <w:br/>
        <w:t>me in the face, and there sit for hours, supply-</w:t>
        <w:br/>
        <w:t>ing himself with a new ear from time to time,</w:t>
        <w:br/>
        <w:t>nibbling at first voraciously and throwing the</w:t>
        <w:br/>
        <w:t>half-naked cobs about; till at length he grew</w:t>
        <w:br/>
        <w:t>more dainty still and played with his food,</w:t>
        <w:br/>
        <w:t>tasting only the inside of the kernel, and the</w:t>
        <w:br/>
        <w:t>ear, which was held balanced over the stick by</w:t>
      </w:r>
    </w:p>
    <w:p>
      <w:r>
        <w:br w:type="page"/>
      </w:r>
    </w:p>
    <w:p>
      <w:pPr>
        <w:pStyle w:val="IntenseQuote"/>
      </w:pPr>
      <w:r>
        <w:t>Page-8345</w:t>
      </w:r>
    </w:p>
    <w:p>
      <w:r>
        <w:t>364 WALDEN</w:t>
        <w:br/>
        <w:br/>
        <w:t>one paw, slipped from his careless grasp and fell</w:t>
        <w:br/>
        <w:t>to the ground, when he would look over at it</w:t>
        <w:br/>
        <w:t>with a ludicrous expression of uncertainty, as</w:t>
        <w:br/>
        <w:t>if suspecting that it had life, with a mind not</w:t>
        <w:br/>
        <w:t>made up whether to get it again, or a new one,</w:t>
        <w:br/>
        <w:t>or be off; now thinking of corn, then listening</w:t>
        <w:br/>
        <w:t>to hear what was in the wind. So the little</w:t>
        <w:br/>
        <w:t>impudent fellow would waste many an ear in</w:t>
        <w:br/>
        <w:t>@ forenoon; till at last, seizing some longer</w:t>
        <w:br/>
        <w:t>and plumper one, considerably bigger than</w:t>
        <w:br/>
        <w:t>himself, and skilfully balancing it, he would set</w:t>
        <w:br/>
        <w:t>out with it to the woods, like a tiger with a buf-</w:t>
        <w:br/>
        <w:t>falo, by the same zigzag course and frequent</w:t>
        <w:br/>
        <w:t>pauses, scratching along with it as if it were too</w:t>
        <w:br/>
        <w:t>heavy for him and falling all the while, making</w:t>
        <w:br/>
        <w:t>its fall a diagonal between a perpendicular and</w:t>
        <w:br/>
        <w:t>horizontal, being determined to put it through</w:t>
        <w:br/>
        <w:t>at any rate;—a singularly frivolous and whim-</w:t>
        <w:br/>
        <w:t>sical fellow; — and so he would get off with it</w:t>
        <w:br/>
        <w:t>to where he lived, perhaps carry it to the top</w:t>
        <w:br/>
        <w:t>of a pine tree forty or fifty rods distant, and I</w:t>
        <w:br/>
        <w:t>would afterwards find the cobs strewed about</w:t>
        <w:br/>
        <w:t>the woods in various directions.</w:t>
        <w:br/>
        <w:br/>
        <w:t>‘At length the jays arrive, whose discordant</w:t>
        <w:br/>
        <w:t>screams were heard long before, as they were</w:t>
        <w:br/>
        <w:t>warily making their approach an eighth of a</w:t>
        <w:br/>
        <w:t>mile off; and in a stealthy and sneaking manner</w:t>
        <w:br/>
        <w:t>they flit from tree to tree, nearer and nearer, and</w:t>
        <w:br/>
        <w:t>pick up the kernels which the squirrels have</w:t>
        <w:br/>
        <w:t>dropped. Then, sitting on a pitch-pine bough,</w:t>
      </w:r>
    </w:p>
    <w:p>
      <w:r>
        <w:br w:type="page"/>
      </w:r>
    </w:p>
    <w:p>
      <w:pPr>
        <w:pStyle w:val="IntenseQuote"/>
      </w:pPr>
      <w:r>
        <w:t>Page-8346</w:t>
      </w:r>
    </w:p>
    <w:p>
      <w:r>
        <w:t>WINTER ANIMALS 365</w:t>
        <w:br/>
        <w:br/>
        <w:t>they attempt to swallow in their haste a kernel</w:t>
        <w:br/>
        <w:t>which is too big for their throats and chokes</w:t>
        <w:br/>
        <w:t>them; and after great labor they disgorge it,</w:t>
        <w:br/>
        <w:t>and spend an hour in the endeavor to crack it</w:t>
        <w:br/>
        <w:t>by repeated blows with their bills. They were</w:t>
        <w:br/>
        <w:t>manifestly thieves, and I had not much respect</w:t>
        <w:br/>
        <w:t>for them; but the squirrels, though at first shy,</w:t>
        <w:br/>
        <w:t>went to work as if they were taking what was</w:t>
        <w:br/>
        <w:t>their own.</w:t>
        <w:br/>
        <w:br/>
        <w:t>Meanwhile also came the chickadees in flocks,</w:t>
        <w:br/>
        <w:t>which, picking up the crumbs the squirrels</w:t>
        <w:br/>
        <w:t>had dropped, flew to the nearest twig, and,</w:t>
        <w:br/>
        <w:t>placing them under their claws, hammered away</w:t>
        <w:br/>
        <w:t>at them with their little bills, as if it were an</w:t>
        <w:br/>
        <w:t>insect in the bark, till they were sufficiently re-</w:t>
        <w:br/>
        <w:t>duced for their slender throats. A little flock</w:t>
        <w:br/>
        <w:t>of these titmice came daily to pick a dinner out</w:t>
        <w:br/>
        <w:t>of my wood-pile, or the crumbs at my door,</w:t>
        <w:br/>
        <w:t>with faint flitting lisping notes, like the tinkling</w:t>
        <w:br/>
        <w:t>of icicles in the grass, or else with sprightly day</w:t>
        <w:br/>
        <w:t>day day, or more rarely, in spring-like days, a</w:t>
        <w:br/>
        <w:t>wiry summery phe-be from the wood-side. ‘They</w:t>
        <w:br/>
        <w:t>were so familiar that at length one alighted on</w:t>
        <w:br/>
        <w:t>an armful of wood which I was carrying in, and</w:t>
        <w:br/>
        <w:t>pecked at the sticks without fear. I once had</w:t>
        <w:br/>
        <w:t>a sparrow alight upon my shoulder for a mo-</w:t>
        <w:br/>
        <w:t>ment while I was hoeing in a village garden,</w:t>
        <w:br/>
        <w:t>and I felt that I was more distinguished by that</w:t>
        <w:br/>
        <w:t>circumstance than I should have been by any</w:t>
        <w:br/>
        <w:t>epaulet I could have worn. The squirrels also</w:t>
      </w:r>
    </w:p>
    <w:p>
      <w:r>
        <w:br w:type="page"/>
      </w:r>
    </w:p>
    <w:p>
      <w:pPr>
        <w:pStyle w:val="IntenseQuote"/>
      </w:pPr>
      <w:r>
        <w:t>Page-8347</w:t>
      </w:r>
    </w:p>
    <w:p>
      <w:r>
        <w:t>866 WALDEN</w:t>
        <w:br/>
        <w:br/>
        <w:t>grew at last to be quite familiar, and occasion-</w:t>
        <w:br/>
        <w:t>ally stepped upon my shoe, when that was the</w:t>
        <w:br/>
        <w:t>nearest way.</w:t>
        <w:br/>
        <w:br/>
        <w:t>When the ground was not yet quite covered,</w:t>
        <w:br/>
        <w:t>and again near the end of winter, when the snow</w:t>
        <w:br/>
        <w:t>was melted on my south hill side and about my</w:t>
        <w:br/>
        <w:t>wood-pile, the partridges came out of the woods</w:t>
        <w:br/>
        <w:t>morning and evening to feed there. Which-</w:t>
        <w:br/>
        <w:t>ever side you walk in the woods the partridge</w:t>
        <w:br/>
        <w:t>bursts away on whirring wings, jarring the snow</w:t>
        <w:br/>
        <w:t>from the dry leaves and twigs on high, which</w:t>
        <w:br/>
        <w:t>comes sifting down in the sunbeams like golden</w:t>
        <w:br/>
        <w:t>dust; for this brave bird is not to be scared by</w:t>
        <w:br/>
        <w:t>winter. It is frequently covered up by drifts,</w:t>
        <w:br/>
        <w:t>and, it is said, “sometimes plunges from on</w:t>
        <w:br/>
        <w:t>wing into the soft snow, where it remains con-</w:t>
        <w:br/>
        <w:t>cealed for a day or two.” I used to start them</w:t>
        <w:br/>
        <w:t>in the open land also, where they had come out</w:t>
        <w:br/>
        <w:t>of the woods at sunset to “‘bud” the wild apple</w:t>
        <w:br/>
        <w:t>trees. They will come regularly every evening</w:t>
        <w:br/>
        <w:t>to particular trees, where the cunning sports-</w:t>
        <w:br/>
        <w:t>man lies in wait for them, and the distant or-</w:t>
        <w:br/>
        <w:t>chards next the woods suffer thus not a little.</w:t>
        <w:br/>
        <w:t>I am glad that the partridge gets fed, at any</w:t>
        <w:br/>
        <w:t>rate. It is Nature’s own bird which lives on</w:t>
        <w:br/>
        <w:t>buds and diet drink.</w:t>
        <w:br/>
        <w:br/>
        <w:t>In dark winter mornings, or in short winter</w:t>
        <w:br/>
        <w:t>afternoons, I sometimes heard a pack of hounds</w:t>
        <w:br/>
        <w:t>threading all the woods with hounding cry and</w:t>
        <w:br/>
        <w:t>yelp, unable to resist the instinct of the chase,</w:t>
      </w:r>
    </w:p>
    <w:p>
      <w:r>
        <w:br w:type="page"/>
      </w:r>
    </w:p>
    <w:p>
      <w:pPr>
        <w:pStyle w:val="IntenseQuote"/>
      </w:pPr>
      <w:r>
        <w:t>Page-8348</w:t>
      </w:r>
    </w:p>
    <w:p>
      <w:r>
        <w:t>WINTER ANIMALS 867</w:t>
        <w:br/>
        <w:br/>
        <w:t>and the note of the hunting horn at intervals,</w:t>
        <w:br/>
        <w:t>proving that man was in the rear. The woods</w:t>
        <w:br/>
        <w:t>ring again, and yet no fox bursts forth on to the</w:t>
        <w:br/>
        <w:t>open level of the pond, nor following pack</w:t>
        <w:br/>
        <w:t>pursuing their Acteeon. And perhaps at evening</w:t>
        <w:br/>
        <w:t>I see the hunters returning with a single brush</w:t>
        <w:br/>
        <w:t>trailing from their sleigh for a trophy, secking</w:t>
        <w:br/>
        <w:t>their inn. They tell me that if the fox would</w:t>
        <w:br/>
        <w:t>remain in the bosom of the frozen earth he would</w:t>
        <w:br/>
        <w:t>be safe, or if he would run in a straight line</w:t>
        <w:br/>
        <w:t>away no fox-hound could overtake him; but,</w:t>
        <w:br/>
        <w:t>having left his pursuers far behind, he stops to</w:t>
        <w:br/>
        <w:t>rest and listen till they come up, and when he</w:t>
        <w:br/>
        <w:t>runs he circles round to his old haunts, where</w:t>
        <w:br/>
        <w:t>the hunters await him. Sometimes, however,</w:t>
        <w:br/>
        <w:t>he will run upon a wall many rods, and then</w:t>
        <w:br/>
        <w:t>leap off far to one side, and he appears to know</w:t>
        <w:br/>
        <w:t>that water will not retain his scent. A hunter</w:t>
        <w:br/>
        <w:t>told me that he once saw a fox pursued by</w:t>
        <w:br/>
        <w:t>hounds burst out on to Walden when the ice</w:t>
        <w:br/>
        <w:t>was covered with shallow puddles, run part way</w:t>
        <w:br/>
        <w:t>across, and then return to the same shore. Ere-</w:t>
        <w:br/>
        <w:t>long the hounds arrived, but here they lost the</w:t>
        <w:br/>
        <w:t>scent. Sometimes a pack hunting by them-</w:t>
        <w:br/>
        <w:t>selves would pass my door, and circle round my</w:t>
        <w:br/>
        <w:t>house, and yelp and hound without regarding</w:t>
        <w:br/>
        <w:t>me, as if afilicted by a species of madness, so</w:t>
        <w:br/>
        <w:t>that nothing could divert them from the pursuit.</w:t>
        <w:br/>
        <w:t>‘Thus they circle until they fall upon the recent</w:t>
        <w:br/>
        <w:t>trail of a fox, for a wise hound will forsake every-</w:t>
      </w:r>
    </w:p>
    <w:p>
      <w:r>
        <w:br w:type="page"/>
      </w:r>
    </w:p>
    <w:p>
      <w:pPr>
        <w:pStyle w:val="IntenseQuote"/>
      </w:pPr>
      <w:r>
        <w:t>Page-8349</w:t>
      </w:r>
    </w:p>
    <w:p>
      <w:r>
        <w:t>368 WALDEN</w:t>
        <w:br/>
        <w:br/>
        <w:t>thing else for this. One day a man came to my</w:t>
        <w:br/>
        <w:t>hut from Lexington to inquire after his hound</w:t>
        <w:br/>
        <w:t>that made a large track, and had been hunting</w:t>
        <w:br/>
        <w:t>for a week by himself. But I fear that he was</w:t>
        <w:br/>
        <w:t>not the wiser for all I told him, for every time</w:t>
        <w:br/>
        <w:t>I attempted to answer his questions he inter-</w:t>
        <w:br/>
        <w:t>rupted me by asking, “What do you do here?”</w:t>
        <w:br/>
        <w:t>He had lost a dog, but found a man.</w:t>
        <w:br/>
        <w:br/>
        <w:t>‘One old hunter who has a dry tongue, who</w:t>
        <w:br/>
        <w:t>used to come to bathe in Walden once every</w:t>
        <w:br/>
        <w:t>year when the water was warmest, and at such</w:t>
        <w:br/>
        <w:t>times looked in upon me, told me that many</w:t>
        <w:br/>
        <w:t>years ago he took his gun one afternoon and</w:t>
        <w:br/>
        <w:t>‘went out for a cruise in Walden Wood, and as</w:t>
        <w:br/>
        <w:t>he walked the Wayland road he heard the cry</w:t>
        <w:br/>
        <w:t>of hounds approaching, and erelong a fot</w:t>
        <w:br/>
        <w:t>leaped the wall into the road, and as quick as</w:t>
        <w:br/>
        <w:t>thought leaped the other wall out of the road,</w:t>
        <w:br/>
        <w:t>and his swift bullet had not touched him. Some</w:t>
        <w:br/>
        <w:t>way behind came an old hound and her three</w:t>
        <w:br/>
        <w:t>pups in full pursuit, hunting on their own ac-</w:t>
        <w:br/>
        <w:t>count, and disappeared again in the woods.</w:t>
        <w:br/>
        <w:t>Late in the afternoon, as he was resting in the</w:t>
        <w:br/>
        <w:t>thick woods south of Walden, he heard the</w:t>
        <w:br/>
        <w:t>voice of the hounds far over toward Fair-Haven</w:t>
        <w:br/>
        <w:t>still pursuing the fox; and on they came, their</w:t>
        <w:br/>
        <w:t>hounding cry which made all the woods ring</w:t>
        <w:br/>
        <w:t>sounding nearer and nearer, now from Well-</w:t>
        <w:br/>
        <w:t>Meadow, now from the Baker Farm. For a</w:t>
        <w:br/>
        <w:t>long time he stood still and listened to their</w:t>
      </w:r>
    </w:p>
    <w:p>
      <w:r>
        <w:br w:type="page"/>
      </w:r>
    </w:p>
    <w:p>
      <w:pPr>
        <w:pStyle w:val="IntenseQuote"/>
      </w:pPr>
      <w:r>
        <w:t>Page-8350</w:t>
      </w:r>
    </w:p>
    <w:p>
      <w:r>
        <w:t>WINTER ANIMALS 369</w:t>
        <w:br/>
        <w:br/>
        <w:t>music, so sweet to a hunter’s ear, when sud-</w:t>
        <w:br/>
        <w:t>denly the fox appeared, threading the solemn</w:t>
        <w:br/>
        <w:t>aisles with an easy coursing pace, whose sound</w:t>
        <w:br/>
        <w:t>was concealed by a sympathetic rustle of the</w:t>
        <w:br/>
        <w:t>leaves, swift and still, keeping the ground, leay-</w:t>
        <w:br/>
        <w:t>ing his pursuers far behind; and, leaping upon</w:t>
        <w:br/>
        <w:t>a rock amid the woods, he sat erect and listen-</w:t>
        <w:br/>
        <w:t>ing, with his back to the hunter. For a moment</w:t>
        <w:br/>
        <w:t>compassion restrained the latter’s arm; but</w:t>
        <w:br/>
        <w:t>that was a short-lived mood, and as quick as</w:t>
        <w:br/>
        <w:t>thought can follow thought his piece was lev-</w:t>
        <w:br/>
        <w:t>elled, and whang ! — the fox rolling over the rock</w:t>
        <w:br/>
        <w:t>lay dead on the ground. The hunter still kept</w:t>
        <w:br/>
        <w:t>his place and listened to the hounds. Still on</w:t>
        <w:br/>
        <w:t>they came, and now the near woods resounded</w:t>
        <w:br/>
        <w:t>through all their aisles with their demoniac</w:t>
        <w:br/>
        <w:t>ery. At length the old hound burst into view</w:t>
        <w:br/>
        <w:t>with muzzle to the ground, and snapping the</w:t>
        <w:br/>
        <w:t>air as if possessed, and ran directly to the rock;</w:t>
        <w:br/>
        <w:t>but spying the dead fox she suddenly ceased</w:t>
        <w:br/>
        <w:t>her hounding, as if struck dumb with amaze-</w:t>
        <w:br/>
        <w:t>ment, and walked round and round him in</w:t>
        <w:br/>
        <w:t>silence; and one by one her pups arrived, and,</w:t>
        <w:br/>
        <w:t>like their mother, were sobered into silence by</w:t>
        <w:br/>
        <w:t>the mystery. Then the hunter came forward</w:t>
        <w:br/>
        <w:t>and stood in their midst, and the mystery was</w:t>
        <w:br/>
        <w:t>solved. They waited in silence while he skinned</w:t>
        <w:br/>
        <w:t>the fox, then followed the brush awhile, and at</w:t>
        <w:br/>
        <w:t>length turned off into the woods again. That</w:t>
        <w:br/>
        <w:t>evening a Weston Squire came to the Concord</w:t>
      </w:r>
    </w:p>
    <w:p>
      <w:r>
        <w:br w:type="page"/>
      </w:r>
    </w:p>
    <w:p>
      <w:pPr>
        <w:pStyle w:val="IntenseQuote"/>
      </w:pPr>
      <w:r>
        <w:t>Page-8351</w:t>
      </w:r>
    </w:p>
    <w:p>
      <w:r>
        <w:t>370 WALDEN</w:t>
        <w:br/>
        <w:br/>
        <w:t>hunter’s cottage to inquire for his hounds, and</w:t>
        <w:br/>
        <w:t>told how for a week they had been hunting on</w:t>
        <w:br/>
        <w:t>their own account from Weston woods. The</w:t>
        <w:br/>
        <w:t>Concord hunter told him what he knew and</w:t>
        <w:br/>
        <w:t>offered him the skin; but the other declined it</w:t>
        <w:br/>
        <w:t>and departed. He did not find his hounds that</w:t>
        <w:br/>
        <w:t>night, but the next day learned that they had</w:t>
        <w:br/>
        <w:t>crossed the river and put up at a farm-house</w:t>
        <w:br/>
        <w:t>for the night, whence, having been well fed,</w:t>
        <w:br/>
        <w:t>they took their departure early in the morning.</w:t>
        <w:br/>
        <w:t>The hunter who told me this could remember</w:t>
        <w:br/>
        <w:t>one Sam Nutting, who used to hunt bears on</w:t>
        <w:br/>
        <w:t>Fair-Haven Ledges, and exchange their skins</w:t>
        <w:br/>
        <w:t>for rum in Concord village; who told him, even,</w:t>
        <w:br/>
        <w:t>that he had seen a moose there. Nutting had a</w:t>
        <w:br/>
        <w:t>famous fox-hound named Burgoyne, — he pro-</w:t>
        <w:br/>
        <w:t>nounced it Bugine, — which my informant used</w:t>
        <w:br/>
        <w:t>to borrow. In the “Wast Book” of an old</w:t>
        <w:br/>
        <w:t>trader of this town, who was also a captain,</w:t>
        <w:br/>
        <w:t>town-clerk, and representative, I find the fol-</w:t>
        <w:br/>
        <w:t>lowing entry: Jan. 18th, 1742-8, “John Melven</w:t>
        <w:br/>
        <w:t>Cr. by 1 Grey Fox 0—2—3;” they are not</w:t>
        <w:br/>
        <w:t>found here; and in his ledger, Feb. 7th, 1743,</w:t>
        <w:br/>
        <w:t>Hezekiah Stratton has credit “by 4 a Catt skin</w:t>
        <w:br/>
        <w:t>0—1—4};” of course a wild-cat, for Strat-</w:t>
        <w:br/>
        <w:t>ton was a sergeant in the old French war, and</w:t>
        <w:br/>
        <w:t>would not have got credit for hunting less</w:t>
        <w:br/>
        <w:t>noble game. Credit is given for deerskins also,</w:t>
        <w:br/>
        <w:t>and they were daily sold. One man still pre-</w:t>
        <w:br/>
        <w:t>serves the horns of the last deer that was killed</w:t>
      </w:r>
    </w:p>
    <w:p>
      <w:r>
        <w:br w:type="page"/>
      </w:r>
    </w:p>
    <w:p>
      <w:pPr>
        <w:pStyle w:val="IntenseQuote"/>
      </w:pPr>
      <w:r>
        <w:t>Page-8352</w:t>
      </w:r>
    </w:p>
    <w:p>
      <w:r>
        <w:t>WINTER ANIMALS 871</w:t>
        <w:br/>
        <w:br/>
        <w:t>in this vicinity, and another has told me the</w:t>
        <w:br/>
        <w:t>particulars of the hunt in which his uncle was</w:t>
        <w:br/>
        <w:t>engaged. The hunters were formerly a numer-</w:t>
        <w:br/>
        <w:t>ous and merry crew here. I remember well</w:t>
        <w:br/>
        <w:t>one gaunt Nimrod who would catch up a leaf</w:t>
        <w:br/>
        <w:t>by the road-side and play a strain on it wilder</w:t>
        <w:br/>
        <w:t>and more melodious, if my memory serves me,</w:t>
        <w:br/>
        <w:t>than any hunting horn.</w:t>
        <w:br/>
        <w:br/>
        <w:t>At midnight, when there was a moon, I some-</w:t>
        <w:br/>
        <w:t>times met with hounds in my path prowling</w:t>
        <w:br/>
        <w:t>about the woods, which would skulk out of my</w:t>
        <w:br/>
        <w:t>way, as if afraid, and stand silent amid the</w:t>
        <w:br/>
        <w:t>bushes till I had passed.</w:t>
        <w:br/>
        <w:br/>
        <w:t>Squirrels and wild mice disputed for my</w:t>
        <w:br/>
        <w:t>store of nuts. There were scores of pitch-pines</w:t>
        <w:br/>
        <w:t>around my house, from one to four inches in</w:t>
        <w:br/>
        <w:t>diameter, which had been gnawed by mice the</w:t>
        <w:br/>
        <w:t>previous winter,—a Norwegian winter for</w:t>
        <w:br/>
        <w:t>them, for the snow lay long and deep, and they</w:t>
        <w:br/>
        <w:t>were obliged to mix a large proportion of pine</w:t>
        <w:br/>
        <w:t>bark with their other diet. These trees were</w:t>
        <w:br/>
        <w:t>alive and apparently flourishing at mid-summer,</w:t>
        <w:br/>
        <w:t>and many of them had grown a foot, though com-</w:t>
        <w:br/>
        <w:t>pletely girdled; but after another winter such</w:t>
        <w:br/>
        <w:t>were without exception dead. It is remark-</w:t>
        <w:br/>
        <w:t>able that a single mouse should thus be allowed</w:t>
        <w:br/>
        <w:t>a whole pine tree for its dinner, gnawing round</w:t>
        <w:br/>
        <w:t>instead of up and down it; but perhaps it is</w:t>
        <w:br/>
        <w:t>necessary in order to thin these trees, which</w:t>
        <w:br/>
        <w:t>are wont to grow up densely.</w:t>
      </w:r>
    </w:p>
    <w:p>
      <w:r>
        <w:br w:type="page"/>
      </w:r>
    </w:p>
    <w:p>
      <w:pPr>
        <w:pStyle w:val="IntenseQuote"/>
      </w:pPr>
      <w:r>
        <w:t>Page-8353</w:t>
      </w:r>
    </w:p>
    <w:p>
      <w:r>
        <w:t>872 WALDEN</w:t>
        <w:br/>
        <w:br/>
        <w:t>‘The hares (Lepus Americanus) were very</w:t>
        <w:br/>
        <w:t>familiar. One had her form under my house</w:t>
        <w:br/>
        <w:t>all winter, separated from me only by the floor-</w:t>
        <w:br/>
        <w:t>ing, and she startled me each morning by her</w:t>
        <w:br/>
        <w:t>hasty departure when I began to stir, — thump,</w:t>
        <w:br/>
        <w:t>thump, thump, striking her head against the</w:t>
        <w:br/>
        <w:t>floor timbers in her hurry. They used to come</w:t>
        <w:br/>
        <w:t>round my door at dusk to nibble the potato</w:t>
        <w:br/>
        <w:t>parings which I had thrown out, and were so</w:t>
        <w:br/>
        <w:t>nearly the color of the ground that they could</w:t>
        <w:br/>
        <w:t>hardly be distinguished when still. Sometimes</w:t>
        <w:br/>
        <w:t>in the twilight I alternately lost and recovered</w:t>
        <w:br/>
        <w:t>sight of one sitting motionless under my window.</w:t>
        <w:br/>
        <w:t>When I opened my door in the evening, off they</w:t>
        <w:br/>
        <w:t>would go with a squeak and a bounce. Near at</w:t>
        <w:br/>
        <w:t>hand they only excited my pity. One evening</w:t>
        <w:br/>
        <w:t>one sat by my door two paces from me, at first</w:t>
        <w:br/>
        <w:t>trembling with fear, yet unwilling to’ move; a</w:t>
        <w:br/>
        <w:t>poor wee thing, lean and bony, with ragged</w:t>
        <w:br/>
        <w:t>ears and sharp nose, scant tail and slender paws.</w:t>
        <w:br/>
        <w:t>It looked as if Nature no longer contained the</w:t>
        <w:br/>
        <w:t>breed of nobler bloods, but stood on her last</w:t>
        <w:br/>
        <w:t>toes. Its large eyes appeared young and un-</w:t>
        <w:br/>
        <w:t>healthy, almost dropsical. I took a step, and</w:t>
        <w:br/>
        <w:t>lo, away it scudded with an elastic spring over</w:t>
        <w:br/>
        <w:t>the snow crust, straightening its body and its</w:t>
        <w:br/>
        <w:t>limbs into graceful length, and soon put the</w:t>
        <w:br/>
        <w:t>forest between me and itself, —the wild free</w:t>
        <w:br/>
        <w:t>venison, asserting its vigor and the dignity of</w:t>
        <w:br/>
        <w:t>Nature. Not without reason was its slender-</w:t>
      </w:r>
    </w:p>
    <w:p>
      <w:r>
        <w:br w:type="page"/>
      </w:r>
    </w:p>
    <w:p>
      <w:pPr>
        <w:pStyle w:val="IntenseQuote"/>
      </w:pPr>
      <w:r>
        <w:t>Page-8354</w:t>
      </w:r>
    </w:p>
    <w:p>
      <w:r>
        <w:t>WINTER ANIMALS 373</w:t>
        <w:br/>
        <w:br/>
        <w:t>ness. Such then was its nature. (Lepus, levipes,</w:t>
        <w:br/>
        <w:t>lightfoot, some think.)</w:t>
        <w:br/>
        <w:br/>
        <w:t>‘What is a country without rabbits and par-</w:t>
        <w:br/>
        <w:t>tridges? They are among the most simple and</w:t>
        <w:br/>
        <w:t>indigenous animal products; ancient and ven-</w:t>
        <w:br/>
        <w:t>erable families known to antiquity as to mod-</w:t>
        <w:br/>
        <w:t>em times; of the very hue and substance of</w:t>
        <w:br/>
        <w:t>Nature, nearest allied to leaves and to the</w:t>
        <w:br/>
        <w:t>ground,—and to one another; it is either</w:t>
        <w:br/>
        <w:t>winged or it is legged. It is hardly as if you had</w:t>
        <w:br/>
        <w:t>seen a wild creature when a rabbit or a partridge</w:t>
        <w:br/>
        <w:t>bursts away, only a natural one, as much to be</w:t>
        <w:br/>
        <w:t>expected as rustling leaves. The partridge and</w:t>
        <w:br/>
        <w:t>the rabbit are still sure to thrive, like true natives</w:t>
        <w:br/>
        <w:t>of the soil, whatever revolutions occur. If the</w:t>
        <w:br/>
        <w:t>forest is cut off, the sprouts and bushes which</w:t>
        <w:br/>
        <w:t>spring up afford them concealment, and they</w:t>
        <w:br/>
        <w:t>become more numerous than ever. That must</w:t>
        <w:br/>
        <w:t>be a poor country indeed that does not support</w:t>
        <w:br/>
        <w:t>ahare. Our woods teem with them both, and</w:t>
        <w:br/>
        <w:t>around every swamp may be seen the partridge</w:t>
        <w:br/>
        <w:t>or rabbit walk, beset with twiggy fences and</w:t>
        <w:br/>
        <w:t>horse-hair snares, which some cow-boy tends.</w:t>
      </w:r>
    </w:p>
    <w:p>
      <w:r>
        <w:br w:type="page"/>
      </w:r>
    </w:p>
    <w:p>
      <w:pPr>
        <w:pStyle w:val="IntenseQuote"/>
      </w:pPr>
      <w:r>
        <w:t>Page-8355</w:t>
      </w:r>
    </w:p>
    <w:p>
      <w:r>
        <w:t>XVI</w:t>
        <w:br/>
        <w:t>‘THE POND IN WINTER</w:t>
        <w:br/>
        <w:br/>
        <w:t>FTER a still winter night I awoke with</w:t>
        <w:br/>
        <w:t>the impression that some question had</w:t>
        <w:br/>
        <w:t>been put to me, which I had been en-</w:t>
        <w:br/>
        <w:br/>
        <w:t>deavoring in vain to answer in my sleep, as</w:t>
        <w:br/>
        <w:t>what — how — when — where? But there was</w:t>
        <w:br/>
        <w:t>dawning Nature, in whom all creatures live,</w:t>
        <w:br/>
        <w:t>looking in at my broad windows with serene and</w:t>
        <w:br/>
        <w:t>satisfied face, and no question on her lips. I</w:t>
        <w:br/>
        <w:t>awoke to an answered question, to Nature and</w:t>
        <w:br/>
        <w:t>daylight. The snow lying deep on the earth</w:t>
        <w:br/>
        <w:t>dotted with young pines, and the very slope of</w:t>
        <w:br/>
        <w:t>the hill on which my house is placed, seemed to</w:t>
        <w:br/>
        <w:t>say, Forward! Nature puts no question and</w:t>
        <w:br/>
        <w:t>answers none which we mortals ask. She has</w:t>
        <w:br/>
        <w:t>long ago taken her resolution. ‘“O Prince, our</w:t>
        <w:br/>
        <w:t>eyes contemplate with admiration and transmit</w:t>
        <w:br/>
        <w:t>to the soul the wonderful and varied spectacle</w:t>
        <w:br/>
        <w:t>of this universe. The night veils without doubt</w:t>
        <w:br/>
        <w:t>a part of this glorious creation; but day comes</w:t>
        <w:br/>
        <w:t>to reveal to us this great work, which extends</w:t>
        <w:br/>
        <w:t>from earth even into the plains of the ether.”</w:t>
        <w:br/>
        <w:t>‘Then to my morning work. First I take an</w:t>
        <w:br/>
        <w:t>axe and pail and go in search of water, if that be</w:t>
      </w:r>
    </w:p>
    <w:p>
      <w:r>
        <w:br w:type="page"/>
      </w:r>
    </w:p>
    <w:p>
      <w:pPr>
        <w:pStyle w:val="IntenseQuote"/>
      </w:pPr>
      <w:r>
        <w:t>Page-8356</w:t>
      </w:r>
    </w:p>
    <w:p>
      <w:r>
        <w:t>ued punogry 241,</w:t>
      </w:r>
    </w:p>
    <w:p>
      <w:r>
        <w:br w:type="page"/>
      </w:r>
    </w:p>
    <w:p>
      <w:pPr>
        <w:pStyle w:val="IntenseQuote"/>
      </w:pPr>
      <w:r>
        <w:t>Page-8357</w:t>
      </w:r>
    </w:p>
    <w:p/>
    <w:p>
      <w:r>
        <w:br w:type="page"/>
      </w:r>
    </w:p>
    <w:p>
      <w:pPr>
        <w:pStyle w:val="IntenseQuote"/>
      </w:pPr>
      <w:r>
        <w:t>Page-8358</w:t>
      </w:r>
    </w:p>
    <w:p>
      <w:r>
        <w:t>THE POND IN WINTER 875</w:t>
        <w:br/>
        <w:br/>
        <w:t>not a dream. After a cold and snowy night it</w:t>
        <w:br/>
        <w:t>needed a divining rod to find it. Every winter</w:t>
        <w:br/>
        <w:t>the liquid and trembling surface of the pond,</w:t>
        <w:br/>
        <w:t>which was so sensitive to every breath, and re-</w:t>
        <w:br/>
        <w:t>flected every light and shadow, becomes solid</w:t>
        <w:br/>
        <w:t>to the depth of a foot or a foot and a half, so that</w:t>
        <w:br/>
        <w:t>it will support the heaviest teams, and perchance</w:t>
        <w:br/>
        <w:t>the snow covers it to an equal depth, and it is</w:t>
        <w:br/>
        <w:t>not to be distinguished from any level field.</w:t>
        <w:br/>
        <w:t>Like the marmots in the surrounding hills, it</w:t>
        <w:br/>
        <w:t>closes its eyelids and becomes dormant for three</w:t>
        <w:br/>
        <w:t>months or more. Standing on the snow-covered</w:t>
        <w:br/>
        <w:t>plain, as if in pasture amid the hills, I cut my</w:t>
        <w:br/>
        <w:t>way first through a foot of snow, and then a foot</w:t>
        <w:br/>
        <w:t>of ice, and open a window under my feet, where,</w:t>
        <w:br/>
        <w:t>kneeling to drink, I look down into the quiet</w:t>
        <w:br/>
        <w:t>parlor of the fishes, pervaded by a softened light</w:t>
        <w:br/>
        <w:t>as through a window of ground glass, with its</w:t>
        <w:br/>
        <w:t>bright sanded floor the same as in summer;</w:t>
        <w:br/>
        <w:t>there a perennial waveless serenity reigns as in</w:t>
        <w:br/>
        <w:t>the amber twilight sky, corresponding to the</w:t>
        <w:br/>
        <w:t>cool and even temperament of the inhabitants.</w:t>
        <w:br/>
        <w:t>Heaven is under our feet as well as over our</w:t>
        <w:br/>
        <w:t>heads.</w:t>
        <w:br/>
        <w:br/>
        <w:t>Early in the morning, while all things are crisp</w:t>
        <w:br/>
        <w:t>with frost, men come with fishing reels and</w:t>
        <w:br/>
        <w:t>slender lunch, and let down their fine lines</w:t>
        <w:br/>
        <w:t>through the snowy field to take pickerel and</w:t>
        <w:br/>
        <w:t>perch; wild men, who instinctively follow other</w:t>
        <w:br/>
        <w:t>fashions and trust other authorities than their</w:t>
      </w:r>
    </w:p>
    <w:p>
      <w:r>
        <w:br w:type="page"/>
      </w:r>
    </w:p>
    <w:p>
      <w:pPr>
        <w:pStyle w:val="IntenseQuote"/>
      </w:pPr>
      <w:r>
        <w:t>Page-8359</w:t>
      </w:r>
    </w:p>
    <w:p>
      <w:r>
        <w:t>876 WALDEN</w:t>
        <w:br/>
        <w:br/>
        <w:t>townsmen, and by their goings and comings</w:t>
        <w:br/>
        <w:t>stitch towns together in parts where else they</w:t>
        <w:br/>
        <w:t>would be ripped. They sit and eat their lunch-</w:t>
        <w:br/>
        <w:t>eon in stout fear-naughts on the dry oak leaves</w:t>
        <w:br/>
        <w:t>on the shore, as wise in natural lore as the citi-</w:t>
        <w:br/>
        <w:t>zen is in artificial. They never consulted with</w:t>
        <w:br/>
        <w:t>books, and know and can tell much less than</w:t>
        <w:br/>
        <w:t>they have done. The things which they prac-</w:t>
        <w:br/>
        <w:t>tise are said not yet to be known. Here is one</w:t>
        <w:br/>
        <w:t>fishing for pickerel with grown perch for bait.</w:t>
        <w:br/>
        <w:t>You look into his pail with wonder as into a</w:t>
        <w:br/>
        <w:t>summer pond, as if he kept summer locked up</w:t>
        <w:br/>
        <w:t>at home, or knew where she had retreated.</w:t>
        <w:br/>
        <w:t>How, pray, did he get these in mid-winter? Ob,</w:t>
        <w:br/>
        <w:t>he got worms out of rotten logs since the ground</w:t>
        <w:br/>
        <w:t>froze, and so he caught them. His life itself</w:t>
        <w:br/>
        <w:t>passes deeper in Nature than the studies of the</w:t>
        <w:br/>
        <w:t>naturalist penetrate; himself a subject for the</w:t>
        <w:br/>
        <w:t>naturalist. The latter raises the moss and bark</w:t>
        <w:br/>
        <w:t>gently with his knife in search of insects; the</w:t>
        <w:br/>
        <w:t>former lays open logs to their core with his axe,</w:t>
        <w:br/>
        <w:t>and moss and bark fly far and wide. He gets</w:t>
        <w:br/>
        <w:t>his living by barking trees. Such a man has</w:t>
        <w:br/>
        <w:t>some right to fish, and I love to see Nature car-</w:t>
        <w:br/>
        <w:t>ried out in him. The perch swallows the grub-</w:t>
        <w:br/>
        <w:t>worm, the pickerel swallows the perch, and the</w:t>
        <w:br/>
        <w:t>fisherman swallows the pickerel; and so all the</w:t>
        <w:br/>
        <w:t>chinks in the scale of being are filled.</w:t>
        <w:br/>
        <w:br/>
        <w:t>When I strolled around the pond in misty</w:t>
        <w:br/>
        <w:t>weather I was sometimes amused by the primi-</w:t>
      </w:r>
    </w:p>
    <w:p>
      <w:r>
        <w:br w:type="page"/>
      </w:r>
    </w:p>
    <w:p>
      <w:pPr>
        <w:pStyle w:val="IntenseQuote"/>
      </w:pPr>
      <w:r>
        <w:t>Page-8360</w:t>
      </w:r>
    </w:p>
    <w:p>
      <w:r>
        <w:t>THE POND IN WINTER 377</w:t>
        <w:br/>
        <w:br/>
        <w:t>tive mode which some ruder fisherman had</w:t>
        <w:br/>
        <w:t>adopted. He would perhaps have placed alder</w:t>
        <w:br/>
        <w:t>branches over the narrow holes in the ice, which</w:t>
        <w:br/>
        <w:t>were four or five rods apart and an equal dis-</w:t>
        <w:br/>
        <w:t>tance from the shore, and having fastened the</w:t>
        <w:br/>
        <w:t>end of the line to a stick to prevent its being</w:t>
        <w:br/>
        <w:t>pulled through, have passed the slack line over</w:t>
        <w:br/>
        <w:t>a twig of the alder, a foot or more above the ice,</w:t>
        <w:br/>
        <w:t>and tied a dry oak leaf to it, which, being pulled</w:t>
        <w:br/>
        <w:t>down, would show when he had a bite. These</w:t>
        <w:br/>
        <w:t>alders loomed through the mist at regular in-</w:t>
        <w:br/>
        <w:t>tervals as you walked halfway round the pond.</w:t>
        <w:br/>
        <w:t>Ah, the pickerel of Walden! when I see them</w:t>
        <w:br/>
        <w:t>lying on the ice, or in the well which the fisher-</w:t>
        <w:br/>
        <w:t>man cuts in the ice, making a little hole to ad-</w:t>
        <w:br/>
        <w:t>mit the water, I am always surprised by their</w:t>
        <w:br/>
        <w:t>rare beauty, as if they were fabulous fishes, they</w:t>
        <w:br/>
        <w:t>are so foreign to the streets, even to the woods,</w:t>
        <w:br/>
        <w:t>foreign as Arabia to our Concord life. They</w:t>
        <w:br/>
        <w:t>possess a quite dazzling and transcendent beauty</w:t>
        <w:br/>
        <w:t>which separates them by a wide interval from</w:t>
        <w:br/>
        <w:t>the cadaverous cod and haddock whose fame is</w:t>
        <w:br/>
        <w:t>trumpeted in our streets. They are not green</w:t>
        <w:br/>
        <w:t>like the pines, nor gray like the stones, nor blue</w:t>
        <w:br/>
        <w:t>like the sky; but they have, to my eyes, if pos-</w:t>
        <w:br/>
        <w:t>sible, yet rarer colors, like flowers and precious</w:t>
        <w:br/>
        <w:t>stones, as if they were the pearls, the animalized</w:t>
        <w:br/>
        <w:t>nuclei or crystals of the Walden water. They,</w:t>
        <w:br/>
        <w:t>of course, are Walden all over and all through;</w:t>
        <w:br/>
        <w:t>are themselves small Waldens in the animal</w:t>
      </w:r>
    </w:p>
    <w:p>
      <w:r>
        <w:br w:type="page"/>
      </w:r>
    </w:p>
    <w:p>
      <w:pPr>
        <w:pStyle w:val="IntenseQuote"/>
      </w:pPr>
      <w:r>
        <w:t>Page-8361</w:t>
      </w:r>
    </w:p>
    <w:p>
      <w:r>
        <w:t>378 WALDEN</w:t>
        <w:br/>
        <w:br/>
        <w:t>kingdom, Waldenses. It is surprising that they</w:t>
        <w:br/>
        <w:t>are caught here, — that in this deep and capa-</w:t>
        <w:br/>
        <w:t>cious spring, far beneath the rattling teams and</w:t>
        <w:br/>
        <w:t>chaises and tinkling sleighs that travel the Wal-</w:t>
        <w:br/>
        <w:t>den road, this great gold and emerald fish swims.</w:t>
        <w:br/>
        <w:t>I never chanced to see its kind in any market;</w:t>
        <w:br/>
        <w:t>it would be the cynosure of all eyes there. Eas-</w:t>
        <w:br/>
        <w:t>ily, with a few convulsive quirks, they give up</w:t>
        <w:br/>
        <w:t>their watery ghosts, like a mortal translated be-</w:t>
        <w:br/>
        <w:t>fore his time to the thin air of heaven.</w:t>
        <w:br/>
        <w:br/>
        <w:t>‘As I was desirous to recover the long-lost</w:t>
        <w:br/>
        <w:t>bottom of Walden Pond, I surveyed it carefully,</w:t>
        <w:br/>
        <w:t>before the ice broke up, early in ’46, with com-</w:t>
        <w:br/>
        <w:t>pass and chain and sounding line. There have</w:t>
        <w:br/>
        <w:t>been many stories told about the bottom, or</w:t>
        <w:br/>
        <w:t>rather no bottom, of this pond, which certainly</w:t>
        <w:br/>
        <w:t>had no foundation for themselves. It is re-</w:t>
        <w:br/>
        <w:t>markable how long men will believe in the</w:t>
        <w:br/>
        <w:t>bottomlessness of a pond without taking the</w:t>
        <w:br/>
        <w:t>trouble to sound it. I have visited two such</w:t>
        <w:br/>
        <w:t>Bottomless Ponds in one walk in this neighbor-</w:t>
        <w:br/>
        <w:t>hood. Many have believed that Walden reached</w:t>
        <w:br/>
        <w:t>quite through to the other side of the globe.</w:t>
        <w:br/>
        <w:t>Some who have lain flat on the ice for a long</w:t>
        <w:br/>
        <w:t>time, looking down through the illusive medium,</w:t>
        <w:br/>
        <w:t>perchance with watery eyes into the bargain,</w:t>
        <w:br/>
        <w:t>and driven to hasty conclusions by the fear of</w:t>
        <w:br/>
        <w:t>catching cold in their breasts, have seen vast</w:t>
        <w:br/>
        <w:t>holes “‘into which a load of hay might be driven,”</w:t>
      </w:r>
    </w:p>
    <w:p>
      <w:r>
        <w:br w:type="page"/>
      </w:r>
    </w:p>
    <w:p>
      <w:pPr>
        <w:pStyle w:val="IntenseQuote"/>
      </w:pPr>
      <w:r>
        <w:t>Page-8362</w:t>
      </w:r>
    </w:p>
    <w:p>
      <w:r>
        <w:t>THE POND IN WINTER 379</w:t>
        <w:br/>
        <w:br/>
        <w:t>if there were anybody to drive it, the undoubted</w:t>
        <w:br/>
        <w:t>source of the Styx and entrance to the Infernal</w:t>
        <w:br/>
        <w:t>Regions from these parts. Others have gone</w:t>
        <w:br/>
        <w:t>down from the village with a “fifty-six” and a</w:t>
        <w:br/>
        <w:t>wagon load of inch rope, but yet have failed</w:t>
        <w:br/>
        <w:t>to find any bottom; for while the “fifty-six”</w:t>
        <w:br/>
        <w:t>was resting by the way, they were paying out</w:t>
        <w:br/>
        <w:t>the rope in the vain attempt to fathom their</w:t>
        <w:br/>
        <w:t>truly immeasurable capacity for marvellousness.</w:t>
        <w:br/>
        <w:t>But I can assure my readers that Walden has</w:t>
        <w:br/>
        <w:t>a reasonably tight bottom at @ not unreasonable,</w:t>
        <w:br/>
        <w:t>though at an unusual, depth. I fathomed it</w:t>
        <w:br/>
        <w:t>easily with a cod-line and a stone weighing</w:t>
        <w:br/>
        <w:t>about a pound and a half, and could tell accu-</w:t>
        <w:br/>
        <w:t>rately when the stone left the bottom, by having</w:t>
        <w:br/>
        <w:t>to pull so much harder before the water got</w:t>
        <w:br/>
        <w:t>underneath to help me. The greatest depth</w:t>
        <w:br/>
        <w:t>was exactly one hundred and two feet; to which</w:t>
        <w:br/>
        <w:t>may be added the five feet which it has risen</w:t>
        <w:br/>
        <w:t>since, making one hundred and seven. This is</w:t>
        <w:br/>
        <w:t>a remarkable depth for so small an area; yet</w:t>
        <w:br/>
        <w:t>not an inch of it can be spared by the imagina-</w:t>
        <w:br/>
        <w:t>tion. What if all ponds were shallow? Would</w:t>
        <w:br/>
        <w:t>it not react on the minds of men? I am thank-</w:t>
        <w:br/>
        <w:t>ful that this pond was made deep and pure for</w:t>
        <w:br/>
        <w:t>a symbol. While men believe in the infinite</w:t>
        <w:br/>
        <w:t>some ponds will be thought to be bottomless.</w:t>
        <w:br/>
        <w:br/>
        <w:t>‘A factory owner, hearing what depth I had</w:t>
        <w:br/>
        <w:t>found, thought that it could not be true, for,</w:t>
        <w:br/>
        <w:t>judging from his acquaintance with dams, sand</w:t>
      </w:r>
    </w:p>
    <w:p>
      <w:r>
        <w:br w:type="page"/>
      </w:r>
    </w:p>
    <w:p>
      <w:pPr>
        <w:pStyle w:val="IntenseQuote"/>
      </w:pPr>
      <w:r>
        <w:t>Page-8363</w:t>
      </w:r>
    </w:p>
    <w:p>
      <w:r>
        <w:t>380 WALDEN</w:t>
        <w:br/>
        <w:br/>
        <w:t>would not lie at so steep an angle. But the</w:t>
        <w:br/>
        <w:t>deepest ponds are not so deep in proportion to</w:t>
        <w:br/>
        <w:t>their area as most suppose, and, if drained,</w:t>
        <w:br/>
        <w:t>would not leave very remarkable valleys. They</w:t>
        <w:br/>
        <w:t>are not like cups between the hills; for this one,</w:t>
        <w:br/>
        <w:t>which is so unusually deep for its area, appears</w:t>
        <w:br/>
        <w:t>in a vertical section through its centre not</w:t>
        <w:br/>
        <w:t>deeper than a shallow plate. Most ponds, emp-</w:t>
        <w:br/>
        <w:t>tied, would leave a meadow no more hollow</w:t>
        <w:br/>
        <w:t>than we frequently see. William Gilpin, who</w:t>
        <w:br/>
        <w:t>is so admirable in all that relates to landscapes,</w:t>
        <w:br/>
        <w:t>and usually so correct, standing at the head of</w:t>
        <w:br/>
        <w:t>Loch Fyne, in Scotland, which he describes as</w:t>
        <w:br/>
        <w:t>“a bay of salt water, sixty or seventy fathoms</w:t>
        <w:br/>
        <w:t>deep, four miles in breadth,” aad about fifty</w:t>
        <w:br/>
        <w:t>miles long, surrounded by mountains, observes,</w:t>
        <w:br/>
        <w:t>“If we could have seen it immediately after the</w:t>
        <w:br/>
        <w:t>diluvian crash, or whatever convulsion of Nature</w:t>
        <w:br/>
        <w:t>occasioned it, before the waters gushed in, what</w:t>
        <w:br/>
        <w:t>a horrid chasm it must have appeared !</w:t>
        <w:br/>
        <w:br/>
        <w:t>“So high as heaved the tumid hills, so low.</w:t>
        <w:br/>
        <w:br/>
        <w:t>‘Down sunk a hollow bottom, broad, and deep,</w:t>
        <w:br/>
        <w:br/>
        <w:t>Capacious bed of waters —”</w:t>
        <w:br/>
        <w:t>But if, using the shortest diameter of Loch</w:t>
        <w:br/>
        <w:t>Fyne, we apply these proportions to Walden,</w:t>
        <w:br/>
        <w:t>which, as we have seen, appears already in a</w:t>
        <w:br/>
        <w:t>vertical section only like a shallow plate, it will</w:t>
        <w:br/>
        <w:t>appear four times as shallow. So much for the</w:t>
        <w:br/>
        <w:t>increased horrors of the chasm of Loch Fyne</w:t>
        <w:br/>
        <w:t>when emptied. No doubt many a smiling</w:t>
      </w:r>
    </w:p>
    <w:p>
      <w:r>
        <w:br w:type="page"/>
      </w:r>
    </w:p>
    <w:p>
      <w:pPr>
        <w:pStyle w:val="IntenseQuote"/>
      </w:pPr>
      <w:r>
        <w:t>Page-8364</w:t>
      </w:r>
    </w:p>
    <w:p>
      <w:r>
        <w:t>Walden Pond on a winter morning</w:t>
      </w:r>
    </w:p>
    <w:p>
      <w:r>
        <w:br w:type="page"/>
      </w:r>
    </w:p>
    <w:p>
      <w:pPr>
        <w:pStyle w:val="IntenseQuote"/>
      </w:pPr>
      <w:r>
        <w:t>Page-8365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Page-8366</w:t>
      </w:r>
    </w:p>
    <w:p>
      <w:r>
        <w:t>THE POND IN WINTER 381</w:t>
        <w:br/>
        <w:br/>
        <w:t>valley with its stretching cornfields occupies</w:t>
        <w:br/>
        <w:t>exactly such a “horrid chasm,” from which the</w:t>
        <w:br/>
        <w:t>waters have receded, though it requires the in-</w:t>
        <w:br/>
        <w:t>sight and the far sight of the geologist to con-</w:t>
        <w:br/>
        <w:t>vince the unsuspecting inhabitants of this fact.</w:t>
        <w:br/>
        <w:t>Often an inquisitive eye may detect the shores</w:t>
        <w:br/>
        <w:t>of a primitive lake in the low horizon hills, and</w:t>
        <w:br/>
        <w:t>no subsequent elevation of the plain have been</w:t>
        <w:br/>
        <w:t>necessary to conceal their history. But it is</w:t>
        <w:br/>
        <w:t>easiest, as they who work on the highways</w:t>
        <w:br/>
        <w:t>know, to find the hollows by the puddles after a</w:t>
        <w:br/>
        <w:t>shower. The amount of it is, the imagination,</w:t>
        <w:br/>
        <w:t>give it the least license, dives deeper and soars</w:t>
        <w:br/>
        <w:t>higher than Nature goes. So, probably, the</w:t>
        <w:br/>
        <w:t>depth of the ocean will be found to be very in-</w:t>
        <w:br/>
        <w:t>considerable compared with its breadth.</w:t>
        <w:br/>
        <w:br/>
        <w:t>As I sounded through the ice I could deter-</w:t>
        <w:br/>
        <w:t>mine the shape of the bottom with greater ac-</w:t>
        <w:br/>
        <w:t>curacy than is possible in surveying harbors</w:t>
        <w:br/>
        <w:t>which do not freeze over, and I was surprised</w:t>
        <w:br/>
        <w:t>at its general regularity. In the deepest part</w:t>
        <w:br/>
        <w:t>there are several acres more level than almost</w:t>
        <w:br/>
        <w:t>any field which is exposed to the sun, wind, and</w:t>
        <w:br/>
        <w:t>plough. In one instance, on a line arbitrarily</w:t>
        <w:br/>
        <w:t>chosen, the depth did not vary more than one</w:t>
        <w:br/>
        <w:t>foot in thirty rods; and generally, near the</w:t>
        <w:br/>
        <w:t>middle, I could calculate the variation for each</w:t>
        <w:br/>
        <w:t>one hundred feet in any direction beforehand</w:t>
        <w:br/>
        <w:t>within three or four inches, Some are accus-</w:t>
        <w:br/>
        <w:t>tomed to speak of deep and dangerous holes</w:t>
      </w:r>
    </w:p>
    <w:p>
      <w:r>
        <w:br w:type="page"/>
      </w:r>
    </w:p>
    <w:p>
      <w:pPr>
        <w:pStyle w:val="IntenseQuote"/>
      </w:pPr>
      <w:r>
        <w:t>Page-8367</w:t>
      </w:r>
    </w:p>
    <w:p>
      <w:r>
        <w:t>382 WALDEN</w:t>
        <w:br/>
        <w:br/>
        <w:t>even in quiet sandy ponds like this, but the effect</w:t>
        <w:br/>
        <w:t>of water under these circumstances is to level</w:t>
        <w:br/>
        <w:t>all inequalities. The regularity of the bottom</w:t>
        <w:br/>
        <w:t>and its conformity to the shores and the range</w:t>
        <w:br/>
        <w:t>of the neighboring hills were so perfect that a</w:t>
        <w:br/>
        <w:t>distant promontory betrayed itself in the sound-</w:t>
        <w:br/>
        <w:t>ings quite across the pond, and its direction</w:t>
        <w:br/>
        <w:t>could be determined by observing the opposite</w:t>
        <w:br/>
        <w:t>shore. Cape becomes bar, and plain shoal, and</w:t>
        <w:br/>
        <w:t>valley and gorge deep water and channel.</w:t>
        <w:br/>
        <w:t>When I had mapped the pond by the scale of</w:t>
        <w:br/>
        <w:t>ten rods to an inch, and put down the soundings,</w:t>
        <w:br/>
        <w:t>more than a hundred in all, I observed this re-</w:t>
        <w:br/>
        <w:t>markable coincidence. Having noticed that the</w:t>
        <w:br/>
        <w:t>number indicating the greatest depth was ap-</w:t>
        <w:br/>
        <w:t>parently in the centre of the map, I laid a rule</w:t>
        <w:br/>
        <w:t>on the map lengthwise, and then breadthwise,</w:t>
        <w:br/>
        <w:t>and found, to my surprise, that the line of great-</w:t>
        <w:br/>
        <w:t>est length intersected the line of greatest breadth</w:t>
        <w:br/>
        <w:t>exactly at the point of greatest depth, notwith-</w:t>
        <w:br/>
        <w:t>standing that the middle is so nearly level, the</w:t>
        <w:br/>
        <w:t>outline of the pond far from regular, and the</w:t>
        <w:br/>
        <w:t>extreme length and breadth were got by measur-</w:t>
        <w:br/>
        <w:t>ing into the coves; and I said to myself, Who</w:t>
        <w:br/>
        <w:t>knows but this hint would conduct to the deepest</w:t>
        <w:br/>
        <w:t>part of the ocean as well as of a pond or puddle?</w:t>
        <w:br/>
        <w:t>Is not this the rule also for the height of moun-</w:t>
        <w:br/>
        <w:t>tains, regarded as the opposite of valleys? We</w:t>
        <w:br/>
        <w:t>know that a hill is not highest at its narrowest</w:t>
        <w:br/>
        <w:br/>
        <w:t>part.</w:t>
      </w:r>
    </w:p>
    <w:p>
      <w:r>
        <w:br w:type="page"/>
      </w:r>
    </w:p>
    <w:p>
      <w:pPr>
        <w:pStyle w:val="IntenseQuote"/>
      </w:pPr>
      <w:r>
        <w:t>Page-8368</w:t>
      </w:r>
    </w:p>
    <w:p>
      <w:r>
        <w:t>THE POND IN WINTER $83</w:t>
        <w:br/>
        <w:br/>
        <w:t>Of five coves, three, or all which had been</w:t>
        <w:br/>
        <w:t>sounded, were observed to have a bar quite</w:t>
        <w:br/>
        <w:t>across their mouths and deeper water within, so</w:t>
        <w:br/>
        <w:t>that the bay tended to be an expansion of water</w:t>
        <w:br/>
        <w:t>within the land not only horizontally but ver-</w:t>
        <w:br/>
        <w:t>tically, and to form a basin or independent</w:t>
        <w:br/>
        <w:t>pond, the direction of the two capes showing</w:t>
        <w:br/>
        <w:t>the course of the bar. Every harbor on the sea-</w:t>
        <w:br/>
        <w:t>coast, also, has its bar at its entrance. In pro-</w:t>
        <w:br/>
        <w:t>portion as the mouth of the cove was wider com-</w:t>
        <w:br/>
        <w:t>pared with its length, the water over the bar’</w:t>
        <w:br/>
        <w:t>was deeper compared with that in the basin.</w:t>
        <w:br/>
        <w:t>Given, then, the length and breadth of the cove,</w:t>
        <w:br/>
        <w:t>and the character of the surrounding shore,</w:t>
        <w:br/>
        <w:t>and you have almost elements enough to make</w:t>
        <w:br/>
        <w:t>out a formula for all cases.</w:t>
        <w:br/>
        <w:br/>
        <w:t>In order to see how nearly I could guess, with</w:t>
        <w:br/>
        <w:t>this experience, at the deepest point in a pond,</w:t>
        <w:br/>
        <w:t>by observing the outlines of its surface and the</w:t>
        <w:br/>
        <w:t>character of its shores alone, I made a plan of</w:t>
        <w:br/>
        <w:t>White Pond, which contains about forty-one</w:t>
        <w:br/>
        <w:t>acres, and, like this, has no island in it, nor any</w:t>
        <w:br/>
        <w:t>visible inlet or outlet; and as the line of greatest</w:t>
        <w:br/>
        <w:t>breadth fell very near the line of least breadth,</w:t>
        <w:br/>
        <w:t>where two opposite capes approached each</w:t>
        <w:br/>
        <w:t>other and two opposite bays receded, I ventured</w:t>
        <w:br/>
        <w:t>to mark a point a short distance from the latter</w:t>
        <w:br/>
        <w:t>line, but still on the line of greatest length, as</w:t>
        <w:br/>
        <w:t>the deepest. The deepest part was found to be</w:t>
        <w:br/>
        <w:t>within one hundred feet of this, still farther in</w:t>
      </w:r>
    </w:p>
    <w:p>
      <w:r>
        <w:br w:type="page"/>
      </w:r>
    </w:p>
    <w:p>
      <w:pPr>
        <w:pStyle w:val="IntenseQuote"/>
      </w:pPr>
      <w:r>
        <w:t>Page-8369</w:t>
      </w:r>
    </w:p>
    <w:p>
      <w:r>
        <w:t>384 WALDEN</w:t>
        <w:br/>
        <w:br/>
        <w:t>the direction to which I had inclined, and was</w:t>
        <w:br/>
        <w:t>only one foot deeper, namely sixty feet. Of</w:t>
        <w:br/>
        <w:t>course, a stream running through, or an island</w:t>
        <w:br/>
        <w:t>in the pond, would make the problem much</w:t>
        <w:br/>
        <w:t>more complicated.</w:t>
        <w:br/>
        <w:br/>
        <w:t>If we knew all the laws of Nature, we should</w:t>
        <w:br/>
        <w:t>need only one fact, or the description of one</w:t>
        <w:br/>
        <w:t>actual phenomenon, to infer all the particular</w:t>
        <w:br/>
        <w:t>results at that point. Now we know only a few</w:t>
        <w:br/>
        <w:t>laws, and our result is vitiated, not, of course,</w:t>
        <w:br/>
        <w:t>by any confusion or irregularity in Nature, but</w:t>
        <w:br/>
        <w:t>by our ignorance of essential elements in the</w:t>
        <w:br/>
        <w:t>calculation. Our notions of law and harmony are</w:t>
        <w:br/>
        <w:t>commonly confined to those instances which we</w:t>
        <w:br/>
        <w:t>detect; but the harmony which results from a</w:t>
        <w:br/>
        <w:t>far greater number of seemingly conflicting, but</w:t>
        <w:br/>
        <w:t>really concurring, laws, which we have not de-</w:t>
        <w:br/>
        <w:t>tected, is still more wonderful. The particular</w:t>
        <w:br/>
        <w:t>laws are as our points of view, as, to the travel-</w:t>
        <w:br/>
        <w:t>ler, 2 mountain outline varies with every step,</w:t>
        <w:br/>
        <w:t>and it has an infinite number of profiles, though</w:t>
        <w:br/>
        <w:t>absolutely but one form. Even when cleft or</w:t>
        <w:br/>
        <w:t>bored through it is not comprehended in its</w:t>
        <w:br/>
        <w:t>entireness.</w:t>
        <w:br/>
        <w:br/>
        <w:t>What I have observed of the pond is no less</w:t>
        <w:br/>
        <w:t>true in ethics. It is the law of average. Such a</w:t>
        <w:br/>
        <w:t>rule of the two diameters not only guides us</w:t>
        <w:br/>
        <w:t>toward the sun in the system and the heart in</w:t>
        <w:br/>
        <w:t>man; but draw lines through the length and</w:t>
        <w:br/>
        <w:t>breadth of the aggregate of a man’s particular</w:t>
      </w:r>
    </w:p>
    <w:p>
      <w:r>
        <w:br w:type="page"/>
      </w:r>
    </w:p>
    <w:p>
      <w:pPr>
        <w:pStyle w:val="IntenseQuote"/>
      </w:pPr>
      <w:r>
        <w:t>Page-8370</w:t>
      </w:r>
    </w:p>
    <w:p>
      <w:r>
        <w:t>THE POND IN WINTER 385</w:t>
        <w:br/>
        <w:br/>
        <w:t>daily behaviors and waves of life into his coves</w:t>
        <w:br/>
        <w:t>and inlets, and where they intersect will be the</w:t>
        <w:br/>
        <w:t>height or depth of his character. Perhaps we</w:t>
        <w:br/>
        <w:t>need only to know how his shores trend and his</w:t>
        <w:br/>
        <w:t>adjacent country or circumstances, to infer his</w:t>
        <w:br/>
        <w:t>depth and concealed bottom. If he is surrounded</w:t>
        <w:br/>
        <w:t>by mountainous circumstances, an Achillean</w:t>
        <w:br/>
        <w:t>shore, whose peaks overshadow and are reflected</w:t>
        <w:br/>
        <w:t>in his bosom, they suggest a corresponding</w:t>
        <w:br/>
        <w:t>depth in him. Buta low and smooth shore proves</w:t>
        <w:br/>
        <w:t>him shallow on that side. In our bodies, a bold</w:t>
        <w:br/>
        <w:t>projecting brow falls off to and indicates a cor-</w:t>
        <w:br/>
        <w:t>responding depth of thought. Also there is a bar</w:t>
        <w:br/>
        <w:t>across the entrance of our every cove, or partic-</w:t>
        <w:br/>
        <w:t>ular inclination; each is our harbor for a season,</w:t>
        <w:br/>
        <w:t>in which we are detained and partially land-</w:t>
        <w:br/>
        <w:t>locked. ‘These inclinations are not whimsical</w:t>
        <w:br/>
        <w:t>usually, but their form, size, and direction are</w:t>
        <w:br/>
        <w:t>determined by the promontories of the shore,</w:t>
        <w:br/>
        <w:t>the ancient axes of elevation. When this bar is</w:t>
        <w:br/>
        <w:t>gradually increased by storms, tides, or currents,</w:t>
        <w:br/>
        <w:t>or there is a subsidence of the waters, so that it</w:t>
        <w:br/>
        <w:t>reaches to the surface, that which was at first</w:t>
        <w:br/>
        <w:t>but an inclination in the shore in which a thought</w:t>
        <w:br/>
        <w:t>was harbored becomes an individual lake, cut</w:t>
        <w:br/>
        <w:t>off from the ocean, wherein the thought secures</w:t>
        <w:br/>
        <w:t>its own conditions, changes, perhaps, from salt</w:t>
        <w:br/>
        <w:t>to fresh, becomes a sweet sea, dead sea, or a</w:t>
        <w:br/>
        <w:t>marsh. At the advent of each individual into</w:t>
        <w:br/>
        <w:t>this life, may we not suppose that such a bar has</w:t>
        <w:br/>
        <w:t>18</w:t>
      </w:r>
    </w:p>
    <w:p>
      <w:r>
        <w:br w:type="page"/>
      </w:r>
    </w:p>
    <w:p>
      <w:pPr>
        <w:pStyle w:val="IntenseQuote"/>
      </w:pPr>
      <w:r>
        <w:t>Page-8371</w:t>
      </w:r>
    </w:p>
    <w:p>
      <w:r>
        <w:t>386 WALDEN</w:t>
        <w:br/>
        <w:br/>
        <w:t>risen to the surface somewhere? It is true, we</w:t>
        <w:br/>
        <w:t>are such poor navigators that our thoughts, for</w:t>
        <w:br/>
        <w:t>the most part, stand off and on upon a harbor-</w:t>
        <w:br/>
        <w:t>less coast, are conversant only with the bights of</w:t>
        <w:br/>
        <w:t>the bays of poesy, or steer for the public ports of</w:t>
        <w:br/>
        <w:t>entry, and go into the dry docks of science,</w:t>
        <w:br/>
        <w:t>where they merely refit for this world, and no</w:t>
        <w:br/>
        <w:t>natural currents concur to individualize them.</w:t>
        <w:br/>
        <w:t>As for the inlet or outlet of Walden, I have not</w:t>
        <w:br/>
        <w:t>discovered any but rain and snow and evapora-</w:t>
        <w:br/>
        <w:t>tion, though perhaps, with a thermometer and a</w:t>
        <w:br/>
        <w:t>line, such places may be found, for where the</w:t>
        <w:br/>
        <w:t>water flows into the pond it will be probably be</w:t>
        <w:br/>
        <w:t>coldest in summer and warmest in winter.</w:t>
        <w:br/>
        <w:t>When the ice-men were at work here in ’46-7,</w:t>
        <w:br/>
        <w:t>the cakes sent to the shore were one day rejected</w:t>
        <w:br/>
        <w:t>by those who were stacking them up there, not</w:t>
        <w:br/>
        <w:t>being thick enough to lie side by side with the</w:t>
        <w:br/>
        <w:t>rest; and the cutters thus discovered that the</w:t>
        <w:br/>
        <w:t>ice over a small space was two or three inches</w:t>
        <w:br/>
        <w:t>thinner than elsewhere, which made them think</w:t>
        <w:br/>
        <w:t>that there was an inlet there. They also showed</w:t>
        <w:br/>
        <w:t>me in another place what they thought was a</w:t>
        <w:br/>
        <w:t>“leach hole,” through which the pond leaked out</w:t>
        <w:br/>
        <w:t>under a hill into a neighboring meadow, pushing</w:t>
        <w:br/>
        <w:t>me out on a cake of ice to see it. It was a small</w:t>
        <w:br/>
        <w:t>cavity under ten feet of water; but I think that</w:t>
        <w:br/>
        <w:t>I can warrant the pond not to need soldering till</w:t>
        <w:br/>
        <w:t>they find a worse leak than that. One has sug-</w:t>
        <w:br/>
        <w:t>gested that if such a “leach hole” should be</w:t>
      </w:r>
    </w:p>
    <w:p>
      <w:r>
        <w:br w:type="page"/>
      </w:r>
    </w:p>
    <w:p>
      <w:pPr>
        <w:pStyle w:val="IntenseQuote"/>
      </w:pPr>
      <w:r>
        <w:t>Page-8372</w:t>
      </w:r>
    </w:p>
    <w:p>
      <w:r>
        <w:t>THE POND IN WINTER 387</w:t>
        <w:br/>
        <w:br/>
        <w:t>found, its connection with the meadow, if any</w:t>
        <w:br/>
        <w:t>existed, might be proved by conveying some</w:t>
        <w:br/>
        <w:t>colored powder or sawdust to the mouth of the</w:t>
        <w:br/>
        <w:t>hole, and then putting a strainer over the spring</w:t>
        <w:br/>
        <w:t>in the meadow, which would catch some of the</w:t>
        <w:br/>
        <w:t>particles carried through by the current.</w:t>
        <w:br/>
        <w:br/>
        <w:t>While I was surveying, the ice, which was six-</w:t>
        <w:br/>
        <w:t>teen inches thick, undulated under a slight wind</w:t>
        <w:br/>
        <w:t>like water. It is well known that a level cannot</w:t>
        <w:br/>
        <w:t>be used on ice. At one rod from the shore its</w:t>
        <w:br/>
        <w:t>greatest fluctuation, when observed by means of</w:t>
        <w:br/>
        <w:t>a level on land directed toward a graduated staff</w:t>
        <w:br/>
        <w:t>on the ice, was three quarters of an inch, though</w:t>
        <w:br/>
        <w:t>the ice appeared firmly attached to the shore.</w:t>
        <w:br/>
        <w:t>It was probably greater in the middle. Who</w:t>
        <w:br/>
        <w:t>knows but if ourinstruments were delicate enough</w:t>
        <w:br/>
        <w:t>we might detect an undulation in the crust of the</w:t>
        <w:br/>
        <w:t>earth? When two legs of my level were on the</w:t>
        <w:br/>
        <w:t>shore and the third on the ice, and the sights</w:t>
        <w:br/>
        <w:t>were directed over the latter, a rise or fall of</w:t>
        <w:br/>
        <w:t>the ice of an almost infinitesimal amount made</w:t>
        <w:br/>
        <w:t>a difference of several feet on a tree across the</w:t>
        <w:br/>
        <w:t>pond. When I began to cut holes for sounding,</w:t>
        <w:br/>
        <w:t>there were three or four inches of water on the</w:t>
        <w:br/>
        <w:t>ice under a deep snow which had sunk it thus</w:t>
        <w:br/>
        <w:t>far; but the water began immediately to run</w:t>
        <w:br/>
        <w:t>into these holes, and continued to run for two</w:t>
        <w:br/>
        <w:t>days in deep streams, which wore away the ice</w:t>
        <w:br/>
        <w:t>on every side, and contributed essentially, if not</w:t>
        <w:br/>
        <w:t>mainly, to dry the surface of the pond; for, as</w:t>
      </w:r>
    </w:p>
    <w:p>
      <w:r>
        <w:br w:type="page"/>
      </w:r>
    </w:p>
    <w:p>
      <w:pPr>
        <w:pStyle w:val="IntenseQuote"/>
      </w:pPr>
      <w:r>
        <w:t>Page-8373</w:t>
      </w:r>
    </w:p>
    <w:p>
      <w:r>
        <w:t>388 WALDEN</w:t>
        <w:br/>
        <w:br/>
        <w:t>the water ran in, it raised and floated the ice.</w:t>
        <w:br/>
        <w:t>This was somewhat like cutting a hole in the</w:t>
        <w:br/>
        <w:t>bottom of a ship to let the water out. When such</w:t>
        <w:br/>
        <w:t>holes freeze, and a rain succeeds, and finally a</w:t>
        <w:br/>
        <w:t>new freezing forms a fresh smooth ice over all,</w:t>
        <w:br/>
        <w:t>it is beautifully mottled internally by dark fig-</w:t>
        <w:br/>
        <w:t>ures, shaped somewhat like a spider’s web,</w:t>
        <w:br/>
        <w:t>what you may call ice rosettes, produced by the</w:t>
        <w:br/>
        <w:t>channels worn by the water flowing from all</w:t>
        <w:br/>
        <w:t>sides to a centre. Sometimes, also, when the</w:t>
        <w:br/>
        <w:t>‘ice was covered with shallow puddles, I saw a</w:t>
        <w:br/>
        <w:t>double shadow of myself, one standing on the</w:t>
        <w:br/>
        <w:t>head of the other, one on the ice, the other on the</w:t>
        <w:br/>
        <w:t>trees or hill side.</w:t>
        <w:br/>
        <w:br/>
        <w:t>While yet it is cold January, and snow and ice</w:t>
        <w:br/>
        <w:t>are thick and solid, the prudent landlord comes</w:t>
        <w:br/>
        <w:t>from the village to get ice to cool his summer</w:t>
        <w:br/>
        <w:t>drink; impressively, even pathetically wise, to</w:t>
        <w:br/>
        <w:t>foresee the heat and thirst of July now in Janu-</w:t>
        <w:br/>
        <w:t>ary, — wearing a thick coat and mittens! when</w:t>
        <w:br/>
        <w:t>so many things are not provided for. It may be</w:t>
        <w:br/>
        <w:t>that he lays up no treasures in this world which</w:t>
        <w:br/>
        <w:t>will cool his summer drink in the next. He cuts</w:t>
        <w:br/>
        <w:t>and saws the solid pond, unroofs the house of</w:t>
        <w:br/>
        <w:t>fishes, and carts off their very element and air,</w:t>
        <w:br/>
        <w:t>held fast by chains and stakes like corded wood,</w:t>
        <w:br/>
        <w:t>through the favoring winter air, to wintry cellars,</w:t>
        <w:br/>
        <w:t>to underlie the summer there. It looks like solid-</w:t>
        <w:br/>
        <w:t>ified azure, as, far off, it is drawn through the</w:t>
      </w:r>
    </w:p>
    <w:p>
      <w:r>
        <w:br w:type="page"/>
      </w:r>
    </w:p>
    <w:p>
      <w:pPr>
        <w:pStyle w:val="IntenseQuote"/>
      </w:pPr>
      <w:r>
        <w:t>Page-8374</w:t>
      </w:r>
    </w:p>
    <w:p>
      <w:r>
        <w:t>THE POND IN WINTER 389</w:t>
        <w:br/>
        <w:br/>
        <w:t>streets. These ice-cutters are a merry race, full</w:t>
        <w:br/>
        <w:t>of jest and sport, and when I went among them</w:t>
        <w:br/>
        <w:t>they were wont to invite me to saw pit-fashion</w:t>
        <w:br/>
        <w:t>with them, I standing underneath.</w:t>
        <w:br/>
        <w:br/>
        <w:t>In the winter of ’46-7 there came a hundred</w:t>
        <w:br/>
        <w:t>men of Hyperborean extraction swoop down on</w:t>
        <w:br/>
        <w:t>to our pond one morning, with many car-loads of</w:t>
        <w:br/>
        <w:t>ungainly-looking farming tools, sleds, ploughs,</w:t>
        <w:br/>
        <w:t>drill-barrows, turf-knives, spades, saws, rakes,</w:t>
        <w:br/>
        <w:t>and each man was armed with a double-pointed</w:t>
        <w:br/>
        <w:t>pike-staff, such as is not described in the New</w:t>
        <w:br/>
        <w:t>England Farmer or the Cultivator. I did not</w:t>
        <w:br/>
        <w:t>know whether they had come to sow a crop of</w:t>
        <w:br/>
        <w:t>winter rye, or some other kind of grain recently</w:t>
        <w:br/>
        <w:t>introduced from Iceland. As I saw no manure,</w:t>
        <w:br/>
        <w:t>I judged that they meant to skim the land, as I</w:t>
        <w:br/>
        <w:t>had done, thinking the soil was deep and had</w:t>
        <w:br/>
        <w:t>lain fallow long enough. They said that a gentle-</w:t>
        <w:br/>
        <w:t>man farmer, who was behind the scenes, wanted</w:t>
        <w:br/>
        <w:t>to double his money, which, as I understood,</w:t>
        <w:br/>
        <w:t>amounted to half a million already; but, in order</w:t>
        <w:br/>
        <w:t>to cover each one of his dollars with another, he</w:t>
        <w:br/>
        <w:t>took off the only coat, ay, the skin itself, of</w:t>
        <w:br/>
        <w:t>Walden Pond in the midst of a hard winter.</w:t>
        <w:br/>
        <w:t>‘They went to work at once, ploughing, harrow-</w:t>
        <w:br/>
        <w:t>ing, rolling, furrowing, in admirable order, as</w:t>
        <w:br/>
        <w:t>if they were bent on making this a model farm;</w:t>
        <w:br/>
        <w:t>but when I was looking sharp to see what kind of</w:t>
        <w:br/>
        <w:t>seed they dropped into the furrow, a gang of</w:t>
        <w:br/>
        <w:t>fellows by my side suddenly began to hook up the</w:t>
      </w:r>
    </w:p>
    <w:p>
      <w:r>
        <w:br w:type="page"/>
      </w:r>
    </w:p>
    <w:p>
      <w:pPr>
        <w:pStyle w:val="IntenseQuote"/>
      </w:pPr>
      <w:r>
        <w:t>Page-8375</w:t>
      </w:r>
    </w:p>
    <w:p>
      <w:r>
        <w:t>390 WALDEN</w:t>
        <w:br/>
        <w:br/>
        <w:t>virgin mould itself, with a peculiar jerk, clean</w:t>
        <w:br/>
        <w:t>down to the sand, or rather the water, — for it</w:t>
        <w:br/>
        <w:t>was @ very springy soil, — indeed, all the terra</w:t>
        <w:br/>
        <w:t>firma there was, — and haul it away on sleds,</w:t>
        <w:br/>
        <w:t>and then I guessed that they must be cutting</w:t>
        <w:br/>
        <w:t>peat in a bog. So they came and went every day,</w:t>
        <w:br/>
        <w:t>with a peculiar shriek from the locomotive, from</w:t>
        <w:br/>
        <w:t>and to some point of the polar regions, as it</w:t>
        <w:br/>
        <w:t>seemed to me, like a flock of arctic snow-birds.</w:t>
        <w:br/>
        <w:t>But sometimes Squaw Walden had her revenge,</w:t>
        <w:br/>
        <w:t>and a hired man, walking behind his team,</w:t>
        <w:br/>
        <w:t>slipped through a crack in the ground down</w:t>
        <w:br/>
        <w:t>toward Tartarus, and he who was so brave before</w:t>
        <w:br/>
        <w:t>suddenly became but the ninth part of a man,</w:t>
        <w:br/>
        <w:t>almost gave up his animal heat, and was glad to</w:t>
        <w:br/>
        <w:t>take refuge in my house, and acknowledged that</w:t>
        <w:br/>
        <w:t>there was some virtue in a stove; or sometimes</w:t>
        <w:br/>
        <w:t>the frozen soil took a piece of ste! out of a plough-</w:t>
        <w:br/>
        <w:t>share, or a plough got set in the furrow and had</w:t>
        <w:br/>
        <w:t>to be cut out.</w:t>
        <w:br/>
        <w:br/>
        <w:t>To speak literally, a hundred Irishmen, with</w:t>
        <w:br/>
        <w:t>Yankee overseers, came from Cambridge every</w:t>
        <w:br/>
        <w:t>day to get out the ice. They divided it into</w:t>
        <w:br/>
        <w:t>cakes by methods too well known to require</w:t>
        <w:br/>
        <w:t>description, and these, being sledded to the</w:t>
        <w:br/>
        <w:t>shore, were rapidly hauled off on to an ice plat-</w:t>
        <w:br/>
        <w:t>form, and raised by grappling irons and block</w:t>
        <w:br/>
        <w:t>and tackle, worked by horses, on to a stack, as</w:t>
        <w:br/>
        <w:t>surely as so many barrels of flour, and there</w:t>
        <w:br/>
        <w:t>placed evenly side by side, and row upon row,</w:t>
      </w:r>
    </w:p>
    <w:p>
      <w:r>
        <w:br w:type="page"/>
      </w:r>
    </w:p>
    <w:p>
      <w:pPr>
        <w:pStyle w:val="IntenseQuote"/>
      </w:pPr>
      <w:r>
        <w:t>Page-8376</w:t>
      </w:r>
    </w:p>
    <w:p>
      <w:r>
        <w:t>THE POND IN WINTER 891</w:t>
        <w:br/>
        <w:br/>
        <w:t>as if they formed the solid base of an obelisk</w:t>
        <w:br/>
        <w:t>designed to pierce the clouds. They told me</w:t>
        <w:br/>
        <w:t>that in a good day they could get out a thousand</w:t>
        <w:br/>
        <w:t>tons, which was the yield of about one acre.</w:t>
        <w:br/>
        <w:t>Deep ruts and “‘cradle holes” were worn in the</w:t>
        <w:br/>
        <w:t>ice, as on terra firma, by the passage of the sleds</w:t>
        <w:br/>
        <w:t>over the same track, and the horses invariably</w:t>
        <w:br/>
        <w:t>ate their oats out of cakes of ice hollowed out</w:t>
        <w:br/>
        <w:t>like buckets. They stacked up the cakes thus</w:t>
        <w:br/>
        <w:t>in the open air in a pile thirty-five feet high on</w:t>
        <w:br/>
        <w:t>one side and six or seven rods square, putting</w:t>
        <w:br/>
        <w:t>hay between the outside layers to exclude the</w:t>
        <w:br/>
        <w:t>air; for when the wind, though never so cold,</w:t>
        <w:br/>
        <w:t>finds a passage through, it will wear large cavi-</w:t>
        <w:br/>
        <w:t>ties, leaving slight supports or studs only here</w:t>
        <w:br/>
        <w:t>and there, and finally topple it down. At first it</w:t>
        <w:br/>
        <w:t>looked like a vast blue fort or Valhalla; but</w:t>
        <w:br/>
        <w:t>when they began to tuck the coarse meadow hay</w:t>
        <w:br/>
        <w:t>into the crevices, and this became covered with</w:t>
        <w:br/>
        <w:t>rime and icicles, it looked like a venerable moss-</w:t>
        <w:br/>
        <w:t>grown and hoary ruin, built of azure-tinted</w:t>
        <w:br/>
        <w:t>marble, the abode of Winter, that old man we</w:t>
        <w:br/>
        <w:t>see in the almanac, — his shanty, as if he had</w:t>
        <w:br/>
        <w:t>a design to estivate with us. They calculated</w:t>
        <w:br/>
        <w:t>that not twenty-five per cent of this would reach</w:t>
        <w:br/>
        <w:t>its destination, and that two or three per cent</w:t>
        <w:br/>
        <w:t>would be wasted in the cars. However, a still</w:t>
        <w:br/>
        <w:t>greater part of this heap had a different destiny</w:t>
        <w:br/>
        <w:t>from what intended; for, either because the ice</w:t>
        <w:br/>
        <w:t>was found not to keep so well as was expected,</w:t>
      </w:r>
    </w:p>
    <w:p>
      <w:r>
        <w:br w:type="page"/>
      </w:r>
    </w:p>
    <w:p>
      <w:pPr>
        <w:pStyle w:val="IntenseQuote"/>
      </w:pPr>
      <w:r>
        <w:t>Page-8377</w:t>
      </w:r>
    </w:p>
    <w:p>
      <w:r>
        <w:t>892 WALDEN</w:t>
        <w:br/>
        <w:br/>
        <w:t>containing more air than usual, or for some</w:t>
        <w:br/>
        <w:t>other reason, it never got to market. This heap,</w:t>
        <w:br/>
        <w:t>made in the winter of ’46-7 and estimated to</w:t>
        <w:br/>
        <w:t>contain ten thousand tons, was finally covered</w:t>
        <w:br/>
        <w:t>with hay and boards; and though it was unroofed</w:t>
        <w:br/>
        <w:t>the following July, and a part of it carried off, the</w:t>
        <w:br/>
        <w:t>rest remaining exposed to the sun, it stood over</w:t>
        <w:br/>
        <w:t>that summer and the next winter, and was not</w:t>
        <w:br/>
        <w:t>quite melted till September, 1848. Thus the</w:t>
        <w:br/>
        <w:t>pond recovered the greater part.</w:t>
        <w:br/>
        <w:br/>
        <w:t>Like the water, the Walden ice, seen near at</w:t>
        <w:br/>
        <w:t>hand, has a green tint, but at a distance is beau-</w:t>
        <w:br/>
        <w:t>tifully blue, and you can easily tell it from the</w:t>
        <w:br/>
        <w:t>white ice of the river, or the merely greenish ice</w:t>
        <w:br/>
        <w:t>of some ponds, a quarter of a mile off. Sometimes</w:t>
        <w:br/>
        <w:t>one of those great cakes slips from the ice-man’s</w:t>
        <w:br/>
        <w:t>sled into the village street, and lies there for a</w:t>
        <w:br/>
        <w:t>week like a great emerald, an object of interest</w:t>
        <w:br/>
        <w:t>to all passers. I have noticed that a portion of</w:t>
        <w:br/>
        <w:t>Walden which in the state of water was green</w:t>
        <w:br/>
        <w:t>will often, when frozen, appear from the same</w:t>
        <w:br/>
        <w:t>point of view blue. So the hollows about this</w:t>
        <w:br/>
        <w:t>pond will, sometimes, in the winter, be filled</w:t>
        <w:br/>
        <w:t>with a greenish water somewhat like its own, but</w:t>
        <w:br/>
        <w:t>the next day will have frozen blue. Perhaps the</w:t>
        <w:br/>
        <w:t>blue color of water and ice is due to the light and</w:t>
        <w:br/>
        <w:t>air they contain, and the most transparent is the</w:t>
        <w:br/>
        <w:t>bluest. Ice is an interesting subject for con-</w:t>
        <w:br/>
        <w:t>templation. They told me that they had some</w:t>
        <w:br/>
        <w:t>in the ice-houses at Fresh Pond five years old</w:t>
      </w:r>
    </w:p>
    <w:p>
      <w:r>
        <w:br w:type="page"/>
      </w:r>
    </w:p>
    <w:p>
      <w:pPr>
        <w:pStyle w:val="IntenseQuote"/>
      </w:pPr>
      <w:r>
        <w:t>Page-8378</w:t>
      </w:r>
    </w:p>
    <w:p>
      <w:r>
        <w:t>Among the pines bardering the pond</w:t>
      </w:r>
    </w:p>
    <w:p>
      <w:r>
        <w:br w:type="page"/>
      </w:r>
    </w:p>
    <w:p>
      <w:pPr>
        <w:pStyle w:val="IntenseQuote"/>
      </w:pPr>
      <w:r>
        <w:t>Page-8379</w:t>
      </w:r>
    </w:p>
    <w:p/>
    <w:p>
      <w:r>
        <w:br w:type="page"/>
      </w:r>
    </w:p>
    <w:p>
      <w:pPr>
        <w:pStyle w:val="IntenseQuote"/>
      </w:pPr>
      <w:r>
        <w:t>Page-8380</w:t>
      </w:r>
    </w:p>
    <w:p>
      <w:r>
        <w:t>THE POND IN WINTER 893</w:t>
        <w:br/>
        <w:br/>
        <w:t>which was as good as ever. Why is it that a</w:t>
        <w:br/>
        <w:t>bucket of water soon becomes putrid, but frozen</w:t>
        <w:br/>
        <w:t>remains sweet forever? It is commonly said that</w:t>
        <w:br/>
        <w:t>this is the difference between the affections and</w:t>
        <w:br/>
        <w:t>the intellect.</w:t>
        <w:br/>
        <w:br/>
        <w:t>‘Thus for sixteen days I saw from my window</w:t>
        <w:br/>
        <w:t>a hundred men at work like busy husbandmen,</w:t>
        <w:br/>
        <w:t>with teams and horses and apparently all the im-</w:t>
        <w:br/>
        <w:t>plements of farming, such # picture as we see on</w:t>
        <w:br/>
        <w:t>the first page of the almanac; and as often as I</w:t>
        <w:br/>
        <w:t>looked out I was reminded of the fable of the</w:t>
        <w:br/>
        <w:t>lark and the reapers, or the parable of the sower,</w:t>
        <w:br/>
        <w:t>and the like; and now they are all gone, and in</w:t>
        <w:br/>
        <w:t>thirty days more, probably, I shall look from</w:t>
        <w:br/>
        <w:t>the same window on the pure sea-green Walden</w:t>
        <w:br/>
        <w:t>water there, reflecting the clouds and the trees,</w:t>
        <w:br/>
        <w:t>and sending up its evaporations in solitude, and</w:t>
        <w:br/>
        <w:t>no traces will appear that a man has ever stood</w:t>
        <w:br/>
        <w:t>there. Perhaps I shall hear a solitary loon laugh</w:t>
        <w:br/>
        <w:t>as he dives and plumes himself, or shall see a</w:t>
        <w:br/>
        <w:t>lonely fisher in his boat, like a floating leaf, be-</w:t>
        <w:br/>
        <w:t>holding his form reflected in the waves, where</w:t>
        <w:br/>
        <w:t>lately a hundred men securely labored.</w:t>
        <w:br/>
        <w:br/>
        <w:t>Thus it appears that the sweltering inh:</w:t>
        <w:br/>
        <w:t>tants of Charleston and New Orleans, of Ma-</w:t>
        <w:br/>
        <w:t>dras and Bombay and Calcutta, drink at my</w:t>
        <w:br/>
        <w:t>well. In the morning I bathe my intellect in the</w:t>
        <w:br/>
        <w:t>stupendous and cosmogonal philosophy of the</w:t>
        <w:br/>
        <w:t>Bhagvat Geeta, since whose composition years</w:t>
        <w:br/>
        <w:t>of the gods have elapsed, and in comparison with</w:t>
      </w:r>
    </w:p>
    <w:p>
      <w:r>
        <w:br w:type="page"/>
      </w:r>
    </w:p>
    <w:p>
      <w:pPr>
        <w:pStyle w:val="IntenseQuote"/>
      </w:pPr>
      <w:r>
        <w:t>Page-8381</w:t>
      </w:r>
    </w:p>
    <w:p>
      <w:r>
        <w:t>894 WALDEN</w:t>
        <w:br/>
        <w:br/>
        <w:t>which our modem world and its literature seem</w:t>
        <w:br/>
        <w:t>puny and trivial; and I doubt if that philosophy</w:t>
        <w:br/>
        <w:t>is not to be referred to a previous state of ex-</w:t>
        <w:br/>
        <w:t>istence, so remote is its sublimity from our con-</w:t>
        <w:br/>
        <w:t>ceptions. I lay down the book and go to my</w:t>
        <w:br/>
        <w:t>well for water, and lo! there I meet the servant</w:t>
        <w:br/>
        <w:t>of the Brahmin, priest of Brahma and Vishnu and</w:t>
        <w:br/>
        <w:t>Indra, who still sits in his temple on the Ganges</w:t>
        <w:br/>
        <w:t>reading the Vedas, or dwells at the root of a tree</w:t>
        <w:br/>
        <w:t>with his crust and water jug. I meet his servant</w:t>
        <w:br/>
        <w:t>come to draw water for his master, and our</w:t>
        <w:br/>
        <w:t>buckets as it were grate together in the same</w:t>
        <w:br/>
        <w:t>well. The pure Walden water is mingled with</w:t>
        <w:br/>
        <w:t>the sacred water of the Ganges. With favoring</w:t>
        <w:br/>
        <w:t>winds it is wafted past the site of the fabulous</w:t>
        <w:br/>
        <w:t>islands of Atlantis and the Hesperides, makes</w:t>
        <w:br/>
        <w:t>the periplus of Hanno, and, floating by Ternate</w:t>
        <w:br/>
        <w:t>and Tidore and the mouth of the Persian Gulf,</w:t>
        <w:br/>
        <w:t>melts in the tropic gales of the Indian seas, and is</w:t>
        <w:br/>
        <w:t>landed in ports of which Alexander only heard</w:t>
        <w:br/>
        <w:t>the names.</w:t>
      </w:r>
    </w:p>
    <w:p>
      <w:r>
        <w:br w:type="page"/>
      </w:r>
    </w:p>
    <w:p>
      <w:pPr>
        <w:pStyle w:val="IntenseQuote"/>
      </w:pPr>
      <w:r>
        <w:t>Page-8382</w:t>
      </w:r>
    </w:p>
    <w:p>
      <w:r>
        <w:t>XVII</w:t>
        <w:br/>
        <w:t>SPRING</w:t>
        <w:br/>
        <w:br/>
        <w:t>(HE opening of large tracts by the ice-</w:t>
        <w:br/>
        <w:t>cutters commonly causes a pond to break</w:t>
        <w:br/>
        <w:t>up earlier; for the water, agitated by the</w:t>
        <w:br/>
        <w:br/>
        <w:t>wind, even in cold weather, wears away the sur-</w:t>
        <w:br/>
        <w:br/>
        <w:t>rounding ice. But such was not the effect on</w:t>
        <w:br/>
        <w:br/>
        <w:t>Walden that year, for she had soon got a thick</w:t>
        <w:br/>
        <w:br/>
        <w:t>new garment to take the place of the old. This</w:t>
        <w:br/>
        <w:br/>
        <w:t>pond never breaks up so soon as the others in</w:t>
        <w:br/>
        <w:t>this neighborhood, on account both of its greater</w:t>
        <w:br/>
        <w:t>depth and its having no stream passing through</w:t>
        <w:br/>
        <w:t>it to melt or wear away the ice. I never knew it</w:t>
        <w:br/>
        <w:t>to open in the course of a winter, not excepting</w:t>
        <w:br/>
        <w:br/>
        <w:t>that of °52-8, which gave the ponds so severe a</w:t>
        <w:br/>
        <w:br/>
        <w:t>trial. It commonly opens about the first of April,</w:t>
        <w:br/>
        <w:br/>
        <w:t>a week or ten days later than Flint’s Pond and</w:t>
        <w:br/>
        <w:br/>
        <w:t>Fair-Haven, beginning to melt on the north side</w:t>
        <w:br/>
        <w:br/>
        <w:t>and in the shallower parts where it began to</w:t>
        <w:br/>
        <w:br/>
        <w:t>freeze. It indicates better than any water here-</w:t>
        <w:br/>
        <w:t>abouts the absolute progress of the season, being</w:t>
        <w:br/>
        <w:t>least affected by transient changes of tempera-</w:t>
        <w:br/>
        <w:t>ture. A severe cold of a few days’ duration in</w:t>
        <w:br/>
        <w:br/>
        <w:t>March may very much retard the opening of the</w:t>
        <w:br/>
        <w:br/>
        <w:t>former ponds, while the temperature of Walden</w:t>
      </w:r>
    </w:p>
    <w:p>
      <w:r>
        <w:br w:type="page"/>
      </w:r>
    </w:p>
    <w:p>
      <w:pPr>
        <w:pStyle w:val="IntenseQuote"/>
      </w:pPr>
      <w:r>
        <w:t>Page-8383</w:t>
      </w:r>
    </w:p>
    <w:p>
      <w:r>
        <w:t>396 WALDEN</w:t>
        <w:br/>
        <w:br/>
        <w:t>increases almost uninterruptedly. A thermome-</w:t>
        <w:br/>
        <w:t>ter thrust into the middle of Walden on the 6th</w:t>
        <w:br/>
        <w:t>of March, 1847, stood at 92°, or freezing point;</w:t>
        <w:br/>
        <w:t>near the shore at $8°; in the middle of Flint’s</w:t>
        <w:br/>
        <w:t>Pond, the same day, at $24°; at a dozen rods</w:t>
        <w:br/>
        <w:t>from the shore, in shallow water, under ice a foot</w:t>
        <w:br/>
        <w:t>thick, at 86°. This difference of three and a half</w:t>
        <w:br/>
        <w:t>degrees between the temperature of the deep</w:t>
        <w:br/>
        <w:t>water and the shallow in the latter pond, and the</w:t>
        <w:br/>
        <w:t>fact that a great proportion of it is comparatively</w:t>
        <w:br/>
        <w:t>shallow, show why it should break up so much</w:t>
        <w:br/>
        <w:t>sooner than Walden. The ice in the shallowest</w:t>
        <w:br/>
        <w:t>part was at this time several inches thinner than</w:t>
        <w:br/>
        <w:t>in the middle. In mid-winter the middle had</w:t>
        <w:br/>
        <w:t>been the warmest and the ice thinnest there.</w:t>
        <w:br/>
        <w:t>So, also, every one who has waded about the</w:t>
        <w:br/>
        <w:t>shores of a pond in summer must have perceived</w:t>
        <w:br/>
        <w:t>how much warmer the water is close to the shore,</w:t>
        <w:br/>
        <w:t>where only three or four inches deep, than a little</w:t>
        <w:br/>
        <w:t>distance out, and on the surface where it is deep,</w:t>
        <w:br/>
        <w:t>than near the bottom. In spring the sun not</w:t>
        <w:br/>
        <w:t>only exerts an influence through the increased</w:t>
        <w:br/>
        <w:t>temperature of the air and earth, but its heat</w:t>
        <w:br/>
        <w:t>passes through ice a foot or more thick, and is</w:t>
        <w:br/>
        <w:t>reflected from the bottom in shallow water, and</w:t>
        <w:br/>
        <w:t>so also warms the water and‘ melts the under</w:t>
        <w:br/>
        <w:t>side of the ice, at the same time that it is melting</w:t>
        <w:br/>
        <w:t>it more directly above, making it uneven, and</w:t>
        <w:br/>
        <w:t>causing the air bubbles which it contains to ex-</w:t>
        <w:br/>
        <w:t>tend themselves upward and downward until it</w:t>
      </w:r>
    </w:p>
    <w:p>
      <w:r>
        <w:br w:type="page"/>
      </w:r>
    </w:p>
    <w:p>
      <w:pPr>
        <w:pStyle w:val="IntenseQuote"/>
      </w:pPr>
      <w:r>
        <w:t>Page-8384</w:t>
      </w:r>
    </w:p>
    <w:p>
      <w:r>
        <w:t>SPRING 397</w:t>
        <w:br/>
        <w:br/>
        <w:t>is completely honeycombed, and at last disap-</w:t>
        <w:br/>
        <w:t>pears suddenly in a single spring rain. Ice has its</w:t>
        <w:br/>
        <w:t>grain as well as wood, and when a cake begins to</w:t>
        <w:br/>
        <w:t>rot or “comb,” that is, assume the appearance of</w:t>
        <w:br/>
        <w:t>honeycomb, whatever may be its position, the air</w:t>
        <w:br/>
        <w:t>cells are at right angles with what was the water</w:t>
        <w:br/>
        <w:t>surface. Where there is a rock or a log rising</w:t>
        <w:br/>
        <w:t>near to the surface the ice over it is much thinner,</w:t>
        <w:br/>
        <w:t>and is frequently quite dissolved by this reflected</w:t>
        <w:br/>
        <w:t>heat; and I have been told that in the experiment</w:t>
        <w:br/>
        <w:t>at Cambridge to freeze water in a shallow wooden</w:t>
        <w:br/>
        <w:t>pond, though the cold air circulated underneath,</w:t>
        <w:br/>
        <w:t>and so had access to both sides, the reflection of</w:t>
        <w:br/>
        <w:t>the sun from the bottom more than counter-</w:t>
        <w:br/>
        <w:t>balanced this advantage. When a warm rain</w:t>
        <w:br/>
        <w:t>in the middle of the winter melts off the snow-</w:t>
        <w:br/>
        <w:t>ice from Walden, and leaves a hard, dark, or</w:t>
        <w:br/>
        <w:t>transparent ice on the middle, there will be a</w:t>
        <w:br/>
        <w:t>strip of rotten though thicker white ice, a rod or</w:t>
        <w:br/>
        <w:t>more wide, about the shores, created by this re-</w:t>
        <w:br/>
        <w:t>flected heat. Also, as I have said, the bubbles</w:t>
        <w:br/>
        <w:t>themselves within the ice operate as buming-</w:t>
        <w:br/>
        <w:t>glasses to melt the ice beneath.</w:t>
        <w:br/>
        <w:br/>
        <w:t>‘The phenomena of the year take place every</w:t>
        <w:br/>
        <w:t>day in a pond on a small scale. Every morn-</w:t>
        <w:br/>
        <w:t>ing, generally speaking, the shallow water is</w:t>
        <w:br/>
        <w:t>being warmed more rapidly than the deep,</w:t>
        <w:br/>
        <w:t>though it may not be made so warm after all,</w:t>
        <w:br/>
        <w:t>and every evening it is being cooled more</w:t>
        <w:br/>
        <w:t>rapidly until the morning. The day is an</w:t>
      </w:r>
    </w:p>
    <w:p>
      <w:r>
        <w:br w:type="page"/>
      </w:r>
    </w:p>
    <w:p>
      <w:pPr>
        <w:pStyle w:val="IntenseQuote"/>
      </w:pPr>
      <w:r>
        <w:t>Page-8385</w:t>
      </w:r>
    </w:p>
    <w:p>
      <w:r>
        <w:t>398 WALDEN</w:t>
        <w:br/>
        <w:br/>
        <w:t>epitome of the year. The night is the winter,</w:t>
        <w:br/>
        <w:t>the morning and evening are the spring and fall,</w:t>
        <w:br/>
        <w:t>and the noon is the summer. The</w:t>
        <w:br/>
        <w:br/>
        <w:t>and booming of the ice indicate a change of</w:t>
        <w:br/>
        <w:t>temperature. One pleasant morning after a</w:t>
        <w:br/>
        <w:t>cold night, February 24th, 1850, having gone</w:t>
        <w:br/>
        <w:t>to Flint’s Pond to spend the day, I noticed with</w:t>
        <w:br/>
        <w:t>surprise that when I struck the ice with the</w:t>
        <w:br/>
        <w:t>head of my axe, it resounded like a gong for</w:t>
        <w:br/>
        <w:t>many rods around, or as if I had struck on a</w:t>
        <w:br/>
        <w:t>tight drumhead. The pond began to boom</w:t>
        <w:br/>
        <w:t>about an hour after sunrise, when it felt the</w:t>
        <w:br/>
        <w:t>influence of the sun’s rays slanted upon it from</w:t>
        <w:br/>
        <w:t>over the hills; it stretched itself and yawned</w:t>
        <w:br/>
        <w:t>like a waking man with a gradually increasing</w:t>
        <w:br/>
        <w:t>tumult, which was kept up three or four hours.</w:t>
        <w:br/>
        <w:t>It look short siesta at noon, and boomed once</w:t>
        <w:br/>
        <w:t>more toward night, as the sun was withdrawing</w:t>
        <w:br/>
        <w:t>his influence. In the right stage of the weather</w:t>
        <w:br/>
        <w:t>a pond fires its evening gun with great regularity.</w:t>
        <w:br/>
        <w:t>But in the middle of the day, being full of cracks,</w:t>
        <w:br/>
        <w:t>and the air also being less elastic, it had com-</w:t>
        <w:br/>
        <w:t>pletely lost its resonance, and probably fishes</w:t>
        <w:br/>
        <w:t>and muskrats could not then have been stunned</w:t>
        <w:br/>
        <w:t>by a blow on ‘it. The fishermen say that the</w:t>
        <w:br/>
        <w:t>“thundering of the pond” scares the fishes and</w:t>
        <w:br/>
        <w:t>prevents their biting. The pond does not</w:t>
        <w:br/>
        <w:t>thunder every evening, and I cannot tell surely</w:t>
        <w:br/>
        <w:t>when to expect its thundering; but though I</w:t>
        <w:br/>
        <w:t>may perceive no difference in the weather, it</w:t>
      </w:r>
    </w:p>
    <w:p>
      <w:r>
        <w:br w:type="page"/>
      </w:r>
    </w:p>
    <w:p>
      <w:pPr>
        <w:pStyle w:val="IntenseQuote"/>
      </w:pPr>
      <w:r>
        <w:t>Page-8386</w:t>
      </w:r>
    </w:p>
    <w:p>
      <w:r>
        <w:t>SPRING 899</w:t>
        <w:br/>
        <w:br/>
        <w:t>does. Who would have suspected so large and</w:t>
        <w:br/>
        <w:t>cold and thick-skinned a thing to be so sensi-</w:t>
        <w:br/>
        <w:t>tive? Yet it has its law to which it thunders</w:t>
        <w:br/>
        <w:t>obedience when it should as surely as the buds</w:t>
        <w:br/>
        <w:t>expand in the spring. The earth is all alive</w:t>
        <w:br/>
        <w:t>and covered with papille. The largest pond is</w:t>
        <w:br/>
        <w:t>as sensitive to atmospheric changes as the globule</w:t>
        <w:br/>
        <w:t>of mercury in its tube.</w:t>
        <w:br/>
        <w:br/>
        <w:t>One attraction in coming to the woods to live</w:t>
        <w:br/>
        <w:t>was that I should have leisure and opportunity</w:t>
        <w:br/>
        <w:t>to see the spring come in. The ice in the pond</w:t>
        <w:br/>
        <w:t>at length begins to be honeycombed, and I can</w:t>
        <w:br/>
        <w:t>set my heel in it as I walk. Fogs and rains and</w:t>
        <w:br/>
        <w:t>warmer suns are gradually melting the snow;</w:t>
        <w:br/>
        <w:t>the days have grown sensibly longer; and I see</w:t>
        <w:br/>
        <w:t>how I shall get through the winter without add-</w:t>
        <w:br/>
        <w:t>ing to my wood-pile, for large fires are no longer</w:t>
        <w:br/>
        <w:t>necessary. I am on the alert for the first signs</w:t>
        <w:br/>
        <w:t>of spring, to hear the chance note of some arriv-</w:t>
        <w:br/>
        <w:t>ing bird, or the striped squirrel’s chirp, for his</w:t>
        <w:br/>
        <w:t>stores must be now nearly exhausted, or see the</w:t>
        <w:br/>
        <w:t>woodchuck venture out of his winter quarters.</w:t>
        <w:br/>
        <w:t>On the 18th of March, after I had heard the</w:t>
        <w:br/>
        <w:t>bluebird, song-sparrow, and red-wing, the ice</w:t>
        <w:br/>
        <w:t>was still nearly a foot thick. As the weather</w:t>
        <w:br/>
        <w:t>grew warmer, it was not sensibly worn away by</w:t>
        <w:br/>
        <w:t>the water, nor broken up and floated off as in</w:t>
        <w:br/>
        <w:t>rivers, but, though it was completely melted</w:t>
        <w:br/>
        <w:t>for half a rod in width about the shore, the</w:t>
      </w:r>
    </w:p>
    <w:p>
      <w:r>
        <w:br w:type="page"/>
      </w:r>
    </w:p>
    <w:p>
      <w:pPr>
        <w:pStyle w:val="IntenseQuote"/>
      </w:pPr>
      <w:r>
        <w:t>Page-8387</w:t>
      </w:r>
    </w:p>
    <w:p>
      <w:r>
        <w:t>400 WALDEN</w:t>
        <w:br/>
        <w:br/>
        <w:t>middle was merely honeycombed and saturated</w:t>
        <w:br/>
        <w:t>with water, so that you could put your foot</w:t>
        <w:br/>
        <w:t>through it when six inches thick; but by the</w:t>
        <w:br/>
        <w:t>next day evening, perhaps, after a warm rain</w:t>
        <w:br/>
        <w:t>followed by fog, it would have wholly disap-</w:t>
        <w:br/>
        <w:t>peared, all gone off with the fog, spirited away.</w:t>
        <w:br/>
        <w:t>One year I went across the middle only five</w:t>
        <w:br/>
        <w:t>days ‘before it disappeared entirely. In 1845</w:t>
        <w:br/>
        <w:t>Walden was first completely open on the Ist of</w:t>
        <w:br/>
        <w:t>April; in °46, the 26th of March; in ’47, the</w:t>
        <w:br/>
        <w:t>8th of April; in 61, the 28th of March; in ’52,</w:t>
        <w:br/>
        <w:t>the 18th of April; in °63, the 28rd of March;</w:t>
        <w:br/>
        <w:t>in ’64, about the 7th of April.</w:t>
        <w:br/>
        <w:br/>
        <w:t>Every incident connected with the breaking</w:t>
        <w:br/>
        <w:t>up of the rivers and ponds and the settling of</w:t>
        <w:br/>
        <w:t>the weather is particularly interesting to us who</w:t>
        <w:br/>
        <w:t>live in a climate of so great extremes. When</w:t>
        <w:br/>
        <w:t>the warmer days come, they who dwell near</w:t>
        <w:br/>
        <w:t>the river hear the ice crack at night with a</w:t>
        <w:br/>
        <w:t>startling whoop as loud as artillery, as if its icy</w:t>
        <w:br/>
        <w:t>fetters were rent from end to end, and within</w:t>
        <w:br/>
        <w:t>a few days see it rapidly going out. So the alli-</w:t>
        <w:br/>
        <w:t>gator comes out of the mud with quakings of</w:t>
        <w:br/>
        <w:t>the earth, One old man, who has been a close</w:t>
        <w:br/>
        <w:t>observer of Nature, and seems as thoroughly</w:t>
        <w:br/>
        <w:t>wise in regard to all her operations as if she</w:t>
        <w:br/>
        <w:t>had been put upon the stocks when he was a boy,</w:t>
        <w:br/>
        <w:t>and he had helped to lay her keel, — who has</w:t>
        <w:br/>
        <w:t>come to his growth, and can hardly acquire</w:t>
        <w:br/>
        <w:t>more of natural lore if he should live to the age</w:t>
      </w:r>
    </w:p>
    <w:p>
      <w:r>
        <w:br w:type="page"/>
      </w:r>
    </w:p>
    <w:p>
      <w:pPr>
        <w:pStyle w:val="IntenseQuote"/>
      </w:pPr>
      <w:r>
        <w:t>Page-8388</w:t>
      </w:r>
    </w:p>
    <w:p>
      <w:r>
        <w:t>SPRING 401</w:t>
        <w:br/>
        <w:br/>
        <w:t>of Methuselah, — told me, and I was surprised</w:t>
        <w:br/>
        <w:t>to hear him express wonder at any of Nature’s</w:t>
        <w:br/>
        <w:t>operations, for I thought that there were no</w:t>
        <w:br/>
        <w:t>secrets between them, that one spring day he</w:t>
        <w:br/>
        <w:t>took his gun and boat, and thought that he</w:t>
        <w:br/>
        <w:t>would have a little sport with the ducks. There</w:t>
        <w:br/>
        <w:t>was ice still on the meadows, but it was all gone</w:t>
        <w:br/>
        <w:t>out of the river, and he dropped down without</w:t>
        <w:br/>
        <w:t>obstruction from Sudbury, where he lived, to</w:t>
        <w:br/>
        <w:t>Fair-Haven Pond, which he found, unexpect-</w:t>
        <w:br/>
        <w:t>edly, covered for the most part with a firm field</w:t>
        <w:br/>
        <w:t>of ice. It was a warm day, and he was sur-</w:t>
        <w:br/>
        <w:t>prised to see so great a body of ice remaining.</w:t>
        <w:br/>
        <w:t>Not seeing any ducks, he hid his boat on the</w:t>
        <w:br/>
        <w:t>north or back side of an island in the pond, and</w:t>
        <w:br/>
        <w:t>then concealed himself in the bushes on the</w:t>
        <w:br/>
        <w:t>south side, to await them. The ice was melted</w:t>
        <w:br/>
        <w:t>for three or four rods from the shore, and there</w:t>
        <w:br/>
        <w:t>was a smooth and warm sheet of water, with a</w:t>
        <w:br/>
        <w:t>muddy bottom, such as the ducks love, within,</w:t>
        <w:br/>
        <w:t>and he thought it likely that some would be</w:t>
        <w:br/>
        <w:t>along pretty soon. After he had lain still there</w:t>
        <w:br/>
        <w:t>about an hour he heard a low and seemingly</w:t>
        <w:br/>
        <w:t>very distant sound, but singularly grand and</w:t>
        <w:br/>
        <w:t>impressive, unlike anything he had ever heard,</w:t>
        <w:br/>
        <w:t>gradually swelling and increasing as if it would</w:t>
        <w:br/>
        <w:t>have a universal and memorable ending, a</w:t>
        <w:br/>
        <w:t>sullen rush and roar, which seemed to him all</w:t>
        <w:br/>
        <w:t>at once like the sound of a vast body of fowl</w:t>
        <w:br/>
        <w:t>coming in to settle there, and, seizing his gun,</w:t>
      </w:r>
    </w:p>
    <w:p>
      <w:r>
        <w:br w:type="page"/>
      </w:r>
    </w:p>
    <w:p>
      <w:pPr>
        <w:pStyle w:val="IntenseQuote"/>
      </w:pPr>
      <w:r>
        <w:t>Page-8389</w:t>
      </w:r>
    </w:p>
    <w:p>
      <w:r>
        <w:t>402 WALDEN</w:t>
        <w:br/>
        <w:br/>
        <w:t>he started up in haste and excited; but he found,</w:t>
        <w:br/>
        <w:t>to his surprise, that the whole body of the ice</w:t>
        <w:br/>
        <w:t>had started while he lay there, and drifted in</w:t>
        <w:br/>
        <w:t>to the shore, and the sound he had heard was</w:t>
        <w:br/>
        <w:t>made by its edge grating on the shore, — at</w:t>
        <w:br/>
        <w:t>first gently nibbled and crumbled off, but at</w:t>
        <w:br/>
        <w:t>length heaving up and scattering its wrecks</w:t>
        <w:br/>
        <w:t>along the island to a considerable height before</w:t>
        <w:br/>
        <w:t>it came to a standstill.</w:t>
        <w:br/>
        <w:br/>
        <w:t>At length the sun’s rays have attained the</w:t>
        <w:br/>
        <w:t>right angle, and warm winds blow up mist and</w:t>
        <w:br/>
        <w:t>rain and melt the snow-banks, and the sun dis-</w:t>
        <w:br/>
        <w:t>persing the mist smiles‘on a checkered land-</w:t>
        <w:br/>
        <w:t>scape of russet and white smoking with incense,</w:t>
        <w:br/>
        <w:t>through which the traveller picks his way from</w:t>
        <w:br/>
        <w:t>islet to islet, cheered by the music of a thousand</w:t>
        <w:br/>
        <w:t>tinkling rills and rivulets whose veins are filled</w:t>
        <w:br/>
        <w:t>with the blood of winter which they are bearing</w:t>
        <w:br/>
        <w:t>off.</w:t>
        <w:br/>
        <w:br/>
        <w:t>Few phenomena gave me more delight than</w:t>
        <w:br/>
        <w:t>to observe the forms which thawing sand and</w:t>
        <w:br/>
        <w:t>clay assume in flowing down the sides of a deep</w:t>
        <w:br/>
        <w:t>cut on the railroad through which I passed on</w:t>
        <w:br/>
        <w:t>my way to the village, a phenomenon not very</w:t>
        <w:br/>
        <w:t>common on so large a scale, though the number</w:t>
        <w:br/>
        <w:t>of freshly exposed banks of the right material</w:t>
        <w:br/>
        <w:t>must have been greatly multiplied since rail-</w:t>
        <w:br/>
        <w:t>roads were invented. The material was sand</w:t>
        <w:br/>
        <w:t>of every degree of fineness and of various rich</w:t>
        <w:br/>
        <w:t>colors, commonly mixed with a little clay. When</w:t>
      </w:r>
    </w:p>
    <w:p>
      <w:r>
        <w:br w:type="page"/>
      </w:r>
    </w:p>
    <w:p>
      <w:pPr>
        <w:pStyle w:val="IntenseQuote"/>
      </w:pPr>
      <w:r>
        <w:t>Page-8390</w:t>
      </w:r>
    </w:p>
    <w:p>
      <w:r>
        <w:t>SPRING 403</w:t>
        <w:br/>
        <w:br/>
        <w:t>the frost comes out in the spring, and even in a</w:t>
        <w:br/>
        <w:t>thawing day in the winter, the sand begins to</w:t>
        <w:br/>
        <w:t>flow down the slopes like lava, sometimes burst-</w:t>
        <w:br/>
        <w:t>ing out through the snow and overflowing it</w:t>
        <w:br/>
        <w:t>where no sand was to be seen before. Innum-</w:t>
        <w:br/>
        <w:t>erable little streams overlap and interlace one</w:t>
        <w:br/>
        <w:t>with another, exhibiting a sort of hybrid prod-</w:t>
        <w:br/>
        <w:t>uct, which obeys halfway the law of currents,</w:t>
        <w:br/>
        <w:t>and halfway that of vegetation. As it flows</w:t>
        <w:br/>
        <w:t>it takes the forms of sappy leaves or vines, mak-</w:t>
        <w:br/>
        <w:t>ing heaps of pulpy sprays a foot or more in</w:t>
        <w:br/>
        <w:t>depth, and resembling, as you look down on</w:t>
        <w:br/>
        <w:t>them, the laciniated, lobed, and imbricated</w:t>
        <w:br/>
        <w:t>thalluses of some lichens; or you are reminded</w:t>
        <w:br/>
        <w:t>of coral, of leopards’ paws or birds’ feet, of</w:t>
        <w:br/>
        <w:t>brains or lungs or bowels, and excrements of all</w:t>
        <w:br/>
        <w:t>kinds. It is a truly grotesque vegetation, whose</w:t>
        <w:br/>
        <w:t>forms and color we see imitated in bronze, a</w:t>
        <w:br/>
        <w:t>sort of architectural foliage more ancient and</w:t>
        <w:br/>
        <w:t>typical than acanthus, chicory, ivy, vine, or</w:t>
        <w:br/>
        <w:t>any vegetable leaves; destined perhaps, under</w:t>
        <w:br/>
        <w:t>some circumstances, to become a puzzle to</w:t>
        <w:br/>
        <w:t>future geologists. The whole cut impressed me</w:t>
        <w:br/>
        <w:t>as if it were a cave with its stalactites laid open</w:t>
        <w:br/>
        <w:t>to the light. ‘The various shades of the sand are</w:t>
        <w:br/>
        <w:t>singularly rich and agreeable, embracing the</w:t>
        <w:br/>
        <w:t>different iron colors, brown, gray, yellowish,</w:t>
        <w:br/>
        <w:t>and reddish. When the flowing mass reaches</w:t>
        <w:br/>
        <w:t>the drain at the foot of the bank it spreads out</w:t>
        <w:br/>
        <w:t>flatter into strands, the separate streams losing</w:t>
      </w:r>
    </w:p>
    <w:p>
      <w:r>
        <w:br w:type="page"/>
      </w:r>
    </w:p>
    <w:p>
      <w:pPr>
        <w:pStyle w:val="IntenseQuote"/>
      </w:pPr>
      <w:r>
        <w:t>Page-8391</w:t>
      </w:r>
    </w:p>
    <w:p>
      <w:r>
        <w:t>404 WALDEN</w:t>
        <w:br/>
        <w:br/>
        <w:t>their semi-cylindrical form and gradually be-</w:t>
        <w:br/>
        <w:t>coming more flat and broad, running together</w:t>
        <w:br/>
        <w:t>as they are more moist, till they form an almost</w:t>
        <w:br/>
        <w:t>flat sand, still variously and beautifully shaded,</w:t>
        <w:br/>
        <w:t>but in which you can trace the original forms</w:t>
        <w:br/>
        <w:t>of vegetation; till at length, in the water itself,</w:t>
        <w:br/>
        <w:t>they are converted into banks, like those formed</w:t>
        <w:br/>
        <w:t>off the mouths of rivers, and the forms of vege-</w:t>
        <w:br/>
        <w:t>tation are lost in the ripple marks on the bottom.</w:t>
        <w:br/>
        <w:br/>
        <w:t>The whole bank, which is from twenty to</w:t>
        <w:br/>
        <w:t>forty feet high, is sometimes overlaid with a mass</w:t>
        <w:br/>
        <w:t>of this kind of foliage, or sandy rupture, for a</w:t>
        <w:br/>
        <w:t>quarter of a mile on one or both sides, the prod-</w:t>
        <w:br/>
        <w:t>uce of one spring day. What makes this sand</w:t>
        <w:br/>
        <w:t>foliage remarkable is its springing into existence</w:t>
        <w:br/>
        <w:t>thus suddenly. When I see on the one side the</w:t>
        <w:br/>
        <w:t>inert bank, — for the sun acts on one side first,</w:t>
        <w:br/>
        <w:t>—and on the other this luxuriant foliage, the</w:t>
        <w:br/>
        <w:t>creation of an hour, I am affected as if in a</w:t>
        <w:br/>
        <w:t>peculiar sense I stood in the laboratory of the</w:t>
        <w:br/>
        <w:t>Artist who made the world and me — had come</w:t>
        <w:br/>
        <w:t>to where he was still at work, sporting on this</w:t>
        <w:br/>
        <w:t>bank, and with excess of energy strewing his</w:t>
        <w:br/>
        <w:t>fresh designs about. I feel as if I were nearer</w:t>
        <w:br/>
        <w:t>to the vitals of the globe, for this sandy over-</w:t>
        <w:br/>
        <w:t>flow is something such a foliaceous mass as the</w:t>
        <w:br/>
        <w:t>vitals of the animal body. You find thus in the</w:t>
        <w:br/>
        <w:t>very sands an anticipation of the vegetable leaf.</w:t>
        <w:br/>
        <w:t>No wonder that the earth expresses itself out-</w:t>
        <w:br/>
        <w:t>wardly in leaves, it so labors with the idea in-</w:t>
      </w:r>
    </w:p>
    <w:p>
      <w:r>
        <w:br w:type="page"/>
      </w:r>
    </w:p>
    <w:p>
      <w:pPr>
        <w:pStyle w:val="IntenseQuote"/>
      </w:pPr>
      <w:r>
        <w:t>Page-8392</w:t>
      </w:r>
    </w:p>
    <w:p>
      <w:r>
        <w:t>SPRING 405</w:t>
        <w:br/>
        <w:br/>
        <w:t>wardly. The atoms have already learned this</w:t>
        <w:br/>
        <w:t>law, and are pregnant by it. The overhanging</w:t>
        <w:br/>
        <w:t>leaf sees here its prototype. Internally, whether</w:t>
        <w:br/>
        <w:t>in the globe or animal body, it is a moist thick</w:t>
        <w:br/>
        <w:t>lobe, a word especially applicable to the liver</w:t>
        <w:br/>
        <w:t>and lungs and the leaves of fat (deBw, labor,</w:t>
        <w:br/>
        <w:t>lapsus, to flow or slip downward, a lapsing;</w:t>
        <w:br/>
        <w:t>ois, globus, lobe, globe; also lap, flap, and</w:t>
        <w:br/>
        <w:t>many other words), externally a dry thin leaf,</w:t>
        <w:br/>
        <w:t>even as the / and v are a pressed and dried b.</w:t>
        <w:br/>
        <w:t>The radicals of lobe are Jb, the soft mass of</w:t>
        <w:br/>
        <w:t>the b (single lobed, or B, double lobed), with a</w:t>
        <w:br/>
        <w:t>liquid 1 behind it pressing it forward. In globe,</w:t>
        <w:br/>
        <w:t>gib, the guttural g adds to the meaning the capac-</w:t>
        <w:br/>
        <w:t>ity of the throat. The feathers and wings of</w:t>
        <w:br/>
        <w:t>birds are still drier and thinner leaves. Thus,</w:t>
        <w:br/>
        <w:t>also, you pass from the lumpish grub in the</w:t>
        <w:br/>
        <w:t>earth to the airy and fluttering butterfly. The</w:t>
        <w:br/>
        <w:t>very globe continually transcends and trans-</w:t>
        <w:br/>
        <w:t>lates itself, and becomes winged in its orbit.</w:t>
        <w:br/>
        <w:t>Even ice begins with delicate crystal leaves, as</w:t>
        <w:br/>
        <w:t>if it had flowed into moulds which the fronds</w:t>
        <w:br/>
        <w:t>of water plants have impressed on the watery</w:t>
        <w:br/>
        <w:t>mirror. The whole tree Feel i is but one leaf,</w:t>
        <w:br/>
        <w:t>and rivers are still vaster leaves whose pulp is</w:t>
        <w:br/>
        <w:t>intervening earth, and towns and cities are the</w:t>
        <w:br/>
        <w:t>ova of insects in their axils.</w:t>
        <w:br/>
        <w:br/>
        <w:t>When the sun withdraws the sand ceases to</w:t>
        <w:br/>
        <w:t>flow, but in the morning the streams will start</w:t>
        <w:br/>
        <w:t>once more and branch and branch again into</w:t>
      </w:r>
    </w:p>
    <w:p>
      <w:r>
        <w:br w:type="page"/>
      </w:r>
    </w:p>
    <w:p>
      <w:pPr>
        <w:pStyle w:val="IntenseQuote"/>
      </w:pPr>
      <w:r>
        <w:t>Page-8393</w:t>
      </w:r>
    </w:p>
    <w:p>
      <w:r>
        <w:t>406 WALDEN</w:t>
        <w:br/>
        <w:br/>
        <w:t>a myriad of others. You here see perchance</w:t>
        <w:br/>
        <w:t>how blood vessels are formed. If you look closely</w:t>
        <w:br/>
        <w:t>you observe that first there pushes forward from</w:t>
        <w:br/>
        <w:t>the thawing mass stream of softened sand,</w:t>
        <w:br/>
        <w:t>with a drop-like point, like the ball of the finger,</w:t>
        <w:br/>
        <w:t>feeling its way slowly and blindly downward,</w:t>
        <w:br/>
        <w:t>until at last with more heat and moisture, as</w:t>
        <w:br/>
        <w:t>the sun gets higher, the most fluid portion, in</w:t>
        <w:br/>
        <w:t>its effort to obey the law to which the most</w:t>
        <w:br/>
        <w:t>inert also yields, separates from the latter and</w:t>
        <w:br/>
        <w:t>forms for itself a meandering channel or artery</w:t>
        <w:br/>
        <w:t>within that, in which is seen a little silvery</w:t>
        <w:br/>
        <w:t>stream glancing like lightning from one stage</w:t>
        <w:br/>
        <w:t>of pulpy leaves or branches to another, and ever</w:t>
        <w:br/>
        <w:t>and anon swallowed up in the sand. It is won-</w:t>
        <w:br/>
        <w:t>derful how rapidly yet perfectly the sand organizes</w:t>
        <w:br/>
        <w:t>itself as it flows, using the best material its mass</w:t>
        <w:br/>
        <w:t>affords to form the sharp edges of its channel.</w:t>
        <w:br/>
        <w:t>Such are the sources of rivers. In the silicious</w:t>
        <w:br/>
        <w:t>matter which the water deposits is perhaps the</w:t>
        <w:br/>
        <w:t>bony system, and in the still finer soil and or-</w:t>
        <w:br/>
        <w:t>ganic matter the fleshy fibre or cellular tissue.</w:t>
        <w:br/>
        <w:t>What is man but a mass of thawing clay? The</w:t>
        <w:br/>
        <w:t>ball of the human finger is but a drop congealed.</w:t>
        <w:br/>
        <w:t>The fingers and toes flow to their extent from</w:t>
        <w:br/>
        <w:t>the thawing mass of the body. Who knows</w:t>
        <w:br/>
        <w:t>what the human body would expand and flow</w:t>
        <w:br/>
        <w:t>out to under a more genial heaven? Is not the</w:t>
        <w:br/>
        <w:t>hand a spreading palm leaf with its lobes and</w:t>
        <w:br/>
        <w:t>veins? The ear may be regarded, fancifully, as</w:t>
      </w:r>
    </w:p>
    <w:p>
      <w:r>
        <w:br w:type="page"/>
      </w:r>
    </w:p>
    <w:p>
      <w:pPr>
        <w:pStyle w:val="IntenseQuote"/>
      </w:pPr>
      <w:r>
        <w:t>Page-8394</w:t>
      </w:r>
    </w:p>
    <w:p>
      <w:r>
        <w:t>SPRING 407</w:t>
        <w:br/>
        <w:br/>
        <w:t>a lichen, umbilicaria, on the side of the head,</w:t>
        <w:br/>
        <w:t>with its lobe or drop. The lip — labium, from</w:t>
        <w:br/>
        <w:t>labor (?) — laps or lapses from the sides of the</w:t>
        <w:br/>
        <w:t>cavernous mouth. The nose is a manifest con-</w:t>
        <w:br/>
        <w:t>gealed drop or stalactite. The chin is a still</w:t>
        <w:br/>
        <w:t>larger drop, the confluent dripping of the face.</w:t>
        <w:br/>
        <w:t>The cheeks are a slide from the brows into the</w:t>
        <w:br/>
        <w:t>valley of the face, opposed and diffused by the</w:t>
        <w:br/>
        <w:t>cheek bones. Each rounded lobe of the vege-</w:t>
        <w:br/>
        <w:t>table leaf, too, is a thick and now loitering drop,</w:t>
        <w:br/>
        <w:t>larger or smaller; the lobes are the fingers of the</w:t>
        <w:br/>
        <w:t>leaf; and as many lobes as it has, in so many</w:t>
        <w:br/>
        <w:t>directions it tends to flow, and more heat or</w:t>
        <w:br/>
        <w:t>other genial influences would have caused it</w:t>
        <w:br/>
        <w:t>to flow yet farther.</w:t>
        <w:br/>
        <w:br/>
        <w:t>Thus it seemed that this one hill side illus-</w:t>
        <w:br/>
        <w:t>trated the principle of all the operations of</w:t>
        <w:br/>
        <w:t>Nature. The Maker of this earth but patented</w:t>
        <w:br/>
        <w:t>a leaf. What Champollion will decipher this</w:t>
        <w:br/>
        <w:t>hieroglyphic for us, that we may turn over a</w:t>
        <w:br/>
        <w:t>new leaf at last? This phenomenon is more</w:t>
        <w:br/>
        <w:t>exhilarating to me than the luxuriance and fer-</w:t>
        <w:br/>
        <w:t>tility of vineyards. True, it is somewhat excre-</w:t>
        <w:br/>
        <w:t>mentitious in its character, and there is no end</w:t>
        <w:br/>
        <w:t>to the heaps of liver, lights, and bowels, as if</w:t>
        <w:br/>
        <w:t>the globe were turned wrong side outward; but</w:t>
        <w:br/>
        <w:t>this suggests at least that Nature has some</w:t>
        <w:br/>
        <w:t>bowels, and there again is mother of humanity.</w:t>
        <w:br/>
        <w:t>‘This is the frost coming out of the ground; this</w:t>
        <w:br/>
        <w:t>is Spring. It precedes the green and flowery</w:t>
      </w:r>
    </w:p>
    <w:p>
      <w:r>
        <w:br w:type="page"/>
      </w:r>
    </w:p>
    <w:p>
      <w:pPr>
        <w:pStyle w:val="IntenseQuote"/>
      </w:pPr>
      <w:r>
        <w:t>Page-8395</w:t>
      </w:r>
    </w:p>
    <w:p>
      <w:r>
        <w:t>408 WALDEN</w:t>
        <w:br/>
        <w:br/>
        <w:t>spring, as mythology precedes regular poetry.</w:t>
        <w:br/>
        <w:t>I know of nothing more purgative of winter</w:t>
        <w:br/>
        <w:t>fumes and indigestions. It convinces me that</w:t>
        <w:br/>
        <w:t>Earth is still in her swaddling clothes, and</w:t>
        <w:br/>
        <w:t>stretches forth baby fingers on every side. Fresh</w:t>
        <w:br/>
        <w:t>curls spring from the baldest brow. ‘There is</w:t>
        <w:br/>
        <w:t>nothing inorganic. ‘These foliaceous heaps lie</w:t>
        <w:br/>
        <w:t>along the bank like the slag of a furnace, show-</w:t>
        <w:br/>
        <w:t>ing that Nature is “in full blast” within. The</w:t>
        <w:br/>
        <w:t>earth is not a mere fragment of dead history,</w:t>
        <w:br/>
        <w:t>stratum upon stratum like the leaves of a book,</w:t>
        <w:br/>
        <w:t>to be studied by geologists and antiquaries</w:t>
        <w:br/>
        <w:t>chiefly, but living poetry like the leaves of a tree,</w:t>
        <w:br/>
        <w:t>which precede flowers and fruit, — not a fossil</w:t>
        <w:br/>
        <w:t>earth, but a living earth; compared with whose</w:t>
        <w:br/>
        <w:t>great central life all animal and vegetable life</w:t>
        <w:br/>
        <w:t>is merely parasitic. Its throes will heave our</w:t>
        <w:br/>
        <w:t>exuyize from their graves. You may melt your</w:t>
        <w:br/>
        <w:t>metals and cast them into the most beautiful</w:t>
        <w:br/>
        <w:t>moulds you can; they will never excite me like</w:t>
        <w:br/>
        <w:t>the forms which this molten earth flows out</w:t>
        <w:br/>
        <w:t>into. And not only it, but the institutions</w:t>
        <w:br/>
        <w:t>upon it, are plastic like clay in the hands of the</w:t>
        <w:br/>
        <w:t>potter.</w:t>
        <w:br/>
        <w:br/>
        <w:t>Ere long, not only on these banks, but on</w:t>
        <w:br/>
        <w:t>every hill and plain and in every hollow, the</w:t>
        <w:br/>
        <w:t>frost comes out of the ground like a dormant</w:t>
        <w:br/>
        <w:t>quadruped from its burrow, and seeks the sea</w:t>
        <w:br/>
        <w:t>with music, or migrates to other climes in</w:t>
        <w:br/>
        <w:t>clouds. Thaw with his gentle persuasion is</w:t>
      </w:r>
    </w:p>
    <w:p>
      <w:r>
        <w:br w:type="page"/>
      </w:r>
    </w:p>
    <w:p>
      <w:pPr>
        <w:pStyle w:val="IntenseQuote"/>
      </w:pPr>
      <w:r>
        <w:t>Page-8396</w:t>
      </w:r>
    </w:p>
    <w:p>
      <w:r>
        <w:t>SPRING 409</w:t>
        <w:br/>
        <w:br/>
        <w:t>more powerful than Thor with bis hammer.</w:t>
        <w:br/>
        <w:t>The one melts, the other but breaks in pieces.</w:t>
        <w:br/>
        <w:br/>
        <w:t>When the ground was partially bare of snow,</w:t>
        <w:br/>
        <w:t>and a few warm days had dried its surface some-</w:t>
        <w:br/>
        <w:t>what, it was pleasant to compare the first tender</w:t>
        <w:br/>
        <w:t>signs of the infant year just peeping forth with</w:t>
        <w:br/>
        <w:t>the stately beauty of the withered vegetation</w:t>
        <w:br/>
        <w:t>which had withstood the winter, — life-ever-</w:t>
        <w:br/>
        <w:t>lasting, goldenrods, pinweeds, and graceful wild</w:t>
        <w:br/>
        <w:t>grasses, more obvious and interesting frequently</w:t>
        <w:br/>
        <w:t>than in summer even, as if their beauty was not</w:t>
        <w:br/>
        <w:t>ripe till then; even cotton-grass, cattails, mul-</w:t>
        <w:br/>
        <w:t>leins, Johnswort, hardhack, meadow-sweet, and</w:t>
        <w:br/>
        <w:t>other strong stemmed plants, those unexhausted</w:t>
        <w:br/>
        <w:t>granaries which entertain the earliest birds, —</w:t>
        <w:br/>
        <w:t>decent weeds, at least, which widowed Nature</w:t>
        <w:br/>
        <w:t>wears. I am particularly attracted by the arch-</w:t>
        <w:br/>
        <w:t>ing and sheaf-like top of the wool-grass; it</w:t>
        <w:br/>
        <w:t>brings back the summer to our winter memories,</w:t>
        <w:br/>
        <w:t>and is among the forms which art loves to copy,</w:t>
        <w:br/>
        <w:t>and which, in the vegetable kingdom, have the</w:t>
        <w:br/>
        <w:t>same relation to types already in the mind of</w:t>
        <w:br/>
        <w:t>man that astronomy has. It is an antique style</w:t>
        <w:br/>
        <w:t>older than Greek or Egyptian. Many of the</w:t>
        <w:br/>
        <w:t>phenomena of Winter are suggestive of an in-</w:t>
        <w:br/>
        <w:t>expressible tenderness and fragile delicacy. We</w:t>
        <w:br/>
        <w:t>are accustomed to hear this king described</w:t>
        <w:br/>
        <w:t>as arude and boisterous tyrant; but with the</w:t>
        <w:br/>
        <w:t>gentleness of a lover he adorns the tresses of</w:t>
        <w:br/>
        <w:t>Summer.</w:t>
      </w:r>
    </w:p>
    <w:p>
      <w:r>
        <w:br w:type="page"/>
      </w:r>
    </w:p>
    <w:p>
      <w:pPr>
        <w:pStyle w:val="IntenseQuote"/>
      </w:pPr>
      <w:r>
        <w:t>Page-8397</w:t>
      </w:r>
    </w:p>
    <w:p>
      <w:r>
        <w:t>410 WALDEN</w:t>
        <w:br/>
        <w:br/>
        <w:t>‘At the approach of spring the red squirrels</w:t>
        <w:br/>
        <w:t>got under my house, two at a time, directly</w:t>
        <w:br/>
        <w:t>under my feet as I sat reading or writing, and</w:t>
        <w:br/>
        <w:t>kept up the queerest chuckling and chirruping</w:t>
        <w:br/>
        <w:t>and vocal pirouetting and gurgling sounds that</w:t>
        <w:br/>
        <w:t>ever were heard; and when I stamped they only</w:t>
        <w:br/>
        <w:t>chirruped the louder, as if past all fear and re-</w:t>
        <w:br/>
        <w:t>spect in their mad pranks, defying humanity</w:t>
        <w:br/>
        <w:t>to stop them. No you don’t —chickaree —</w:t>
        <w:br/>
        <w:t>chickaree. They were wholly deaf to my argu-</w:t>
        <w:br/>
        <w:t>ments, or failed to perceive their force, and fell</w:t>
        <w:br/>
        <w:t>into a strain of invective that was irresistible.</w:t>
        <w:br/>
        <w:br/>
        <w:t>‘The first sparrow of spring! The year be-</w:t>
        <w:br/>
        <w:t>ginning with younger hope than ever! The</w:t>
        <w:br/>
        <w:t>faint silvery warblings heard over the partially</w:t>
        <w:br/>
        <w:t>bare and moist fields from the bluebird, the song-</w:t>
        <w:br/>
        <w:t>sparrow, and the red-wing, as if the last flakes</w:t>
        <w:br/>
        <w:t>of winter tinkled as they fell! What at such a</w:t>
        <w:br/>
        <w:t>time are histories, chronologies, traditions, and</w:t>
        <w:br/>
        <w:t>all written revelations? The brooks sing carols</w:t>
        <w:br/>
        <w:t>and gles to the spring. The marsh-hawk sail-</w:t>
        <w:br/>
        <w:t>ing low over the meadow is already seeking the</w:t>
        <w:br/>
        <w:t>first slimy life that awakes. The sinking sound of</w:t>
        <w:br/>
        <w:t>melting snow is heard in all dells, and the ice dis-</w:t>
        <w:br/>
        <w:t>solves apace in the ponds. The grass flames up</w:t>
        <w:br/>
        <w:t>on the hill sides like a spring fire, — “‘et primi-</w:t>
        <w:br/>
        <w:t>tus orbitur herba imbribus primoribus evocata,”</w:t>
        <w:br/>
        <w:t>—as if the earth sent forth an inward heat to</w:t>
        <w:br/>
        <w:br/>
        <w:t>the returning sun; not yellow but green is</w:t>
        <w:br/>
        <w:t>the color of its flame; — the symbol of perpetual</w:t>
      </w:r>
    </w:p>
    <w:p>
      <w:r>
        <w:br w:type="page"/>
      </w:r>
    </w:p>
    <w:p>
      <w:pPr>
        <w:pStyle w:val="IntenseQuote"/>
      </w:pPr>
      <w:r>
        <w:t>Page-8398</w:t>
      </w:r>
    </w:p>
    <w:p>
      <w:r>
        <w:t>SPRING All</w:t>
        <w:br/>
        <w:br/>
        <w:t>youth, the grass-blade, like a long green ribbon,</w:t>
        <w:br/>
        <w:t>streams from the sod into the summer, checked</w:t>
        <w:br/>
        <w:t>indeed by the frost, but anon pushing on again,</w:t>
        <w:br/>
        <w:t>lifting its spear of last year’s hay with the fresh</w:t>
        <w:br/>
        <w:t>life below. It grows as steadily as the rill oozes</w:t>
        <w:br/>
        <w:t>out of the ground. It is almost identical with</w:t>
        <w:br/>
        <w:t>that, for in the growing days of June, when the</w:t>
        <w:br/>
        <w:t>rills are dry, the grass-blades are their channels,</w:t>
        <w:br/>
        <w:t>and from year to year the herds drink at this</w:t>
        <w:br/>
        <w:t>perennial green stream, and the mower draws</w:t>
        <w:br/>
        <w:t>from it betimes their winter supply. So our</w:t>
        <w:br/>
        <w:t>human life but dies down to its root, and still</w:t>
        <w:br/>
        <w:t>puts forth its green blade to eternity.</w:t>
        <w:br/>
        <w:br/>
        <w:t>Walden is melting apace. There is a canal</w:t>
        <w:br/>
        <w:t>two rods wide along the northerly and westerly</w:t>
        <w:br/>
        <w:t>sides, and wider still at the east end. A great</w:t>
        <w:br/>
        <w:t>field of ice has cracked off from the main body.</w:t>
        <w:br/>
        <w:t>I hear a song-sparrow singing from the bushes</w:t>
        <w:br/>
        <w:t>on the shore, — olit, olit, olit, — chip, chip, chip,</w:t>
        <w:br/>
        <w:t>che, char,—che wiss, wiss, wiss. He too is</w:t>
        <w:br/>
        <w:t>helping to crack it. How handsome the great</w:t>
        <w:br/>
        <w:t>sweeping curves in the edge of the ice, answer-</w:t>
        <w:br/>
        <w:t>ing somewhat to those of the shore, but more</w:t>
        <w:br/>
        <w:t>regular! It is unusually hard, owing to the</w:t>
        <w:br/>
        <w:t>recent severe but transient cold, and all watered</w:t>
        <w:br/>
        <w:t>or waved like a palace floor. But the wind slides</w:t>
        <w:br/>
        <w:t>eastward over its opaque surface in vain, till it</w:t>
        <w:br/>
        <w:t>reaches the living surface beyond. It is glori-</w:t>
        <w:br/>
        <w:t>ous to behold this ribbon of water sparkling in</w:t>
        <w:br/>
        <w:t>the sun, the bare face of the pond full of glee</w:t>
      </w:r>
    </w:p>
    <w:p>
      <w:r>
        <w:br w:type="page"/>
      </w:r>
    </w:p>
    <w:p>
      <w:pPr>
        <w:pStyle w:val="IntenseQuote"/>
      </w:pPr>
      <w:r>
        <w:t>Page-8399</w:t>
      </w:r>
    </w:p>
    <w:p>
      <w:r>
        <w:t>412 WALDEN</w:t>
        <w:br/>
        <w:br/>
        <w:t>and youth, as if it spoke the joy of the fishes</w:t>
        <w:br/>
        <w:t>within it, and of the sands on its shore,—a</w:t>
        <w:br/>
        <w:t>silvery sheen as from the scales of a leuciscus, as</w:t>
        <w:br/>
        <w:t>it were all one active fish. Such is the contrast</w:t>
        <w:br/>
        <w:t>between winter and spring. Walden was dead</w:t>
        <w:br/>
        <w:t>and is alive again. But this spring it broke up</w:t>
        <w:br/>
        <w:t>more steadily, as I have said.</w:t>
        <w:br/>
        <w:br/>
        <w:t>‘The change from storm and winter to serene</w:t>
        <w:br/>
        <w:t>and mild weather, from dark and sluggish hours</w:t>
        <w:br/>
        <w:t>to bright and elastic ones, is a memorable crisis</w:t>
        <w:br/>
        <w:t>which all things proclaim. It is seemingly in-</w:t>
        <w:br/>
        <w:t>stantaneous at last. Suddenly an influx of light</w:t>
        <w:br/>
        <w:t>filled my house, though the evening was at hand,</w:t>
        <w:br/>
        <w:t>and the clouds of winter still overhung it, and</w:t>
        <w:br/>
        <w:t>the eaves were dripping with sleety rain. I</w:t>
        <w:br/>
        <w:t>looked out the window, and lo! where yesterday</w:t>
        <w:br/>
        <w:t>was cold gray ice there lay the transparent pond</w:t>
        <w:br/>
        <w:t>already calm and full of hope as in a summer eve-</w:t>
        <w:br/>
        <w:t>ning, reflecting a summer evening sky in its bosom,</w:t>
        <w:br/>
        <w:t>though none was visible overhead, as if it had</w:t>
        <w:br/>
        <w:t>intelligence with some remote horizon. I heard</w:t>
        <w:br/>
        <w:t>a robin in the distance, the first I had heard for</w:t>
        <w:br/>
        <w:t>many a thousand years, methought, whose note</w:t>
        <w:br/>
        <w:t>I shall not forget for many a thousand more, —</w:t>
        <w:br/>
        <w:t>the same sweet and powerful song as of yore. O</w:t>
        <w:br/>
        <w:t>the evening robin, at the end of a New England</w:t>
        <w:br/>
        <w:t>summer day! If I could ever find the twig he</w:t>
        <w:br/>
        <w:t>sits upon! I mean he; I mean the twig. This</w:t>
        <w:br/>
        <w:t>at least is not the Turdus migratorius. The</w:t>
        <w:br/>
        <w:t>pitch-pines and shrub-oaks about my house,</w:t>
      </w:r>
    </w:p>
    <w:p>
      <w:r>
        <w:br w:type="page"/>
      </w:r>
    </w:p>
    <w:p>
      <w:pPr>
        <w:pStyle w:val="IntenseQuote"/>
      </w:pPr>
      <w:r>
        <w:t>Page-8400</w:t>
      </w:r>
    </w:p>
    <w:p>
      <w:r>
        <w:t>SPRING 413</w:t>
        <w:br/>
        <w:br/>
        <w:t>which had so long drooped, suddenly resumed</w:t>
        <w:br/>
        <w:t>their several characters, looked brighter, greener,</w:t>
        <w:br/>
        <w:t>and more erect and alive, as if effectually cleansed</w:t>
        <w:br/>
        <w:t>and restored by the rain. I knew that it would</w:t>
        <w:br/>
        <w:t>not rain any more. You may tell by looking at</w:t>
        <w:br/>
        <w:t>any twig of the forest, ay, at your very wood-</w:t>
        <w:br/>
        <w:t>pile, whether its winter is past or not. As it</w:t>
        <w:br/>
        <w:t>grew darker, I was startled by the honking of</w:t>
        <w:br/>
        <w:t>geese flying low over the woods, like weary</w:t>
        <w:br/>
        <w:t>travellers getting in late from southern lakes,</w:t>
        <w:br/>
        <w:t>and indulging at last in unrestrained complaint</w:t>
        <w:br/>
        <w:t>and mutual consolation. Standing at my door,</w:t>
        <w:br/>
        <w:t>I could hear the rush of their wings; when,</w:t>
        <w:br/>
        <w:t>driving toward my house, they suddenly spied</w:t>
        <w:br/>
        <w:t>my light, and with hushed clamor wheeled and</w:t>
        <w:br/>
        <w:t>settled in the pond. So I came in, and shut the</w:t>
        <w:br/>
        <w:t>door, and passed my first spring night in the</w:t>
        <w:br/>
        <w:t>woods.</w:t>
        <w:br/>
        <w:br/>
        <w:t>In the morning I watched the geese from the</w:t>
        <w:br/>
        <w:t>door through the mist, sailing in the middle of</w:t>
        <w:br/>
        <w:t>the pond, fifty rods off, so large and tumultuous</w:t>
        <w:br/>
        <w:t>that Walden appeared like an artificial pond</w:t>
        <w:br/>
        <w:t>for their amusement. But when I stood on the</w:t>
        <w:br/>
        <w:t>shore they at once rose up with a great flapping</w:t>
        <w:br/>
        <w:t>of wings at the signal of their commander, and</w:t>
        <w:br/>
        <w:t>when they had got into rank, circled about over</w:t>
        <w:br/>
        <w:t>my head, twenty-nine of them, and then steered</w:t>
        <w:br/>
        <w:t>straight to Canada, with a regular honk from</w:t>
        <w:br/>
        <w:t>the leader at intervals, trusting to break their</w:t>
        <w:br/>
        <w:t>fast in muddier pools. A “plump” of ducks</w:t>
      </w:r>
    </w:p>
    <w:p>
      <w:r>
        <w:br w:type="page"/>
      </w:r>
    </w:p>
    <w:p>
      <w:pPr>
        <w:pStyle w:val="IntenseQuote"/>
      </w:pPr>
      <w:r>
        <w:t>Page-8401</w:t>
      </w:r>
    </w:p>
    <w:p>
      <w:r>
        <w:t>414 WALDEN</w:t>
        <w:br/>
        <w:br/>
        <w:t>rose at the same time and took the route to the</w:t>
        <w:br/>
        <w:t>north in the wake of their noisier cousins.</w:t>
        <w:br/>
        <w:br/>
        <w:t>For a week I heard the circling groping clangor</w:t>
        <w:br/>
        <w:t>of some solitary goose in the foggy mornings,</w:t>
        <w:br/>
        <w:t>seeking its companion, and still peopling the</w:t>
        <w:br/>
        <w:t>woods with the sound of a larger life than they</w:t>
        <w:br/>
        <w:t>could sustain. In April the pigeons were seen</w:t>
        <w:br/>
        <w:t>again flying express in small flocks, and in due</w:t>
        <w:br/>
        <w:t>time I heard the martins twittering over my</w:t>
        <w:br/>
        <w:t>clearing, though it had not seemed that the</w:t>
        <w:br/>
        <w:t>township contained so many that it could afford</w:t>
        <w:br/>
        <w:t>me any, and I fancied that they were peculiarly</w:t>
        <w:br/>
        <w:t>of the ancient race that dwelt in hollow trees ere</w:t>
        <w:br/>
        <w:t>white men came. In almost all climes the tor-</w:t>
        <w:br/>
        <w:t>toise and the frog are among the precursors and</w:t>
        <w:br/>
        <w:t>heralds of this season, and birds fly with song</w:t>
        <w:br/>
        <w:t>and glancing plumage, and plants spring and</w:t>
        <w:br/>
        <w:t>bloom, and winds blow, to correct this slight</w:t>
        <w:br/>
        <w:t>oscillation of the poles and preserve the equilib-</w:t>
        <w:br/>
        <w:t>rium of Nature.</w:t>
        <w:br/>
        <w:br/>
        <w:t>As every season seems best to us in its turn,</w:t>
        <w:br/>
        <w:t>so the coming in of spring is like the creation of</w:t>
        <w:br/>
        <w:t>Cosmos out of Chaos and the realization of the</w:t>
        <w:br/>
        <w:t>Golden Age. —</w:t>
        <w:br/>
        <w:br/>
        <w:t>“Burus ad Auroram, Nabathacaque regna recessit,</w:t>
        <w:br/>
        <w:t>Persidaque, et rediis juga subdita matutinis.”</w:t>
        <w:br/>
        <w:t>“The East-Wind withdrew to Aurora and the Nabathean</w:t>
        <w:br/>
        <w:t>Kingdom,</w:t>
        <w:br/>
        <w:t>‘And the Persian, and the ridges placed under the morning rays.</w:t>
      </w:r>
    </w:p>
    <w:p>
      <w:r>
        <w:br w:type="page"/>
      </w:r>
    </w:p>
    <w:p>
      <w:pPr>
        <w:pStyle w:val="IntenseQuote"/>
      </w:pPr>
      <w:r>
        <w:t>Page-8402</w:t>
      </w:r>
    </w:p>
    <w:p>
      <w:r>
        <w:t>SPRING 415</w:t>
        <w:br/>
        <w:br/>
        <w:t>Man was born. Whether that Artficer of things,</w:t>
        <w:br/>
        <w:t>‘The origin of a better world, made him from the divine seed;</w:t>
        <w:br/>
        <w:t>Or the earth being recent and lately sundered from the high</w:t>
        <w:br/>
        <w:t>Ether, retained some seeds of cognate heaven.””</w:t>
        <w:br/>
        <w:br/>
        <w:t>A single gentle rain makes the grass many</w:t>
        <w:br/>
        <w:t>shades greener. So our prospects brighten on</w:t>
        <w:br/>
        <w:t>the influx of better thoughts. We should be</w:t>
        <w:br/>
        <w:t>blessed if we lived in the present always, and</w:t>
        <w:br/>
        <w:t>took advantage of every accident that befell us,</w:t>
        <w:br/>
        <w:t>like the grass which confesses the influence of</w:t>
        <w:br/>
        <w:t>the slightest dew that falls on it; and did not</w:t>
        <w:br/>
        <w:t>spend our time in atoning for the neglect of past</w:t>
        <w:br/>
        <w:t>opportunities, which we call doing our duty.</w:t>
        <w:br/>
        <w:t>We loiter in winter while it is already spring. In</w:t>
        <w:br/>
        <w:t>a pleasant spring morning all men’s sins are for-</w:t>
        <w:br/>
        <w:t>given. Such a day is a truce to vice. While such</w:t>
        <w:br/>
        <w:t>a sun holds out to burn, the vilest sinner may</w:t>
        <w:br/>
        <w:t>return. Through our own recovered innocence</w:t>
        <w:br/>
        <w:t>we discern the innocence of our neighbors. You</w:t>
        <w:br/>
        <w:t>may have known your neighbor yesterday for</w:t>
        <w:br/>
        <w:t>a thief, a drunkard, or a sensualist, and merely</w:t>
        <w:br/>
        <w:t>pitied or despised him, and despaired of the</w:t>
        <w:br/>
        <w:t>world; but the sun shines bright and warm</w:t>
        <w:br/>
        <w:t>this first spring morning, recreating the world,</w:t>
        <w:br/>
        <w:t>and you meet him at some serene work, and see</w:t>
        <w:br/>
        <w:t>how his exhausted and debauched veins ex-</w:t>
        <w:br/>
        <w:t>pand with still joy and bless the new day, feel</w:t>
        <w:br/>
        <w:t>the spring influence with the innocence of in-</w:t>
        <w:br/>
        <w:t>fancy, and all his faults are forgotten. There is</w:t>
        <w:br/>
        <w:t>not only an atmosphere of good will about him,</w:t>
      </w:r>
    </w:p>
    <w:p>
      <w:r>
        <w:br w:type="page"/>
      </w:r>
    </w:p>
    <w:p>
      <w:pPr>
        <w:pStyle w:val="IntenseQuote"/>
      </w:pPr>
      <w:r>
        <w:t>Page-8403</w:t>
      </w:r>
    </w:p>
    <w:p>
      <w:r>
        <w:t>416 WALDEN</w:t>
        <w:br/>
        <w:br/>
        <w:t>but even a savor of holiness groping for expres-</w:t>
        <w:br/>
        <w:t>sion, blindly and ineffectually perhaps, like a</w:t>
        <w:br/>
        <w:t>new-born instinct, and for a short hour the south</w:t>
        <w:br/>
        <w:t>hill side echoes to no vulgar jest. You see some</w:t>
        <w:br/>
        <w:t>innocent fair shoots preparing to burst from his</w:t>
        <w:br/>
        <w:t>gnarled rind and try another year’s life, tender</w:t>
        <w:br/>
        <w:t>and fresh as the youngest plant. Even he has</w:t>
        <w:br/>
        <w:t>entered into the joy of his Lord. Why the jailer</w:t>
        <w:br/>
        <w:t>does not leave open his prison doors, — why</w:t>
        <w:br/>
        <w:t>the judge does not dismiss his case, — why the</w:t>
        <w:br/>
        <w:t>preacher does not dismiss his congregation! It</w:t>
        <w:br/>
        <w:t>is because they do not obey the hint which God</w:t>
        <w:br/>
        <w:t>gives them, nor accept the pardon which he</w:t>
        <w:br/>
        <w:t>freely offers to all.</w:t>
        <w:br/>
        <w:br/>
        <w:t>“A return to goodness produced each day in</w:t>
        <w:br/>
        <w:t>the tranquil and beneficent breath of the morn-</w:t>
        <w:br/>
        <w:t>ing, causes that in respect to the love of virtue</w:t>
        <w:br/>
        <w:t>and the hatred of vice, one approaches a little</w:t>
        <w:br/>
        <w:t>the primitive nature of man, as the sprouts</w:t>
        <w:br/>
        <w:t>of the forest which has been felled. In like man-</w:t>
        <w:br/>
        <w:t>ner the evil which one does in the interval of</w:t>
        <w:br/>
        <w:t>a day prevents the germs of virtues which began</w:t>
        <w:br/>
        <w:t>to spring up again from developing themselves</w:t>
        <w:br/>
        <w:t>and destroys them.</w:t>
        <w:br/>
        <w:br/>
        <w:t>“‘After the germs of virtue have thus been pre-</w:t>
        <w:br/>
        <w:t>vented many times from developing themselves,</w:t>
        <w:br/>
        <w:t>then the beneficent breath of evening does not</w:t>
        <w:br/>
        <w:t>suffice to preserve them. As soon as the breath</w:t>
        <w:br/>
        <w:t>of evening does not suffice longer to preserve</w:t>
        <w:br/>
        <w:t>them, then the nature of man does not differ</w:t>
      </w:r>
    </w:p>
    <w:p>
      <w:r>
        <w:br w:type="page"/>
      </w:r>
    </w:p>
    <w:p>
      <w:pPr>
        <w:pStyle w:val="IntenseQuote"/>
      </w:pPr>
      <w:r>
        <w:t>Page-8404</w:t>
      </w:r>
    </w:p>
    <w:p>
      <w:r>
        <w:t>SPRING 417</w:t>
        <w:br/>
        <w:br/>
        <w:t>much from that of the brute. Men seeing the</w:t>
        <w:br/>
        <w:t>nature of this man like that of the brute, think</w:t>
        <w:br/>
        <w:t>that he has never possessed the innate faculty</w:t>
        <w:br/>
        <w:t>of reason, Are those the true and natural senti-</w:t>
        <w:br/>
        <w:t>ments of man?”</w:t>
        <w:br/>
        <w:br/>
        <w:t>“The Golden Age was first created, which without any avenger</w:t>
        <w:br/>
        <w:t>Spontaneously without law cherished fidelity and rectitude.</w:t>
        <w:br/>
        <w:t>Punishment ail fear were not; nor were threatening words read</w:t>
        <w:br/>
        <w:t>(On suspended braas; nor did the suppliant crowd fear</w:t>
        <w:br/>
        <w:t>‘The words of their judge; but were safe without an avenger.</w:t>
        <w:br/>
        <w:t>‘Not yet the pine felled on its mountains had descended</w:t>
        <w:br/>
        <w:t>‘To the liquid waves that it might see a foreign world,</w:t>
        <w:br/>
        <w:t>‘And mortals knew no shores but their own.</w:t>
        <w:br/>
        <w:br/>
        <w:t>‘There was eternal spring, and placid sephyrs with warm</w:t>
        <w:br/>
        <w:t>Blasts soothed the flowers born without seed.”</w:t>
        <w:br/>
        <w:br/>
        <w:t>On the 29th of April, as I was fishing from</w:t>
        <w:br/>
        <w:t>the bank of the river near the Nine-Acre-Corner</w:t>
        <w:br/>
        <w:t>bridge, standing on the quaking grass and wil-</w:t>
        <w:br/>
        <w:t>low roots, where the muskrats lurk, I heard a</w:t>
        <w:br/>
        <w:t>singular rattling sound, somewhat like that of</w:t>
        <w:br/>
        <w:t>the sticks which boys play with their fingers,</w:t>
        <w:br/>
        <w:t>when, looking up, I observed a very slight and</w:t>
        <w:br/>
        <w:t>graceful hawk, like a night-hawk, alternately</w:t>
        <w:br/>
        <w:t>soaring like a ripple and tumbling a rod or two</w:t>
        <w:br/>
        <w:t>over and over, showing the underside of its</w:t>
        <w:br/>
        <w:t>wings, which gleamed like a satin ribbon in the</w:t>
        <w:br/>
        <w:t>sun, or like tHe pearly inside of a shell. ‘This</w:t>
        <w:br/>
        <w:t>sight reminded me of falconry and what noble-</w:t>
        <w:br/>
        <w:t>ness and poetry are associated with that sport.</w:t>
        <w:br/>
        <w:br/>
        <w:t>The Merlin it seemed to me it might be called:</w:t>
        <w:br/>
        <w:t>“</w:t>
      </w:r>
    </w:p>
    <w:p>
      <w:r>
        <w:br w:type="page"/>
      </w:r>
    </w:p>
    <w:p>
      <w:pPr>
        <w:pStyle w:val="IntenseQuote"/>
      </w:pPr>
      <w:r>
        <w:t>Page-8405</w:t>
      </w:r>
    </w:p>
    <w:p>
      <w:r>
        <w:t>418 WALDEN</w:t>
        <w:br/>
        <w:br/>
        <w:t>but I care not for its name. It was the most</w:t>
        <w:br/>
        <w:t>ethereal flight I had ever witnessed. It did not</w:t>
        <w:br/>
        <w:t>simply flutter like a butterfly, nor soar like the</w:t>
        <w:br/>
        <w:t>larger hawks, but it sported with proud reliance</w:t>
        <w:br/>
        <w:t>in the fields of air; mounting again and again</w:t>
        <w:br/>
        <w:t>with its strange chuckle, it repeated its free and</w:t>
        <w:br/>
        <w:t>beautiful fall, turning over and over like a kite,</w:t>
        <w:br/>
        <w:t>and then recovering from its lofty tumbling, as</w:t>
        <w:br/>
        <w:t>if it had never set its foot on terra firma. It ap-</w:t>
        <w:br/>
        <w:t>peared to have no companion in the universe,</w:t>
        <w:br/>
        <w:t>— sporting there alone, — and to need none but</w:t>
        <w:br/>
        <w:t>the morning and the ether with which it played.</w:t>
        <w:br/>
        <w:t>It was not lonely, but made all the earth lonely</w:t>
        <w:br/>
        <w:t>beneath it. Where was the parent which</w:t>
        <w:br/>
        <w:t>hatched it, its kindred, and its father in the</w:t>
        <w:br/>
        <w:t>heavens? The tenant of the air, it seemed re-</w:t>
        <w:br/>
        <w:t>lated to the earth but by an egg hatched some-</w:t>
        <w:br/>
        <w:t>time in the crevice of a crag;— or was its native</w:t>
        <w:br/>
        <w:t>nest made in the angle of a cloud, woven of the</w:t>
        <w:br/>
        <w:t>rainbow’s trimmings and the sunset sky, and</w:t>
        <w:br/>
        <w:t>lined with some soft midsummer haze caught</w:t>
        <w:br/>
        <w:t>up from earth? Its eyry now some cliffy cloud.</w:t>
        <w:br/>
        <w:br/>
        <w:t>Besides this I got a rare mess of golden and</w:t>
        <w:br/>
        <w:t>silver and bright cupreous fishes, which looked</w:t>
        <w:br/>
        <w:t>like a string of jewels. Ah! I have penetrated</w:t>
        <w:br/>
        <w:t>to those meadows on the morning of many a</w:t>
        <w:br/>
        <w:t>first spring day, jumping from hummock to</w:t>
        <w:br/>
        <w:t>hummock, from willow root to willow root, when</w:t>
        <w:br/>
        <w:t>the wild river valley and the woods were bathed</w:t>
        <w:br/>
        <w:t>in so pure and bright light as would have</w:t>
      </w:r>
    </w:p>
    <w:p>
      <w:r>
        <w:br w:type="page"/>
      </w:r>
    </w:p>
    <w:p>
      <w:pPr>
        <w:pStyle w:val="IntenseQuote"/>
      </w:pPr>
      <w:r>
        <w:t>Page-8406</w:t>
      </w:r>
    </w:p>
    <w:p>
      <w:r>
        <w:t>dauseg, 2oY MIN, 402u waze 24,</w:t>
      </w:r>
    </w:p>
    <w:p>
      <w:r>
        <w:br w:type="page"/>
      </w:r>
    </w:p>
    <w:p>
      <w:pPr>
        <w:pStyle w:val="IntenseQuote"/>
      </w:pPr>
      <w:r>
        <w:t>Page-8407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Page-8408</w:t>
      </w:r>
    </w:p>
    <w:p>
      <w:r>
        <w:t>SPRING 419</w:t>
        <w:br/>
        <w:br/>
        <w:t>waked the dead, if they had been slumbering</w:t>
        <w:br/>
        <w:t>in their graves, as some suppose. There needs</w:t>
        <w:br/>
        <w:t>no’ stronger proof of immortality. All things</w:t>
        <w:br/>
        <w:t>must live in such a light. O Death, where was</w:t>
        <w:br/>
        <w:t>thy sting? O Grave, where was thy victory,</w:t>
        <w:br/>
        <w:t>then?</w:t>
        <w:br/>
        <w:br/>
        <w:t>Our village life would stagnate if it were not</w:t>
        <w:br/>
        <w:t>for the unexplored forests and meadows which</w:t>
        <w:br/>
        <w:t>surround it. We need the tonic of wildness, —</w:t>
        <w:br/>
        <w:t>to wade sometimes in marshes where the bittern</w:t>
        <w:br/>
        <w:t>and the meadow-hen lurk, and hear the booming</w:t>
        <w:br/>
        <w:t>of the snipe; to smell the whispering sedge where</w:t>
        <w:br/>
        <w:t>only some wilder and more solitary fowl builds</w:t>
        <w:br/>
        <w:t>her nest, and the mink crawls with its belly</w:t>
        <w:br/>
        <w:t>close to the ground. At the same time that we</w:t>
        <w:br/>
        <w:t>are earnest to explore and learn all things, we</w:t>
        <w:br/>
        <w:t>require that all things be mysterious and unex-</w:t>
        <w:br/>
        <w:t>plorable, that land and sea be infinitely wild,</w:t>
        <w:br/>
        <w:t>unsurveyed and unfathomed by us because un-</w:t>
        <w:br/>
        <w:t>fathomable. We can never have enough of</w:t>
        <w:br/>
        <w:t>Nature. We must be refreshed by the sight of</w:t>
        <w:br/>
        <w:t>inexhaustible vigor, vast and Titanic features,</w:t>
        <w:br/>
        <w:t>the sea-coast with its wrecks, the wilderness</w:t>
        <w:br/>
        <w:t>with its living and its decaying trees, the thun-</w:t>
        <w:br/>
        <w:t>der-cloud, and the rain which lasts three weeks</w:t>
        <w:br/>
        <w:t>and produces freshets. We need to witness our</w:t>
        <w:br/>
        <w:t>own limits transgressed, and some life pasturing</w:t>
        <w:br/>
        <w:t>freely where we never wander. We are cheered</w:t>
        <w:br/>
        <w:t>when we observe the vulture feeding on the car-</w:t>
        <w:br/>
        <w:t>rion which disgusts and disheartens us, and de-</w:t>
      </w:r>
    </w:p>
    <w:p>
      <w:r>
        <w:br w:type="page"/>
      </w:r>
    </w:p>
    <w:p>
      <w:pPr>
        <w:pStyle w:val="IntenseQuote"/>
      </w:pPr>
      <w:r>
        <w:t>Page-8409</w:t>
      </w:r>
    </w:p>
    <w:p>
      <w:r>
        <w:t>420 WALDEN</w:t>
        <w:br/>
        <w:br/>
        <w:t>riving health and strength from the</w:t>
        <w:br/>
        <w:br/>
        <w:t>‘There was a dead horse in the hollow by the</w:t>
        <w:br/>
        <w:t>path to my house, which compelled me some-</w:t>
        <w:br/>
        <w:t>times to go out of my way, especially in the</w:t>
        <w:br/>
        <w:t>night when the air was heavy, but the assurance</w:t>
        <w:br/>
        <w:t>it gave me of the strong appetite and inviolable</w:t>
        <w:br/>
        <w:t>health of Nature was my compensation for this.</w:t>
        <w:br/>
        <w:t>I love to see that Nature is so rife with life that</w:t>
        <w:br/>
        <w:t>myriads can be afforded to be sacrificed and</w:t>
        <w:br/>
        <w:t>suffered to prey on one another; that tender</w:t>
        <w:br/>
        <w:t>organizations can be so serenely squashed out</w:t>
        <w:br/>
        <w:t>of existence like pulp, — tadpoles which herons</w:t>
        <w:br/>
        <w:t>gobble up, and tortoises and toads run over in</w:t>
        <w:br/>
        <w:t>the road; and that sometimes it has rained</w:t>
        <w:br/>
        <w:t>flesh and blood! With the liability to accident,</w:t>
        <w:br/>
        <w:t>we must see how little account is to be made of</w:t>
        <w:br/>
        <w:t>it. The impression made on a wise man is that</w:t>
        <w:br/>
        <w:t>of universal innocence. Poison is not poisonous</w:t>
        <w:br/>
        <w:t>after all, nor are any wounds fatal. Compas-</w:t>
        <w:br/>
        <w:t>sion is a very untenable ground. It must be</w:t>
        <w:br/>
        <w:t>expeditious. Its pleadings will not bear to be</w:t>
        <w:br/>
        <w:br/>
        <w:t>stereotyped.</w:t>
        <w:br/>
        <w:br/>
        <w:t>Early in May, the oaks, hickories, maples,</w:t>
        <w:br/>
        <w:t>and other trees, just putting out amidst the pine</w:t>
        <w:br/>
        <w:t>woods around the pond, imparted a brightness</w:t>
        <w:br/>
        <w:t>like sunshine to the landscape, especially in</w:t>
        <w:br/>
        <w:t>cloudy days, as if the sun were breaking through</w:t>
        <w:br/>
        <w:t>mists and shining faintly on the hill sides here</w:t>
        <w:br/>
        <w:t>and there. On the third or fourth of May I saw</w:t>
        <w:br/>
        <w:t>a loon in the pond, and during the first week of</w:t>
      </w:r>
    </w:p>
    <w:p>
      <w:r>
        <w:br w:type="page"/>
      </w:r>
    </w:p>
    <w:p>
      <w:pPr>
        <w:pStyle w:val="IntenseQuote"/>
      </w:pPr>
      <w:r>
        <w:t>Page-8410</w:t>
      </w:r>
    </w:p>
    <w:p>
      <w:r>
        <w:t>SPRING 421</w:t>
        <w:br/>
        <w:br/>
        <w:t>the month I heard the whippoorwill, the brown</w:t>
        <w:br/>
        <w:t>thrasher, the very, the wood-pewee, chewink,</w:t>
        <w:br/>
        <w:t>and other birds, I had heard the wood-thrush</w:t>
        <w:br/>
        <w:t>long before. The phoebe had already come</w:t>
        <w:br/>
        <w:t>once more and looked in at my door and win-</w:t>
        <w:br/>
        <w:t>dow, to see if my house was cavern-like enough</w:t>
        <w:br/>
        <w:t>for her, sustaining herself on humming wings</w:t>
        <w:br/>
        <w:t>with clinched talons, as if she held by the air,</w:t>
        <w:br/>
        <w:t>while she surveyed the premises. ‘The sulphur-</w:t>
        <w:br/>
        <w:t>like pollen of the pitch-pine soon covered the</w:t>
        <w:br/>
        <w:t>pond and the stones and rotten wood along the</w:t>
        <w:br/>
        <w:t>shore, so that you could have collected a barrel-</w:t>
        <w:br/>
        <w:t>ful. ‘This is the “sulphur showers” we hear of.</w:t>
        <w:br/>
        <w:t>Even in Calidasa’s drama of Sacontala, we read</w:t>
        <w:br/>
        <w:t>of “rills dyed yellow with the golden dust of the -</w:t>
        <w:br/>
        <w:t>lotus.” And so the seasons went rolling on into</w:t>
        <w:br/>
        <w:t>summer, as one rambles into higher and higher</w:t>
        <w:br/>
        <w:t>grass.</w:t>
        <w:br/>
        <w:br/>
        <w:t>‘Thus was my first year’s life in the woods</w:t>
        <w:br/>
        <w:t>completed; and the second year was similar to</w:t>
        <w:br/>
        <w:t>it. I finally left Walden September 6th, 1847.</w:t>
      </w:r>
    </w:p>
    <w:p>
      <w:r>
        <w:br w:type="page"/>
      </w:r>
    </w:p>
    <w:p>
      <w:pPr>
        <w:pStyle w:val="IntenseQuote"/>
      </w:pPr>
      <w:r>
        <w:t>Page-8411</w:t>
      </w:r>
    </w:p>
    <w:p>
      <w:r>
        <w:t>Xvi</w:t>
        <w:br/>
        <w:t>CONCLUSION</w:t>
        <w:br/>
        <w:br/>
        <w:t>O the sick the doctors wisely recommend</w:t>
        <w:br/>
        <w:t>a change of air and scenery. Thank</w:t>
        <w:br/>
        <w:t>Heaven, here is not all the world. The</w:t>
        <w:br/>
        <w:t>buckeye does not grow in New England, and</w:t>
        <w:br/>
        <w:t>the mocking-bird is rarely heard here. ‘The</w:t>
        <w:br/>
        <w:t>wild goose is more of  cosmopolite than we;</w:t>
        <w:br/>
        <w:t>he breaks his fast in Canada, takes a luncheon</w:t>
        <w:br/>
        <w:t>in the Ohio, and plumes himself for the night</w:t>
        <w:br/>
        <w:t>in a southern bayou. Even the bison to some</w:t>
        <w:br/>
        <w:t>extent keeps pace with the seasons, cropping</w:t>
        <w:br/>
        <w:t>the pastures of the Colorado only till a greener</w:t>
        <w:br/>
        <w:t>and sweeter grass awaits him by the Yellow-</w:t>
        <w:br/>
        <w:t>stone. Yet we think that if rail-fences are</w:t>
        <w:br/>
        <w:t>pulled down, and stone-walls piled up on our</w:t>
        <w:br/>
        <w:t>farms, bounds are henceforth set to our ‘lives</w:t>
        <w:br/>
        <w:t>and our fates decided. If you are chosen town</w:t>
        <w:br/>
        <w:t>clerk, forsooth, you cannot go to Terra del</w:t>
        <w:br/>
        <w:t>Fuego this summer: but you may go to the</w:t>
        <w:br/>
        <w:t>land of infernal fire nevertheless. The universe</w:t>
        <w:br/>
        <w:t>is wider than our views of it.</w:t>
        <w:br/>
        <w:t>Yet we should oftener look over the tafferel</w:t>
        <w:br/>
        <w:t>of our craft, like curious passengers, and not</w:t>
        <w:br/>
        <w:t>make the voyage like stupid sailors picking</w:t>
      </w:r>
    </w:p>
    <w:p>
      <w:r>
        <w:br w:type="page"/>
      </w:r>
    </w:p>
    <w:p>
      <w:pPr>
        <w:pStyle w:val="IntenseQuote"/>
      </w:pPr>
      <w:r>
        <w:t>Page-8412</w:t>
      </w:r>
    </w:p>
    <w:p>
      <w:r>
        <w:t>CONCLUSION 423</w:t>
        <w:br/>
        <w:br/>
        <w:t>oakum. The other side of the globe is but the</w:t>
        <w:br/>
        <w:t>home of our correspondent. Our voyage is only</w:t>
        <w:br/>
        <w:t>great circle-sailing, and the doctors prescribe</w:t>
        <w:br/>
        <w:t>for diseases of the skin merely. One hastens</w:t>
        <w:br/>
        <w:t>to Southern Africa to chase the giraffe; but</w:t>
        <w:br/>
        <w:t>surely that is not the game he would be after.</w:t>
        <w:br/>
        <w:t>How long, pray, would a man hunt giraffes if he</w:t>
        <w:br/>
        <w:t>could? Snipes and woodcocks also may afford</w:t>
        <w:br/>
        <w:t>rare sport; but I trust it would be nobler game</w:t>
        <w:br/>
        <w:t>to shoot one’s self. —</w:t>
        <w:br/>
        <w:t>“Direct your eye right inward, and you'l find</w:t>
        <w:br/>
        <w:br/>
        <w:t>‘A thousand regions in your mind</w:t>
        <w:br/>
        <w:br/>
        <w:t>Yet undiscovered. Travel them, and be</w:t>
        <w:br/>
        <w:br/>
        <w:t>‘Expert in home-cosmography.””</w:t>
        <w:br/>
        <w:br/>
        <w:t>What does Africa, — what does the West</w:t>
        <w:br/>
        <w:t>stand for? Is not our own interior white on the</w:t>
        <w:br/>
        <w:t>chart? black though it may prove, like the</w:t>
        <w:br/>
        <w:t>coast, when discovered. Is it the source of the</w:t>
        <w:br/>
        <w:t>Nile, or the Niger, or the Mississippi, or a North-</w:t>
        <w:br/>
        <w:t>west Passage around this continent, that we</w:t>
        <w:br/>
        <w:t>would find? Are these the problems which most</w:t>
        <w:br/>
        <w:t>concern mankind? Is Franklin the only man</w:t>
        <w:br/>
        <w:t>who is lost, that his wife should be so earnest</w:t>
        <w:br/>
        <w:t>to find him? Does Mr. Grinnell know where</w:t>
        <w:br/>
        <w:t>he himself is? Be rather the Mungo Park, the</w:t>
        <w:br/>
        <w:t>Lewis and Clarke and Frobisher, of your own</w:t>
        <w:br/>
        <w:t>streams and oceans; explore your own higher</w:t>
        <w:br/>
        <w:t>latitudes, — with shiploads of preserved meats</w:t>
        <w:br/>
        <w:t>to support you, if they be necessary; and pile</w:t>
        <w:br/>
        <w:t>the empty cans sky-high for a sign. Were pre-</w:t>
      </w:r>
    </w:p>
    <w:p>
      <w:r>
        <w:br w:type="page"/>
      </w:r>
    </w:p>
    <w:p>
      <w:pPr>
        <w:pStyle w:val="IntenseQuote"/>
      </w:pPr>
      <w:r>
        <w:t>Page-8413</w:t>
      </w:r>
    </w:p>
    <w:p>
      <w:r>
        <w:t>424, WALDEN</w:t>
        <w:br/>
        <w:br/>
        <w:t>served meats invented to preserve meat merely ?</w:t>
        <w:br/>
        <w:t>Nay, be a Columbus to whole new continents</w:t>
        <w:br/>
        <w:t>and worlds within you, opening new channels,</w:t>
        <w:br/>
        <w:t>not of trade, but of thought. Every man is the</w:t>
        <w:br/>
        <w:t>lord of a realm beside which the earthly empire</w:t>
        <w:br/>
        <w:t>of the Czar is but a petty state, a hummock left</w:t>
        <w:br/>
        <w:t>by the ice. Yet some can be patriotic who</w:t>
        <w:br/>
        <w:t>have no self-respect, and sacrifice the greater to</w:t>
        <w:br/>
        <w:t>the less, They love the soil which makes their</w:t>
        <w:br/>
        <w:t>graves, but have no sympathy with the spirit</w:t>
        <w:br/>
        <w:t>which may still animate their clay. Patriotism</w:t>
        <w:br/>
        <w:t>is a maggot in their heads. What was the mean-</w:t>
        <w:br/>
        <w:t>ing of that South-Sea Exploring Expedition,</w:t>
        <w:br/>
        <w:t>with all its parade and expense, but an indirect</w:t>
        <w:br/>
        <w:t>recognition of the fact that there are continents</w:t>
        <w:br/>
        <w:t>and seas in the moral world, to which every</w:t>
        <w:br/>
        <w:t>man is an isthmus or an inlet, yet unexplored by</w:t>
        <w:br/>
        <w:t>him, but that it is easier to sail many thousand</w:t>
        <w:br/>
        <w:t>miles through cold and storm and cannibals,</w:t>
        <w:br/>
        <w:t>in a government ship, with five hundred men</w:t>
        <w:br/>
        <w:t>and boys to assist one, than it is to explore the</w:t>
        <w:br/>
        <w:t>private sea, the Atlantic and Pacific Ocean of</w:t>
        <w:br/>
        <w:t>one’s being alone. —</w:t>
        <w:br/>
        <w:br/>
        <w:t>“Erret, ct extremos alter scrutetur Tberos.</w:t>
        <w:br/>
        <w:t>Plus habet hic vite, plus habet ie vee.”</w:t>
        <w:br/>
        <w:br/>
        <w:t>“Let them wander and scrutinize the outlandish Australians.</w:t>
        <w:br/>
        <w:t>T have more of God, they more of the road.”</w:t>
        <w:br/>
        <w:br/>
        <w:t>It is not worth the while to go round the world to</w:t>
        <w:br/>
        <w:t>count the cats in Zanzibar. Yet do this even</w:t>
      </w:r>
    </w:p>
    <w:p>
      <w:r>
        <w:br w:type="page"/>
      </w:r>
    </w:p>
    <w:p>
      <w:pPr>
        <w:pStyle w:val="IntenseQuote"/>
      </w:pPr>
      <w:r>
        <w:t>Page-8414</w:t>
      </w:r>
    </w:p>
    <w:p>
      <w:r>
        <w:t>CONCLUSION 425</w:t>
        <w:br/>
        <w:br/>
        <w:t>till you can do better, and you may perhaps find</w:t>
        <w:br/>
        <w:t>some “‘Symmes’ Hole” by which to get at the</w:t>
        <w:br/>
        <w:t>inside at last. England and France, Spain and</w:t>
        <w:br/>
        <w:t>Portugal, Gold Coast and Slave Coast, all front</w:t>
        <w:br/>
        <w:t>on this private sea; but no bark from them has</w:t>
        <w:br/>
        <w:t>ventured out of sight of land, though it is without</w:t>
        <w:br/>
        <w:t>doubt the direct way to India. If you would</w:t>
        <w:br/>
        <w:t>learn to speak all tongues and conform to the</w:t>
        <w:br/>
        <w:t>customs of all nations, if you would travel</w:t>
        <w:br/>
        <w:t>farther than all travellers, be naturalized in all</w:t>
        <w:br/>
        <w:t>climes, and cause the Sphinx to dash her head</w:t>
        <w:br/>
        <w:t>against a stone, even obey the precept of the</w:t>
        <w:br/>
        <w:t>old philosopher, and Explore thyself. Herein</w:t>
        <w:br/>
        <w:t>are demanded the eye and the nerve. Only the</w:t>
        <w:br/>
        <w:t>defeated and deserters go to the wars, cowards</w:t>
        <w:br/>
        <w:t>that run away and enlist. Start now on that</w:t>
        <w:br/>
        <w:t>farthest western way, which does not pause</w:t>
        <w:br/>
        <w:t>at the Mississippi or the Pacific, nor conduct</w:t>
        <w:br/>
        <w:t>toward a worn-out China or Japan, but, leads</w:t>
        <w:br/>
        <w:t>on direct a tangent to this sphere, summer and</w:t>
        <w:br/>
        <w:t>winter, day and night, sun down, moon down,</w:t>
        <w:br/>
        <w:t>and at last earth down too.</w:t>
        <w:br/>
        <w:br/>
        <w:t>Tt is said that Mirabeau took to highway rob-</w:t>
        <w:br/>
        <w:t>bery ‘‘to ascertain what degree of resolution was</w:t>
        <w:br/>
        <w:t>necessary in order to place one’s self in formal</w:t>
        <w:br/>
        <w:t>opposition to the most sacred laws of society.”</w:t>
        <w:br/>
        <w:t>He declared that ‘‘a soldier who fights in the</w:t>
        <w:br/>
        <w:t>ranks does not require half so much courage as</w:t>
        <w:br/>
        <w:t>a foot-pad,” — “that honor and religion have</w:t>
        <w:br/>
        <w:t>never stood in the way of a well-considered and</w:t>
      </w:r>
    </w:p>
    <w:p>
      <w:r>
        <w:br w:type="page"/>
      </w:r>
    </w:p>
    <w:p>
      <w:pPr>
        <w:pStyle w:val="IntenseQuote"/>
      </w:pPr>
      <w:r>
        <w:t>Page-8415</w:t>
      </w:r>
    </w:p>
    <w:p>
      <w:r>
        <w:t>426 WALDEN</w:t>
        <w:br/>
        <w:br/>
        <w:t>a firm resolve.” This was manly, as the world</w:t>
        <w:br/>
        <w:t>goes; and yet it was idle, if not desperate. A</w:t>
        <w:br/>
        <w:t>saner man would have found himself often</w:t>
        <w:br/>
        <w:t>enough ‘tin formal opposition” to what are</w:t>
        <w:br/>
        <w:t>deemed “‘the most sacred laws of society,”</w:t>
        <w:br/>
        <w:t>through obedience to yet more sacred laws, and</w:t>
        <w:br/>
        <w:t>so have tested his resolution without going out</w:t>
        <w:br/>
        <w:t>of his way. It is not for a man to put himself</w:t>
        <w:br/>
        <w:t>in such an attitude to society, but to maintain</w:t>
        <w:br/>
        <w:t>himself in whatever attitude he find himself</w:t>
        <w:br/>
        <w:t>through obedience to the laws of his being,</w:t>
        <w:br/>
        <w:t>which will never be one of opposition to a just</w:t>
        <w:br/>
        <w:t>government, if he should chance to meet with</w:t>
        <w:br/>
        <w:t>such.</w:t>
        <w:br/>
        <w:br/>
        <w:t>I left the woods for as good a reason as I went</w:t>
        <w:br/>
        <w:t>there. Perhaps it seemed to me that I had</w:t>
        <w:br/>
        <w:t>several more lives to live, and could not spare</w:t>
        <w:br/>
        <w:t>any more time for that one. It is remarkable</w:t>
        <w:br/>
        <w:t>how easily and insensibly we fall into a particu-</w:t>
        <w:br/>
        <w:t>lar route, and make a beaten track for ourselves.</w:t>
        <w:br/>
        <w:t>I had not lived there a week before my feet wore</w:t>
        <w:br/>
        <w:t>a path from my door to the pond-side; and</w:t>
        <w:br/>
        <w:t>though it is five or six years since I trod it, it is</w:t>
        <w:br/>
        <w:t>still quite distinct. It is true, I fear that others</w:t>
        <w:br/>
        <w:t>may have fallen into it, and so helped to keep</w:t>
        <w:br/>
        <w:t>it open. The surface of the earth is soft and</w:t>
        <w:br/>
        <w:t>impressible by the feet of men; and so with</w:t>
        <w:br/>
        <w:t>the paths which the mind travels. How worn</w:t>
        <w:br/>
        <w:t>and dusty, then, must be the highways of the</w:t>
        <w:br/>
        <w:t>world, how deep the ruts of tradition and con-</w:t>
      </w:r>
    </w:p>
    <w:p>
      <w:r>
        <w:br w:type="page"/>
      </w:r>
    </w:p>
    <w:p>
      <w:pPr>
        <w:pStyle w:val="IntenseQuote"/>
      </w:pPr>
      <w:r>
        <w:t>Page-8416</w:t>
      </w:r>
    </w:p>
    <w:p>
      <w:r>
        <w:t>CONCLUSION 427</w:t>
        <w:br/>
        <w:br/>
        <w:t>formity! I did not wish to take a cabin passage,</w:t>
        <w:br/>
        <w:t>but rather to go before the mast and on the deck</w:t>
        <w:br/>
        <w:t>of the world, for there I could best see the moon-</w:t>
        <w:br/>
        <w:t>light amid the mountains. I do not wish to go</w:t>
        <w:br/>
        <w:t>below now.</w:t>
        <w:br/>
        <w:br/>
        <w:t>I learned this, at least, by my experiment:</w:t>
        <w:br/>
        <w:t>that if one advances confidently in the direction</w:t>
        <w:br/>
        <w:t>of his dreams, and endeavors to live the life</w:t>
        <w:br/>
        <w:t>which he has imagined, he will meet with a</w:t>
        <w:br/>
        <w:t>success unexpected in common hours. He will</w:t>
        <w:br/>
        <w:t>put some things behind, will pass an invisible</w:t>
        <w:br/>
        <w:t>boundary; new, universal, and more liberal</w:t>
        <w:br/>
        <w:t>laws will begin to establish themselves around</w:t>
        <w:br/>
        <w:t>and within him; or the old laws be expanded,</w:t>
        <w:br/>
        <w:t>and interpreted in his favor in a more liberal</w:t>
        <w:br/>
        <w:t>sense, and he will live with the license of a higher</w:t>
        <w:br/>
        <w:t>order of beings. In proportion as he simplifies</w:t>
        <w:br/>
        <w:t>his life, the laws of the universe will appear less</w:t>
        <w:br/>
        <w:t>complex, and solitude will not: be solitude, nor</w:t>
        <w:br/>
        <w:t>poverty poverty, nor weakness weakness. If</w:t>
        <w:br/>
        <w:t>you have built castles in the air, your work need</w:t>
        <w:br/>
        <w:t>not be lost; that is where they should be. Now</w:t>
        <w:br/>
        <w:t>put the foundations under them.</w:t>
        <w:br/>
        <w:br/>
        <w:t>It is a ridiculous demand which England and</w:t>
        <w:br/>
        <w:t>America make, that you shall speak so that they</w:t>
        <w:br/>
        <w:t>can understand you. Neither men nor toad-</w:t>
        <w:br/>
        <w:t>stools grow so. As if that were important, and</w:t>
        <w:br/>
        <w:t>there were not enough to understand you with-</w:t>
        <w:br/>
        <w:t>out them. As if Nature could support but one</w:t>
        <w:br/>
        <w:t>order of understandings, could not sustain birds</w:t>
      </w:r>
    </w:p>
    <w:p>
      <w:r>
        <w:br w:type="page"/>
      </w:r>
    </w:p>
    <w:p>
      <w:pPr>
        <w:pStyle w:val="IntenseQuote"/>
      </w:pPr>
      <w:r>
        <w:t>Page-8417</w:t>
      </w:r>
    </w:p>
    <w:p>
      <w:r>
        <w:t>428 WALDEN</w:t>
        <w:br/>
        <w:br/>
        <w:t>as well as quadrupeds, flying as well as creeping</w:t>
        <w:br/>
        <w:t>things, and hush and who, which Bright can</w:t>
        <w:br/>
        <w:t>understand, were the best English. As if there</w:t>
        <w:br/>
        <w:t>were safety in stupidity alone. I fear chiefly</w:t>
        <w:br/>
        <w:t>lest my expression may not be extra-vagant</w:t>
        <w:br/>
        <w:t>enough, may not wander far enough beyond the</w:t>
        <w:br/>
        <w:t>narrow limits of my daily experience, so as to</w:t>
        <w:br/>
        <w:t>be adequate to the truth of which I have been</w:t>
        <w:br/>
        <w:t>convinced. Eztravagance! it depends on how</w:t>
        <w:br/>
        <w:t>you are yarded. The migrating buffalo which</w:t>
        <w:br/>
        <w:t>seeks new pastures in another latitude, is not</w:t>
        <w:br/>
        <w:t>extravagant like the cow which kicks over the</w:t>
        <w:br/>
        <w:t>pail, leaps the cowyard fence, and runs after</w:t>
        <w:br/>
        <w:t>her calf, in milking-time. I desire to speak</w:t>
        <w:br/>
        <w:t>somewhere without bounds; like a man in a</w:t>
        <w:br/>
        <w:t>waking moment, to men in their waking mo-</w:t>
        <w:br/>
        <w:t>ments; for I am convinced that I cannot exag-</w:t>
        <w:br/>
        <w:t>gerate enough even to lay the foundation of</w:t>
        <w:br/>
        <w:t>a true expression. Who that has heard a strain</w:t>
        <w:br/>
        <w:t>of music feared then lest he should speak ex-</w:t>
        <w:br/>
        <w:t>travagantly any more forever? In view of the</w:t>
        <w:br/>
        <w:t>future or possible, we should live quite laxly</w:t>
        <w:br/>
        <w:t>and undefined in front, our outlines dim and</w:t>
        <w:br/>
        <w:t>misty on that side; as our shadows reveal an</w:t>
        <w:br/>
        <w:t>insensible perspiration toward the sun. The</w:t>
        <w:br/>
        <w:t>volatile truth of our words should continually</w:t>
        <w:br/>
        <w:t>betray the inadequacy of the residual statement.</w:t>
        <w:br/>
        <w:t>‘Their truth is instantly translated; its literal</w:t>
        <w:br/>
        <w:t>monument alone remains. The words which</w:t>
        <w:br/>
        <w:t>express our faith and piety are not definite; yet</w:t>
      </w:r>
    </w:p>
    <w:p>
      <w:r>
        <w:br w:type="page"/>
      </w:r>
    </w:p>
    <w:p>
      <w:pPr>
        <w:pStyle w:val="IntenseQuote"/>
      </w:pPr>
      <w:r>
        <w:t>Page-8418</w:t>
      </w:r>
    </w:p>
    <w:p>
      <w:r>
        <w:t>CONCLUSION 429</w:t>
        <w:br/>
        <w:br/>
        <w:t>they are significant and fragrant like frankin-</w:t>
        <w:br/>
        <w:t>cense to superior natures.</w:t>
        <w:br/>
        <w:br/>
        <w:t>Why level downward to our dullest perception</w:t>
        <w:br/>
        <w:t>always, and praise that as common sense? The</w:t>
        <w:br/>
        <w:t>commonest sense is the sense of men asleep,</w:t>
        <w:br/>
        <w:t>which they express by snoring. Sometimes we</w:t>
        <w:br/>
        <w:t>are inclined to class those who are once-and-a-</w:t>
        <w:br/>
        <w:t>half-witted with the half-witted, because we</w:t>
        <w:br/>
        <w:t>appreciate only a third part of their wit. Some</w:t>
        <w:br/>
        <w:t>would find fault with the morning-red, if they</w:t>
        <w:br/>
        <w:t>ever got up early enough. “They pretend,”</w:t>
        <w:br/>
        <w:t>as I hear, “that the verses of Kabir have four</w:t>
        <w:br/>
        <w:t>different senses: illusion, spirit, intellect, and</w:t>
        <w:br/>
        <w:t>the exoteric doctrine of the Vedas;” but in this</w:t>
        <w:br/>
        <w:t>part of the world it is considered a ground for</w:t>
        <w:br/>
        <w:t>complaint if a man’s writings admit of more</w:t>
        <w:br/>
        <w:t>than one interpretation. While England en-</w:t>
        <w:br/>
        <w:t>deavors to cure the potato-rot, will not any en-</w:t>
        <w:br/>
        <w:t>deavor to cure the brain-rot, which prevails so</w:t>
        <w:br/>
        <w:t>much more widely and fatally ?</w:t>
        <w:br/>
        <w:br/>
        <w:t>I do not suppose that I have attained to ob-</w:t>
        <w:br/>
        <w:t>scurity, but I should be proud if no more fatal</w:t>
        <w:br/>
        <w:t>fault were found with my pages on this score</w:t>
        <w:br/>
        <w:t>than was found with the Walden ice. Southern</w:t>
        <w:br/>
        <w:t>customers objected to its blue color, which is</w:t>
        <w:br/>
        <w:t>the evidence of its purity, as if it were muddy,</w:t>
        <w:br/>
        <w:t>and preferred the Cambridge ice, which is white,</w:t>
        <w:br/>
        <w:t>but tastes of weeds. The purity men love is</w:t>
        <w:br/>
        <w:t>like the mists which envelop the earth, and not</w:t>
        <w:br/>
        <w:t>like the azure ether beyond.</w:t>
      </w:r>
    </w:p>
    <w:p>
      <w:r>
        <w:br w:type="page"/>
      </w:r>
    </w:p>
    <w:p>
      <w:pPr>
        <w:pStyle w:val="IntenseQuote"/>
      </w:pPr>
      <w:r>
        <w:t>Page-8419</w:t>
      </w:r>
    </w:p>
    <w:p>
      <w:r>
        <w:t>430 WALDEN</w:t>
        <w:br/>
        <w:br/>
        <w:t>Some are dinning in our ears that we Ameri-</w:t>
        <w:br/>
        <w:t>cans, and moderns generally, are intellectual</w:t>
        <w:br/>
        <w:t>dwarfs compared with the ancients, or even the</w:t>
        <w:br/>
        <w:t>Elizabethan men. But what is that to the pur-</w:t>
        <w:br/>
        <w:t>pose? A living dog is better than a dead lion.</w:t>
        <w:br/>
        <w:t>Shall a man go and hang himself because he</w:t>
        <w:br/>
        <w:t>belongs to the race of pygmies, and not be the</w:t>
        <w:br/>
        <w:t>biggest pygmy that he can? Let every one mind</w:t>
        <w:br/>
        <w:t>his own business, and endeavor to be what he</w:t>
        <w:br/>
        <w:t>was made.</w:t>
        <w:br/>
        <w:br/>
        <w:t>Why should we be in such desperate haste to</w:t>
        <w:br/>
        <w:t>succeed, and in such desperate enterprises? If</w:t>
        <w:br/>
        <w:t>a man does not keep pace with his companions,</w:t>
        <w:br/>
        <w:t>perhaps it is because he hears a different drum-</w:t>
        <w:br/>
        <w:t>mer. Let him step to the music which he hears,</w:t>
        <w:br/>
        <w:t>however measured or far away. It is not im-</w:t>
        <w:br/>
        <w:t>portant that he should mature as soon as an</w:t>
        <w:br/>
        <w:t>apple tree or an oak. Shall he turn his spring</w:t>
        <w:br/>
        <w:t>into summer? If the condition of things which</w:t>
        <w:br/>
        <w:t>we were made for is not yet, what were any</w:t>
        <w:br/>
        <w:t>reality which we can substitute? We will not</w:t>
        <w:br/>
        <w:t>be shipwrecked on a vain reality. Shall we with</w:t>
        <w:br/>
        <w:t>pains erect a heaven of blue glass over ourselves,</w:t>
        <w:br/>
        <w:t>though when it is done we shall be sure to gaze</w:t>
        <w:br/>
        <w:t>still at the true ethereal heaven far above, as if</w:t>
        <w:br/>
        <w:t>the former were not?</w:t>
        <w:br/>
        <w:br/>
        <w:t>‘There was an artist in the city of Kouroo who</w:t>
        <w:br/>
        <w:t>was disposed to strive after perfection. One day</w:t>
        <w:br/>
        <w:t>it came into his mind to make a staff. Having</w:t>
        <w:br/>
        <w:t>considered that in an imperfect work time is</w:t>
      </w:r>
    </w:p>
    <w:p>
      <w:r>
        <w:br w:type="page"/>
      </w:r>
    </w:p>
    <w:p>
      <w:pPr>
        <w:pStyle w:val="IntenseQuote"/>
      </w:pPr>
      <w:r>
        <w:t>Page-8420</w:t>
      </w:r>
    </w:p>
    <w:p>
      <w:r>
        <w:t>CONCLUSION 431</w:t>
        <w:br/>
        <w:br/>
        <w:t>an ingredient, but into a perfect work time does</w:t>
        <w:br/>
        <w:t>not enter, he said to himself, It shall be perfect</w:t>
        <w:br/>
        <w:t>in all respects, though I should do nothing else</w:t>
        <w:br/>
        <w:t>in my life. He proceeded instantly to the forest</w:t>
        <w:br/>
        <w:t>for wood, being resolved that it should not be</w:t>
        <w:br/>
        <w:t>made of unsuitable material; and as he searched</w:t>
        <w:br/>
        <w:t>for and rejected stick after stick, his friends</w:t>
        <w:br/>
        <w:t>gradually deserted him, for they grew old in</w:t>
        <w:br/>
        <w:t>their works and died, but he grew not older by</w:t>
        <w:br/>
        <w:t>a moment. His singleness of purpose and reso-</w:t>
        <w:br/>
        <w:t>lution, and his elevated piety, endowed him,</w:t>
        <w:br/>
        <w:t>without his knowledge, with perennial youth.</w:t>
        <w:br/>
        <w:t>As he made no compromise with Time, Time</w:t>
        <w:br/>
        <w:t>kept out of his way, and only sighed at a dis-</w:t>
        <w:br/>
        <w:t>tance because he could not overcome him. Be-</w:t>
        <w:br/>
        <w:t>fore he had found a stock in all respects suitable</w:t>
        <w:br/>
        <w:t>the city of Kouroo was a hoary ruin, and he</w:t>
        <w:br/>
        <w:t>sat on one of its mounds to peel the stick. Be-</w:t>
        <w:br/>
        <w:t>fore he had given it the proper shape the dynasty</w:t>
        <w:br/>
        <w:t>of the Candahars was at an end, and with the</w:t>
        <w:br/>
        <w:t>point of the stick he wrote the name of the last</w:t>
        <w:br/>
        <w:t>of that race in the sand, and then resumed his</w:t>
        <w:br/>
        <w:t>work. By the time he had smoothed and polished</w:t>
        <w:br/>
        <w:t>the staff Kalpa was no longer the pole-star;</w:t>
        <w:br/>
        <w:t>and ere he had put on the ferule and the head</w:t>
        <w:br/>
        <w:t>adorned with precious stones, Brahma had</w:t>
        <w:br/>
        <w:t>awoke and slumbered many times. But why</w:t>
        <w:br/>
        <w:t>do I stay to mention these things? When the</w:t>
        <w:br/>
        <w:t>finishing stroke was put to his work, it suddenly</w:t>
        <w:br/>
        <w:t>expanded before the eyes of the astonished artist</w:t>
      </w:r>
    </w:p>
    <w:p>
      <w:r>
        <w:br w:type="page"/>
      </w:r>
    </w:p>
    <w:p>
      <w:pPr>
        <w:pStyle w:val="IntenseQuote"/>
      </w:pPr>
      <w:r>
        <w:t>Page-8421</w:t>
      </w:r>
    </w:p>
    <w:p>
      <w:r>
        <w:t>432 WALDEN</w:t>
        <w:br/>
        <w:br/>
        <w:t>into the fairest of all the creations of Brahma.</w:t>
        <w:br/>
        <w:t>He had made a new system in making a staff,</w:t>
        <w:br/>
        <w:t>a world with full and fair proportions; in which,</w:t>
        <w:br/>
        <w:t>though the old cities and dynasties had passed</w:t>
        <w:br/>
        <w:t>away, fairer and more glorious ones had taken</w:t>
        <w:br/>
        <w:t>their places. And now he saw by the heap of</w:t>
        <w:br/>
        <w:t>shavings still fresh at his feet, that, for him and</w:t>
        <w:br/>
        <w:t>his work, the former lapse of time had been an</w:t>
        <w:br/>
        <w:t>illusion, and that no more time had elapsed than</w:t>
        <w:br/>
        <w:t>is required for a single scintillation from the</w:t>
        <w:br/>
        <w:t>brain of Brahma to fall on and inflame the</w:t>
        <w:br/>
        <w:t>tinder of a mortal brain. The material was</w:t>
        <w:br/>
        <w:t>pure, and his art was pure; how could the</w:t>
        <w:br/>
        <w:t>result be other than wonderful ?</w:t>
        <w:br/>
        <w:br/>
        <w:t>No face which we can give to a matter will</w:t>
        <w:br/>
        <w:t>stead us so well at last as the truth. This alone</w:t>
        <w:br/>
        <w:t>wears well. For the most part, we are not where</w:t>
        <w:br/>
        <w:t>we are, but in a false position. Through an</w:t>
        <w:br/>
        <w:t>infirmity of our natures, we suppose a case,</w:t>
        <w:br/>
        <w:t>and put ourselves into it, and hence are in two</w:t>
        <w:br/>
        <w:t>cases at the same time, and it is doubly difficult</w:t>
        <w:br/>
        <w:t>to get out. In sane moments we regard only</w:t>
        <w:br/>
        <w:t>the facts, the case that is. Say what you have</w:t>
        <w:br/>
        <w:t>to say, not what you ought. Any truth is better</w:t>
        <w:br/>
        <w:t>than make-believe. Tom Hyde, the tinker,</w:t>
        <w:br/>
        <w:t>standing on the gallows, was asked if he had</w:t>
        <w:br/>
        <w:t>anything to say. ‘Tell the tailors,” said he,</w:t>
        <w:br/>
        <w:t>“to remember to make a knot in their thread</w:t>
        <w:br/>
        <w:t>before they take the first stitch.” His com-</w:t>
        <w:br/>
        <w:t>panion’s prayer is forgotten.</w:t>
      </w:r>
    </w:p>
    <w:p>
      <w:r>
        <w:br w:type="page"/>
      </w:r>
    </w:p>
    <w:p>
      <w:pPr>
        <w:pStyle w:val="IntenseQuote"/>
      </w:pPr>
      <w:r>
        <w:t>Page-8422</w:t>
      </w:r>
    </w:p>
    <w:p>
      <w:r>
        <w:t>CONCLUSION 483</w:t>
        <w:br/>
        <w:br/>
        <w:t>However mean your life is, meet it and live</w:t>
        <w:br/>
        <w:t>it; do not shun it and call it hard names. It</w:t>
        <w:br/>
        <w:t>is not so bad as you are. It looks poorest when</w:t>
        <w:br/>
        <w:t>you are richest. ‘The faultfinder will find faults</w:t>
        <w:br/>
        <w:t>even in paradise. Love your life, poor as it is.</w:t>
        <w:br/>
        <w:t>You may perhaps have some pleasant, thrilling,</w:t>
        <w:br/>
        <w:t>glorious hours, even in a poorhouse. The setting</w:t>
        <w:br/>
        <w:t>sun is reflected from the windows of the alms-</w:t>
        <w:br/>
        <w:t>house as brightly as from the rich man’s abode;</w:t>
        <w:br/>
        <w:t>the snow melts before its door as early in the</w:t>
        <w:br/>
        <w:t>spring. I do not see but a quiet mind may live</w:t>
        <w:br/>
        <w:t>as contentedly there, and have as cheering</w:t>
        <w:br/>
        <w:t>thoughts, as in a palace. The town’s poor</w:t>
        <w:br/>
        <w:t>seem to me often to live the most independent</w:t>
        <w:br/>
        <w:t>lives of any. Maybe they are simply great</w:t>
        <w:br/>
        <w:t>enough to receive without misgiving. Most</w:t>
        <w:br/>
        <w:t>think that they are above being supported by</w:t>
        <w:br/>
        <w:t>the town; but it oftener happens that they are</w:t>
        <w:br/>
        <w:t>not above supporting themselves by dishonest</w:t>
        <w:br/>
        <w:t>means, which should be more disreputable.</w:t>
        <w:br/>
        <w:t>Cultivate poverty like a garden herb, like sage.</w:t>
        <w:br/>
        <w:t>Do not trouble yourself much to get new things,</w:t>
        <w:br/>
        <w:t>whether clothes or friends. Turn the old;</w:t>
        <w:br/>
        <w:t>return to them. Things do not change; we</w:t>
        <w:br/>
        <w:t>change. Sell your clothes and keep your</w:t>
        <w:br/>
        <w:t>thoughts. God will see that you do not want</w:t>
        <w:br/>
        <w:t>society. If I were confined to a corner of a</w:t>
        <w:br/>
        <w:t>garret all my days, like a spider, the world</w:t>
        <w:br/>
        <w:t>would be just as large to me while I had my</w:t>
        <w:br/>
        <w:t>thoughts about me. The philosopher said:</w:t>
      </w:r>
    </w:p>
    <w:p>
      <w:r>
        <w:br w:type="page"/>
      </w:r>
    </w:p>
    <w:p>
      <w:pPr>
        <w:pStyle w:val="IntenseQuote"/>
      </w:pPr>
      <w:r>
        <w:t>Page-8423</w:t>
      </w:r>
    </w:p>
    <w:p>
      <w:r>
        <w:t>434 WALDEN</w:t>
        <w:br/>
        <w:br/>
        <w:t>“From an army of three divisions one can</w:t>
        <w:br/>
        <w:t>take away its general, and put it in disorder;</w:t>
        <w:br/>
        <w:t>from the man the most abject and vulgar one</w:t>
        <w:br/>
        <w:t>cannot take away his thought.” Do not seek</w:t>
        <w:br/>
        <w:t>so anxiously to be developed, to subject your-</w:t>
        <w:br/>
        <w:t>self to many influences to be played on; it is</w:t>
        <w:br/>
        <w:t>all dissipation, Humility like darkness reveals</w:t>
        <w:br/>
        <w:t>the heavenly lights. The shadows of poverty</w:t>
        <w:br/>
        <w:t>and meanness gather around us, “and lo!</w:t>
        <w:br/>
        <w:t>creation widens to our view.” We are often</w:t>
        <w:br/>
        <w:t>reminded that if there were bestowed on us the</w:t>
        <w:br/>
        <w:t>wealth of Croesus, our aims must still be the</w:t>
        <w:br/>
        <w:t>same, and our means essentially the same.</w:t>
        <w:br/>
        <w:t>Moreover, if you are restricted in your range</w:t>
        <w:br/>
        <w:t>by poverty, if you cannot buy books and news-</w:t>
        <w:br/>
        <w:t>papers, for instance, you are but confined to</w:t>
        <w:br/>
        <w:t>the most significant and vital experiences; you</w:t>
        <w:br/>
        <w:t>are compelled to deal with the material which</w:t>
        <w:br/>
        <w:t>yields the most sugar and the most starch. It</w:t>
        <w:br/>
        <w:t>is life near the bone where it is sweetest. You</w:t>
        <w:br/>
        <w:t>are defended from being a trifler. No man</w:t>
        <w:br/>
        <w:t>loses ever on a lower level by magnanimity on</w:t>
        <w:br/>
        <w:t>a higher. Superfluous wealth can buy super-</w:t>
        <w:br/>
        <w:t>fluities only. Money is not required to buy</w:t>
        <w:br/>
        <w:t>one necessary of the soul.</w:t>
        <w:br/>
        <w:br/>
        <w:t>1 live in the angle of a leaden wall, into whose</w:t>
        <w:br/>
        <w:t>composition was poured a little alloy of bell</w:t>
        <w:br/>
        <w:t>metal. Often, in the repose of my midday, there</w:t>
        <w:br/>
        <w:t>reaches my ears a confused tintinnabulum from</w:t>
        <w:br/>
        <w:t>without. It is the noise of my contemporaries.</w:t>
      </w:r>
    </w:p>
    <w:p>
      <w:r>
        <w:br w:type="page"/>
      </w:r>
    </w:p>
    <w:p>
      <w:pPr>
        <w:pStyle w:val="IntenseQuote"/>
      </w:pPr>
      <w:r>
        <w:t>Page-8424</w:t>
      </w:r>
    </w:p>
    <w:p>
      <w:r>
        <w:t>PIP mossegy, gare us smeq pscruer 24,</w:t>
      </w:r>
    </w:p>
    <w:p>
      <w:r>
        <w:br w:type="page"/>
      </w:r>
    </w:p>
    <w:p>
      <w:pPr>
        <w:pStyle w:val="IntenseQuote"/>
      </w:pPr>
      <w:r>
        <w:t>Page-8425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Page-8426</w:t>
      </w:r>
    </w:p>
    <w:p>
      <w:r>
        <w:t>CONCLUSION 485</w:t>
        <w:br/>
        <w:br/>
        <w:t>My neighbors tell me of their adventures with</w:t>
        <w:br/>
        <w:t>famous gentlemen and ladies, what notabilities</w:t>
        <w:br/>
        <w:t>they met at the dinner-table; but I am no more</w:t>
        <w:br/>
        <w:t>interested in such things than in the contents of</w:t>
        <w:br/>
        <w:t>the Daily Times. The interest and the conver-</w:t>
        <w:br/>
        <w:t>sation are about costume and manners chiefly;</w:t>
        <w:br/>
        <w:t>but a goose is a goose still, dress it as you will.</w:t>
        <w:br/>
        <w:t>They tell me of California and Texas, of England</w:t>
        <w:br/>
        <w:t>and the Indies, of the Hon. Mr. —— of Georgia</w:t>
        <w:br/>
        <w:t>or of Massachusetts, all transient and fleeting</w:t>
        <w:br/>
        <w:t>phenomena, till I am ready to leap from their</w:t>
        <w:br/>
        <w:t>court-yard like the Mameluke bey. I delight</w:t>
        <w:br/>
        <w:t>to come to my bearings, — not walk in proces-</w:t>
        <w:br/>
        <w:t>sion with pomp and parade, in a conspicuous</w:t>
        <w:br/>
        <w:t>place, but to walk even with the Builder of the</w:t>
        <w:br/>
        <w:t>Universe, if I may, — not to live in this restless,</w:t>
        <w:br/>
        <w:t>nervous, bustling, trivial Nineteenth Century,</w:t>
        <w:br/>
        <w:t>but stand or sit thoughtfully while it goes by.</w:t>
        <w:br/>
        <w:t>What are men celebrating? They are all on a</w:t>
        <w:br/>
        <w:t>committee of arrangements, and hourly expect a</w:t>
        <w:br/>
        <w:t>speech from somebody. God is only the presi-</w:t>
        <w:br/>
        <w:t>dent of the day, and Webster is His orator. I</w:t>
        <w:br/>
        <w:t>love to weigh, to settle, to gravitate toward that</w:t>
        <w:br/>
        <w:t>which most strongly and rightfully attracts me;</w:t>
        <w:br/>
        <w:t>—not hang by the beam of the scale and try to</w:t>
        <w:br/>
        <w:t>weigh less, — not suppose a case, but take the</w:t>
        <w:br/>
        <w:t>case that is; to travel the only path I can, and</w:t>
        <w:br/>
        <w:t>that on which no power can resist me. It af-</w:t>
        <w:br/>
        <w:t>fords me no satisfaction to commence to spring</w:t>
        <w:br/>
        <w:t>an arch before I have got a solid foundation.</w:t>
      </w:r>
    </w:p>
    <w:p>
      <w:r>
        <w:br w:type="page"/>
      </w:r>
    </w:p>
    <w:p>
      <w:pPr>
        <w:pStyle w:val="IntenseQuote"/>
      </w:pPr>
      <w:r>
        <w:t>Page-8427</w:t>
      </w:r>
    </w:p>
    <w:p>
      <w:r>
        <w:t>436 WALDEN</w:t>
        <w:br/>
        <w:br/>
        <w:t>Let us not play at kittlybenders, There is a</w:t>
        <w:br/>
        <w:t>solid bottom everywhere. We read that the</w:t>
        <w:br/>
        <w:t>traveller asked the boy if the swamp before him</w:t>
        <w:br/>
        <w:t>had a hard bottom. The boy replied that it had.</w:t>
        <w:br/>
        <w:t>But presently the traveller's horse sank in up</w:t>
        <w:br/>
        <w:t>to the girths, and he observed to the boy, “I</w:t>
        <w:br/>
        <w:t>thought you said that this bog had a hard bot-</w:t>
        <w:br/>
        <w:t>tom.” “So it has,” answered the latter, “but</w:t>
        <w:br/>
        <w:t>you have not got half way to it yet.” So it is</w:t>
        <w:br/>
        <w:t>with the bogs and quicksands of society; but</w:t>
        <w:br/>
        <w:t>he is an old boy that knows it. Only what is</w:t>
        <w:br/>
        <w:t>thought, said, or done at a certain rare coinci-</w:t>
        <w:br/>
        <w:t>dence is good. I would not be one of those who</w:t>
        <w:br/>
        <w:t>will foolishly drive a nail into mere lath and</w:t>
        <w:br/>
        <w:t>plastering; such a deed would keep me awake</w:t>
        <w:br/>
        <w:t>nights. Give me a hammer, and let me feel for</w:t>
        <w:br/>
        <w:t>the furring. Do not depend on the putty. Drive</w:t>
        <w:br/>
        <w:t>a nail home and clinch it so faithfully that you</w:t>
        <w:br/>
        <w:t>can wake up in the night and think of your work</w:t>
        <w:br/>
        <w:t>with satisfaction, — a work at which you would</w:t>
        <w:br/>
        <w:t>not be ashamed to invoke the Muse. So will help</w:t>
        <w:br/>
        <w:t>you God, and so only. Every nail driven should</w:t>
        <w:br/>
        <w:t>be as another rivet in the machine of the uni-</w:t>
        <w:br/>
        <w:t>verse, you carrying on the work.</w:t>
        <w:br/>
        <w:br/>
        <w:t>Rather than love, than money, than fame, give</w:t>
        <w:br/>
        <w:t>me truth. I sat at a table where were rich food</w:t>
        <w:br/>
        <w:t>and wine in abundance, and obsequious attend-</w:t>
        <w:br/>
        <w:t>ance, but sincerity and truth were not; and I</w:t>
        <w:br/>
        <w:t>went away hungry from the inhospitable board.</w:t>
        <w:br/>
        <w:t>The hospitality was as cold as the ices. I</w:t>
      </w:r>
    </w:p>
    <w:p>
      <w:r>
        <w:br w:type="page"/>
      </w:r>
    </w:p>
    <w:p>
      <w:pPr>
        <w:pStyle w:val="IntenseQuote"/>
      </w:pPr>
      <w:r>
        <w:t>Page-8428</w:t>
      </w:r>
    </w:p>
    <w:p>
      <w:r>
        <w:t>CONCLUSION 437</w:t>
        <w:br/>
        <w:br/>
        <w:t>thought that there was no need of ice to freeze</w:t>
        <w:br/>
        <w:t>them. They talked to me of the age of the wine</w:t>
        <w:br/>
        <w:t>and the fame of the vintage; but I thought of</w:t>
        <w:br/>
        <w:t>an older, a newer, and purer wine, of a more</w:t>
        <w:br/>
        <w:t>glorious vintage, which they had not got, and</w:t>
        <w:br/>
        <w:t>could not buy. The style, the house and grounds</w:t>
        <w:br/>
        <w:t>and “entertainment,” pass for nothing with me.</w:t>
        <w:br/>
        <w:t>I called on the king, but he made me wait in his</w:t>
        <w:br/>
        <w:t>hall, and conducted like a man incapacitated for</w:t>
        <w:br/>
        <w:t>hospitality. There was a man in my neighbor-</w:t>
        <w:br/>
        <w:t>hood who lived in a hollow tree. His manners</w:t>
        <w:br/>
        <w:t>were truly regal. I should have done better had</w:t>
        <w:br/>
        <w:t>Icalled on him.</w:t>
        <w:br/>
        <w:br/>
        <w:t>How long shall we sit in our porticos practising</w:t>
        <w:br/>
        <w:t>idle and musty virtues, which any work would</w:t>
        <w:br/>
        <w:t>make impertinent? As if one were to begin the</w:t>
        <w:br/>
        <w:t>day with long-suffering, and hire a man to hoe</w:t>
        <w:br/>
        <w:t>his potatoes; and in the afternoon go forth to</w:t>
        <w:br/>
        <w:t>practise Christian meekness and charity with</w:t>
        <w:br/>
        <w:t>goodness aforethought! Consider the China</w:t>
        <w:br/>
        <w:t>pride and stagnant self-complacency of man-</w:t>
        <w:br/>
        <w:t>kind. This generation reclines a little to con-</w:t>
        <w:br/>
        <w:t>gratulate itself on being the last of an illustrious</w:t>
        <w:br/>
        <w:t>line; and in Boston and London and Paris and</w:t>
        <w:br/>
        <w:t>Rome, thinking of its long descent, it speaks of</w:t>
        <w:br/>
        <w:t>its progress in art and science and literature with</w:t>
        <w:br/>
        <w:t>satisfaction. ‘There are the Records of the Phil-</w:t>
        <w:br/>
        <w:t>osophical Societies, and the public Eulogies of</w:t>
        <w:br/>
        <w:t>Great Men! It is the good Adam contemplating</w:t>
        <w:br/>
        <w:t>his own virtue. “Yes, we have done great</w:t>
      </w:r>
    </w:p>
    <w:p>
      <w:r>
        <w:br w:type="page"/>
      </w:r>
    </w:p>
    <w:p>
      <w:pPr>
        <w:pStyle w:val="IntenseQuote"/>
      </w:pPr>
      <w:r>
        <w:t>Page-8429</w:t>
      </w:r>
    </w:p>
    <w:p>
      <w:r>
        <w:t>438 WALDEN</w:t>
        <w:br/>
        <w:br/>
        <w:t>deeds, and sung divine songs, which shall never</w:t>
        <w:br/>
        <w:t>die,” — that is, as long as we can remember them.</w:t>
        <w:br/>
        <w:t>The learned societies and great men of Assyria,</w:t>
        <w:br/>
        <w:t>— where are they? What youthful philosophers</w:t>
        <w:br/>
        <w:t>and experimentalists we are! ‘There is not one</w:t>
        <w:br/>
        <w:t>of my readers who has yet lived a whole human</w:t>
        <w:br/>
        <w:t>life. These may be but the spring months in</w:t>
        <w:br/>
        <w:t>the life of the race. If we have had the seven-</w:t>
        <w:br/>
        <w:t>years’ itch, we have not seen the seventeen-year</w:t>
        <w:br/>
        <w:t>locust yet in Concord. We are acquainted with a</w:t>
        <w:br/>
        <w:t>mere pellicle of the globe on which we live. Most</w:t>
        <w:br/>
        <w:t>have not delved six feet beneath the surface, nor</w:t>
        <w:br/>
        <w:t>leaped as many above it. We know not where</w:t>
        <w:br/>
        <w:t>we are. Besides, we are sound asleep nearly</w:t>
        <w:br/>
        <w:t>half our time. Yet we esteem ourselves wise,</w:t>
        <w:br/>
        <w:t>and have an established order on the surface.</w:t>
        <w:br/>
        <w:t>‘Truly, we are deep thinkers, we are ambitious</w:t>
        <w:br/>
        <w:t>spirits! As I stand over the insect crawling amid</w:t>
        <w:br/>
        <w:t>the pine needles on the forest floor, and endeav-</w:t>
        <w:br/>
        <w:t>oring to conceal itself from my sight, and ask</w:t>
        <w:br/>
        <w:t>myself why it will cherish those humble thoughts</w:t>
        <w:br/>
        <w:t>and hide its head from me who might, perhaps,</w:t>
        <w:br/>
        <w:t>be its benefactor and impart to its race some</w:t>
        <w:br/>
        <w:t>cheering information, I am reminded of the</w:t>
        <w:br/>
        <w:t>greater Benefactor and Intelligence that stands</w:t>
        <w:br/>
        <w:t>over me, the human insect.</w:t>
        <w:br/>
        <w:br/>
        <w:t>‘There is an incessant influx of novelty into the</w:t>
        <w:br/>
        <w:t>world, and yet we tolerate incredible dulness. I</w:t>
        <w:br/>
        <w:t>need only suggest what kind of sermons are still</w:t>
        <w:br/>
        <w:t>listened to in the most enlightened countries.</w:t>
      </w:r>
    </w:p>
    <w:p>
      <w:r>
        <w:br w:type="page"/>
      </w:r>
    </w:p>
    <w:p>
      <w:pPr>
        <w:pStyle w:val="IntenseQuote"/>
      </w:pPr>
      <w:r>
        <w:t>Page-8430</w:t>
      </w:r>
    </w:p>
    <w:p>
      <w:r>
        <w:t>CONCLUSION 439</w:t>
        <w:br/>
        <w:br/>
        <w:t>There are such words as joy and sorrow, but</w:t>
        <w:br/>
        <w:t>they are only the burden of a psalm, sung with a</w:t>
        <w:br/>
        <w:t>nasal twang, while we believe in the ordinary</w:t>
        <w:br/>
        <w:t>and mean. We think that we can change our</w:t>
        <w:br/>
        <w:t>clothes only. It is said that the British Empire</w:t>
        <w:br/>
        <w:t>is very large and respectable, and that the United</w:t>
        <w:br/>
        <w:t>States are a first-rate power. We do not believe</w:t>
        <w:br/>
        <w:t>that a tide rises and falls behind every man which</w:t>
        <w:br/>
        <w:t>can float the British Empire like a chip, if he</w:t>
        <w:br/>
        <w:t>should ever harbor it in his mind. Who knows</w:t>
        <w:br/>
        <w:t>what sort of seventeen-year locust will next</w:t>
        <w:br/>
        <w:t>come out of the ground? The government of</w:t>
        <w:br/>
        <w:t>the world I live in was not framed, like that of</w:t>
        <w:br/>
        <w:t>Britain, in after-dinner conversations over the</w:t>
        <w:br/>
        <w:t>wine.</w:t>
        <w:br/>
        <w:br/>
        <w:t>The life in us is like the water in the river. It</w:t>
        <w:br/>
        <w:t>may rise this year higher than man has ever</w:t>
        <w:br/>
        <w:t>known it, and flood the parched uplands; even</w:t>
        <w:br/>
        <w:t>this may be the eventful year, which will drown</w:t>
        <w:br/>
        <w:t>out all our muskrats. It was not always dry land</w:t>
        <w:br/>
        <w:t>where we dwell. I see far inland the banks</w:t>
        <w:br/>
        <w:t>which the stream anciently washed, before</w:t>
        <w:br/>
        <w:t>science began to record its freshets. Every one</w:t>
        <w:br/>
        <w:t>has heard the story which has gone the rounds of</w:t>
        <w:br/>
        <w:t>New England, of a strong and beautiful bug</w:t>
        <w:br/>
        <w:t>which came out of the dry leaf of an old table of</w:t>
        <w:br/>
        <w:t>apple-tree wood, which had stood in a farmer’s</w:t>
        <w:br/>
        <w:t>kitchen for sixty years, first in Connecticut, and</w:t>
        <w:br/>
        <w:t>afterward in Massachusetts, —from an egg de-</w:t>
        <w:br/>
        <w:t>posited in the living tree many years earlier</w:t>
      </w:r>
    </w:p>
    <w:p>
      <w:r>
        <w:br w:type="page"/>
      </w:r>
    </w:p>
    <w:p>
      <w:pPr>
        <w:pStyle w:val="IntenseQuote"/>
      </w:pPr>
      <w:r>
        <w:t>Page-8431</w:t>
      </w:r>
    </w:p>
    <w:p>
      <w:r>
        <w:t>440 WALDEN</w:t>
        <w:br/>
        <w:br/>
        <w:t>still, as appeared by counting the annual layers</w:t>
        <w:br/>
        <w:t>beyond it; which was heard gnawing out for</w:t>
        <w:br/>
        <w:t>several weeks, hatched perchance by the heat of</w:t>
        <w:br/>
        <w:t>an urn. Who does not feel his faith in a resur-</w:t>
        <w:br/>
        <w:t>rection and immortality strengthened by hearing</w:t>
        <w:br/>
        <w:t>of this? Who knows what beautiful and winged</w:t>
        <w:br/>
        <w:t>life, whose egg has been buried for ages under</w:t>
        <w:br/>
        <w:t>many concentric layers of woodenness in the</w:t>
        <w:br/>
        <w:t>dead dry life of society, deposited at the first in</w:t>
        <w:br/>
        <w:t>the alburnum of the green and living tree, which</w:t>
        <w:br/>
        <w:t>has been gradually converted into the semblance</w:t>
        <w:br/>
        <w:t>of its well-seasoned tomb, — heard perchance</w:t>
        <w:br/>
        <w:t>gnawing out now for years by the astonished</w:t>
        <w:br/>
        <w:t>family of man, as they sat round the festive</w:t>
        <w:br/>
        <w:t>board, — may unexpectedly come forth from</w:t>
        <w:br/>
        <w:t>amidst society’s most trivial and handselled</w:t>
        <w:br/>
        <w:t>furniture, to enjoy its perfect summer life at</w:t>
        <w:br/>
        <w:t>last!</w:t>
        <w:br/>
        <w:br/>
        <w:t>I do not say that John or Jonathan will realize</w:t>
        <w:br/>
        <w:t>all this; but such is the character of that mor-</w:t>
        <w:br/>
        <w:t>row which mere lapse of time can never make to</w:t>
        <w:br/>
        <w:t>dawn. The light which puts out our eyes is</w:t>
        <w:br/>
        <w:t>darkness to us. Only that day dawns to which</w:t>
        <w:br/>
        <w:t>we are awake. There is more day to dawn.</w:t>
        <w:br/>
        <w:t>‘The sun is but a morning star.</w:t>
      </w:r>
    </w:p>
    <w:p>
      <w:r>
        <w:br w:type="page"/>
      </w:r>
    </w:p>
    <w:p>
      <w:pPr>
        <w:pStyle w:val="IntenseQuote"/>
      </w:pPr>
      <w:r>
        <w:t>Page-8432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Page-8433</w:t>
      </w:r>
    </w:p>
    <w:p>
      <w:r>
        <w:t>1 Google</w:t>
      </w:r>
    </w:p>
    <w:p>
      <w:r>
        <w:br w:type="page"/>
      </w:r>
    </w:p>
    <w:p>
      <w:pPr>
        <w:pStyle w:val="IntenseQuote"/>
      </w:pPr>
      <w:r>
        <w:t>Page-8434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Page-8435</w:t>
      </w:r>
    </w:p>
    <w:p/>
    <w:p>
      <w:r>
        <w:br w:type="page"/>
      </w:r>
    </w:p>
    <w:p>
      <w:pPr>
        <w:pStyle w:val="IntenseQuote"/>
      </w:pPr>
      <w:r>
        <w:t>Page-8436</w:t>
      </w:r>
    </w:p>
    <w:p>
      <w:r>
        <w:t>w Google</w:t>
      </w:r>
    </w:p>
    <w:p>
      <w:r>
        <w:br w:type="page"/>
      </w:r>
    </w:p>
    <w:p>
      <w:pPr>
        <w:pStyle w:val="IntenseQuote"/>
      </w:pPr>
      <w:r>
        <w:t>Page-8437</w:t>
      </w:r>
    </w:p>
    <w:p>
      <w:r>
        <w:t>RETURN TO the circulation desk of any</w:t>
        <w:br/>
        <w:t>University of California Library</w:t>
        <w:br/>
        <w:br/>
        <w:t>orto the</w:t>
        <w:br/>
        <w:br/>
        <w:t>NORTHERN REGIONAL LIBRARY FACILITY</w:t>
        <w:br/>
        <w:t>Bldg. 400, Richmond Field Station</w:t>
        <w:br/>
        <w:br/>
        <w:t>University of California</w:t>
        <w:br/>
        <w:br/>
        <w:t>Richmond, CA 94804-4698</w:t>
        <w:br/>
        <w:br/>
        <w:t>ALL BOOKS MAY BE RECALLED AFTER 7 DAYS</w:t>
        <w:br/>
        <w:br/>
        <w:t>‘+ 2-month loans may be renewed by calling</w:t>
        <w:br/>
        <w:t>- (610) 642-6753</w:t>
        <w:br/>
        <w:br/>
        <w:t>‘+ 1-year loans may be recharged by bringing</w:t>
        <w:br/>
        <w:t>books to NRLF</w:t>
        <w:br/>
        <w:br/>
        <w:t>+ Renewals and recharges may be made</w:t>
        <w:br/>
        <w:t>4 days prior to due date</w:t>
        <w:br/>
        <w:br/>
        <w:t>DUE AS STAMPED BELOW</w:t>
        <w:br/>
        <w:br/>
        <w:t>N01 MM</w:t>
        <w:br/>
        <w:br/>
        <w:t>O20 12M 1-05</w:t>
      </w:r>
    </w:p>
    <w:p>
      <w:r>
        <w:br w:type="page"/>
      </w:r>
    </w:p>
    <w:p>
      <w:pPr>
        <w:pStyle w:val="IntenseQuote"/>
      </w:pPr>
      <w:r>
        <w:t>Page-8438</w:t>
      </w:r>
    </w:p>
    <w:p>
      <w:r>
        <w:t>sete atl</w:t>
        <w:br/>
        <w:br/>
        <w:t>U.C. BERKELEY LIBRARIES</w:t>
      </w:r>
    </w:p>
    <w:p>
      <w:r>
        <w:br w:type="page"/>
      </w:r>
    </w:p>
    <w:p>
      <w:pPr>
        <w:pStyle w:val="IntenseQuote"/>
      </w:pPr>
      <w:r>
        <w:t>Page-8439</w:t>
      </w:r>
    </w:p>
    <w:p>
      <w:r>
        <w:t>oinvany Google</w:t>
      </w:r>
    </w:p>
    <w:p>
      <w:r>
        <w:br w:type="page"/>
      </w:r>
    </w:p>
    <w:p>
      <w:pPr>
        <w:pStyle w:val="IntenseQuote"/>
      </w:pPr>
      <w:r>
        <w:t>Page-8440</w:t>
      </w:r>
    </w:p>
    <w:p>
      <w:r>
        <w:t>This is @ reproduction of a library book that was digitized</w:t>
        <w:br/>
        <w:t>by Google as part of an ongoing effort to preserve the</w:t>
        <w:br/>
        <w:t>Information in books and make it universally accessible.</w:t>
        <w:br/>
        <w:br/>
        <w:t>Google books</w:t>
        <w:br/>
        <w:br/>
        <w:t>https://books.google.com</w:t>
      </w:r>
    </w:p>
    <w:p>
      <w:r>
        <w:br w:type="page"/>
      </w:r>
    </w:p>
    <w:p>
      <w:pPr>
        <w:pStyle w:val="IntenseQuote"/>
      </w:pPr>
      <w:r>
        <w:t>Page-8441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Page-8442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Page-8443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Page-8444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Page-8445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Page-8446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Page-8447</w:t>
      </w:r>
    </w:p>
    <w:p>
      <w:r>
        <w:t>Wee</w:t>
        <w:br/>
        <w:br/>
        <w:t>B18</w:t>
        <w:br/>
        <w:t>rE</w:t>
        <w:br/>
        <w:br/>
        <w:t>There ah</w:t>
        <w:br/>
        <w:br/>
        <w:t>PONE:</w:t>
      </w:r>
    </w:p>
    <w:p>
      <w:r>
        <w:br w:type="page"/>
      </w:r>
    </w:p>
    <w:p>
      <w:pPr>
        <w:pStyle w:val="IntenseQuote"/>
      </w:pPr>
      <w:r>
        <w:t>Page-8448</w:t>
      </w:r>
    </w:p>
    <w:p>
      <w:r>
        <w:t>BD</w:t>
      </w:r>
    </w:p>
    <w:p>
      <w:r>
        <w:br w:type="page"/>
      </w:r>
    </w:p>
    <w:p>
      <w:pPr>
        <w:pStyle w:val="IntenseQuote"/>
      </w:pPr>
      <w:r>
        <w:t>Page-8449</w:t>
      </w:r>
    </w:p>
    <w:p/>
    <w:p>
      <w:r>
        <w:br w:type="page"/>
      </w:r>
    </w:p>
    <w:p>
      <w:pPr>
        <w:pStyle w:val="IntenseQuote"/>
      </w:pPr>
      <w:r>
        <w:t>Page-8450</w:t>
      </w:r>
    </w:p>
    <w:p>
      <w:r>
        <w:t>Hp penrp D. Chorean,</w:t>
        <w:br/>
        <w:br/>
        <w:t>RIVERSIDE EDITION.</w:t>
        <w:br/>
        <w:br/>
        <w:t>1. A EEK ON THE CONCORD AND MERRI-</w:t>
        <w:br/>
        <w:t>1. WALOEN; Of, LIFE IN THE WOODS.</w:t>
        <w:br/>
        <w:t>Hi, Tae Maine woos.</w:t>
        <w:br/>
        <w:t>I cape cob.</w:t>
        <w:br/>
        <w:t>YEARLY SPRING IN, MASSACHUSETTS.</w:t>
        <w:br/>
        <w:t>Vic Suunten Wi Map of Concord</w:t>
        <w:br/>
        <w:t>vit, suru</w:t>
        <w:br/>
        <w:t>Val, wine</w:t>
        <w:br/>
        <w:t>Te EXCURSIONS,</w:t>
        <w:br/>
        <w:t>% MISGELLANLES. With» lognphie Sketch</w:t>
        <w:br/>
        <w:t>fae Wao Entaon</w:t>
        <w:br/>
        <w:t>AIUAR LEPTERS. ate, mn In</w:t>
        <w:br/>
        <w:t>nto Nob Pen Sat</w:t>
        <w:br/>
        <w:t>1 yoapey ro Boo each et a Tad</w:t>
        <w:br/>
        <w:t>sh ety now ier Mh, st ‘at,</w:t>
        <w:br/>
        <w:br/>
        <w:t xml:space="preserve">   </w:t>
        <w:br/>
        <w:t xml:space="preserve">  </w:t>
        <w:br/>
        <w:t xml:space="preserve">   </w:t>
        <w:br/>
        <w:t xml:space="preserve">   </w:t>
        <w:br/>
        <w:t xml:space="preserve">   </w:t>
        <w:br/>
        <w:t xml:space="preserve">  </w:t>
        <w:br/>
        <w:t xml:space="preserve">   </w:t>
        <w:br/>
        <w:t xml:space="preserve">   </w:t>
        <w:br/>
        <w:t xml:space="preserve">  </w:t>
        <w:br/>
        <w:t xml:space="preserve">  </w:t>
        <w:br/>
        <w:t xml:space="preserve">   </w:t>
        <w:br/>
        <w:t xml:space="preserve">   </w:t>
        <w:br/>
        <w:t xml:space="preserve">    </w:t>
        <w:br/>
        <w:t xml:space="preserve">   </w:t>
        <w:br/>
        <w:t xml:space="preserve">    </w:t>
        <w:br/>
        <w:t xml:space="preserve">  </w:t>
        <w:br/>
        <w:t xml:space="preserve">   </w:t>
        <w:br/>
        <w:t xml:space="preserve">   </w:t>
        <w:br/>
        <w:br/>
        <w:t xml:space="preserve"> </w:t>
        <w:br/>
        <w:br/>
        <w:t>CAE C00, Haier Edu pienratel  vier</w:t>
        <w:br/>
        <w:t>Gordes .</w:t>
        <w:br/>
        <w:t>WALGEN; 08, LIFE IN THE WOODS. Holiday</w:t>
        <w:br/>
        <w:t>‘Betton’ Wit nwoduction by Baasrons</w:t>
        <w:br/>
        <w:t>‘Tong, and a8 Gllpage pootopraverénaconn,</w:t>
        <w:br/>
        <w:t>“ag See Cambridge Cai, Wi phil</w:t>
        <w:br/>
        <w:t>shy Raten Watoo Euomsons "1 vol come</w:t>
        <w:br/>
        <w:br/>
        <w:t xml:space="preserve"> </w:t>
        <w:br/>
        <w:br/>
        <w:t xml:space="preserve"> </w:t>
        <w:br/>
        <w:br/>
        <w:t xml:space="preserve"> </w:t>
        <w:br/>
        <w:br/>
        <w:t>Bh</w:t>
        <w:br/>
        <w:t>Tye BAR Riri Ati Série. 2 ales,</w:t>
        <w:br/>
        <w:br/>
        <w:t>POEMS OF NATURE. Selected and ited by Haury</w:t>
        <w:br/>
        <w:t>'SSaur ted Paani B Saonn smo, $0:</w:t>
        <w:br/>
        <w:br/>
        <w:t>‘THOREAU'S THOUGHTS. "Selections from the Writ</w:t>
        <w:br/>
        <w:t>‘prcttiag otters, Easel 8 one</w:t>
        <w:br/>
        <w:br/>
        <w:t>logaiy: samo, git op 130</w:t>
        <w:br/>
        <w:br/>
        <w:t>‘THE SUCCESSION OF FOREST TREES ANO WILD</w:t>
        <w:br/>
        <w:t>‘APPLES. - With Bigrapbied Suech by Eusasom,</w:t>
        <w:br/>
        <w:t>‘any paper 5 cent a.</w:t>
        <w:br/>
        <w:br/>
        <w:t>HOUGHTON, MIFFLIN &amp; CO.</w:t>
        <w:br/>
        <w:t>‘Boston sp New Yous.</w:t>
      </w:r>
    </w:p>
    <w:p>
      <w:r>
        <w:br w:type="page"/>
      </w:r>
    </w:p>
    <w:p>
      <w:pPr>
        <w:pStyle w:val="IntenseQuote"/>
      </w:pPr>
      <w:r>
        <w:t>Page-8451</w:t>
      </w:r>
    </w:p>
    <w:p>
      <w:r>
        <w:t>Riverside Edition</w:t>
        <w:br/>
        <w:br/>
        <w:t>THE WRITINGS OF</w:t>
        <w:br/>
        <w:t>HENRY DAVID THOREAU</w:t>
        <w:br/>
        <w:br/>
        <w:t>WITH BIBLIOGRAPHICAL INTRODUCTIONS</w:t>
        <w:br/>
        <w:t>AND FULL INDEXES</w:t>
        <w:br/>
        <w:br/>
        <w:t>VOLUME IV</w:t>
        <w:br/>
        <w:br/>
        <w:t>-</w:t>
      </w:r>
    </w:p>
    <w:p>
      <w:r>
        <w:br w:type="page"/>
      </w:r>
    </w:p>
    <w:p>
      <w:pPr>
        <w:pStyle w:val="IntenseQuote"/>
      </w:pPr>
      <w:r>
        <w:t>Page-8452</w:t>
      </w:r>
    </w:p>
    <w:p/>
    <w:p>
      <w:r>
        <w:br w:type="page"/>
      </w:r>
    </w:p>
    <w:p>
      <w:pPr>
        <w:pStyle w:val="IntenseQuote"/>
      </w:pPr>
      <w:r>
        <w:t>Page-8453</w:t>
      </w:r>
    </w:p>
    <w:p>
      <w:r>
        <w:t>CAPE COD</w:t>
        <w:br/>
        <w:br/>
        <w:t>HENRY DAVID THOREAU</w:t>
        <w:br/>
        <w:br/>
        <w:t>Princip ert ira omni, eam rina,</w:t>
        <w:br/>
        <w:br/>
        <w:t>‘Aldine alamo eomaitere ine lia,</w:t>
        <w:br/>
        <w:br/>
        <w:t>‘Fair eit stra sdcuratio adinare, quam ais si poms),</w:t>
        <w:br/>
        <w:t>‘Linmane de Pertgrinationt.</w:t>
        <w:br/>
        <w:br/>
        <w:t xml:space="preserve"> </w:t>
        <w:br/>
        <w:br/>
        <w:t>BOSTON AND NEW YORK</w:t>
        <w:br/>
        <w:t>HOUGHTON, MIFFLIN AND COMPANY</w:t>
        <w:br/>
        <w:t>be Riverside Press, Cambridge</w:t>
        <w:br/>
        <w:br/>
        <w:t>~(993-</w:t>
        <w:br/>
        <w:br/>
        <w:t>rk Publlo Ty</w:t>
        <w:br/>
        <w:t>(ea sas eS</w:t>
        <w:br/>
        <w:t>[= COLUMBUS BRANCH, +</w:t>
        <w:br/>
        <w:t>yp 142 TENTH AVENUE, ©</w:t>
        <w:br/>
        <w:t>Lip, m8 HE AS</w:t>
        <w:br/>
        <w:br/>
        <w:t xml:space="preserve">     </w:t>
        <w:br/>
        <w:t xml:space="preserve"> </w:t>
        <w:br/>
        <w:t xml:space="preserve">     </w:t>
        <w:br/>
        <w:br/>
        <w:t xml:space="preserve">   </w:t>
        <w:br/>
        <w:br/>
        <w:t>q</w:t>
      </w:r>
    </w:p>
    <w:p>
      <w:r>
        <w:br w:type="page"/>
      </w:r>
    </w:p>
    <w:p>
      <w:pPr>
        <w:pStyle w:val="IntenseQuote"/>
      </w:pPr>
      <w:r>
        <w:t>Page-8454</w:t>
      </w:r>
    </w:p>
    <w:p>
      <w:r>
        <w:t>THE NEW YORK</w:t>
        <w:br/>
        <w:t>PUBLIC LIBRARY</w:t>
        <w:br/>
        <w:t>680673</w:t>
        <w:br/>
        <w:br/>
        <w:t>ANTON, LENOK ANB</w:t>
        <w:br/>
        <w:t>TABEN PeUNDATIONE,</w:t>
        <w:br/>
        <w:br/>
        <w:t xml:space="preserve"> </w:t>
        <w:br/>
        <w:br/>
        <w:t xml:space="preserve"> </w:t>
        <w:br/>
        <w:br/>
        <w:t xml:space="preserve"> </w:t>
        <w:br/>
        <w:br/>
        <w:t>x ie tu</w:t>
        <w:br/>
        <w:t>Copyright, 19%,</w:t>
        <w:br/>
        <w:br/>
        <w:t>Br TICKNOR AND FIELDS,</w:t>
        <w:br/>
        <w:t>Cony, 388,</w:t>
        <w:br/>
        <w:br/>
        <w:t>Br HOUGHTON, MIFFLIN &amp; CO.</w:t>
      </w:r>
    </w:p>
    <w:p>
      <w:r>
        <w:br w:type="page"/>
      </w:r>
    </w:p>
    <w:p>
      <w:pPr>
        <w:pStyle w:val="IntenseQuote"/>
      </w:pPr>
      <w:r>
        <w:t>Page-8455</w:t>
      </w:r>
    </w:p>
    <w:p>
      <w:r>
        <w:t>BIB</w:t>
        <w:br/>
        <w:br/>
        <w:t>s</w:t>
        <w:br/>
        <w:t>\ee7 ¥</w:t>
        <w:br/>
        <w:br/>
        <w:t>PROPERTY OF THE</w:t>
        <w:br/>
        <w:t>CITY OF NEW YORK,</w:t>
        <w:br/>
        <w:br/>
        <w:t>CONTENTS</w:t>
        <w:br/>
        <w:br/>
        <w:t>Lxrnopvorony Norz . a</w:t>
        <w:br/>
        <w:t>L Tae Smmwnuce 44 BR et</w:t>
        <w:br/>
        <w:t>I SragrCosu Views 8... 0</w:t>
        <w:br/>
        <w:t>TOL Tax Prams ov Navser et</w:t>
        <w:br/>
        <w:t>IV. Tae Brace 5 x cy</w:t>
        <w:br/>
        <w:t>V. Tar Weuuruser Oraranwas 2</w:t>
        <w:br/>
        <w:t>‘VL Tue Brack Aaam .</w:t>
        <w:br/>
        <w:t>‘VIL Acnose r= Carn</w:t>
        <w:br/>
        <w:t>VOL Tae Hromaxp Liomt</w:t>
        <w:br/>
        <w:t>‘TX. Tux Sea axp ran Dearar</w:t>
        <w:br/>
        <w:t>X Paovmortown -</w:t>
      </w:r>
    </w:p>
    <w:p>
      <w:r>
        <w:br w:type="page"/>
      </w:r>
    </w:p>
    <w:p>
      <w:pPr>
        <w:pStyle w:val="IntenseQuote"/>
      </w:pPr>
      <w:r>
        <w:t>Page-8456</w:t>
      </w:r>
    </w:p>
    <w:p/>
    <w:p>
      <w:r>
        <w:br w:type="page"/>
      </w:r>
    </w:p>
    <w:p>
      <w:pPr>
        <w:pStyle w:val="IntenseQuote"/>
      </w:pPr>
      <w:r>
        <w:t>Page-8457</w:t>
      </w:r>
    </w:p>
    <w:p>
      <w:r>
        <w:t>INTRODUCTORY NOTE</w:t>
        <w:br/>
        <w:br/>
        <w:t>In the same year as The Maine Woods, but</w:t>
        <w:br/>
        <w:t>as a Christmas book dated 1865, speared Cape</w:t>
        <w:br/>
        <w:t>Cod, also edited by W. E. Channing and pub-</w:t>
        <w:br/>
        <w:t>lished by Ticknor &amp; Fields, The first four</w:t>
        <w:br/>
        <w:t>chapters of the book had already been printed.</w:t>
        <w:br/>
        <w:t>by their author in Putnam's Magazine in 1855,</w:t>
        <w:br/>
        <w:t>and chapters v.and viii. were printed, just in ad-</w:t>
        <w:br/>
        <w:t>‘vance of publication in the book, in The Atlantic</w:t>
        <w:br/>
        <w:t>Monthly in October and December, 1864.</w:t>
        <w:br/>
        <w:br/>
        <w:t>‘Thoreau has recorded his adventures in this</w:t>
        <w:br/>
        <w:t>book, and shows that he enjoyed the humor</w:t>
        <w:br/>
        <w:t>which attended his intercourse with the inde</w:t>
        <w:br/>
        <w:t>pendent, self-reliant folk of what was then more</w:t>
        <w:br/>
        <w:t>than now a singularly isolated arm of the State,</w:t>
        <w:br/>
        <w:t>Mr. Channing adds in his book on Thoreau:</w:t>
        <w:br/>
        <w:t>“One of the old Cod could not believe that Tho-</w:t>
        <w:br/>
        <w:t>eau was not a pedler; but said, after explana-</w:t>
        <w:br/>
        <w:t>tion failed, ‘Well, it makes no odds what it is</w:t>
        <w:br/>
        <w:t>‘you carry, 80 long as you carry truth along with</w:t>
        <w:br/>
        <w:t>you.”</w:t>
      </w:r>
    </w:p>
    <w:p>
      <w:r>
        <w:br w:type="page"/>
      </w:r>
    </w:p>
    <w:p>
      <w:pPr>
        <w:pStyle w:val="IntenseQuote"/>
      </w:pPr>
      <w:r>
        <w:t>Page-8458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Page-8459</w:t>
      </w:r>
    </w:p>
    <w:p>
      <w:r>
        <w:t>a Publio Dy</w:t>
        <w:br/>
        <w:t>fea ag aa</w:t>
        <w:br/>
        <w:t>‘= COLUMBUS BRANCH,</w:t>
        <w:br/>
        <w:br/>
        <w:t xml:space="preserve">  </w:t>
        <w:br/>
        <w:br/>
        <w:t>CAPE COD</w:t>
        <w:br/>
        <w:br/>
        <w:t>I</w:t>
        <w:br/>
        <w:t>‘THE SHIPWRECK</w:t>
        <w:br/>
        <w:br/>
        <w:t>‘Wisumna to get a better view than I had yet</w:t>
        <w:br/>
        <w:t>had of the ocean, which, we are told, covers</w:t>
        <w:br/>
        <w:t>more than two thirds of the globe, but of which</w:t>
        <w:br/>
        <w:t>man who lives a few miles inland may never</w:t>
        <w:br/>
        <w:t>see any trace, more than of another world, I</w:t>
        <w:br/>
        <w:t>‘made a visit to Cape Cod in October, 1849, an-</w:t>
        <w:br/>
        <w:t>other the succeeding June, and another to Truro</w:t>
        <w:br/>
        <w:t>in July, 1855; the first and last time with a</w:t>
        <w:br/>
        <w:t>single companion, the second time alone. I</w:t>
        <w:br/>
        <w:t>have spent, in all, about three weeks on the</w:t>
        <w:br/>
        <w:t>Capo; walked from Eastham to Provincetown</w:t>
        <w:br/>
        <w:t>tovice on the Atlantic side, and once on the Bay</w:t>
        <w:br/>
        <w:t>side also, excepting four or five miles, and</w:t>
        <w:br/>
        <w:t>crossed the Cape half a dozen times on my way;</w:t>
        <w:br/>
        <w:t>bbut having come so fresh to the sea, I have got</w:t>
        <w:br/>
        <w:t>but little salted. My readers must expect only</w:t>
        <w:br/>
        <w:t>80 much saltness as the land breeze acquires</w:t>
        <w:br/>
        <w:t>from blowing over an arm of the sea, or is tasted</w:t>
        <w:br/>
        <w:t>‘on the windows and the bark of trees éyénty</w:t>
        <w:br/>
        <w:t>miles inland, after September gales:</w:t>
      </w:r>
    </w:p>
    <w:p>
      <w:r>
        <w:br w:type="page"/>
      </w:r>
    </w:p>
    <w:p>
      <w:pPr>
        <w:pStyle w:val="IntenseQuote"/>
      </w:pPr>
      <w:r>
        <w:t>Page-8460</w:t>
      </w:r>
    </w:p>
    <w:p>
      <w:r>
        <w:t>2 CAPE CoD</w:t>
        <w:br/>
        <w:br/>
        <w:t>been accustomed to make excursions to the ponds</w:t>
        <w:br/>
        <w:t>within ten miles of Concord, but latterly I have</w:t>
        <w:br/>
        <w:t>extended my excursions to the seashore.</w:t>
        <w:br/>
        <w:br/>
        <w:t>T did not see why I might not make a book on</w:t>
        <w:br/>
        <w:t>Cape Cod, as well as my neighbor on “Human</w:t>
        <w:br/>
        <w:t>Culture.” It is but another name for the same</w:t>
        <w:br/>
        <w:t>thing, and hardly a sandier phase of it. As for</w:t>
        <w:br/>
        <w:t>my title, I suppose that the word Cape is from</w:t>
        <w:br/>
        <w:t>the French cap ; which is from the Latin caput,</w:t>
        <w:br/>
        <w:t>ahead; which is, perhaps, from the verb capere,</w:t>
        <w:br/>
        <w:t>to take, — that being the part by which we take</w:t>
        <w:br/>
        <w:t>hold of a thing: — Take Time by the forelock.</w:t>
        <w:br/>
        <w:t>It is also the safest part to take a serpent by.</w:t>
        <w:br/>
        <w:t>And as for Cod, that was derived directly from</w:t>
        <w:br/>
        <w:t>that “great store of cod-fish” which Captain</w:t>
        <w:br/>
        <w:t>Bartholomew Gosnold caught there in 1602;</w:t>
        <w:br/>
        <w:t>which fish appears to have been so called from</w:t>
        <w:br/>
        <w:t>the Saxon word codde, “a case in which seeds</w:t>
        <w:br/>
        <w:t>are lodged,” either from the form of the fish, or</w:t>
        <w:br/>
        <w:t>the quantity of spawn it contains; whence also,</w:t>
        <w:br/>
        <w:t>perhaps, codling (“pomum coctile”?) and</w:t>
        <w:br/>
        <w:t>coddle, — to cook green like peas. (V. Die.)</w:t>
        <w:br/>
        <w:br/>
        <w:t>‘Cape Cod is the bared and bended arm of</w:t>
        <w:br/>
        <w:t>Maseachusetts: the shoulder is at Buzzard’s</w:t>
        <w:br/>
        <w:t>Bay; the elbow, or crazy-bone, at Cape Malle-</w:t>
        <w:br/>
        <w:t>barre; the wrist at Truro; and the sandy fist at</w:t>
        <w:br/>
        <w:t>‘Provincetown, — behind which the State stands</w:t>
        <w:br/>
        <w:t>on her guard, with her back to the Green Moun-</w:t>
        <w:br/>
        <w:t>tains, aud ber feet planted on the floor of the</w:t>
      </w:r>
    </w:p>
    <w:p>
      <w:r>
        <w:br w:type="page"/>
      </w:r>
    </w:p>
    <w:p>
      <w:pPr>
        <w:pStyle w:val="IntenseQuote"/>
      </w:pPr>
      <w:r>
        <w:t>Page-8461</w:t>
      </w:r>
    </w:p>
    <w:p>
      <w:r>
        <w:t>THE SHIPWRECK 8</w:t>
        <w:br/>
        <w:br/>
        <w:t>ocean, like an athlete protecting her Bay, —</w:t>
        <w:br/>
        <w:t>boxing with northeast storms, and, ever and</w:t>
        <w:br/>
        <w:t>anon, heaving up her Atlantic adversary from</w:t>
        <w:br/>
        <w:t>the lap of earth, ~ready to thrust forward her</w:t>
        <w:br/>
        <w:t>other fist, which keeps guard the while upon her</w:t>
        <w:br/>
        <w:t>breast at Cape Ann.</w:t>
        <w:br/>
        <w:br/>
        <w:t>On studying the map, I saw that there must</w:t>
        <w:br/>
        <w:t>be an uninterrupted beach on the east or outside</w:t>
        <w:br/>
        <w:t>of the forearm of the Cape, more than thirty</w:t>
        <w:br/>
        <w:t>miles from the general line of the coast, which</w:t>
        <w:br/>
        <w:t>would afford a good tea view, but that, on ac-</w:t>
        <w:br/>
        <w:t>count of an opening in the beach, forming the</w:t>
        <w:br/>
        <w:t>entrance to Nauset Harbor, in Orleans, I must</w:t>
        <w:br/>
        <w:t>strike it in Eastham, if I approached it by land,</w:t>
        <w:br/>
        <w:t>and probably I could walk thence straight to</w:t>
        <w:br/>
        <w:t>Race Point, about twenty-cight miles, and not</w:t>
        <w:br/>
        <w:t>meet with any obstruction.</w:t>
        <w:br/>
        <w:br/>
        <w:t>‘Wo left Concord, Massachusetts, on Tuesday,</w:t>
        <w:br/>
        <w:t>October 9, 1849. On reaching Boston, we found</w:t>
        <w:br/>
        <w:t>‘that the Provincetown steamer, which should</w:t>
        <w:br/>
        <w:t>have got in the day before, had not yet arrived,</w:t>
        <w:br/>
        <w:t>on account of a violent storm; and, as we no-</w:t>
        <w:br/>
        <w:t>ticed in the streets a handbill headed, “Death!</w:t>
        <w:br/>
        <w:t>‘one hundred and forty-five lives lost at Cohas-</w:t>
        <w:br/>
        <w:t>set,” we decided to go by way of Cohasset,</w:t>
        <w:br/>
        <w:t>‘We found many Irish in the ears, going to iden-</w:t>
        <w:br/>
        <w:t>tify bodies and to sympathize with the survivors,</w:t>
        <w:br/>
        <w:t>and also to attend the funeral which was to take</w:t>
        <w:br/>
        <w:t>place in the afternoon; —and when we arrived</w:t>
      </w:r>
    </w:p>
    <w:p>
      <w:r>
        <w:br w:type="page"/>
      </w:r>
    </w:p>
    <w:p>
      <w:pPr>
        <w:pStyle w:val="IntenseQuote"/>
      </w:pPr>
      <w:r>
        <w:t>Page-8462</w:t>
      </w:r>
    </w:p>
    <w:p>
      <w:r>
        <w:t>4 CAPE COD</w:t>
        <w:br/>
        <w:br/>
        <w:t>at Cohasset, it appeared that nearly all the pas-</w:t>
        <w:br/>
        <w:t>sengers were bound for the beach, which was</w:t>
        <w:br/>
        <w:t>about a mile distant, and many other persons</w:t>
        <w:br/>
        <w:t>were flocking in from the neighboring country.</w:t>
        <w:br/>
        <w:t>There were several hundreds of them streaming</w:t>
        <w:br/>
        <w:t>off over Cohasset common in that direction,</w:t>
        <w:br/>
        <w:t>some on foot and some in wagons, —and among</w:t>
        <w:br/>
        <w:t>them were some sportsmen in their hunting-</w:t>
        <w:br/>
        <w:t>jackets, with their guns, and game-bags, and</w:t>
        <w:br/>
        <w:t>dogs. As we passed the graveyard we saw a</w:t>
        <w:br/>
        <w:t>large hole, like a cellar, freshly dug there, and,</w:t>
        <w:br/>
        <w:t>just before reaching the shore, by a pleasantly</w:t>
        <w:br/>
        <w:t>winding and rocky road, we met several hay-rig-</w:t>
        <w:br/>
        <w:t>gings and farm-wagons coming away toward the</w:t>
        <w:br/>
        <w:t>meeting -house, each loaded with three large,</w:t>
        <w:br/>
        <w:t>rough deal boxes. We did not need to ask what</w:t>
        <w:br/>
        <w:t>was in them. ‘The owners of tho wagons were</w:t>
        <w:br/>
        <w:t>made the undertakers. Many horses in carriages</w:t>
        <w:br/>
        <w:t>were fastened to the fences near the shore, and,</w:t>
        <w:br/>
        <w:t>for a mile or more, up and down, the beach was</w:t>
        <w:br/>
        <w:t>covered with people looking out for bodies, and</w:t>
        <w:br/>
        <w:t>examining the fragments of the wreck. ‘There</w:t>
        <w:br/>
        <w:t>was a small island called Brook Island, with a</w:t>
        <w:br/>
        <w:t>hut on it, lying just off the shore. ‘This is said</w:t>
        <w:br/>
        <w:t>to be the rockiest shore in Massachusetts, from</w:t>
        <w:br/>
        <w:t>Nantasket to Scituate, —hard sienitie rocks,</w:t>
        <w:br/>
        <w:t>which the waves have laid bare, but have not</w:t>
        <w:br/>
        <w:t>been able to crumble. It has been the scene of</w:t>
        <w:br/>
        <w:t>iipwreck.</w:t>
      </w:r>
    </w:p>
    <w:p>
      <w:r>
        <w:br w:type="page"/>
      </w:r>
    </w:p>
    <w:p>
      <w:pPr>
        <w:pStyle w:val="IntenseQuote"/>
      </w:pPr>
      <w:r>
        <w:t>Page-8463</w:t>
      </w:r>
    </w:p>
    <w:p>
      <w:r>
        <w:t>THE SHIPWRECK 5</w:t>
        <w:br/>
        <w:br/>
        <w:t>‘The brig St. John, from Galway, Ireland,</w:t>
        <w:br/>
        <w:t>laden with emigrants, was wrecked on Sunday</w:t>
        <w:br/>
        <w:t>morning; it was now Tuesday morning, and the</w:t>
        <w:br/>
        <w:t>sea was still breaking violently on the rocks.</w:t>
        <w:br/>
        <w:t>‘There were eighteen or twenty of tho same large</w:t>
        <w:br/>
        <w:t>boxes that I have mentioned, lying on a green</w:t>
        <w:br/>
        <w:t>hillside, a few rods from the water, and sur-</w:t>
        <w:br/>
        <w:t>rounded by a crowd. The bodies which had</w:t>
        <w:br/>
        <w:t>been recovered, twenty-seven or eight in all, had</w:t>
        <w:br/>
        <w:t>been collected there. Some were rapidly nail-</w:t>
        <w:br/>
        <w:t>ing down the lids, others were carting the boxes</w:t>
        <w:br/>
        <w:t>away, and others were lifting the lids, which</w:t>
        <w:br/>
        <w:t>were yet loose, and peeping under the cloths,</w:t>
        <w:br/>
        <w:t>for each body, with such rags as still adhered to</w:t>
        <w:br/>
        <w:t>it, was covered loosely with a white sheet. I</w:t>
        <w:br/>
        <w:t>witnessed no signs of grief, but there was a sober</w:t>
        <w:br/>
        <w:t>dispatch of business which was affecting. One</w:t>
        <w:br/>
        <w:t>man was seeking to identify a particular body,</w:t>
        <w:br/>
        <w:t>and one undertaker or carpenter was calling to</w:t>
        <w:br/>
        <w:t>another to know in what box a certain child was</w:t>
        <w:br/>
        <w:t>put. I'saw many marble feet and matted heads</w:t>
        <w:br/>
        <w:t>as the cloths were raised, and one livid, swollen,</w:t>
        <w:br/>
        <w:t>and mangled body of a drowned gir], — who pro-</w:t>
        <w:br/>
        <w:t>ably had intended to go out to service in some</w:t>
        <w:br/>
        <w:t>American family, — to which some rags still ad-</w:t>
        <w:br/>
        <w:t>hhered, with a string, half concealed by the flesh,</w:t>
        <w:br/>
        <w:t>about its swollen neck; the coiled-up wreck of</w:t>
        <w:br/>
        <w:t>a human hulk, gashed by the rocks or fishes, #0</w:t>
        <w:br/>
        <w:t>that the bone and muscle were exposed, but quite</w:t>
      </w:r>
    </w:p>
    <w:p>
      <w:r>
        <w:br w:type="page"/>
      </w:r>
    </w:p>
    <w:p>
      <w:pPr>
        <w:pStyle w:val="IntenseQuote"/>
      </w:pPr>
      <w:r>
        <w:t>Page-8464</w:t>
      </w:r>
    </w:p>
    <w:p>
      <w:r>
        <w:t>6 CAPE COD</w:t>
        <w:br/>
        <w:br/>
        <w:t>bloodless, — merely red and white, — with wide-</w:t>
        <w:br/>
        <w:t>‘open and staring eyes, yot lustreless, dead-</w:t>
        <w:br/>
        <w:t>lights; or like the cabin windows of a stranded</w:t>
        <w:br/>
        <w:t>vessel, filled with sand. Sometimes there were</w:t>
        <w:br/>
        <w:t>‘two or more children, or a parent and child, in</w:t>
        <w:br/>
        <w:t>the same box, and on the lid would perhaps be</w:t>
        <w:br/>
        <w:t>written with red chalk, “Bridget such-a-one,</w:t>
        <w:br/>
        <w:t>and sister’s child.” The surrounding sward was</w:t>
        <w:br/>
        <w:t>covered with bits of sails and clothing. I have</w:t>
        <w:br/>
        <w:t>since heard, from one who lives by this beach,</w:t>
        <w:br/>
        <w:t>‘that a woman who had come over before, but</w:t>
        <w:br/>
        <w:t>had left her infant behind for her sister to</w:t>
        <w:br/>
        <w:t>bring, came and looked into these boxes, and</w:t>
        <w:br/>
        <w:t>saw in one—probably the same whose super-</w:t>
        <w:br/>
        <w:t>scription I have quoted—her child in her sis-</w:t>
        <w:br/>
        <w:t>ter’s arms, as if the sister had meant to be</w:t>
        <w:br/>
        <w:t>found thus; and within three days after, the</w:t>
        <w:br/>
        <w:t>mother died from the effect of that sight.</w:t>
        <w:br/>
        <w:br/>
        <w:t>‘Wo turned from this and walked along the</w:t>
        <w:br/>
        <w:t>rocky shore. In tho first cove were strewn</w:t>
        <w:br/>
        <w:t>what seemed the fragments of a vessel, in small</w:t>
        <w:br/>
        <w:t>pieces mixed with sand and seaweed, and great</w:t>
        <w:br/>
        <w:t>quantities of feathers; but it looked so old and</w:t>
        <w:br/>
        <w:t>rusty, that I at first took it to be some old</w:t>
        <w:br/>
        <w:t>wreck which had Iain there many years. I</w:t>
        <w:br/>
        <w:t>even thought of Captain Kidd, and that the</w:t>
        <w:br/>
        <w:t>feathers were those which sea-fowl had cast</w:t>
        <w:br/>
        <w:t>there; and perhaps there might be some tradi-</w:t>
        <w:br/>
        <w:t>tion about it in the neighborhood. I asked a</w:t>
      </w:r>
    </w:p>
    <w:p>
      <w:r>
        <w:br w:type="page"/>
      </w:r>
    </w:p>
    <w:p>
      <w:pPr>
        <w:pStyle w:val="IntenseQuote"/>
      </w:pPr>
      <w:r>
        <w:t>Page-8465</w:t>
      </w:r>
    </w:p>
    <w:p>
      <w:r>
        <w:t>THE SHIPWRECK T</w:t>
        <w:br/>
        <w:br/>
        <w:t>sailor if that was the St. John. He said it</w:t>
        <w:br/>
        <w:t>was. I asked him where she struck. He</w:t>
        <w:br/>
        <w:t>pointed to a rock in front of us, a mile from the</w:t>
        <w:br/>
        <w:t>shore, called the Grampus Rock, and added, —</w:t>
        <w:br/>
        <w:br/>
        <w:t>“You can see a part of her now sticking up;</w:t>
        <w:br/>
        <w:t>it looks like a small boat.”</w:t>
        <w:br/>
        <w:br/>
        <w:t>I saw it. It was thought to be held by the</w:t>
        <w:br/>
        <w:t>chain-cables and the anchors. I asked if the</w:t>
        <w:br/>
        <w:t>bodies which I saw were all that were drowned.</w:t>
        <w:br/>
        <w:br/>
        <w:t>“Not a quarter of them,” said he.</w:t>
        <w:br/>
        <w:br/>
        <w:t>“Whore are the rest?”</w:t>
        <w:br/>
        <w:br/>
        <w:t>“Most of them right underneath that piece</w:t>
        <w:br/>
        <w:t>you see.”</w:t>
        <w:br/>
        <w:br/>
        <w:t>Tt appeared to us that there was enough rub-</w:t>
        <w:br/>
        <w:t>bish to make the wreck of a large vessel in this</w:t>
        <w:br/>
        <w:t>cove alone, and that it would take many days to</w:t>
        <w:br/>
        <w:t>cart it off. It was several fect deep, and here</w:t>
        <w:br/>
        <w:t>and there was a bonnet or a jacket on it. In</w:t>
        <w:br/>
        <w:t>the very midst of the crowd about this wreck,</w:t>
        <w:br/>
        <w:t>there were men with carts busily collecting the</w:t>
        <w:br/>
        <w:t>seaweed which the storm had cast up, and con-</w:t>
        <w:br/>
        <w:t>veying it beyond the reach of the tide, though</w:t>
        <w:br/>
        <w:t>they were often obliged to separate fragments</w:t>
        <w:br/>
        <w:t>of clothing from it, and they might at any</w:t>
        <w:br/>
        <w:t>moment have found a human body under it.</w:t>
        <w:br/>
        <w:t>Drown who might, they did not forget that this</w:t>
        <w:br/>
        <w:t>weed was a valuable manure. ‘This shipwreck</w:t>
        <w:br/>
        <w:t>had not produced a visible vibration in the</w:t>
        <w:br/>
        <w:t>fabric of society.</w:t>
      </w:r>
    </w:p>
    <w:p>
      <w:r>
        <w:br w:type="page"/>
      </w:r>
    </w:p>
    <w:p>
      <w:pPr>
        <w:pStyle w:val="IntenseQuote"/>
      </w:pPr>
      <w:r>
        <w:t>Page-8466</w:t>
      </w:r>
    </w:p>
    <w:p>
      <w:r>
        <w:t>8 CAPE CoD</w:t>
        <w:br/>
        <w:br/>
        <w:t>About a mile south we could see, rising above</w:t>
        <w:br/>
        <w:t>the rocks, the masts of the British brig which</w:t>
        <w:br/>
        <w:t>the St. John had endeavored to follow, which</w:t>
        <w:br/>
        <w:t>had slipped her cables, and, by good luck, run</w:t>
        <w:br/>
        <w:t>into the mouth of Cohasset Harbor. A little</w:t>
        <w:br/>
        <w:t>further along the shore we saw a man’s clothes</w:t>
        <w:br/>
        <w:t>on a rock; further, a woman’s scarf, a gown, a</w:t>
        <w:br/>
        <w:t>straw bonnet, the brig’s caboose, and one of het</w:t>
        <w:br/>
        <w:t>masts high and dry, broken into several pieces.</w:t>
        <w:br/>
        <w:t>In another rocky cove, several rods from the</w:t>
        <w:br/>
        <w:t>water, and behind rocks twenty feet high, lay a</w:t>
        <w:br/>
        <w:t>part of one side of the vessel, still hanging to-</w:t>
        <w:br/>
        <w:t>gether. It was, perhaps, forty feet long, by</w:t>
        <w:br/>
        <w:t>fourteen wide. I was even more surprised at</w:t>
        <w:br/>
        <w:t>the power of the waves, exhibited on this shat-</w:t>
        <w:br/>
        <w:t>tored fragment, than I had been at the sight of</w:t>
        <w:br/>
        <w:t>the smaller fragments before. The largest tim-</w:t>
        <w:br/>
        <w:t>bers and iron braces were broken superfinously,</w:t>
        <w:br/>
        <w:t>and I saw that no material could withstand the</w:t>
        <w:br/>
        <w:t>power of the waves; that iron must go to pieces</w:t>
        <w:br/>
        <w:t>in such a case, and an iron vessel would be</w:t>
        <w:br/>
        <w:t>cracked up like an egg-shell on the rocks. Some</w:t>
        <w:br/>
        <w:t>of these timbers, however, were so rotten that I</w:t>
        <w:br/>
        <w:t>could almost thrust my umbrella through them.</w:t>
        <w:br/>
        <w:t>‘They told us that some were saved on this piece,</w:t>
        <w:br/>
        <w:t>and also showed where the sea had heaved it</w:t>
        <w:br/>
        <w:t>into this cove which was now dry. When I saw</w:t>
        <w:br/>
        <w:t>where it had come in, and in what condition, I</w:t>
        <w:br/>
        <w:t>wondered that any had been saved on it, A lit~</w:t>
      </w:r>
    </w:p>
    <w:p>
      <w:r>
        <w:br w:type="page"/>
      </w:r>
    </w:p>
    <w:p>
      <w:pPr>
        <w:pStyle w:val="IntenseQuote"/>
      </w:pPr>
      <w:r>
        <w:t>Page-8467</w:t>
      </w:r>
    </w:p>
    <w:p>
      <w:r>
        <w:t>THE SHIPWRECK 9</w:t>
        <w:br/>
        <w:br/>
        <w:t>tle further on a crowd of men was collected</w:t>
        <w:br/>
        <w:t>around the mate of the St. John, who was tell-</w:t>
        <w:br/>
        <w:t>ing his story. Ho was a slim-looking youth,</w:t>
        <w:br/>
        <w:t>who spoke of the captain as the master, and</w:t>
        <w:br/>
        <w:t>seemed a little excited. Ho was saying that</w:t>
        <w:br/>
        <w:t>‘when they jumped into the boat, she filed, and,</w:t>
        <w:br/>
        <w:t>the vessel lurching, the weight of the water in</w:t>
        <w:br/>
        <w:t>the boat caused the painter to break, and so</w:t>
        <w:br/>
        <w:t>thoy were separated. Whereat one man came</w:t>
        <w:br/>
        <w:t>away, saying, —</w:t>
        <w:br/>
        <w:br/>
        <w:t>“Well, I don’t see but he tells a straight</w:t>
        <w:br/>
        <w:t>story enough. You see, the weight of the water</w:t>
        <w:br/>
        <w:t>in the boat broke the painter. A. boat full of</w:t>
        <w:br/>
        <w:t>water is very heavy,”—and so on, in a loud</w:t>
        <w:br/>
        <w:t>and impertinently earnest tone, as if he had a</w:t>
        <w:br/>
        <w:t>‘bet depending on it, but had no humane, inter-</w:t>
        <w:br/>
        <w:t>est in the matter.</w:t>
        <w:br/>
        <w:br/>
        <w:t>Another, a large man, stood near by upon a</w:t>
        <w:br/>
        <w:t>rock, gazing into the sea, and chewing largo</w:t>
        <w:br/>
        <w:t>quids of tobacco, as if that habit were forever</w:t>
        <w:br/>
        <w:t>confirmed with him.</w:t>
        <w:br/>
        <w:br/>
        <w:t>“Come,” says another to his companion,</w:t>
        <w:br/>
        <w:t>“let's be off. We've seen the whole of it.</w:t>
        <w:br/>
        <w:t>It’s no use to stay to the funeral.”</w:t>
        <w:br/>
        <w:br/>
        <w:t>Further, we saw one standing upon a rock,</w:t>
        <w:br/>
        <w:t>who, we were told, was one that was saved.</w:t>
        <w:br/>
        <w:t>He was a sober-looking man, dressed in a</w:t>
        <w:br/>
        <w:t>jacket and gray pantaloons, with his hands in</w:t>
        <w:br/>
        <w:t>the pockets. I asked him a few questions,</w:t>
      </w:r>
    </w:p>
    <w:p>
      <w:r>
        <w:br w:type="page"/>
      </w:r>
    </w:p>
    <w:p>
      <w:pPr>
        <w:pStyle w:val="IntenseQuote"/>
      </w:pPr>
      <w:r>
        <w:t>Page-8468</w:t>
      </w:r>
    </w:p>
    <w:p>
      <w:r>
        <w:t>10 CAPE CoD</w:t>
        <w:br/>
        <w:br/>
        <w:t>which he answered; but he seemed unwilling to</w:t>
        <w:br/>
        <w:t>talk about it, and soon walked away. By hig</w:t>
        <w:br/>
        <w:t>side stood one of the life-boat men, in an oil-</w:t>
        <w:br/>
        <w:t>cloth jacket, who told us how they went to</w:t>
        <w:br/>
        <w:t>the relief of the British brig, thinking that the</w:t>
        <w:br/>
        <w:t>boat of the St. John, which they passed on the</w:t>
        <w:br/>
        <w:t>way, held all her crew, —for the waves pre-</w:t>
        <w:br/>
        <w:t>vented their seeing those who were on the vessel,</w:t>
        <w:br/>
        <w:t>though they might have saved some had they</w:t>
        <w:br/>
        <w:t>Iknown there were any there. A little further</w:t>
        <w:br/>
        <w:t>was the flag of the St. John spread on a rock to</w:t>
        <w:br/>
        <w:t>dry, and held down by stones at the corners.</w:t>
        <w:br/>
        <w:t>‘This frail, but essential and significant portion</w:t>
        <w:br/>
        <w:t>of the vessel, which had so long been the sport</w:t>
        <w:br/>
        <w:t>of the winds, was sure to reach the shore.</w:t>
        <w:br/>
        <w:t>‘There were one or two houses visible from these</w:t>
        <w:br/>
        <w:t>rocks, in which were some of the survivors re-</w:t>
        <w:br/>
        <w:t>covering from the shock which their bodies and</w:t>
        <w:br/>
        <w:t>minds had sustained. One was not expected to</w:t>
        <w:br/>
        <w:t>live.</w:t>
        <w:br/>
        <w:br/>
        <w:t>‘We kept on down the shore as far as a pro-</w:t>
        <w:br/>
        <w:t>montory called Whitehead, that we might see</w:t>
        <w:br/>
        <w:t>more of the Cohasset Rocks. In a little cove,</w:t>
        <w:br/>
        <w:t>within half @ mile, there were an old man and</w:t>
        <w:br/>
        <w:t>his son collecting, with their team, the seaweed</w:t>
        <w:br/>
        <w:t>which that fatal storm had cast up, as serenely</w:t>
        <w:br/>
        <w:t>employed as if there had never been a wreck in</w:t>
        <w:br/>
        <w:t>the world, though they were within sight of the</w:t>
        <w:br/>
        <w:t>Grampus Rock, on which the St. John had</w:t>
      </w:r>
    </w:p>
    <w:p>
      <w:r>
        <w:br w:type="page"/>
      </w:r>
    </w:p>
    <w:p>
      <w:pPr>
        <w:pStyle w:val="IntenseQuote"/>
      </w:pPr>
      <w:r>
        <w:t>Page-8469</w:t>
      </w:r>
    </w:p>
    <w:p>
      <w:r>
        <w:t>THE. SHIPWRECK i</w:t>
        <w:br/>
        <w:br/>
        <w:t>struck. ‘The old man had heard that there was</w:t>
        <w:br/>
        <w:t>a wreck and knew most of the particulars, but</w:t>
        <w:br/>
        <w:t>he said that he had not been up there since it</w:t>
        <w:br/>
        <w:t>happened. It was the wrecked weed that con-</w:t>
        <w:br/>
        <w:t>cerned him most, rock-wood, kelp, and sea-</w:t>
        <w:br/>
        <w:t>‘weed, as he named them, which he carted to his</w:t>
        <w:br/>
        <w:t>barnyard; and those bodies were to him but</w:t>
        <w:br/>
        <w:t>other weeds which the tide cast up, but which</w:t>
        <w:br/>
        <w:t>were of no use to him. We afterwards came to</w:t>
        <w:br/>
        <w:t>the life-boat in its harbor, waiting for another</w:t>
        <w:br/>
        <w:t>emergency, —and in the afternoon we saw the</w:t>
        <w:br/>
        <w:t>funeral procession at a distance, at the head of</w:t>
        <w:br/>
        <w:t>which walked the captain with the other sur-</w:t>
        <w:br/>
        <w:t>vivors.</w:t>
        <w:br/>
        <w:br/>
        <w:t>On the whole, it was not so impressive a</w:t>
        <w:br/>
        <w:t>scene as I might have expected. If I had found</w:t>
        <w:br/>
        <w:t>‘one body cast upon the beach in some lonely</w:t>
        <w:br/>
        <w:t>place, it would have affected me more. I sym-</w:t>
        <w:br/>
        <w:t>pathized rather with the winds and waves, as if</w:t>
        <w:br/>
        <w:t>to toss and mangle these poor human bodies</w:t>
        <w:br/>
        <w:t>was the order of the day. If this was the law</w:t>
        <w:br/>
        <w:t>of Nature, why waste any time in awe or pity?</w:t>
        <w:br/>
        <w:t>If the last day were come, we should not think</w:t>
        <w:br/>
        <w:t>so much about the separation of friends or the</w:t>
        <w:br/>
        <w:t>blighted prospects of individuals. I saw that</w:t>
        <w:br/>
        <w:t>corpses might be multiplied, as on the field of</w:t>
        <w:br/>
        <w:t>battle, till they no longer affected us in any de-</w:t>
        <w:br/>
        <w:t>gree, as exceptions to the common lot of buman-</w:t>
        <w:br/>
        <w:br/>
        <w:t>ity. Take all the graveyards together, they are</w:t>
      </w:r>
    </w:p>
    <w:p>
      <w:r>
        <w:br w:type="page"/>
      </w:r>
    </w:p>
    <w:p>
      <w:pPr>
        <w:pStyle w:val="IntenseQuote"/>
      </w:pPr>
      <w:r>
        <w:t>Page-8470</w:t>
      </w:r>
    </w:p>
    <w:p>
      <w:r>
        <w:t>12 CAPE CoD</w:t>
        <w:br/>
        <w:br/>
        <w:t>always the majority. It is the individual and</w:t>
        <w:br/>
        <w:t>private that demands our sympathy. A man</w:t>
        <w:br/>
        <w:t>can attend but one funeral in the course of his</w:t>
        <w:br/>
        <w:t>life, can behold but one corpse. Yet I saw</w:t>
        <w:br/>
        <w:t>that the inhabitants of the shore would be not a</w:t>
        <w:br/>
        <w:t>little affected by this event. ‘They would watch</w:t>
        <w:br/>
        <w:t>there many days and nights for the sea to give</w:t>
        <w:br/>
        <w:t>up its dead, and their imaginations and sympa-</w:t>
        <w:br/>
        <w:t>thies would supply the place of mourners far</w:t>
        <w:br/>
        <w:t>away, who as yet knew not of the wreck. Many</w:t>
        <w:br/>
        <w:t>days after this, something white was seen float</w:t>
        <w:br/>
        <w:t>ing on the water by one who was sauntering on</w:t>
        <w:br/>
        <w:t>the beach. It was approached in a boat, and</w:t>
        <w:br/>
        <w:t>found to be the body of 2 woman, which had</w:t>
        <w:br/>
        <w:t>risen in an upright position, whose white cap</w:t>
        <w:br/>
        <w:t>was blown back with the wind. I saw that the</w:t>
        <w:br/>
        <w:t>beauty of the shore itself was wrecked for many</w:t>
        <w:br/>
        <w:t>a lonely walker there, until he could perceive,</w:t>
        <w:br/>
        <w:t>at last, how its beauty was enhanced by wrecks</w:t>
        <w:br/>
        <w:t>ike this, and it acquired thus a rarer and</w:t>
        <w:br/>
        <w:t>sublimer beanty still.</w:t>
        <w:br/>
        <w:br/>
        <w:t>‘Why care for these dead bodies? They</w:t>
        <w:br/>
        <w:t>really have no friends but: the worms or fishes.</w:t>
        <w:br/>
        <w:t>‘Their owners were coming to the New World,</w:t>
        <w:br/>
        <w:t>as Columbus and the Pilgrims did, — they were</w:t>
        <w:br/>
        <w:t>within a mile of its shores; but, before they</w:t>
        <w:br/>
        <w:t>could reach it, they emigrated to a newer world</w:t>
        <w:br/>
        <w:t>than ever Columbus dreamed of, yet one of</w:t>
        <w:br/>
        <w:t>‘whose existence we believe that there is far more</w:t>
      </w:r>
    </w:p>
    <w:p>
      <w:r>
        <w:br w:type="page"/>
      </w:r>
    </w:p>
    <w:p>
      <w:pPr>
        <w:pStyle w:val="IntenseQuote"/>
      </w:pPr>
      <w:r>
        <w:t>Page-8471</w:t>
      </w:r>
    </w:p>
    <w:p>
      <w:r>
        <w:t>THE SHIPWRECK 18</w:t>
        <w:br/>
        <w:br/>
        <w:t>universal and convincing evidence— though it</w:t>
        <w:br/>
        <w:t>has not yet been discovered by science — than</w:t>
        <w:br/>
        <w:t>Columbus had of this: not merely mariners’</w:t>
        <w:br/>
        <w:t>tales and some paltry driftwood and seaweed,</w:t>
        <w:br/>
        <w:t>but a continual drift and instinct to all our</w:t>
        <w:br/>
        <w:t>shores, I saw their empty hulks that’ came to</w:t>
        <w:br/>
        <w:t>land ; but they themselves, meanwhile, were cast</w:t>
        <w:br/>
        <w:t>upon some shore yet further west, toward which</w:t>
        <w:br/>
        <w:t>we are all tending, and which we shall reach at</w:t>
        <w:br/>
        <w:t>last, it may be through storm and darkness, as</w:t>
        <w:br/>
        <w:t>they did. No doubt, we have reason to thank</w:t>
        <w:br/>
        <w:t>God that they have not been “ shipwrecked into</w:t>
        <w:br/>
        <w:t>life again.” The mariner who makes the safest</w:t>
        <w:br/>
        <w:t>port in Heaven, perchance, sooms to his friends</w:t>
        <w:br/>
        <w:t>‘on earth to be shipwrecked, for they deem Bos-</w:t>
        <w:br/>
        <w:t>ton Harbor the better place ; though perhaps in-</w:t>
        <w:br/>
        <w:t>visible to them, a skillful pilot comes to meet</w:t>
        <w:br/>
        <w:t>him, and the fairest and balmiest gales blow off</w:t>
        <w:br/>
        <w:t>that coast, his good ship makes the land in hal-</w:t>
        <w:br/>
        <w:t>ceyon days, and he kisses the shore in rapture</w:t>
        <w:br/>
        <w:t>there, while his old hulk tosses in the surf here.</w:t>
        <w:br/>
        <w:t>It is hard to part with one's body, but, no doubt,</w:t>
        <w:br/>
        <w:t>it is easy enough to do without it when once it is</w:t>
        <w:br/>
        <w:t>gone. All their plans and hopes burst like a</w:t>
        <w:br/>
        <w:t>bubble! Infants by the score dashed on the</w:t>
        <w:br/>
        <w:t>rocks by* the enraged Atlantic Ocean! No,</w:t>
        <w:br/>
        <w:t>no! If the St. John did not make her port here,</w:t>
        <w:br/>
        <w:t>he has been telegraphed there. ‘The strongest</w:t>
        <w:br/>
        <w:t>wind cannot stagger a Spirit; it is a Spirit's</w:t>
      </w:r>
    </w:p>
    <w:p>
      <w:r>
        <w:br w:type="page"/>
      </w:r>
    </w:p>
    <w:p>
      <w:pPr>
        <w:pStyle w:val="IntenseQuote"/>
      </w:pPr>
      <w:r>
        <w:t>Page-8472</w:t>
      </w:r>
    </w:p>
    <w:p>
      <w:r>
        <w:t>14 CAPE CoD</w:t>
        <w:br/>
        <w:br/>
        <w:t>breath. A just man’s purpose cannot be split</w:t>
        <w:br/>
        <w:t>on any Grampus or material rock, but itself</w:t>
        <w:br/>
        <w:t>will split rocks till it succeeds.</w:t>
        <w:br/>
        <w:br/>
        <w:t>‘The verses addressed to Columbus, dying,</w:t>
        <w:br/>
        <w:t>may, with slight alterations, be applied to the</w:t>
        <w:br/>
        <w:t>passengers of the St. John,—</w:t>
        <w:br/>
        <w:br/>
        <w:t>“Soon with them wall all be over,</w:t>
        <w:br/>
        <w:t>‘Soon the voyage will be begun</w:t>
        <w:br/>
        <w:t>‘That shall bear them to discoves,</w:t>
        <w:br/>
        <w:t>Far away, land unknown,</w:t>
        <w:br/>
        <w:br/>
        <w:t>“Land that each, alove, mst visit,</w:t>
        <w:br/>
        <w:t>‘But no tidings bring to men</w:t>
        <w:br/>
        <w:t>For no sailor, once departed,</w:t>
        <w:br/>
        <w:t>‘Ever hath returned agsin.</w:t>
        <w:br/>
        <w:br/>
        <w:t xml:space="preserve"> </w:t>
        <w:br/>
        <w:br/>
        <w:t>“No carved wood, no broken branchee</w:t>
        <w:br/>
        <w:br/>
        <w:t>‘Ever deft from tat fer wild</w:t>
        <w:br/>
        <w:t>He who on that osean launches".</w:t>
        <w:br/>
        <w:t>‘Meets no corse of angel child.</w:t>
        <w:br/>
        <w:br/>
        <w:t>“ Undiamayed, my noble sailors,</w:t>
        <w:br/>
        <w:t>Spread, then spreed your eanvas out</w:t>
        <w:br/>
        <w:t>Spirital on a soa of ether</w:t>
        <w:br/>
        <w:br/>
        <w:t>‘Soon ahall yo sorunely float!</w:t>
        <w:br/>
        <w:br/>
        <w:t>“Whore the deep no plummet soundeth,</w:t>
        <w:br/>
        <w:t>‘Fear no hidden breakers there,</w:t>
        <w:br/>
        <w:br/>
        <w:t>‘And the fanning wing of angela</w:t>
        <w:br/>
        <w:t>‘Shall your bark right onward bear,</w:t>
        <w:br/>
        <w:br/>
        <w:t>“ Quit, now, fall of heart and comfort,</w:t>
        <w:br/>
        <w:t>‘Thees rude shares, they are of earth;</w:t>
        <w:br/>
        <w:t>‘Where the rosy clouds aro parting,</w:t>
        <w:br/>
        <w:t>‘Thore the bloated isles loom forth.”</w:t>
      </w:r>
    </w:p>
    <w:p>
      <w:r>
        <w:br w:type="page"/>
      </w:r>
    </w:p>
    <w:p>
      <w:pPr>
        <w:pStyle w:val="IntenseQuote"/>
      </w:pPr>
      <w:r>
        <w:t>Page-8473</w:t>
      </w:r>
    </w:p>
    <w:p>
      <w:r>
        <w:t>THE SHIPWRECK 15</w:t>
        <w:br/>
        <w:br/>
        <w:t>One summer day, since this, I came this way,</w:t>
        <w:br/>
        <w:t>on foot, along the shore from Boston. It was</w:t>
        <w:br/>
        <w:t>so warm, that some horses had climbed to the</w:t>
        <w:br/>
        <w:t>very top of the ramparts of the old fort at Hull,</w:t>
        <w:br/>
        <w:t>where there was hardly room to turn round, for</w:t>
        <w:br/>
        <w:t>the sake of the breese. The Datura stramo-</w:t>
        <w:br/>
        <w:t>‘nium, or thorn-apple, was in full bloom along</w:t>
        <w:br/>
        <w:t>the beach; and, at sight of this cosmopolite, —</w:t>
        <w:br/>
        <w:t>this Captain Cook among plants, —carried in</w:t>
        <w:br/>
        <w:t>ballast all over the world, I felt as if I were on</w:t>
        <w:br/>
        <w:t>the highway of nations. Say, rather, this</w:t>
        <w:br/>
        <w:t>Viking, king of the Bays, for it is not an inno-</w:t>
        <w:br/>
        <w:t>cont plant; it suggests not merely commerce,</w:t>
        <w:br/>
        <w:t>Dut its attendant vices, as if its fibres were the</w:t>
        <w:br/>
        <w:t>stuff of which pirates spin their yarns. I heard</w:t>
        <w:br/>
        <w:t>the voices of men shouting aboard a vessel, half</w:t>
        <w:br/>
        <w:t>‘a mile from the shore, which sounded as if they</w:t>
        <w:br/>
        <w:t>were in a barn in the country, they being be-</w:t>
        <w:br/>
        <w:t>tween the sails. It was a purely rural sound.</w:t>
        <w:br/>
        <w:t>‘As I looked over the water, I saw the isles</w:t>
        <w:br/>
        <w:t>rapidly wasting away, the sea nibbling vora-</w:t>
        <w:br/>
        <w:t>ciously at the continent, the springing arch of</w:t>
        <w:br/>
        <w:t>hill suddenly interrupted, as at Point Allerton,</w:t>
        <w:br/>
        <w:t>— what botanists might call premorse, — show-</w:t>
        <w:br/>
        <w:t>ing, by its curve against the sky, how much</w:t>
        <w:br/>
        <w:t>space it must have occupied, where now was</w:t>
        <w:br/>
        <w:t>water only. On the other hand, these wrecks</w:t>
        <w:br/>
        <w:t>of isles were being fancifully arranged into new</w:t>
        <w:br/>
        <w:t>shores, as at Hog Island, inside of Hull, where</w:t>
      </w:r>
    </w:p>
    <w:p>
      <w:r>
        <w:br w:type="page"/>
      </w:r>
    </w:p>
    <w:p>
      <w:pPr>
        <w:pStyle w:val="IntenseQuote"/>
      </w:pPr>
      <w:r>
        <w:t>Page-8474</w:t>
      </w:r>
    </w:p>
    <w:p>
      <w:r>
        <w:t>16 CAPE COD</w:t>
        <w:br/>
        <w:br/>
        <w:t>everything seemed to be gently lapsing into</w:t>
        <w:br/>
        <w:t>futurity. This isle had got the very form of a</w:t>
        <w:br/>
        <w:t>ripple, —and I thought that the inhabitants</w:t>
        <w:br/>
        <w:t>should bear a ripple for device on their shields,</w:t>
        <w:br/>
        <w:t>a wave passing over them, with the datura,</w:t>
        <w:br/>
        <w:t>which is said to produce mental alienation of</w:t>
        <w:br/>
        <w:t>long duration without affecting the bodily</w:t>
        <w:br/>
        <w:t>health,! springing from its edge. ‘The most in-</w:t>
        <w:br/>
        <w:t>‘teresting thing which I heard of, in this town-</w:t>
        <w:br/>
        <w:t>ship of Hull, was an unfailing spring, whose lo-</w:t>
        <w:br/>
        <w:t>ality was pointed out to me, on the side of a</w:t>
        <w:br/>
        <w:t>distant hill, as I was panting along the shore,</w:t>
        <w:br/>
        <w:t>though I did not visit it. “Perhaps, if I should</w:t>
        <w:br/>
        <w:t>go through Rome, it would be some spring on</w:t>
        <w:br/>
        <w:t>the Capitoline Hill I should remember the long-</w:t>
        <w:br/>
        <w:t>1 The Jamestown weed (or thorwapple). “Thi, being an</w:t>
        <w:br/>
        <w:t>satly plant was gathered very young for a boiled salad, by</w:t>
        <w:br/>
        <w:t>‘some of the soldiers sent thither [i. ¢., to Virginia] to quell the</w:t>
        <w:br/>
        <w:t>rebellion of Bacon; and some of ther ate plentifally of it the</w:t>
        <w:br/>
        <w:t>effect of which was 8 very pleasant comedy, for they turned</w:t>
        <w:br/>
        <w:t>dataral fools upon it for several days: one would blow up =</w:t>
        <w:br/>
        <w:t>feathor i th air; another would dart straws ati with much</w:t>
        <w:br/>
        <w:t>fury; and another, stark naked, was sting up ina corer like</w:t>
        <w:br/>
        <w:t>7 ernning and making mows at chem; « fourth would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br/>
        <w:t>this frantic condition they</w:t>
        <w:br/>
        <w:t>‘heir folly, destroy themnsel</w:t>
        <w:br/>
        <w:t>all their actions were fall</w:t>
        <w:br/>
        <w:t>dood, they were not very cleanly. A thousand auch simple</w:t>
        <w:br/>
        <w:t>‘tricks they played, and after eloyon days returned to them-</w:t>
        <w:br/>
        <w:t>solves again, not remembering anything that had paased.” —</w:t>
        <w:br/>
        <w:t>Beverly's History of Virginia, p. 120.</w:t>
      </w:r>
    </w:p>
    <w:p>
      <w:r>
        <w:br w:type="page"/>
      </w:r>
    </w:p>
    <w:p>
      <w:pPr>
        <w:pStyle w:val="IntenseQuote"/>
      </w:pPr>
      <w:r>
        <w:t>Page-8475</w:t>
      </w:r>
    </w:p>
    <w:p>
      <w:r>
        <w:t>THE SHIPWRECK aw</w:t>
        <w:br/>
        <w:br/>
        <w:t>est. It is true, I was somewhat interested in</w:t>
        <w:br/>
        <w:t>the well at the old French fort, which was said</w:t>
        <w:br/>
        <w:t>to be ninety feet deep, with a cannon at the</w:t>
        <w:br/>
        <w:t>bottom of it. On Nantasket beach I counted a</w:t>
        <w:br/>
        <w:t>dozen chaises from the public-honse. From</w:t>
        <w:br/>
        <w:t>time to time the riders turned their horses</w:t>
        <w:br/>
        <w:t>toward the sea, standing in the water for the</w:t>
        <w:br/>
        <w:t>coolness, —and I saw the value of beaches to</w:t>
        <w:br/>
        <w:t>cities for the sea breeze and the bath.</w:t>
        <w:br/>
        <w:br/>
        <w:t>At Jerusalem village the inhabitants were col-</w:t>
        <w:br/>
        <w:t>lecting in haste, before a thunder-shower now</w:t>
        <w:br/>
        <w:t>approaching, the Irish moss which they had</w:t>
        <w:br/>
        <w:t>spread to dry. The shower passed on one side,</w:t>
        <w:br/>
        <w:t>and gave me a few drops only, which did not</w:t>
        <w:br/>
        <w:t>cool the air. I merely felt a puff upon my</w:t>
        <w:br/>
        <w:t>cheek, though, within sight, a vessel was cap-</w:t>
        <w:br/>
        <w:t>sized in the bay, and several others dragged</w:t>
        <w:br/>
        <w:t>their anchors, and were near going ashore.</w:t>
        <w:br/>
        <w:t>‘The sea-bathing at Cohasset Rocks was perfect.</w:t>
        <w:br/>
        <w:t>‘The water was purer and more transparent than</w:t>
        <w:br/>
        <w:t>‘any had ever seen. There was not a particle</w:t>
        <w:br/>
        <w:t>of mud or slime about it. The bottom being</w:t>
        <w:br/>
        <w:t>sandy, I could see the sea-perch swimming</w:t>
        <w:br/>
        <w:t>about. The smooth and fantastically worn</w:t>
        <w:br/>
        <w:t>rocks, and the perfectly clean and tress-like</w:t>
        <w:br/>
        <w:t>rock-weeds falling over you, and attached so</w:t>
        <w:br/>
        <w:t>firmly to the rocks that you could pull yourself</w:t>
        <w:br/>
        <w:t>up by them, greatly enhanced the luxury of the</w:t>
        <w:br/>
        <w:t>bath. The stripe of barnacles just above the</w:t>
      </w:r>
    </w:p>
    <w:p>
      <w:r>
        <w:br w:type="page"/>
      </w:r>
    </w:p>
    <w:p>
      <w:pPr>
        <w:pStyle w:val="IntenseQuote"/>
      </w:pPr>
      <w:r>
        <w:t>Page-8476</w:t>
      </w:r>
    </w:p>
    <w:p>
      <w:r>
        <w:t>18 CAPE COD</w:t>
        <w:br/>
        <w:br/>
        <w:t>weeds reminded me of some vegetable growth,</w:t>
        <w:br/>
        <w:t>—the buds, and petals, and seed-vessels of</w:t>
        <w:br/>
        <w:t>flowers. They lay along the seams of the rock</w:t>
        <w:br/>
        <w:t>like buttons on a waisteoat. It was one of the</w:t>
        <w:br/>
        <w:t>hottest days in the year, yet I found the water</w:t>
        <w:br/>
        <w:t>0 icy cold that I could swim but a stroke or</w:t>
        <w:br/>
        <w:t>two, and thought that, in case of shipwreck,</w:t>
        <w:br/>
        <w:t>there would be more danger of being chilled to</w:t>
        <w:br/>
        <w:t>death than simply drowned. One immersion</w:t>
        <w:br/>
        <w:t>was enough to make you forget the dog-days</w:t>
        <w:br/>
        <w:t>utterly. Though you were sweltering before,</w:t>
        <w:br/>
        <w:t>it will take you half an hour now to remember</w:t>
        <w:br/>
        <w:t>that it was ever warm. There were the tawny</w:t>
        <w:br/>
        <w:t>rocks, like lions couchant, defying the ocean,</w:t>
        <w:br/>
        <w:t>whose waves incessantly dashed against and</w:t>
        <w:br/>
        <w:t>scoured them with vast quantities of gravel.</w:t>
        <w:br/>
        <w:t>‘The water held in their little hollows, on the re-</w:t>
        <w:br/>
        <w:t>ceding of the tide, was so crystalline that I could</w:t>
        <w:br/>
        <w:t>not believe it salt, but wished to drink it; and</w:t>
        <w:br/>
        <w:t>higher up were basins of fresh water left by the</w:t>
        <w:br/>
        <w:t>rain, —all which, being also of different depths</w:t>
        <w:br/>
        <w:t>and temperature, were convenient for different</w:t>
        <w:br/>
        <w:t>kinds of baths. Also, the larger hollows in the</w:t>
        <w:br/>
        <w:t>smoothed rocks formed the most convenient of</w:t>
        <w:br/>
        <w:t>seats and dressing-rooms. In these respects it</w:t>
        <w:br/>
        <w:t>‘was the most perfect seashore that I had seen,</w:t>
        <w:br/>
        <w:br/>
        <w:t>I saw in Cohasset, separated from the sea</w:t>
        <w:br/>
        <w:t>only by a narrow beach, a handsome but shallow</w:t>
        <w:br/>
        <w:t>lake of some four hundred acres, which, I was</w:t>
      </w:r>
    </w:p>
    <w:p>
      <w:r>
        <w:br w:type="page"/>
      </w:r>
    </w:p>
    <w:p>
      <w:pPr>
        <w:pStyle w:val="IntenseQuote"/>
      </w:pPr>
      <w:r>
        <w:t>Page-8477</w:t>
      </w:r>
    </w:p>
    <w:p>
      <w:r>
        <w:t>THE SHIPWRECK 19</w:t>
        <w:br/>
        <w:br/>
        <w:t>told, the sea had tossed over the beach in a great</w:t>
        <w:br/>
        <w:t>storm in the spring, and, after the alewives had</w:t>
        <w:br/>
        <w:t>passed into it, it had stopped up its outlet, and</w:t>
        <w:br/>
        <w:t>now the alewives were dving by thousands, and</w:t>
        <w:br/>
        <w:t>the inhabitants were apprehending a pestilence</w:t>
        <w:br/>
        <w:t>as the water evaporated. It had five rocky</w:t>
        <w:br/>
        <w:t>islets in it.</w:t>
        <w:br/>
        <w:br/>
        <w:t>‘This rocky shore is called Pleasant Cove, on</w:t>
        <w:br/>
        <w:t>some maps; on the map of Cohasset, that name</w:t>
        <w:br/>
        <w:t>appears to be confined to the particular cove</w:t>
        <w:br/>
        <w:t>where I saw the wreck of the St. John. The</w:t>
        <w:br/>
        <w:t>‘ocean did not look, now, as if any were ever</w:t>
        <w:br/>
        <w:t>shipwrecked in it; it was not grand and sublime,</w:t>
        <w:br/>
        <w:t>but beautiful as a lake. Not a vestige of a</w:t>
        <w:br/>
        <w:t>wreck was visible, nor could I believe that the</w:t>
        <w:br/>
        <w:t>bones of many a shipwrecked man were buried</w:t>
        <w:br/>
        <w:t>in that pure sand. But to go on with our first</w:t>
        <w:br/>
        <w:t>excursion,</w:t>
      </w:r>
    </w:p>
    <w:p>
      <w:r>
        <w:br w:type="page"/>
      </w:r>
    </w:p>
    <w:p>
      <w:pPr>
        <w:pStyle w:val="IntenseQuote"/>
      </w:pPr>
      <w:r>
        <w:t>Page-8478</w:t>
      </w:r>
    </w:p>
    <w:p>
      <w:r>
        <w:t>n</w:t>
        <w:br/>
        <w:t>STAGE-COACH VIEWS</w:t>
        <w:br/>
        <w:br/>
        <w:t>Avrer spending the night in Bridgewater,</w:t>
        <w:br/>
        <w:t>and picking up a few arrow-heads there in the</w:t>
        <w:br/>
        <w:t>morning, we took the cars for Sandwich, where</w:t>
        <w:br/>
        <w:t>we arrived before noon. This was the terminus</w:t>
        <w:br/>
        <w:t>of the “Cape Cod Railroad,” though it is but</w:t>
        <w:br/>
        <w:t>the beginning of the Cape. As it rained hard,</w:t>
        <w:br/>
        <w:t>with driving mists, and there was no sign of its</w:t>
        <w:br/>
        <w:t>holding up, we here took that almost obsolete</w:t>
        <w:br/>
        <w:t>conveyance, the stage, for “as far as it went</w:t>
        <w:br/>
        <w:t>that day,” as we told the driver. We had for-</w:t>
        <w:br/>
        <w:t>gotten how far a stage could go in a day, but</w:t>
        <w:br/>
        <w:t>we were told that the Cape roads were very</w:t>
        <w:br/>
        <w:t>“heavy,” though they added that being of sand,</w:t>
        <w:br/>
        <w:t>the rain would improve them. This coach was</w:t>
        <w:br/>
        <w:t>an exceedingly narrow one, but as there was a</w:t>
        <w:br/>
        <w:t>slight spherical excess over two on a seat, the</w:t>
        <w:br/>
        <w:t>driver waited till nine passengers had got in,</w:t>
        <w:br/>
        <w:t>without taking the measure of any of them, and</w:t>
        <w:br/>
        <w:t>then shut the door after two or three ineffectual</w:t>
        <w:br/>
        <w:t>slams, as if the fault were all in the hinges or</w:t>
        <w:br/>
        <w:t>the latch, —while we timed our inspirations and</w:t>
        <w:br/>
        <w:t>expirations so as to assist him.</w:t>
      </w:r>
    </w:p>
    <w:p>
      <w:r>
        <w:br w:type="page"/>
      </w:r>
    </w:p>
    <w:p>
      <w:pPr>
        <w:pStyle w:val="IntenseQuote"/>
      </w:pPr>
      <w:r>
        <w:t>Page-8479</w:t>
      </w:r>
    </w:p>
    <w:p>
      <w:r>
        <w:t>STAGE-COACH VIEWS 2</w:t>
        <w:br/>
        <w:br/>
        <w:t>‘We were now fairly on the Cape, which ex-</w:t>
        <w:br/>
        <w:t>tends from Sandwich eastward thirty-five miles,</w:t>
        <w:br/>
        <w:t>and thence north and northwest thirty more, in</w:t>
        <w:br/>
        <w:t>all sixty-five, and has an average breadth of</w:t>
        <w:br/>
        <w:t>about five miles. In the interior it rises to the</w:t>
        <w:br/>
        <w:t>height of two hundred, and sometimes perhaps</w:t>
        <w:br/>
        <w:t>three hundred feet above the level of the sea.</w:t>
        <w:br/>
        <w:t>According to Hitcheock, the geologist of the</w:t>
        <w:br/>
        <w:t>State, it is composed almost entirely of sand,</w:t>
        <w:br/>
        <w:t>even to the depth of three hundred feet in some</w:t>
        <w:br/>
        <w:t>places, though there is probably a concealed</w:t>
        <w:br/>
        <w:t>core of rock a little beneath the surface, and it</w:t>
        <w:br/>
        <w:t>is of diluvian origin, excepting a small portion</w:t>
        <w:br/>
        <w:t>at the extremity and elsewhere along the shores,</w:t>
        <w:br/>
        <w:t>which is alluvial. For the first half of the</w:t>
        <w:br/>
        <w:t>Cape large blocks of stone are found, here and</w:t>
        <w:br/>
        <w:t>there, mixed with the sand, but for the Inst</w:t>
        <w:br/>
        <w:t>thirty miles boulders, or even gravel, are rarely</w:t>
        <w:br/>
        <w:t>met with. Hitchcock conjectures that the ocean</w:t>
        <w:br/>
        <w:t>hhas, in course of time, eaten out Boston Harbor</w:t>
        <w:br/>
        <w:t>and other bays in the mainland, and that the</w:t>
        <w:br/>
        <w:t>minute fragments have been deposited by the</w:t>
        <w:br/>
        <w:t>currents at a distance from the shore, and</w:t>
        <w:br/>
        <w:t>formed this sand-bank. Above the sand, if the</w:t>
        <w:br/>
        <w:t>surface is subjected to agricultural tests, there</w:t>
        <w:br/>
        <w:t>is found to be a thin layer of soil gradually</w:t>
        <w:br/>
        <w:t>diminishing from Barnstable to Truro, where it</w:t>
        <w:br/>
        <w:t>ceases; but there are many holes and rents in</w:t>
        <w:br/>
        <w:t>this weather-beaten garment not likely to be</w:t>
      </w:r>
    </w:p>
    <w:p>
      <w:r>
        <w:br w:type="page"/>
      </w:r>
    </w:p>
    <w:p>
      <w:pPr>
        <w:pStyle w:val="IntenseQuote"/>
      </w:pPr>
      <w:r>
        <w:t>Page-8480</w:t>
      </w:r>
    </w:p>
    <w:p>
      <w:r>
        <w:t>22 CAPE CoD</w:t>
        <w:br/>
        <w:br/>
        <w:t>stitched in time, which reveal the naked flesh of</w:t>
        <w:br/>
        <w:t>the Cape, and its extremity is completely bare.</w:t>
        <w:br/>
        <w:t>T at once got out my book, the eighth volume</w:t>
        <w:br/>
        <w:t>of the Collections of the Massachusetts Histori-</w:t>
        <w:br/>
        <w:t>cal Society, printed in 1802, which contains</w:t>
        <w:br/>
        <w:t>some short notices of the Cape towns, and be-</w:t>
        <w:br/>
        <w:t>gan to read up to where I was, for in the car I</w:t>
        <w:br/>
        <w:t>could not read as fast as I traveled. To those</w:t>
        <w:br/>
        <w:t>who came from the side of Plymouth, it said,</w:t>
        <w:br/>
        <w:t>“After riding through a body of woods, twelve</w:t>
        <w:br/>
        <w:t>miles in extent, interspersed with but fow</w:t>
        <w:br/>
        <w:t>houses, the settlement of Sandwich appears,</w:t>
        <w:br/>
        <w:t>with a more agreeable effect, to the eye of the</w:t>
        <w:br/>
        <w:t>traveler.” Another writer speaks of this as a</w:t>
        <w:br/>
        <w:t>beautiful village. But I think that our villages</w:t>
        <w:br/>
        <w:t>will bear to be contrasted only with one another,</w:t>
        <w:br/>
        <w:t>not with Nature. I have no great respect for</w:t>
        <w:br/>
        <w:t>the writer’s taste, who talks easily about beau-</w:t>
        <w:br/>
        <w:t>tiful villages, embellished, perchance, with a</w:t>
        <w:br/>
        <w:t>“fulling-mill,” “a handsome academy,” or a</w:t>
        <w:br/>
        <w:t>meeting-house, and “a number of shops for the</w:t>
        <w:br/>
        <w:t>different mechanic arts;"” where the green and</w:t>
        <w:br/>
        <w:t>white houses of the gentry, drawn up in rows,</w:t>
        <w:br/>
        <w:t>front on a street of which it would be difficult</w:t>
        <w:br/>
        <w:t>to tell whether it is most like a desert or a long</w:t>
        <w:br/>
        <w:t>stable-yard. Such spots can be beautiful only</w:t>
        <w:br/>
        <w:t>to the weary traveler, or the returning native,</w:t>
        <w:br/>
        <w:t>—or, perchance, the repentant misanthropes</w:t>
        <w:br/>
        <w:t>not to him who, with unprejudiced senses, has</w:t>
      </w:r>
    </w:p>
    <w:p>
      <w:r>
        <w:br w:type="page"/>
      </w:r>
    </w:p>
    <w:p>
      <w:pPr>
        <w:pStyle w:val="IntenseQuote"/>
      </w:pPr>
      <w:r>
        <w:t>Page-8481</w:t>
      </w:r>
    </w:p>
    <w:p>
      <w:r>
        <w:t>STAGE-COACH VIEWS 23</w:t>
        <w:br/>
        <w:br/>
        <w:t>just come out of the woods, and approaches one</w:t>
        <w:br/>
        <w:t>of them, by a bare road, through a succession</w:t>
        <w:br/>
        <w:t>of straggling homesteads where he cannot tell</w:t>
        <w:br/>
        <w:t>which is the almshouse. However, as for</w:t>
        <w:br/>
        <w:t>Sandwich, I cannot speak particularly. Ours</w:t>
        <w:br/>
        <w:t>was but half a Sandwich at most, and that must</w:t>
        <w:br/>
        <w:t>have fallen on the buttered side some time. I</w:t>
        <w:br/>
        <w:t>only saw that it was a closely-built town for a</w:t>
        <w:br/>
        <w:t>‘small one, with glass-works to improve its sand,</w:t>
        <w:br/>
        <w:t>and narrow streets in which we turned round</w:t>
        <w:br/>
        <w:t>and round till we could not tell which way wo</w:t>
        <w:br/>
        <w:t>were going, and the rain came in, first on this</w:t>
        <w:br/>
        <w:t>side and then on that, and I saw that they in</w:t>
        <w:br/>
        <w:t>the houses were more comfortable than we in</w:t>
        <w:br/>
        <w:t>the coach. My book also said of this town,</w:t>
        <w:br/>
        <w:t>“The inhabitants, in general, are substantial</w:t>
        <w:br/>
        <w:t>livers,” —that is, I suppose, they do not live</w:t>
        <w:br/>
        <w:t>like philosophers; but, as the stage did not stop</w:t>
        <w:br/>
        <w:t>long enough for us to dine, we had no opportu-</w:t>
        <w:br/>
        <w:t>nity to test the truth of this statement. It may</w:t>
        <w:br/>
        <w:t>have referred, however, to the quantity “of oil</w:t>
        <w:br/>
        <w:t>they would yield.” It further said, “The in-</w:t>
        <w:br/>
        <w:t>habitants of Sandwich generally manifest a fond</w:t>
        <w:br/>
        <w:t>and steady adherence to the manners, employ-</w:t>
        <w:br/>
        <w:t>‘ments and modes of living which characterized</w:t>
        <w:br/>
        <w:t>their fathers,” which made me think that they</w:t>
        <w:br/>
        <w:t>were, after all, very much like-all the rest of</w:t>
        <w:br/>
        <w:t>the world; —and it added “that this was “a re-</w:t>
        <w:br/>
        <w:t>semblance, which, at this day, will constitute no</w:t>
      </w:r>
    </w:p>
    <w:p>
      <w:r>
        <w:br w:type="page"/>
      </w:r>
    </w:p>
    <w:p>
      <w:pPr>
        <w:pStyle w:val="IntenseQuote"/>
      </w:pPr>
      <w:r>
        <w:t>Page-8482</w:t>
      </w:r>
    </w:p>
    <w:p>
      <w:r>
        <w:t>24 CAPE CoD</w:t>
        <w:br/>
        <w:br/>
        <w:t>impeachment of either their virtue or tastes”</w:t>
        <w:br/>
        <w:t>which remark proves to me that the writer was</w:t>
        <w:br/>
        <w:t>cone with the rest of them. No people ever lived</w:t>
        <w:br/>
        <w:t>by cursing their fathers, however great a curse</w:t>
        <w:br/>
        <w:t>their fathers might have beon to them. But it</w:t>
        <w:br/>
        <w:t>must be confessed that ours was old authority,</w:t>
        <w:br/>
        <w:t>and probably they have changed all that now.</w:t>
        <w:br/>
        <w:t>Our route was along the Bay side, through</w:t>
        <w:br/>
        <w:t>Barnstable, Yarmouth, Dennis, and Brewster,</w:t>
        <w:br/>
        <w:t>to Orleans, with a range of low hills on our</w:t>
        <w:br/>
        <w:t>right, running down the Cape, ‘The weather</w:t>
        <w:br/>
        <w:t>was not favorable for wayside views, but we</w:t>
        <w:br/>
        <w:t>made the most of such glimpses of land and</w:t>
        <w:br/>
        <w:t>water as we could got through the rain. The</w:t>
        <w:br/>
        <w:t>country was, for the most part, bare, or with</w:t>
        <w:br/>
        <w:t>only a little scrubby wood left on the hills.</w:t>
        <w:br/>
        <w:t>‘We noticed in Yarmouth—and, if I do not</w:t>
        <w:br/>
        <w:t>mistake, in Dennis—large tracts where pitch-</w:t>
        <w:br/>
        <w:t>pines were planted four or five years before.</w:t>
        <w:br/>
        <w:t>‘They were in rows, as they appeared when we</w:t>
        <w:br/>
        <w:t>were abreast of them, and, excepting that there</w:t>
        <w:br/>
        <w:t>were extensive vacant spaces, seemed to be</w:t>
        <w:br/>
        <w:t>doitig remarkably well. This, we were told,</w:t>
        <w:br/>
        <w:t>‘was the only use to which such tracts could be</w:t>
        <w:br/>
        <w:t>profitably put. Every higher eminence had a</w:t>
        <w:br/>
        <w:t>pole set up on it, with an old storm-coat or sail</w:t>
        <w:br/>
        <w:t>tied to it, for a signal, that those on the south</w:t>
        <w:br/>
        <w:t>side of the Cape, for instance, might know when.</w:t>
        <w:br/>
        <w:t>the Boston packets had arrived on the north. It</w:t>
      </w:r>
    </w:p>
    <w:p>
      <w:r>
        <w:br w:type="page"/>
      </w:r>
    </w:p>
    <w:p>
      <w:pPr>
        <w:pStyle w:val="IntenseQuote"/>
      </w:pPr>
      <w:r>
        <w:t>Page-8483</w:t>
      </w:r>
    </w:p>
    <w:p>
      <w:r>
        <w:t>STAGE-COACH VIEWS 25</w:t>
        <w:br/>
        <w:br/>
        <w:t>appeared as if this use must absorb the greater</w:t>
        <w:br/>
        <w:t>part of the old clothes of the Cape, leaving but</w:t>
        <w:br/>
        <w:t>few rags for the peddlers. The windmills on</w:t>
        <w:br/>
        <w:t>tho hills, —lange weather-stained octagonal</w:t>
        <w:br/>
        <w:t>structures, —and tho salt-works scattered all</w:t>
        <w:br/>
        <w:t>along the shore, with their long rows of vats</w:t>
        <w:br/>
        <w:t>resting on piles driven into the marsh, their</w:t>
        <w:br/>
        <w:t>low, turtle-like roofs, and their slighter wind-</w:t>
        <w:br/>
        <w:t>mills, were novel and interesting objects to an</w:t>
        <w:br/>
        <w:t>inlander, The sand by the roadside was par-</w:t>
        <w:br/>
        <w:t>tially covered with bunches of a moss-like plant,</w:t>
        <w:br/>
        <w:t>Hudsonia tomentosa, which a woman in the</w:t>
        <w:br/>
        <w:t>stage told us was called “poverty grass,” -be-</w:t>
        <w:br/>
        <w:t>cause it grew where nothing else would.</w:t>
        <w:br/>
        <w:br/>
        <w:t>I was struck by the pleasant equality which</w:t>
        <w:br/>
        <w:t>reigned among the stage company, and their</w:t>
        <w:br/>
        <w:t>broad and invulnerable good humor. They</w:t>
        <w:br/>
        <w:t>were what is called free and easy, and met one</w:t>
        <w:br/>
        <w:t>another to advantage, as men who had, at</w:t>
        <w:br/>
        <w:t>length, learned how to live. ‘They appeared to</w:t>
        <w:br/>
        <w:t>know each other when they were strangers, they</w:t>
        <w:br/>
        <w:t>were so simple and downright. They were well</w:t>
        <w:br/>
        <w:t>met, in an unusual sense, that is, they met as</w:t>
        <w:br/>
        <w:t>well as they could meet, and did not seem to be</w:t>
        <w:br/>
        <w:t>troubled with any impediment. They were not</w:t>
        <w:br/>
        <w:t>afraid nor ashamed of one another, but were</w:t>
        <w:br/>
        <w:t>contented to make just such @ company as the</w:t>
        <w:br/>
        <w:t>ingredients allowed. It was evident that the</w:t>
        <w:br/>
        <w:t>same foolish respect was not here claimed, for</w:t>
      </w:r>
    </w:p>
    <w:p>
      <w:r>
        <w:br w:type="page"/>
      </w:r>
    </w:p>
    <w:p>
      <w:pPr>
        <w:pStyle w:val="IntenseQuote"/>
      </w:pPr>
      <w:r>
        <w:t>Page-8484</w:t>
      </w:r>
    </w:p>
    <w:p>
      <w:r>
        <w:t>26 CAPE CoD</w:t>
        <w:br/>
        <w:br/>
        <w:t>mere wealth and station, that is in many parts</w:t>
        <w:br/>
        <w:t>of New England; yet some of them were tho</w:t>
        <w:br/>
        <w:t>‘first people,” as they are called, of the various</w:t>
        <w:br/>
        <w:t>towns through which we passed. Retired sea-</w:t>
        <w:br/>
        <w:t>captains, in easy circumstances, who talked of</w:t>
        <w:br/>
        <w:t>farming as sea-captains are wont; an erect, re-</w:t>
        <w:br/>
        <w:t>spectable, and trustworthy-looking man, in his</w:t>
        <w:br/>
        <w:t>‘wrapper, some of the salt of the earth, who had</w:t>
        <w:br/>
        <w:t>formerly been the salt of the sea; or a more</w:t>
        <w:br/>
        <w:t>courtly gentleman, who, perchance, had been a</w:t>
        <w:br/>
        <w:t>representative to the General Court in his day;</w:t>
        <w:br/>
        <w:t>or a broad, red-faced, Cape Cod man, who had</w:t>
        <w:br/>
        <w:t>seen too many storms to be easily irritated; or</w:t>
        <w:br/>
        <w:t>a fisherman's wife, who had been waiting a</w:t>
        <w:br/>
        <w:t>week for a coaster to leave Boston, and had at</w:t>
        <w:br/>
        <w:t>length come by the cars.</w:t>
        <w:br/>
        <w:br/>
        <w:t>A strict regard for truth obliges us to say,</w:t>
        <w:br/>
        <w:t>that the few women whom we saw that day</w:t>
        <w:br/>
        <w:t>looked exceedingly pinched up. They had</w:t>
        <w:br/>
        <w:t>prominent chins and noses, having lost all their</w:t>
        <w:br/>
        <w:t>teeth, and a sharp W would represent their</w:t>
        <w:br/>
        <w:t>profile. They were not so well preserved as</w:t>
        <w:br/>
        <w:t>their husbands; or perchance they were well</w:t>
        <w:br/>
        <w:t>preserved as dried specimens. (Their hus-</w:t>
        <w:br/>
        <w:t>bands, however, were pickled.) But we respect,</w:t>
        <w:br/>
        <w:t>them not the less for all that; our own dental</w:t>
        <w:br/>
        <w:t>system is far from perfect.</w:t>
        <w:br/>
        <w:br/>
        <w:t>Still we kept on in the rain, or, if we stopped,</w:t>
        <w:br/>
        <w:t>it was commonly at a post-office, and we thought</w:t>
      </w:r>
    </w:p>
    <w:p>
      <w:r>
        <w:br w:type="page"/>
      </w:r>
    </w:p>
    <w:p>
      <w:pPr>
        <w:pStyle w:val="IntenseQuote"/>
      </w:pPr>
      <w:r>
        <w:t>Page-8485</w:t>
      </w:r>
    </w:p>
    <w:p>
      <w:r>
        <w:t>STAGE-COACH VIEWS 27</w:t>
        <w:br/>
        <w:br/>
        <w:t>that writing letters, and sorting them against</w:t>
        <w:br/>
        <w:t>‘our arrival, must be the principal employment</w:t>
        <w:br/>
        <w:t>of the inhabitants of the Cape this rainy day.</w:t>
        <w:br/>
        <w:t>‘The post-office appeared a singularly domestic</w:t>
        <w:br/>
        <w:t>institution here. Ever and anon the stage</w:t>
        <w:br/>
        <w:t>stopped before some low shop or dwelling, and</w:t>
        <w:br/>
        <w:t>a wheelwright or shoemaker appeared in his</w:t>
        <w:br/>
        <w:t>shirt-sleeves and leather apron, with spectacles</w:t>
        <w:br/>
        <w:t>newly donned, holding up Uncle Sam’s bag, as</w:t>
        <w:br/>
        <w:t>if it were a slice of home-made cake, for the</w:t>
        <w:br/>
        <w:t>travelers, while he retailed some piece of gossip</w:t>
        <w:br/>
        <w:t>to the driver, really as indifferent to the pres-</w:t>
        <w:br/>
        <w:t>‘ence of the former as if they were so much bag-</w:t>
        <w:br/>
        <w:t>gage. In one instance, we understood that a</w:t>
        <w:br/>
        <w:t>‘woman was the post-mistress, and they said that</w:t>
        <w:br/>
        <w:t>she made the best one on the road; but we sus-</w:t>
        <w:br/>
        <w:t>pected that the letters must be subjected toa</w:t>
        <w:br/>
        <w:t>very close serutiny there. While we were</w:t>
        <w:br/>
        <w:t>stopping, for this purpose, at Dennis, we ven-</w:t>
        <w:br/>
        <w:t>tured to put our heads out of the windows, to</w:t>
        <w:br/>
        <w:t>‘see where we were going, and saw rising before</w:t>
        <w:br/>
        <w:t>us, through the mist, singular barren hills, all</w:t>
        <w:br/>
        <w:t>stricken with poverty-grass, looming up as if</w:t>
        <w:br/>
        <w:t>they were in the horizon, though they were close</w:t>
        <w:br/>
        <w:t>to us, and we seemed to have got to the end of</w:t>
        <w:br/>
        <w:t>the land on that side, notwithstanding that the</w:t>
        <w:br/>
        <w:t>horses were still headed that way. Indeed,</w:t>
        <w:br/>
        <w:t>that part of Dennis which we saw was an exceed-</w:t>
        <w:br/>
        <w:t>ingly barren and desolate country, of a char-</w:t>
      </w:r>
    </w:p>
    <w:p>
      <w:r>
        <w:br w:type="page"/>
      </w:r>
    </w:p>
    <w:p>
      <w:pPr>
        <w:pStyle w:val="IntenseQuote"/>
      </w:pPr>
      <w:r>
        <w:t>Page-8486</w:t>
      </w:r>
    </w:p>
    <w:p>
      <w:r>
        <w:t>28 CAPE COD</w:t>
        <w:br/>
        <w:br/>
        <w:t>acter which I can find no name for; such a sur-</w:t>
        <w:br/>
        <w:t>face, perhaps, as the bottom of the sea mado</w:t>
        <w:br/>
        <w:t>dry land day before yesterday. It was covered</w:t>
        <w:br/>
        <w:t>with poverty-grass, and there was hardly a tree</w:t>
        <w:br/>
        <w:t>in sight, but here and there a little weather-</w:t>
        <w:br/>
        <w:t>stained, one-storied house, with a red roof, —</w:t>
        <w:br/>
        <w:t>for often the roof was painted, though the rest</w:t>
        <w:br/>
        <w:t>of the house was not,—standing bleak and</w:t>
        <w:br/>
        <w:t>cheerless, yet with a broad foundation to the</w:t>
        <w:br/>
        <w:t>land, where the comfort must have been all in-</w:t>
        <w:br/>
        <w:t>side. Yet we read in the Gazetteer, —for wo</w:t>
        <w:br/>
        <w:t>carried that too with us,—that, in 1887, one</w:t>
        <w:br/>
        <w:t>hundred and fifty masters of vessels, belonging</w:t>
        <w:br/>
        <w:t>to this town, sailed from the various ports of</w:t>
        <w:br/>
        <w:t>the Union. ‘There must be many more houses</w:t>
        <w:br/>
        <w:t>in the south part of the town, else we cannot</w:t>
        <w:br/>
        <w:t>imagine where they all lodge when they are at</w:t>
        <w:br/>
        <w:t>hhome, if ever they are there; but the truth is,</w:t>
        <w:br/>
        <w:t>their houses are floating ones, and their home is</w:t>
        <w:br/>
        <w:t>on the ocean. ‘There were almost no trees at</w:t>
        <w:br/>
        <w:t>all in this part of Dennis, nor could I learn that</w:t>
        <w:br/>
        <w:t>they talked of setting out any. It is true, there</w:t>
        <w:br/>
        <w:t>was a mecting-honse, set round with Lombardy</w:t>
        <w:br/>
        <w:t>poplars, in a hollow square, the rows fully as</w:t>
        <w:br/>
        <w:t>straight as the studs of a building, and the cor-</w:t>
        <w:br/>
        <w:t>ners as square; but, if I do not mistake, every</w:t>
        <w:br/>
        <w:t>one of them was dead. I could not help think~</w:t>
        <w:br/>
        <w:t>ing that they needed a revival here. Our book</w:t>
        <w:br/>
        <w:t>said that, in 1795, there was erected in Dennis,</w:t>
      </w:r>
    </w:p>
    <w:p>
      <w:r>
        <w:br w:type="page"/>
      </w:r>
    </w:p>
    <w:p>
      <w:pPr>
        <w:pStyle w:val="IntenseQuote"/>
      </w:pPr>
      <w:r>
        <w:t>Page-8487</w:t>
      </w:r>
    </w:p>
    <w:p>
      <w:r>
        <w:t>STAGE-COACH VIEWS 29</w:t>
        <w:br/>
        <w:br/>
        <w:t>“an elegant meeting-house, with a steeple.”</w:t>
        <w:br/>
        <w:t>Perbaps this was the one; though whether it</w:t>
        <w:br/>
        <w:t>had a steeple, or had died down so far from</w:t>
        <w:br/>
        <w:t>sympathy with the poplars, Ido not remember.</w:t>
        <w:br/>
        <w:t>Another meeting-house in this town was de-</w:t>
        <w:br/>
        <w:t>scribed as a ‘neat building ;” but of the mect-</w:t>
        <w:br/>
        <w:t>ing-house in Chatham, a neighboring town, for</w:t>
        <w:br/>
        <w:t>there was then but one, nothing is said, except</w:t>
        <w:br/>
        <w:t>that it “is in good repair,” — both which re-</w:t>
        <w:br/>
        <w:t>marks, I trust, may be understood as applying</w:t>
        <w:br/>
        <w:t>to the churches spiritual as well as material.</w:t>
        <w:br/>
        <w:t>However, “elegant meeting-houses,” from that</w:t>
        <w:br/>
        <w:t>Trinity one on Broadway, to this at Nobsous-</w:t>
        <w:br/>
        <w:t>set, in my estimation, belong to the same cato-</w:t>
        <w:br/>
        <w:t>gory with “beautiful villages.” I was never in</w:t>
        <w:br/>
        <w:t>seagon to see one. Handsome is that handsome</w:t>
        <w:br/>
        <w:t>does. What they did for shade here, in warm</w:t>
        <w:br/>
        <w:t>weather, we did not know, though we read that</w:t>
        <w:br/>
        <w:t>“fogs are more frequent in Chatham than in</w:t>
        <w:br/>
        <w:t>any other part of the country; and they serve</w:t>
        <w:br/>
        <w:t>‘in summer, instead of trees, to shelter the houses</w:t>
        <w:br/>
        <w:t>against the heat of the sun, To those who do-</w:t>
        <w:br/>
        <w:t>light, in extensive vision,” — is it to be inferred</w:t>
        <w:br/>
        <w:t>that the inhabitants of Chatham do not? —</w:t>
        <w:br/>
        <w:t>“they are unpleasant, but they are not found</w:t>
        <w:br/>
        <w:t>to be unhealthful.” Probably, also, the unob-</w:t>
        <w:br/>
        <w:t>structed sea-breeze answers the purpose of a fan,</w:t>
        <w:br/>
        <w:t>‘The historian of Chatham says further, that “in</w:t>
        <w:br/>
        <w:t>many families there is no difference between the</w:t>
      </w:r>
    </w:p>
    <w:p>
      <w:r>
        <w:br w:type="page"/>
      </w:r>
    </w:p>
    <w:p>
      <w:pPr>
        <w:pStyle w:val="IntenseQuote"/>
      </w:pPr>
      <w:r>
        <w:t>Page-8488</w:t>
      </w:r>
    </w:p>
    <w:p>
      <w:r>
        <w:t>80 CAPE coD</w:t>
        <w:br/>
        <w:br/>
        <w:t>breakfast and suppers cheese, cakes, and pies</w:t>
        <w:br/>
        <w:t>being as common at the one as at the other.”</w:t>
        <w:br/>
        <w:t>But that leaves us still uncertain whether they</w:t>
        <w:br/>
        <w:t>were really common at either.</w:t>
        <w:br/>
        <w:br/>
        <w:t>‘The road, which was quite hilly, here ran</w:t>
        <w:br/>
        <w:t>near the Bay-shore, having the Bay on one side,</w:t>
        <w:br/>
        <w:t>and “the rough hill of Scargo,” said to be the</w:t>
        <w:br/>
        <w:t>highest land on the Cape, on the other. Of the</w:t>
        <w:br/>
        <w:t>wide prospect of the Bay afforded by the sum-</w:t>
        <w:br/>
        <w:t>mit of this hill, our guide says, “The view has</w:t>
        <w:br/>
        <w:t>not much of the beautiful in it, but it commu-</w:t>
        <w:br/>
        <w:t>nicates a strong emotion of the sublime.” That</w:t>
        <w:br/>
        <w:t>is the kind of communication which we love to</w:t>
        <w:br/>
        <w:t>have made to us. We passed through the vil-</w:t>
        <w:br/>
        <w:t>lage of Suet, in Dennis, on Suet and Quivet</w:t>
        <w:br/>
        <w:t>Necks, of which it is said, “when compared with</w:t>
        <w:br/>
        <w:t>Nobseusset,” —we had a misty recollection of</w:t>
        <w:br/>
        <w:t>having passed through, or near to, the latter,</w:t>
        <w:br/>
        <w:t>—“it may be denominated a pleasant village;</w:t>
        <w:br/>
        <w:t>but, in comparison with the village of Sandwich,</w:t>
        <w:br/>
        <w:t>there is little or no beauty init.” However, we</w:t>
        <w:br/>
        <w:t>liked Dennis well, better than any town we had</w:t>
        <w:br/>
        <w:t>‘seen on the Cape, it was so novel, and, in that</w:t>
        <w:br/>
        <w:t>stormy day, so sublimely dreary.</w:t>
        <w:br/>
        <w:br/>
        <w:t>Captain John Sears, of Suet, was the first</w:t>
        <w:br/>
        <w:t>person in this country who obtained pure marine</w:t>
        <w:br/>
        <w:t>salt by solar evaporation alone; though it had</w:t>
        <w:br/>
        <w:t>Jong been made in a similar way on the coast of</w:t>
        <w:br/>
        <w:t>France, and elsewhere. ‘This was in the your</w:t>
      </w:r>
    </w:p>
    <w:p>
      <w:r>
        <w:br w:type="page"/>
      </w:r>
    </w:p>
    <w:p>
      <w:pPr>
        <w:pStyle w:val="IntenseQuote"/>
      </w:pPr>
      <w:r>
        <w:t>Page-8489</w:t>
      </w:r>
    </w:p>
    <w:p>
      <w:r>
        <w:t>STAGE-COACH VIEWS a1</w:t>
        <w:br/>
        <w:br/>
        <w:t>1176, at which time, on account of the war, salt</w:t>
        <w:br/>
        <w:t>was scarce and dear. The Historical Collec-</w:t>
        <w:br/>
        <w:t>tions contain an interesting account of his ex-</w:t>
        <w:br/>
        <w:t>periments, which we read when we first. saw the</w:t>
        <w:br/>
        <w:t>roofs of the salt-works. Barnstable County is</w:t>
        <w:br/>
        <w:t>the most favorable locality for these works on</w:t>
        <w:br/>
        <w:t>our northern coast, —there is so little fresh</w:t>
        <w:br/>
        <w:t>water here emptying into ocean. Quite recently</w:t>
        <w:br/>
        <w:t>there were about two millions of dollars invested</w:t>
        <w:br/>
        <w:t>in this business here. But now the Cape is un-</w:t>
        <w:br/>
        <w:t>able to compete with the importers of salt and</w:t>
        <w:br/>
        <w:t>the manufacturers of it at the West, and, ac-</w:t>
        <w:br/>
        <w:t>cordingly, her salt-works are fast going to de-</w:t>
        <w:br/>
        <w:t>cay. From making salt, they turn to fishing</w:t>
        <w:br/>
        <w:t>more than ever. The Gazetteer will uniformly</w:t>
        <w:br/>
        <w:t>tell you, under the head of each town, how many.</w:t>
        <w:br/>
        <w:t>go a-fishing, and the value of the fish and oil</w:t>
        <w:br/>
        <w:t>taken, how much salt is made and used, how</w:t>
        <w:br/>
        <w:t>many are engaged in the coasting trade, how</w:t>
        <w:br/>
        <w:t>many in manufacturing palm-leaf hats, leather,</w:t>
        <w:br/>
        <w:t>boots, shoes, and tinware, and then it has done,</w:t>
        <w:br/>
        <w:t>and leaves you to imagine the more truly do-</w:t>
        <w:br/>
        <w:t>mestic manufactures which are nearly the same</w:t>
        <w:br/>
        <w:t>all the world over.</w:t>
        <w:br/>
        <w:br/>
        <w:t>‘Late in the afternoon, we rode through Brews-</w:t>
        <w:br/>
        <w:t>ter, so named after Elder Brewster, for fear he</w:t>
        <w:br/>
        <w:t>would be forgotten else. Who has not heard</w:t>
        <w:br/>
        <w:t>of Elder Brewster? Who knows who he was?</w:t>
        <w:br/>
        <w:t>‘This appeared to be the modern-built town of</w:t>
      </w:r>
    </w:p>
    <w:p>
      <w:r>
        <w:br w:type="page"/>
      </w:r>
    </w:p>
    <w:p>
      <w:pPr>
        <w:pStyle w:val="IntenseQuote"/>
      </w:pPr>
      <w:r>
        <w:t>Page-8490</w:t>
      </w:r>
    </w:p>
    <w:p>
      <w:r>
        <w:t>82 CAPE cop</w:t>
        <w:br/>
        <w:br/>
        <w:t>the Cape, the favorite residence of retired sea-</w:t>
        <w:br/>
        <w:t>captains, Tt is said that “there are more mas-</w:t>
        <w:br/>
        <w:t>tera and mates of vessels which sail on foreign</w:t>
        <w:br/>
        <w:t>‘voyages belonging to this place than to any other</w:t>
        <w:br/>
        <w:t>town in the country.” ‘There were many of the</w:t>
        <w:br/>
        <w:t>modern American houses here, such as they turn</w:t>
        <w:br/>
        <w:t>out at Cambridgeport, standing on the sand;</w:t>
        <w:br/>
        <w:t>you. could almost swear that they had been</w:t>
        <w:br/>
        <w:t>floated down Charles River, and drifted across</w:t>
        <w:br/>
        <w:t>the bay. I call them American, because they</w:t>
        <w:br/>
        <w:t>are paid for by Americans, and “put up” by</w:t>
        <w:br/>
        <w:t>‘American carpenters; but they are little re-</w:t>
        <w:br/>
        <w:t>moved from lumber; only Eastern stuff dis-</w:t>
        <w:br/>
        <w:t>guised with white paint, the least interesting</w:t>
        <w:br/>
        <w:t>kind of drift-wood to me. Perhaps we have</w:t>
        <w:br/>
        <w:t>reason to be proud of our naval architecture, and</w:t>
        <w:br/>
        <w:t>need not go to the Greeks, or the Goths, or the</w:t>
        <w:br/>
        <w:t>Italians, for the models of our vessels. Sea-</w:t>
        <w:br/>
        <w:t>captains do not employ a Cambridgeport car-</w:t>
        <w:br/>
        <w:t>penter to build their floating houses, and for</w:t>
        <w:br/>
        <w:t>their houses on shore, if they must copy any, it</w:t>
        <w:br/>
        <w:t>would be more agreeable to the imagination to</w:t>
        <w:br/>
        <w:t>see one of their vessels turned bottom upward,</w:t>
        <w:br/>
        <w:t>in the Numidian fashion. We read that, “at</w:t>
        <w:br/>
        <w:t>certain seasons, the reflection of the sun upon</w:t>
        <w:br/>
        <w:t>the windows of the houses in Wellfleet and Truro</w:t>
        <w:br/>
        <w:t>(across the inner side of the elbow of the Cape)</w:t>
        <w:br/>
        <w:t>is discernible with the naked eye, at a distance</w:t>
        <w:br/>
        <w:t>of eighteon miles and upward, on the county</w:t>
      </w:r>
    </w:p>
    <w:p>
      <w:r>
        <w:br w:type="page"/>
      </w:r>
    </w:p>
    <w:p>
      <w:pPr>
        <w:pStyle w:val="IntenseQuote"/>
      </w:pPr>
      <w:r>
        <w:t>Page-8491</w:t>
      </w:r>
    </w:p>
    <w:p>
      <w:r>
        <w:t>STAGE-COACH VIEWS 33.</w:t>
        <w:br/>
        <w:br/>
        <w:t>road.” This we were pleased to imagine, as we</w:t>
        <w:br/>
        <w:t>had not seen the sun for twenty-four hours,</w:t>
        <w:br/>
        <w:br/>
        <w:t>‘Tho same author (the Rev. John Simpkins)</w:t>
        <w:br/>
        <w:t>said of the inhabitants, a good while ago: “No</w:t>
        <w:br/>
        <w:t>persons appear to have a greater relish for the</w:t>
        <w:br/>
        <w:t>social circle and domestic pleasures. They are</w:t>
        <w:br/>
        <w:t>not in the habit of frequenting taverns, unless</w:t>
        <w:br/>
        <w:t>‘on public occasions. I know not of a proper</w:t>
        <w:br/>
        <w:t>idler or tavern-haunter in the place.” ‘This is</w:t>
        <w:br/>
        <w:t>more than can be said of my townsmen.</w:t>
        <w:br/>
        <w:br/>
        <w:t>At length, we stopped for the night at Hig-</w:t>
        <w:br/>
        <w:t>gins’s tavern, in Orleans, feeling very much as</w:t>
        <w:br/>
        <w:t>if we were on a sand-bar in the ocean, and not</w:t>
        <w:br/>
        <w:t>knowing whether we should see land or water</w:t>
        <w:br/>
        <w:t>ahead when the mist cleared away. We here</w:t>
        <w:br/>
        <w:t>overtook two Italian boys, who had waded thus</w:t>
        <w:br/>
        <w:t>far down the Cape throygh the sand, with their</w:t>
        <w:br/>
        <w:t>organs on their backs, and were going on to</w:t>
        <w:br/>
        <w:t>Provincetown. What a hard lot, we thought,</w:t>
        <w:br/>
        <w:t>if the Provincetown people should shut their</w:t>
        <w:br/>
        <w:t>doors against them! Whose yard would they</w:t>
        <w:br/>
        <w:t>go to next? Yet we concluded that they had</w:t>
        <w:br/>
        <w:t>chosen wisely to come here, where other music</w:t>
        <w:br/>
        <w:t>than that of the surf must be rare. Thus the</w:t>
        <w:br/>
        <w:t>great civilizer sends ont his emissaries, sooner or</w:t>
        <w:br/>
        <w:t>later, to every sandy cape and light-house of the</w:t>
        <w:br/>
        <w:t>New World which the census-taker visite, and</w:t>
        <w:br/>
        <w:t>summons the savage there to surrender.</w:t>
      </w:r>
    </w:p>
    <w:p>
      <w:r>
        <w:br w:type="page"/>
      </w:r>
    </w:p>
    <w:p>
      <w:pPr>
        <w:pStyle w:val="IntenseQuote"/>
      </w:pPr>
      <w:r>
        <w:t>Page-8492</w:t>
      </w:r>
    </w:p>
    <w:p>
      <w:r>
        <w:t>OL</w:t>
        <w:br/>
        <w:t>THE PLAINS OF NAUSET</w:t>
        <w:br/>
        <w:br/>
        <w:t>‘Tae next morning, Thursday, October 11, it</w:t>
        <w:br/>
        <w:t>rained as hard as ever; but we were determined</w:t>
        <w:br/>
        <w:t>to proceed on foot, nevertheless. We first</w:t>
        <w:br/>
        <w:t>made some inquiries, with regard to the practi-</w:t>
        <w:br/>
        <w:t>ability of walking up the shore on the Atlantic</w:t>
        <w:br/>
        <w:t>side to Provincetown, whether we should meet</w:t>
        <w:br/>
        <w:t>with any creeks or marshes to trouble us. Hig-</w:t>
        <w:br/>
        <w:t>gins said that there was no obstruction, and that</w:t>
        <w:br/>
        <w:t>it was not much farther than by the road, but he</w:t>
        <w:br/>
        <w:t>thought that we should find it very “heavy”</w:t>
        <w:br/>
        <w:t>walking in the sand; it was bad enough in the</w:t>
        <w:br/>
        <w:t>road, a horse would sink in up to the fetlocks</w:t>
        <w:br/>
        <w:t>there. But there was one man at the tavern</w:t>
        <w:br/>
        <w:t>who had walked it, and he said that we could</w:t>
        <w:br/>
        <w:t>go very well, though it was sometimes inconven-</w:t>
        <w:br/>
        <w:t>ient and even dangerous walking under the</w:t>
        <w:br/>
        <w:t>bank, when there was a great tide, with an east-</w:t>
        <w:br/>
        <w:t>erly wind, which caused the sand to cave. For</w:t>
        <w:br/>
        <w:t>the first four or five miles we followed the road,</w:t>
        <w:br/>
        <w:t>which here turns to the north on the elbow, —</w:t>
        <w:br/>
        <w:t>the narrowest part of the Cape, — that we might</w:t>
        <w:br/>
        <w:t>lear an inlet from the ocean, a part of Nauset</w:t>
      </w:r>
    </w:p>
    <w:p>
      <w:r>
        <w:br w:type="page"/>
      </w:r>
    </w:p>
    <w:p>
      <w:pPr>
        <w:pStyle w:val="IntenseQuote"/>
      </w:pPr>
      <w:r>
        <w:t>Page-8493</w:t>
      </w:r>
    </w:p>
    <w:p>
      <w:r>
        <w:t>THE PLAINS OF NAUSET 85</w:t>
        <w:br/>
        <w:br/>
        <w:t>Harbor, in Orleans, on our right. We found</w:t>
        <w:br/>
        <w:t>the traveling good enough for walkers on the</w:t>
        <w:br/>
        <w:t>sides of the roads, though it was “heavy” for -</w:t>
        <w:br/>
        <w:t>horses in the middle. We walled with our um-</w:t>
        <w:br/>
        <w:t>brellas behind us since it blowed hard as well as</w:t>
        <w:br/>
        <w:t>rained, with driving mists, as the day before,</w:t>
        <w:br/>
        <w:t>and the wind helped us over the sand at a rapid</w:t>
        <w:br/>
        <w:t>rate. Everything indicated that we had reached</w:t>
        <w:br/>
        <w:t>‘strange shore. The road was a mere lane,</w:t>
        <w:br/>
        <w:t>winding over bare swells of bleak and barren-</w:t>
        <w:br/>
        <w:t>ooking land. ‘The houses were few and far be-</w:t>
        <w:br/>
        <w:t>tween, besides being small and rusty, though</w:t>
        <w:br/>
        <w:t>they appeared to be kept in good repair, and</w:t>
        <w:br/>
        <w:t>their door-yards, which were the unfenced Cape,</w:t>
        <w:br/>
        <w:t>were tidy; or, rather, they looked as if the</w:t>
        <w:br/>
        <w:t>ground around them was blown clean by the</w:t>
        <w:br/>
        <w:t>wind. Perhaps the scarcity of wood here, and</w:t>
        <w:br/>
        <w:t>the consequent absence of the wood-pile and</w:t>
        <w:br/>
        <w:t>other wooden traps, had something to do with</w:t>
        <w:br/>
        <w:t>this appearance. They seemed, like mariners</w:t>
        <w:br/>
        <w:t>ashore, to have sat right down to enjoy the firm-</w:t>
        <w:br/>
        <w:t>ness of the land, without studying their postures</w:t>
        <w:br/>
        <w:t>or habiliments. To them it was merely terra</w:t>
        <w:br/>
        <w:t>firma and cognita, not yet fertilis and jucunda.</w:t>
        <w:br/>
        <w:t>Every landseape which is dreary enough has a</w:t>
        <w:br/>
        <w:t>certain beauty to my eyes, and in this instance</w:t>
        <w:br/>
        <w:t>its permanent qualities were enhanced by the</w:t>
        <w:br/>
        <w:t>weather. Everything told of the sea, even</w:t>
        <w:br/>
        <w:t>when we did not seo its waste or hear its roar.</w:t>
      </w:r>
    </w:p>
    <w:p>
      <w:r>
        <w:br w:type="page"/>
      </w:r>
    </w:p>
    <w:p>
      <w:pPr>
        <w:pStyle w:val="IntenseQuote"/>
      </w:pPr>
      <w:r>
        <w:t>Page-8494</w:t>
      </w:r>
    </w:p>
    <w:p>
      <w:r>
        <w:t>86 CAPE COD</w:t>
        <w:br/>
        <w:br/>
        <w:t>For birds there were gulls, and for carts in the</w:t>
        <w:br/>
        <w:t>fields, boats turned bottom upward against the</w:t>
        <w:br/>
        <w:t>houses, aid sometimes the rib of a whale was</w:t>
        <w:br/>
        <w:t>woven into the fence by the roadside. The</w:t>
        <w:br/>
        <w:t>trees were, if possible, rarer than the houses,</w:t>
        <w:br/>
        <w:t>excepting apple-trees, of which there were a</w:t>
        <w:br/>
        <w:t>few small orchards in the hollows. ‘Theso were</w:t>
        <w:br/>
        <w:t>either narrow and high, with flat tops, having</w:t>
        <w:br/>
        <w:t>lost their side branches, like huge plum-bushes</w:t>
        <w:br/>
        <w:t>growing in exposed situations, or else dwarfed</w:t>
        <w:br/>
        <w:t>and branching immediately at the ground, like</w:t>
        <w:br/>
        <w:t>quince-bushes. They suggested that, under</w:t>
        <w:br/>
        <w:t>like cixcumstances, all trees would at last ac-</w:t>
        <w:br/>
        <w:t>quire like habits of growth. I afterward saw</w:t>
        <w:br/>
        <w:t>on the Cape many full-grown applo-trees not</w:t>
        <w:br/>
        <w:t>higher than a man’s head; one whole orchard,</w:t>
        <w:br/>
        <w:t>indeed, where all the fruit could have boen</w:t>
        <w:br/>
        <w:t>gathered by a man standing on the ground; but</w:t>
        <w:br/>
        <w:t>you could hardly creep beneath the trees.</w:t>
        <w:br/>
        <w:t>Some, which the owners told me were twenty</w:t>
        <w:br/>
        <w:t>years old, were only three and a half feet high,</w:t>
        <w:br/>
        <w:t>spreading at six inches from the ground five</w:t>
        <w:br/>
        <w:t>feet each way, and being withal surrounded</w:t>
        <w:br/>
        <w:t>with boxes of tar to catch the eanker-worms,</w:t>
        <w:br/>
        <w:t>they looked like plants in flower-pots, and as if</w:t>
        <w:br/>
        <w:t>they might be taken into the house in the winter.</w:t>
        <w:br/>
        <w:t>Tn another place, I saw some not much larger</w:t>
        <w:br/>
        <w:t>than currant-bushes; yet the owner told me that</w:t>
        <w:br/>
        <w:t>they had borne a barrel and a half of apples</w:t>
      </w:r>
    </w:p>
    <w:p>
      <w:r>
        <w:br w:type="page"/>
      </w:r>
    </w:p>
    <w:p>
      <w:pPr>
        <w:pStyle w:val="IntenseQuote"/>
      </w:pPr>
      <w:r>
        <w:t>Page-8495</w:t>
      </w:r>
    </w:p>
    <w:p>
      <w:r>
        <w:t>THE PLAINS OF NAUSET 87</w:t>
        <w:br/>
        <w:br/>
        <w:t>that fall. If they had been placed close to-</w:t>
        <w:br/>
        <w:t>gether, I could have cleared them all at .</w:t>
        <w:br/>
        <w:t>I measured some near the Highland Light in</w:t>
        <w:br/>
        <w:t>‘Truro, which had been taken from the shrubby</w:t>
        <w:br/>
        <w:t>‘woods thereabouts when young, and grafted.</w:t>
        <w:br/>
        <w:t>One, which had been set ten years, was on an</w:t>
        <w:br/>
        <w:t>average eighteen inches high, and spread nine</w:t>
        <w:br/>
        <w:t>fect, with aflat top. It had borne one bushel of</w:t>
        <w:br/>
        <w:t>apples two years before. Another, probably</w:t>
        <w:br/>
        <w:t>twenty years old from the seed, was five feet</w:t>
        <w:br/>
        <w:t>high, and spread eighteen feet, branching, as</w:t>
        <w:br/>
        <w:t>usual, at the ground, so that you could not creep</w:t>
        <w:br/>
        <w:t>under it. This bore a barrel of apples two</w:t>
        <w:br/>
        <w:t>years before. ‘The owner of these trees invari-</w:t>
        <w:br/>
        <w:t>ably used the personal pronoun in speaking of</w:t>
        <w:br/>
        <w:t>them; as, “I got him out of the woods, but he</w:t>
        <w:br/>
        <w:t>doesn't bear.” The largest that I saw in that</w:t>
        <w:br/>
        <w:t>neighborhood was nine fect high to the topmost</w:t>
        <w:br/>
        <w:t>leaf, and spread thirty-three feet, branching at</w:t>
        <w:br/>
        <w:t>the ground five ways.</w:t>
        <w:br/>
        <w:br/>
        <w:t>In one yard I observed a single, very healthy-</w:t>
        <w:br/>
        <w:t>looking tree, while all the rest were dead or dy-</w:t>
        <w:br/>
        <w:t>ing. ‘The occupant said that his father had</w:t>
        <w:br/>
        <w:t>‘manured all but that one with blacktish.</w:t>
        <w:br/>
        <w:br/>
        <w:t>This habit of growth should, no doubt, be</w:t>
        <w:br/>
        <w:t>encouraged, and they should not be trimmed</w:t>
        <w:br/>
        <w:t>up, as some traveling practitioners have ad-</w:t>
        <w:br/>
        <w:t>vised. In 1802 there was not a single fruit-tree</w:t>
        <w:br/>
        <w:t>in Chatham, the next town to Orleans, on the</w:t>
      </w:r>
    </w:p>
    <w:p>
      <w:r>
        <w:br w:type="page"/>
      </w:r>
    </w:p>
    <w:p>
      <w:pPr>
        <w:pStyle w:val="IntenseQuote"/>
      </w:pPr>
      <w:r>
        <w:t>Page-8496</w:t>
      </w:r>
    </w:p>
    <w:p>
      <w:r>
        <w:t>38 CAPE CoD</w:t>
        <w:br/>
        <w:br/>
        <w:t>south; and the old account of Orleans says:</w:t>
        <w:br/>
        <w:t>“Fruit-trees cannot be made to grow within a</w:t>
        <w:br/>
        <w:t>mile of the ocean. Even those which are placed</w:t>
        <w:br/>
        <w:t>at a greater distance are injured by the cast</w:t>
        <w:br/>
        <w:t>winds; and, after violent storms in the spring,</w:t>
        <w:br/>
        <w:t>‘a saltish taste is perceptible on their bark.”</w:t>
        <w:br/>
        <w:t>We noticed that they were often covered with a</w:t>
        <w:br/>
        <w:t>yellow lichen like rust, the Parmelia parietina.</w:t>
        <w:br/>
        <w:br/>
        <w:t>‘The most foreign and picturesque structures</w:t>
        <w:br/>
        <w:t>on the Cape, to an inlander, not excepting the</w:t>
        <w:br/>
        <w:t>salt-works, are the wind-mills, — gray-looking,</w:t>
        <w:br/>
        <w:t>octagonal towers, with long timbers slanting to</w:t>
        <w:br/>
        <w:t>the ground in the rear, and there resting on a</w:t>
        <w:br/>
        <w:t>cart-wheel, by which their fans are turned</w:t>
        <w:br/>
        <w:t>round to face the wind. These appeared also</w:t>
        <w:br/>
        <w:t>to serve in some measure for props against its</w:t>
        <w:br/>
        <w:t>force. A great circular rut was worn around</w:t>
        <w:br/>
        <w:t>the building by the wheel. ‘The neighbors who</w:t>
        <w:br/>
        <w:t>assemble to turn the mill to the wind are likely</w:t>
        <w:br/>
        <w:t>to know which way it blows, without a weather-</w:t>
        <w:br/>
        <w:t>cock. ‘They looked loose and slightly locomo-</w:t>
        <w:br/>
        <w:t>tive, like huge wounded birds, trailing a wing</w:t>
        <w:br/>
        <w:t>or a leg, and reminded one of pictures of the</w:t>
        <w:br/>
        <w:t>Netherlands. Being on elevated ground, and</w:t>
        <w:br/>
        <w:t>high in themselves, they serve as landmarks, —</w:t>
        <w:br/>
        <w:t>for there are no tall trees, or other objects com-</w:t>
        <w:br/>
        <w:t>monly, which can be seen at a distance in the</w:t>
        <w:br/>
        <w:t>horizon; though the outline of the land itself is</w:t>
        <w:br/>
        <w:t>so firm and distinct, that an insignificant cone,</w:t>
      </w:r>
    </w:p>
    <w:p>
      <w:r>
        <w:br w:type="page"/>
      </w:r>
    </w:p>
    <w:p>
      <w:pPr>
        <w:pStyle w:val="IntenseQuote"/>
      </w:pPr>
      <w:r>
        <w:t>Page-8497</w:t>
      </w:r>
    </w:p>
    <w:p>
      <w:r>
        <w:t>THE PLAINS OF NAUSET 89</w:t>
        <w:br/>
        <w:br/>
        <w:t>or even precipice of sand, is visible at a great</w:t>
        <w:br/>
        <w:t>distance from over the sea. Sailors making the</w:t>
        <w:br/>
        <w:t>land commonly steer either by the wind mills,</w:t>
        <w:br/>
        <w:t>or the meeting-houses. In the country, we are</w:t>
        <w:br/>
        <w:t>obliged to steer by the meeting-houses alone.</w:t>
        <w:br/>
        <w:t>Yet the meeting-house is a kind of wind mill,</w:t>
        <w:br/>
        <w:t>which runs one day in seven, turned either by</w:t>
        <w:br/>
        <w:t>the winds of doetrine or public opinion, or more</w:t>
        <w:br/>
        <w:t>rarely by the winds of Heaven, where another</w:t>
        <w:br/>
        <w:t>sort of grist is ground, of which, if it be not all</w:t>
        <w:br/>
        <w:t>bran or musty, if it be not plaster, we trust to</w:t>
        <w:br/>
        <w:t>make bread of life.</w:t>
        <w:br/>
        <w:br/>
        <w:t>‘There were, here and there, heaps of shells</w:t>
        <w:br/>
        <w:t>in the ficlds, where clams had been opened for</w:t>
        <w:br/>
        <w:t>bait; for Orleans is famous for its shell-fsh,</w:t>
        <w:br/>
        <w:t>especially clams, or, as our author says, “to</w:t>
        <w:br/>
        <w:t>speak nore properly, worms.” The shores are</w:t>
        <w:br/>
        <w:t>more fertile than the dry land. The inhabi-</w:t>
        <w:br/>
        <w:t>tants measure their crops, not only by bushels</w:t>
        <w:br/>
        <w:t>of corn, but by barrels of clams. A thousand</w:t>
        <w:br/>
        <w:t>barrels of clam-bait are counted as equal in</w:t>
        <w:br/>
        <w:t>value to six or eight thousand bushels of Indian</w:t>
        <w:br/>
        <w:t>corn, and once they were procured without</w:t>
        <w:br/>
        <w:t>more labor or expense, and the supply was</w:t>
        <w:br/>
        <w:t>thought to be inexhaustible. “For,” runs the</w:t>
        <w:br/>
        <w:t>history, “after a portion of the shore has been</w:t>
        <w:br/>
        <w:t>dug over, and almost all the clams taken up, at</w:t>
        <w:br/>
        <w:t>the end of two years, it is said, they are as</w:t>
        <w:br/>
        <w:t>plenty there as ever. It is even affirmed by</w:t>
      </w:r>
    </w:p>
    <w:p>
      <w:r>
        <w:br w:type="page"/>
      </w:r>
    </w:p>
    <w:p>
      <w:pPr>
        <w:pStyle w:val="IntenseQuote"/>
      </w:pPr>
      <w:r>
        <w:t>Page-8498</w:t>
      </w:r>
    </w:p>
    <w:p>
      <w:r>
        <w:t>40 CAPE COD</w:t>
        <w:br/>
        <w:br/>
        <w:t>many pertons, that it is as necessary to stir the</w:t>
        <w:br/>
        <w:t>clam ground frequently as it is to hoe a field of</w:t>
        <w:br/>
        <w:t>potatoes; because, if this labor is omitted, the</w:t>
        <w:br/>
        <w:t>clams will be crowded too closely together, and</w:t>
        <w:br/>
        <w:t>will be prevented from increasing in size.” But</w:t>
        <w:br/>
        <w:t>‘we were told that the small glam, Mya arenaria,</w:t>
        <w:br/>
        <w:t>‘was not so plenty here as formerly. Probably</w:t>
        <w:br/>
        <w:t>the clam-ground has been stirred too frequently,</w:t>
        <w:br/>
        <w:t>after all. Nevertheless, one man, who com-</w:t>
        <w:br/>
        <w:t>plained that they fed pigs with them and so</w:t>
        <w:br/>
        <w:t>made them scarce, told me that he dug and</w:t>
        <w:br/>
        <w:t>‘opened one hundred and twenty-six dollars’</w:t>
        <w:br/>
        <w:t>worth in one winter, in Truro.</w:t>
        <w:br/>
        <w:br/>
        <w:t>‘We crossed a brook, not more than fourteen</w:t>
        <w:br/>
        <w:t>rods long between Orleans and Eastham called</w:t>
        <w:br/>
        <w:t>Jeremiah’s Gutter. The Atlantic is said some-</w:t>
        <w:br/>
        <w:t>times to meet the Bay here, and isolate the</w:t>
        <w:br/>
        <w:t>northern part of the Cape. ‘The streams of the</w:t>
        <w:br/>
        <w:t>Cape are necessarily formed on a minute scale</w:t>
        <w:br/>
        <w:t>since there is no room for them to run, without</w:t>
        <w:br/>
        <w:t>tumbling immediately into the sea; and beside,</w:t>
        <w:br/>
        <w:t>we found it difficult to run ourselves in that</w:t>
        <w:br/>
        <w:t>sand, when there was no want of room. Hence,</w:t>
        <w:br/>
        <w:t>the Jeast channel where water runs, or may run,</w:t>
        <w:br/>
        <w:t>is important, and is dignified with a name.</w:t>
        <w:br/>
        <w:t>‘We read that there is no running water in</w:t>
        <w:br/>
        <w:t>Chatham, which is the next town. The barren</w:t>
        <w:br/>
        <w:t>aspect of the land would hardly be believed if</w:t>
        <w:br/>
        <w:t>described, Tt was such soil, or rather land, as.</w:t>
      </w:r>
    </w:p>
    <w:p>
      <w:r>
        <w:br w:type="page"/>
      </w:r>
    </w:p>
    <w:p>
      <w:pPr>
        <w:pStyle w:val="IntenseQuote"/>
      </w:pPr>
      <w:r>
        <w:t>Page-8499</w:t>
      </w:r>
    </w:p>
    <w:p>
      <w:r>
        <w:t>THE PLAINS OF NAUSET 41</w:t>
        <w:br/>
        <w:br/>
        <w:t>to judge from appearances, no farmer in the in-</w:t>
        <w:br/>
        <w:t>terior would think of cultivating, or even fene-</w:t>
        <w:br/>
        <w:t>ing. Generally, the ploughed fields of the Cape</w:t>
        <w:br/>
        <w:t>look white and yellow, like a mixture of salt</w:t>
        <w:br/>
        <w:t>and Indian meal. This is called soil. All an</w:t>
        <w:br/>
        <w:t>inlander’s notions of soil and fertility will be</w:t>
        <w:br/>
        <w:t>confounded by a visit to these parts, and he will</w:t>
        <w:br/>
        <w:t>not be able, for some time afterward, to distin</w:t>
        <w:br/>
        <w:t>guish soil from sand. The historian of Chatham</w:t>
        <w:br/>
        <w:t>says of a part of that town, which has been</w:t>
        <w:br/>
        <w:t>gained from the sea: “There is a doubtful ap-</w:t>
        <w:br/>
        <w:t>pearance of a soil beginning to be formed. It</w:t>
        <w:br/>
        <w:t>is styled doubtful, because it would not be ob-</w:t>
        <w:br/>
        <w:t>served by every eye, and perhaps not acknow-</w:t>
        <w:br/>
        <w:t>ledged by many.” We thought that this would</w:t>
        <w:br/>
        <w:t>not bea bad description of the greater part of</w:t>
        <w:br/>
        <w:t>the Cape. There is a “beach” on the west sido</w:t>
        <w:br/>
        <w:t>of Eastham, which we crossed the next summer,</w:t>
        <w:br/>
        <w:t>half a mile wide, and stretching across the town-</w:t>
        <w:br/>
        <w:t>ship, containing seventeen hundred acres on</w:t>
        <w:br/>
        <w:t>which there is not now a particle of vegetable</w:t>
        <w:br/>
        <w:t>mould, though it formerly produced wheat. All</w:t>
        <w:br/>
        <w:t>sands are here called “beaches,” whether they</w:t>
        <w:br/>
        <w:t>are waves of water or of air that dash against</w:t>
        <w:br/>
        <w:t>them, since they commonly have their origin on</w:t>
        <w:br/>
        <w:t>the shore. “The sand in some places,” says</w:t>
        <w:br/>
        <w:t>the historian of Eastham, “lodging against the</w:t>
        <w:br/>
        <w:t>beach-grass, has been raised into hills fifty feet</w:t>
        <w:br/>
        <w:t>high, where twenty-five’ years ago no hills ex</w:t>
      </w:r>
    </w:p>
    <w:p>
      <w:r>
        <w:br w:type="page"/>
      </w:r>
    </w:p>
    <w:p>
      <w:pPr>
        <w:pStyle w:val="IntenseQuote"/>
      </w:pPr>
      <w:r>
        <w:t>Page-8500</w:t>
      </w:r>
    </w:p>
    <w:p>
      <w:r>
        <w:t>42 CAPE COD</w:t>
        <w:br/>
        <w:br/>
        <w:t>isted. In others it has filled up small valleys,</w:t>
        <w:br/>
        <w:t>and swamps. Where a strong-rooted bush</w:t>
        <w:br/>
        <w:t>stood, the appearance is singular; a mass of</w:t>
        <w:br/>
        <w:t>earth and sand adheres to it, resembling a small</w:t>
        <w:br/>
        <w:t>tower. In several places, rocks, which were</w:t>
        <w:br/>
        <w:t>formerly covered with soil, aro disclosed, and</w:t>
        <w:br/>
        <w:t>being lashed by the sand, driven against them</w:t>
        <w:br/>
        <w:t>by the wind, look aa if they were recently dug</w:t>
        <w:br/>
        <w:t>from a quarry.”</w:t>
        <w:br/>
        <w:br/>
        <w:t>‘We were surprised to hear of the great crops</w:t>
        <w:br/>
        <w:t>of corn which are still raised in Eastham, not-</w:t>
        <w:br/>
        <w:t>withstanding the real and apparent barrenness.</w:t>
        <w:br/>
        <w:t>Our landlord in Orleans had told us that he</w:t>
        <w:br/>
        <w:t>raised three or four hundred bushels of corn</w:t>
        <w:br/>
        <w:t>annually, and also of the great number of pigs</w:t>
        <w:br/>
        <w:t>which he fattened. In Champlain’s “Voyages,”</w:t>
        <w:br/>
        <w:t>there is a plate representing the Indian corn-</w:t>
        <w:br/>
        <w:t>fields hereabouts, with their wigwams in the</w:t>
        <w:br/>
        <w:t>midst, as they appeared in 1605, and it was</w:t>
        <w:br/>
        <w:t>here that the Pilgrims, to quote their own</w:t>
        <w:br/>
        <w:t>words, “bought eight or ten hogsheads of corn</w:t>
        <w:br/>
        <w:t>and beans” of the Nauset Indians, in 1622, to</w:t>
        <w:br/>
        <w:t>‘keep themselved from starving. “In 1667 the</w:t>
        <w:br/>
        <w:br/>
        <w:t xml:space="preserve"> </w:t>
        <w:br/>
        <w:br/>
        <w:t>1 They touched after thin at a place called Mattach</w:t>
        <w:br/>
        <w:t>0 they got more corn but their shallop being cast away</w:t>
        <w:br/>
        <w:t>{n.a storm, the Governor was obliged to return to Plymouth on</w:t>
        <w:br/>
        <w:t>oot, fifty miles through the woods, According to Moart’s Re-</w:t>
        <w:br/>
        <w:t>Intion, “he came safely home, though weary and surbated,”</w:t>
        <w:br/>
        <w:t>‘hat is, foot-sore. (Ital. sobattere, Lat sub ot solen battere, to</w:t>
        <w:br/>
        <w:t>[bruise the soles of the foat; v. Dic. Not‘ from acerbaus, em</w:t>
      </w:r>
    </w:p>
    <w:p>
      <w:r>
        <w:br w:type="page"/>
      </w:r>
    </w:p>
    <w:p>
      <w:pPr>
        <w:pStyle w:val="IntenseQuote"/>
      </w:pPr>
      <w:r>
        <w:t>Page-8501</w:t>
      </w:r>
    </w:p>
    <w:p>
      <w:r>
        <w:t>THE PLAINS OF NAUSET 48</w:t>
        <w:br/>
        <w:br/>
        <w:t>town [of Eastham] voted that every housekeeper</w:t>
        <w:br/>
        <w:t>should kill twelve blackbirds, or three crows,</w:t>
        <w:br/>
        <w:t>which did great damage to the corn, and this</w:t>
        <w:br/>
        <w:t>vote was repeated for many years.” In 1695</w:t>
        <w:br/>
        <w:t>an additional order was passed, namely, that</w:t>
        <w:br/>
        <w:t>“every unmarried man in the township shall kill</w:t>
        <w:br/>
        <w:t>six blackbirds, or three crows, while he remains</w:t>
        <w:br/>
        <w:t>single; as a penalty for not doing it, shall not</w:t>
        <w:br/>
        <w:t>be married until he obey this order.” Tho</w:t>
        <w:br/>
        <w:t>blackbirds, however, still molest the corn. I</w:t>
        <w:br/>
        <w:t>saw them at it the next summer, and there were</w:t>
        <w:br/>
        <w:t>many scarecrows, if not seare-blackbirds, in the</w:t>
        <w:br/>
        <w:t>fields, which I often mistook for men. From</w:t>
        <w:br/>
        <w:t>which I concluded, that either many men were</w:t>
        <w:br/>
        <w:t>not married, or many blackbirds were. Yet</w:t>
        <w:br/>
        <w:t>they put but three or four kernels in a hill, and</w:t>
        <w:br/>
        <w:t>lot fewer plants remain than we do. In the ac-</w:t>
        <w:br/>
        <w:t>count of Eastham, in the “Historical. Collec-</w:t>
        <w:br/>
        <w:t>tions,” printed in 1802, it is said, that “more</w:t>
        <w:br/>
        <w:t>corn is produced than the inhabitants consume,</w:t>
        <w:br/>
        <w:t>and above a thousand bushels are annually sent</w:t>
        <w:br/>
        <w:t>to market. The soil being free from stones, a</w:t>
        <w:br/>
        <w:t>plough passes through it speedily; and after the</w:t>
        <w:br/>
        <w:t>corn has come up, a small Cape horse, soniewhat</w:t>
        <w:br/>
        <w:t>Dittered of agysieved,”” ax one commentator on this passage</w:t>
        <w:br/>
        <w:t>supposes.) This word is of very rare occurrence, being applied</w:t>
        <w:br/>
        <w:t>only to governors and persons of like description, who are in</w:t>
        <w:br/>
        <w:t>‘hat prodicament; thoagh auch generally have considerable</w:t>
        <w:br/>
        <w:br/>
        <w:t>‘mileage allowed thom, and might aave their solos if they</w:t>
        <w:br/>
        <w:t>eared.</w:t>
      </w:r>
    </w:p>
    <w:p>
      <w:r>
        <w:br w:type="page"/>
      </w:r>
    </w:p>
    <w:p>
      <w:pPr>
        <w:pStyle w:val="IntenseQuote"/>
      </w:pPr>
      <w:r>
        <w:t>Page-8502</w:t>
      </w:r>
    </w:p>
    <w:p>
      <w:r>
        <w:t>“4 CAPE COD</w:t>
        <w:br/>
        <w:br/>
        <w:t>larger than a goat, will, with the assistance of</w:t>
        <w:br/>
        <w:t>‘two boys, easily hoe three or four acres in a</w:t>
        <w:br/>
        <w:t>day; several farmers are accustomed to produce</w:t>
        <w:br/>
        <w:t>five hundred bushels of grain annually, and not</w:t>
        <w:br/>
        <w:t>long since one raised eight hundred bushels on</w:t>
        <w:br/>
        <w:t>sixty acres.” Similar accounts are given to-</w:t>
        <w:br/>
        <w:t>day; indeed, the recent accounts are in some</w:t>
        <w:br/>
        <w:t>instances suspectable repetitions of the old, and</w:t>
        <w:br/>
        <w:t>T have no doubt that their statements are as</w:t>
        <w:br/>
        <w:t>often founded on the exception as the rule, and</w:t>
        <w:br/>
        <w:t>that by far the greater number of acres are as</w:t>
        <w:br/>
        <w:t>barren as they appear to be. It is sufficiently</w:t>
        <w:br/>
        <w:t>remarkable that any crops can be raised here,</w:t>
        <w:br/>
        <w:t>and it may be owing, as others have suggested,</w:t>
        <w:br/>
        <w:t>to the amount of moisture in the atmosphere,</w:t>
        <w:br/>
        <w:t>‘the warmth of the sand, and the rareness of</w:t>
        <w:br/>
        <w:t>frosts. A miller, who was sharpening his</w:t>
        <w:br/>
        <w:t>stones, told me that, forty years ago, he had</w:t>
        <w:br/>
        <w:t>been to a busking here, where five hundred</w:t>
        <w:br/>
        <w:t>bushels were husked in one evening, and the</w:t>
        <w:br/>
        <w:t>com was piled six feet high or more, in the</w:t>
        <w:br/>
        <w:t>midst, but now, fifteen or eighteen bushels to</w:t>
        <w:br/>
        <w:t>an acre were an average yield. I never saw</w:t>
        <w:br/>
        <w:t>fields of such puny and unpromising-looking</w:t>
        <w:br/>
        <w:t>corn, as in this town. Probably the inhabi-</w:t>
        <w:br/>
        <w:t>tants are contented with small crops from a</w:t>
        <w:br/>
        <w:t>great surface easily cultivated. It is not always</w:t>
        <w:br/>
        <w:t>the most fertile Iand that is the most profitable,</w:t>
        <w:br/>
        <w:t>aud this sand may repay cultivation, as well as</w:t>
      </w:r>
    </w:p>
    <w:p>
      <w:r>
        <w:br w:type="page"/>
      </w:r>
    </w:p>
    <w:p>
      <w:pPr>
        <w:pStyle w:val="IntenseQuote"/>
      </w:pPr>
      <w:r>
        <w:t>Page-8503</w:t>
      </w:r>
    </w:p>
    <w:p>
      <w:r>
        <w:t>THE PLAINS OF NAUSET 45</w:t>
        <w:br/>
        <w:br/>
        <w:t>the fertile bottoms of the West. It is said,</w:t>
        <w:br/>
        <w:t>moreover, that the vegetables raised in the sand,</w:t>
        <w:br/>
        <w:t>without manure, are remarkably sweet, the</w:t>
        <w:br/>
        <w:t>pumpkins especially, though when their seed is</w:t>
        <w:br/>
        <w:t>planted in the interior they soon degenerate. I</w:t>
        <w:br/>
        <w:t>can testify that the vegetables here, when they</w:t>
        <w:br/>
        <w:t>succeed at all, look remarkably green and</w:t>
        <w:br/>
        <w:t>healthy, though perhaps it is partly by contrast</w:t>
        <w:br/>
        <w:t>with the sand. Yet the inhabitants of the Cape</w:t>
        <w:br/>
        <w:t>towns, generally, do not raise their own meal</w:t>
        <w:br/>
        <w:t>or pork. Their gardens are commonly little</w:t>
        <w:br/>
        <w:t>patches, that have been redeemed from the</w:t>
        <w:br/>
        <w:t>‘edges of the marshes and swamps.</w:t>
        <w:br/>
        <w:br/>
        <w:t>‘All the morning we had heard the sea roar</w:t>
        <w:br/>
        <w:t>on the eastern shore, which was several miles</w:t>
        <w:br/>
        <w:t>distant; for it still felt the effects of the storm</w:t>
        <w:br/>
        <w:t>in which the St. John was wrecked, — though a</w:t>
        <w:br/>
        <w:t>school-boy, whom we overtook, hardly knew</w:t>
        <w:br/>
        <w:t>what we meant, his ears were so used to it. He</w:t>
        <w:br/>
        <w:t>would have more plainly heard the same sound</w:t>
        <w:br/>
        <w:t>in ashell. It was a very inspiriting sound to</w:t>
        <w:br/>
        <w:t>walk by, filling the whole air, that of the sea</w:t>
        <w:br/>
        <w:t>dashing against the land, heard several miles</w:t>
        <w:br/>
        <w:t>inland. Instead of having a dog to growl be-</w:t>
        <w:br/>
        <w:t>fore your door, to have an Atlantic Ocean to</w:t>
        <w:br/>
        <w:t>growi for a whole Cape! On the whole, we</w:t>
        <w:br/>
        <w:t>were glad of the storm, which would show u:</w:t>
        <w:br/>
        <w:t>the ocean in its angriest mood. Charles Darwin</w:t>
        <w:br/>
        <w:t>‘was assured that the roar of the surf on the</w:t>
      </w:r>
    </w:p>
    <w:p>
      <w:r>
        <w:br w:type="page"/>
      </w:r>
    </w:p>
    <w:p>
      <w:pPr>
        <w:pStyle w:val="IntenseQuote"/>
      </w:pPr>
      <w:r>
        <w:t>Page-8504</w:t>
      </w:r>
    </w:p>
    <w:p>
      <w:r>
        <w:t>46 CAPE COD</w:t>
        <w:br/>
        <w:br/>
        <w:t>coast of Chile, after a heavy gale, could be</w:t>
        <w:br/>
        <w:t>heard at night a distance of “21 sea miles</w:t>
        <w:br/>
        <w:t>across a hilly and wooded country.” We con-</w:t>
        <w:br/>
        <w:t>versed with the boy we have mentioned, who</w:t>
        <w:br/>
        <w:t>might have been eight years old, making him</w:t>
        <w:br/>
        <w:t>walk the while under the lee of our umbrella;</w:t>
        <w:br/>
        <w:t>for we thought it as important to kmow what</w:t>
        <w:br/>
        <w:t>was life on the Cape to a boy as to a man.</w:t>
        <w:br/>
        <w:t>‘We learned from him where the best grapes</w:t>
        <w:br/>
        <w:t>were to be found in that neighborhood. He</w:t>
        <w:br/>
        <w:t>was carrying his dinner in a pail; and, without</w:t>
        <w:br/>
        <w:t>any impertinent questions being put by us, it</w:t>
        <w:br/>
        <w:t>did at length appear of what it consisted. The</w:t>
        <w:br/>
        <w:t>homeliest facts are always the most acceptable to</w:t>
        <w:br/>
        <w:t>an inquiring mind. At length, before we got</w:t>
        <w:br/>
        <w:t>to Eastham meeting-house, we left the road and</w:t>
        <w:br/>
        <w:t>struck across the country for the eastern shore</w:t>
        <w:br/>
        <w:t>at Nauset Lights, —three lights close together,</w:t>
        <w:br/>
        <w:t>‘two or three miles distant from us. They were</w:t>
        <w:br/>
        <w:t>so many that they might be distinguished from</w:t>
        <w:br/>
        <w:t>others; but this seemed a shiftless and costly</w:t>
        <w:br/>
        <w:t>way of accomplishing that object. We found</w:t>
        <w:br/>
        <w:t>ourselves at once on an apparently boundless</w:t>
        <w:br/>
        <w:t>plain, without a tree or a fence, or, with one or</w:t>
        <w:br/>
        <w:t>two exceptions, a house in sight. Instead of</w:t>
        <w:br/>
        <w:t>fences, the earth was sometimes thrown up into</w:t>
        <w:br/>
        <w:t>a slight ridge. My companion compared it to</w:t>
        <w:br/>
        <w:t>the rolling prairies of Iinois. In the Storm of</w:t>
        <w:br/>
        <w:t>wind and rain which raged when we traversed.</w:t>
      </w:r>
    </w:p>
    <w:p>
      <w:r>
        <w:br w:type="page"/>
      </w:r>
    </w:p>
    <w:p>
      <w:pPr>
        <w:pStyle w:val="IntenseQuote"/>
      </w:pPr>
      <w:r>
        <w:t>Page-8505</w:t>
      </w:r>
    </w:p>
    <w:p>
      <w:r>
        <w:t>THE PLAINS OF NAUSET at</w:t>
        <w:br/>
        <w:br/>
        <w:t>it, it no doubt appeared more vast and desolate</w:t>
        <w:br/>
        <w:t>than it really is. As there were no hills, but</w:t>
        <w:br/>
        <w:t>only here and there a dry hollow in the midst</w:t>
        <w:br/>
        <w:t>of the waste, and the distant horizon was con-</w:t>
        <w:br/>
        <w:t>cealed by mist, we did not know whether it was</w:t>
        <w:br/>
        <w:t>high or low. A solitary traveler, whom we saw</w:t>
        <w:br/>
        <w:t>perambulating in the distance, loomed like a</w:t>
        <w:br/>
        <w:t>giant. He appeared to walk slouchingly, as if</w:t>
        <w:br/>
        <w:t>held up from above by straps under his shoul-</w:t>
        <w:br/>
        <w:t>ders, as much as supported by the plain below.</w:t>
        <w:br/>
        <w:t>‘Men and boys would have appeared alike at a</w:t>
        <w:br/>
        <w:t>little distance, there being no object by which</w:t>
        <w:br/>
        <w:t>to measure them. Indeed, to an inlander, the</w:t>
        <w:br/>
        <w:t>Cape landscape is a constant mirage. This</w:t>
        <w:br/>
        <w:t>kind of country extended a mile or two each</w:t>
        <w:br/>
        <w:t>way. ‘These were the “Plains of Nauset,” once</w:t>
        <w:br/>
        <w:t>covered with wood, where in winter the winds</w:t>
        <w:br/>
        <w:t>howl and the snow blows right merrily in the</w:t>
        <w:br/>
        <w:t>face of the traveler. I was glad to have got out,</w:t>
        <w:br/>
        <w:t>of the towns, where I am wont to feel unspeak-</w:t>
        <w:br/>
        <w:t>ably mean and disgraced, —to have left behind</w:t>
        <w:br/>
        <w:t>me for a season the bar-rooms of Massachusetts,</w:t>
        <w:br/>
        <w:t>where the full-grown are not. weaned from sav-</w:t>
        <w:br/>
        <w:t>age and filthy habits, —still sucking a cigar.</w:t>
        <w:br/>
        <w:t>My spirits rose in proportion to the outward</w:t>
        <w:br/>
        <w:t>dveariness. The towns need to be ventilated.</w:t>
        <w:br/>
        <w:t>The gods would be pleased to see some pure</w:t>
        <w:br/>
        <w:t>flames from their altars. They are not to be</w:t>
        <w:br/>
        <w:br/>
        <w:t>appeased with cigar-smoke,</w:t>
      </w:r>
    </w:p>
    <w:p>
      <w:r>
        <w:br w:type="page"/>
      </w:r>
    </w:p>
    <w:p>
      <w:pPr>
        <w:pStyle w:val="IntenseQuote"/>
      </w:pPr>
      <w:r>
        <w:t>Page-8506</w:t>
      </w:r>
    </w:p>
    <w:p>
      <w:r>
        <w:t>48 CAPE COD.</w:t>
        <w:br/>
        <w:br/>
        <w:t>‘As we thus skirted the back-side of the</w:t>
        <w:br/>
        <w:t>towns, for we did not enter any village, till wo</w:t>
        <w:br/>
        <w:t>got to Provincetown, wo read their histories un-</w:t>
        <w:br/>
        <w:t>der our umbrellas, rarely meeting anybody.</w:t>
        <w:br/>
        <w:t>‘The old accounts are the richest in topography,</w:t>
        <w:br/>
        <w:t>which was what we wanted most; and, indeed,</w:t>
        <w:br/>
        <w:t>in most things else, for I find that the readable</w:t>
        <w:br/>
        <w:t>parts of the modern accounts of these towns con-</w:t>
        <w:br/>
        <w:t>sist, in a great measure, of quotations, acknow-</w:t>
        <w:br/>
        <w:t>ledged and unacknowledged, from the older</w:t>
        <w:br/>
        <w:t>ones, without any additional information of</w:t>
        <w:br/>
        <w:t>‘equal interest; — town histories, which at length</w:t>
        <w:br/>
        <w:t>run into a history of the Church of that place,</w:t>
        <w:br/>
        <w:t>that being the only story they have to tell, and</w:t>
        <w:br/>
        <w:t>conelude by quoting the Latin epitaphs of the</w:t>
        <w:br/>
        <w:t>old pastors, having been written in the good</w:t>
        <w:br/>
        <w:t>old days of Latin and of Greek. They will go</w:t>
        <w:br/>
        <w:t>back to the ordination of every minister, and</w:t>
        <w:br/>
        <w:t>tell you faithfully who made the introductory</w:t>
        <w:br/>
        <w:t>prayer, and who delivered the sermon; who</w:t>
        <w:br/>
        <w:t>made the ordaining prayer, and who gave the</w:t>
        <w:br/>
        <w:t>charge; who extended the right hand of fellow-</w:t>
        <w:br/>
        <w:t>ship, and who pronounced the benediction; also</w:t>
        <w:br/>
        <w:t>how many ecclesiastical councils convened from</w:t>
        <w:br/>
        <w:t>time to time to inquire into the orthodoxy of</w:t>
        <w:br/>
        <w:t>some minister, and the names of all who com-</w:t>
        <w:br/>
        <w:t>posed them. As it will take us an hour to get</w:t>
        <w:br/>
        <w:t>over this plain, and there is no variety in the</w:t>
        <w:br/>
        <w:t>prospect, peculiar as it is, I will read a little in</w:t>
        <w:br/>
        <w:t>the history of Eastham the while.</w:t>
      </w:r>
    </w:p>
    <w:p>
      <w:r>
        <w:br w:type="page"/>
      </w:r>
    </w:p>
    <w:p>
      <w:pPr>
        <w:pStyle w:val="IntenseQuote"/>
      </w:pPr>
      <w:r>
        <w:t>Page-8507</w:t>
      </w:r>
    </w:p>
    <w:p>
      <w:r>
        <w:t>THE PLAINS OF NAUSET 49</w:t>
        <w:br/>
        <w:br/>
        <w:t>‘When the committee from Plymouth had pur-</w:t>
        <w:br/>
        <w:t>chased the territory of Eastham of the Indians,</w:t>
        <w:br/>
        <w:t>“it was demanded, who laid claim to Billings-</w:t>
        <w:br/>
        <w:t>gate?” which was understood to be all that part</w:t>
        <w:br/>
        <w:t>of the Cape north of what they had purchased.</w:t>
        <w:br/>
        <w:t>“The answer was, there was not any who owned</w:t>
        <w:br/>
        <w:t>it. ‘Then,’ said the committee, ‘that land is</w:t>
        <w:br/>
        <w:t>ours.” ‘The Indians answered, that it was.”</w:t>
        <w:br/>
        <w:t>‘This was a remarkable assertion and admission.</w:t>
        <w:br/>
        <w:t>The Pilgrims appear to have regarded them-</w:t>
        <w:br/>
        <w:t>selves as Not Any’s representatives. Perhaps</w:t>
        <w:br/>
        <w:t>this was the first instance of that quiet way of</w:t>
        <w:br/>
        <w:t>“speaking for” a place not yet occupied, or at</w:t>
        <w:br/>
        <w:t>least not improved as much as it may be, which</w:t>
        <w:br/>
        <w:t>their descendants have praeticed, and are still</w:t>
        <w:br/>
        <w:t>practicing so extensively. Not Any seems to</w:t>
        <w:br/>
        <w:t>have been the sole proprietor of all America be-</w:t>
        <w:br/>
        <w:t>fore the Yankees. But history says, that when</w:t>
        <w:br/>
        <w:t>tho Pilgrims had held the lands of Billingsgate</w:t>
        <w:br/>
        <w:t>many years, at length, “appeared an Indian,</w:t>
        <w:br/>
        <w:t>who styled himself Lieutenant Anthony,” who</w:t>
        <w:br/>
        <w:t>laid claim to them, and of him they bought</w:t>
        <w:br/>
        <w:t>them. Who knows but a Lieutenant Anthony</w:t>
        <w:br/>
        <w:t>may be knocking at the door of the White</w:t>
        <w:br/>
        <w:t>House some day? At any rate, I know that if</w:t>
        <w:br/>
        <w:t>you hold a thing unjustly, there will surely be</w:t>
        <w:br/>
        <w:t>the devil to pay at last.</w:t>
        <w:br/>
        <w:br/>
        <w:t>Thomas Prince, who was several times the</w:t>
        <w:br/>
        <w:t>governor of the Plymouth colony, was the</w:t>
      </w:r>
    </w:p>
    <w:p>
      <w:r>
        <w:br w:type="page"/>
      </w:r>
    </w:p>
    <w:p>
      <w:pPr>
        <w:pStyle w:val="IntenseQuote"/>
      </w:pPr>
      <w:r>
        <w:t>Page-8508</w:t>
      </w:r>
    </w:p>
    <w:p>
      <w:r>
        <w:t>50 CAPE COD</w:t>
        <w:br/>
        <w:br/>
        <w:t>leader of the settlement of Eastham. ‘There</w:t>
        <w:br/>
        <w:t>was recently standing, on what was once his</w:t>
        <w:br/>
        <w:t>farm, in this town, a pear-tree which is said to</w:t>
        <w:br/>
        <w:t>have been brought from England, and planted</w:t>
        <w:br/>
        <w:t>there by him, about two hundred years ago. It</w:t>
        <w:br/>
        <w:t>was blown down a few months before we were</w:t>
        <w:br/>
        <w:t>there. A late account says that it was recently</w:t>
        <w:br/>
        <w:t>in a vigorous state; the fruit small, but exeel-</w:t>
        <w:br/>
        <w:t>lent; and it yielded on an average fifteen bush-</w:t>
        <w:br/>
        <w:t>els. Some appropriate lines have been ad-</w:t>
        <w:br/>
        <w:t>ressed to it, by a Mr. Heman Doane, from</w:t>
        <w:br/>
        <w:t>which I will quote, partly because they are the</w:t>
        <w:br/>
        <w:t>only specimen of Cape Cod verse which I re-</w:t>
        <w:br/>
        <w:t>member to have seen, and partly because they</w:t>
        <w:br/>
        <w:t>are not bad.</w:t>
        <w:br/>
        <w:t>“Two hundred years have, onthe wings of Tine,</w:t>
        <w:br/>
        <w:t>Passed with this joys and won, sins tho, Old Tree!</w:t>
        <w:br/>
        <w:t>Pot forth thy Bint leavin thin foreign lime,</w:t>
        <w:br/>
        <w:t>"Tranaplante from the aol beyood the ee.”</w:t>
        <w:br/>
        <w:t>[These stars represent the more clerical lines,</w:t>
        <w:br/>
        <w:t>and also those which have deceased]</w:t>
        <w:br/>
        <w:t>“That exiled band long sino have passed aay,</w:t>
        <w:br/>
        <w:t>‘And wil, old Troe! thou sande the place</w:t>
        <w:br/>
        <w:t>‘Where Prise’ band Ad plant theo fa bis day, —</w:t>
        <w:br/>
        <w:t>‘An undesigned memorial of his race</w:t>
        <w:br/>
        <w:t>‘Add tone; of thine oar honored fathers, when</w:t>
        <w:br/>
        <w:t>‘Tho came from Plymouth o'er and settled hares</w:t>
        <w:br/>
        <w:t>Doane, Higgins, Snow, and other worthy men,</w:t>
        <w:br/>
        <w:br/>
        <w:t>‘Wheve names their sons remember to revere,</w:t>
      </w:r>
    </w:p>
    <w:p>
      <w:r>
        <w:br w:type="page"/>
      </w:r>
    </w:p>
    <w:p>
      <w:pPr>
        <w:pStyle w:val="IntenseQuote"/>
      </w:pPr>
      <w:r>
        <w:t>Page-8509</w:t>
      </w:r>
    </w:p>
    <w:p>
      <w:r>
        <w:t>THE PLAINS OF NAUSET 61</w:t>
        <w:br/>
        <w:br/>
        <w:t>“Old Time has thinned thy boughs, Old Pilgrim Tree!</w:t>
        <w:br/>
        <w:t>‘And bowed theo with the weight of many years;</w:t>
        <w:br/>
        <w:t>‘Yot, ‘mid the froats of age, thy bloom we 90</w:t>
        <w:br/>
        <w:t>‘And yearly still thy mellow fruit appears”</w:t>
        <w:br/>
        <w:br/>
        <w:t xml:space="preserve"> </w:t>
        <w:br/>
        <w:br/>
        <w:t>There are some other lines which I might</w:t>
        <w:br/>
        <w:t>quote, if they were not tied to unworthy com-</w:t>
        <w:br/>
        <w:t>panions, by the rhyme. When one ox will lie</w:t>
        <w:br/>
        <w:t>down, the yoke bears hard on him that stands</w:t>
        <w:br/>
        <w:t>up.</w:t>
        <w:br/>
        <w:br/>
        <w:t>One of the first settlers of Eastham was Dea-</w:t>
        <w:br/>
        <w:t>con John Doane, who died in 1707, aged one</w:t>
        <w:br/>
        <w:t>hundred and ten. Tradition says that he was</w:t>
        <w:br/>
        <w:t>rocked in a cradle several of his last years.</w:t>
        <w:br/>
        <w:t>‘That, certainly, was not an Achillean life, His</w:t>
        <w:br/>
        <w:t>mother must have let him slip when she dipped</w:t>
        <w:br/>
        <w:t>him into the liquor which was to make him in-</w:t>
        <w:br/>
        <w:t>vulnerable, and he went in, heels and all. Some</w:t>
        <w:br/>
        <w:t>of the stone-bounds to his farm, which he set up,</w:t>
        <w:br/>
        <w:t>are standing to-day, with his initials cut in</w:t>
        <w:br/>
        <w:t>them.</w:t>
        <w:br/>
        <w:br/>
        <w:t>‘The ecclesiastical history of this town inter-</w:t>
        <w:br/>
        <w:t>ested us somewhat. It appears that “they very</w:t>
        <w:br/>
        <w:t>early built a small meeting-house, twenty feet</w:t>
        <w:br/>
        <w:t>square, with a thatched roof through which they</w:t>
        <w:br/>
        <w:t>might fire their muskets,” —of course, at the</w:t>
        <w:br/>
        <w:t>Devil. “In 1662, the town agreed that a part</w:t>
        <w:br/>
        <w:t>of every whale cast on shore be appropriated for</w:t>
        <w:br/>
        <w:t>the support of the ministry.” No doubt there</w:t>
        <w:br/>
        <w:t>seemed to be some propriety in thus leaving the</w:t>
      </w:r>
    </w:p>
    <w:p>
      <w:r>
        <w:br w:type="page"/>
      </w:r>
    </w:p>
    <w:p>
      <w:pPr>
        <w:pStyle w:val="IntenseQuote"/>
      </w:pPr>
      <w:r>
        <w:t>Page-8510</w:t>
      </w:r>
    </w:p>
    <w:p>
      <w:r>
        <w:t>52 CAPE COD</w:t>
        <w:br/>
        <w:br/>
        <w:t>support of the ministers to Providence, whose</w:t>
        <w:br/>
        <w:t>servants they are, and who alone rules the</w:t>
        <w:br/>
        <w:t>storms; for, when few whales were cast up, they</w:t>
        <w:br/>
        <w:t>might suspect that their worship was not accept-</w:t>
        <w:br/>
        <w:t>able. The ministers must have sat upon the</w:t>
        <w:br/>
        <w:t>cliffs in every storm, and watched the shore</w:t>
        <w:br/>
        <w:t>with anxiety. And, for my part, if I were a</w:t>
        <w:br/>
        <w:t>minister, I would rather trust to the bowels of</w:t>
        <w:br/>
        <w:t>the billows, on the back-side’ of Cape Cod, to</w:t>
        <w:br/>
        <w:t>cast up a whale for me, than to the generosity</w:t>
        <w:br/>
        <w:t>of many a country parish that I know. You</w:t>
        <w:br/>
        <w:t>cannot say of a country minister's salary, com-</w:t>
        <w:br/>
        <w:t>monly, that it is “very like a whale.” Never-</w:t>
        <w:br/>
        <w:t>theless, the minister who depended ‘on whales</w:t>
        <w:br/>
        <w:t>cast up must have had a trying time of it. I</w:t>
        <w:br/>
        <w:t>would rather have gone to the Falkland Isles with</w:t>
        <w:br/>
        <w:t>a harpoon, and done with it. ‘Think of a whale</w:t>
        <w:br/>
        <w:t>having the breath of life beaten out of him by</w:t>
        <w:br/>
        <w:t>a storm, and dragging in over the bars and</w:t>
        <w:br/>
        <w:t>guzzles, for the support of the ministry! What</w:t>
        <w:br/>
        <w:t>a consolation it must have been to him! I have</w:t>
        <w:br/>
        <w:t>heard of a minister, who had been a fisherman,</w:t>
        <w:br/>
        <w:t>being settled in Bridgewater for as long a time</w:t>
        <w:br/>
        <w:t>as he could tell a cod from a haddock. Gener-</w:t>
        <w:br/>
        <w:t>‘ous as it seems, this condition would empty most</w:t>
        <w:br/>
        <w:t>country pulpits forthwith, for it is long since</w:t>
        <w:br/>
        <w:t>the fishers of men were fishermen. Also, a duty</w:t>
        <w:br/>
        <w:t>was put on mackerel here to support a free-</w:t>
        <w:br/>
        <w:t>school ;.in other words, the mackerel-school was</w:t>
      </w:r>
    </w:p>
    <w:p>
      <w:r>
        <w:br w:type="page"/>
      </w:r>
    </w:p>
    <w:p>
      <w:pPr>
        <w:pStyle w:val="IntenseQuote"/>
      </w:pPr>
      <w:r>
        <w:t>Page-8511</w:t>
      </w:r>
    </w:p>
    <w:p>
      <w:r>
        <w:t>THE PLAINS OF NAUSET 53</w:t>
        <w:br/>
        <w:br/>
        <w:t>taxed in order that the children’s school might</w:t>
        <w:br/>
        <w:t>be free, ‘In 1665 the Court passed a law to</w:t>
        <w:br/>
        <w:t>inflict corporal punishment on all persons, who</w:t>
        <w:br/>
        <w:t>resided in the towns of this government, who</w:t>
        <w:br/>
        <w:t>denied the Scriptures.” Think of a man being</w:t>
        <w:br/>
        <w:t>whipped on a spring morning, till he was con-</w:t>
        <w:br/>
        <w:t>strained to confess that the Scriptures were true!</w:t>
        <w:br/>
        <w:t>“Tt was also voted by the town, that all persons</w:t>
        <w:br/>
        <w:t>who should stand out of the meeting-house dur-</w:t>
        <w:br/>
        <w:t>ing the time of divine service should be set in</w:t>
        <w:br/>
        <w:t>the stocks.” It behooved such a town to see</w:t>
        <w:br/>
        <w:t>that sitting in the meeting-house was nothing</w:t>
        <w:br/>
        <w:t>akin to sitting in the stocks, lest the penalty of</w:t>
        <w:br/>
        <w:t>obedience to the law might be greater than that</w:t>
        <w:br/>
        <w:t>of disobedience. ‘This was the Eastham famous</w:t>
        <w:br/>
        <w:t>of late years for its camp-meetings, held in a</w:t>
        <w:br/>
        <w:t>grove near by, to which thousands flock from all</w:t>
        <w:br/>
        <w:t>parts of the Bay. We conjectured that the</w:t>
        <w:br/>
        <w:t>reason for the perhaps unusual, if not unhealth-</w:t>
        <w:br/>
        <w:t>ful development of the religious sentiment here,</w:t>
        <w:br/>
        <w:t>vwas the fact that a large portion of the popula-</w:t>
        <w:br/>
        <w:t>tion are women whose husbands and sons are</w:t>
        <w:br/>
        <w:t>either abroad on the sea, or else drowned, and</w:t>
        <w:br/>
        <w:t>there is nobody but they and the ministers left</w:t>
        <w:br/>
        <w:t>behind. The old account says that “hysteric</w:t>
        <w:br/>
        <w:t>fits are very common in Orleans, Eastham, and</w:t>
        <w:br/>
        <w:t>the towns below, particularly on Sunday, in the</w:t>
        <w:br/>
        <w:t>time of divine servic ‘When one woman is</w:t>
        <w:br/>
        <w:t>affected, five or six others generally sympathize</w:t>
      </w:r>
    </w:p>
    <w:p>
      <w:r>
        <w:br w:type="page"/>
      </w:r>
    </w:p>
    <w:p>
      <w:pPr>
        <w:pStyle w:val="IntenseQuote"/>
      </w:pPr>
      <w:r>
        <w:t>Page-8512</w:t>
      </w:r>
    </w:p>
    <w:p>
      <w:r>
        <w:t>54 CAPE CoD</w:t>
        <w:br/>
        <w:br/>
        <w:t>with hers and the congregation is thrown into</w:t>
        <w:br/>
        <w:t>the utmost confusion. Several old men suppose,</w:t>
        <w:br/>
        <w:t>unphilosophically and uncharitably, perhaps,</w:t>
        <w:br/>
        <w:t>that the will is partly concerned, and that ridi-</w:t>
        <w:br/>
        <w:t>cule and threats would have a tendency to pre-</w:t>
        <w:br/>
        <w:t>vent the evil.” How this is now we did not</w:t>
        <w:br/>
        <w:t>learn. We saw one singularly masculine woman,</w:t>
        <w:br/>
        <w:t>however, in a house on this very plain, who did</w:t>
        <w:br/>
        <w:t>not look as if she was ever troubled with hyster-</w:t>
        <w:br/>
        <w:t>ics, or sympathized with those that were; or,</w:t>
        <w:br/>
        <w:t>perchance, life itself was to her a hysterie fit, —</w:t>
        <w:br/>
        <w:t>a Nauset woman, of a hardness and coarseness</w:t>
        <w:br/>
        <w:t>such as no man ever possesses or suggests. It</w:t>
        <w:br/>
        <w:t>was enough-to see the vertebra and sinews of</w:t>
        <w:br/>
        <w:t>her neck, and her set jaws of iron, which would</w:t>
        <w:br/>
        <w:t>have bitten a board-nail in two in their ordinary</w:t>
        <w:br/>
        <w:t>action, — braced against the world, talking like</w:t>
        <w:br/>
        <w:t>a man-of-war’s-man in petticoats, or as if shout</w:t>
        <w:br/>
        <w:t>ing to you through a breaker; who looked as if</w:t>
        <w:br/>
        <w:t>‘it made her head ache to live; hard enough for</w:t>
        <w:br/>
        <w:t>any enormity. I looked upon her as one who</w:t>
        <w:br/>
        <w:t>hhad committed infanticide; who never had a</w:t>
        <w:br/>
        <w:t>brother, unless it wore some wee thing that died</w:t>
        <w:br/>
        <w:t>in infancy, —for what need of him?—and</w:t>
        <w:br/>
        <w:t>whose father must have died before she was</w:t>
        <w:br/>
        <w:t>born. ‘This woman told us that the camp-meet-</w:t>
        <w:br/>
        <w:t>ings were not held the previous summer for fear</w:t>
        <w:br/>
        <w:t>of introducing the cholera, and that they would</w:t>
        <w:br/>
        <w:t>have been held earlier this summer, but the rye</w:t>
      </w:r>
    </w:p>
    <w:p>
      <w:r>
        <w:br w:type="page"/>
      </w:r>
    </w:p>
    <w:p>
      <w:pPr>
        <w:pStyle w:val="IntenseQuote"/>
      </w:pPr>
      <w:r>
        <w:t>Page-8513</w:t>
      </w:r>
    </w:p>
    <w:p>
      <w:r>
        <w:t>THE PLAINS OF NAUSET 55</w:t>
        <w:br/>
        <w:br/>
        <w:t>was so backward that straw would not have been</w:t>
        <w:br/>
        <w:t>ready for them; for they lie in straw. ‘There</w:t>
        <w:br/>
        <w:t>are sometimes one hundred and fifty ministers,</w:t>
        <w:br/>
        <w:t>()) and five thousand hearers, assembled. The</w:t>
        <w:br/>
        <w:t>ground, which is called Millennium Grove, is</w:t>
        <w:br/>
        <w:t>owned by a company in Boston, and is the most</w:t>
        <w:br/>
        <w:t>suitable, or rather unsuitable, for this purpose</w:t>
        <w:br/>
        <w:t>of any that I saw on the Cape. It is fenced,</w:t>
        <w:br/>
        <w:t>and the frames of the tents are, at all times, to</w:t>
        <w:br/>
        <w:t>be seen interspersed among the oaks. They</w:t>
        <w:br/>
        <w:t>have an oven and a pump, and keep all their</w:t>
        <w:br/>
        <w:t>kitchen utensils and tent coverings and furni-</w:t>
        <w:br/>
        <w:t>ture in a permanent building on the spot.</w:t>
        <w:br/>
        <w:t>‘They select a time for their meetings, when the</w:t>
        <w:br/>
        <w:t>moon is full, A man is appointed to clear out,</w:t>
        <w:br/>
        <w:t>the pump a week beforehand, while the ministers</w:t>
        <w:br/>
        <w:t>are clearing their throats; but, probably, the</w:t>
        <w:br/>
        <w:t>latter do not always deliver as pure a stream as</w:t>
        <w:br/>
        <w:t>the former. I saw the heaps of clam-shells left,</w:t>
        <w:br/>
        <w:t>under the tables, where they had feasted in pre-</w:t>
        <w:br/>
        <w:t>vious summers, and supposed, of course, that</w:t>
        <w:br/>
        <w:t>that was the work of the unconverted, or the</w:t>
        <w:br/>
        <w:t>backsliders and scoffers. It looked as if</w:t>
        <w:br/>
        <w:t>‘camp-meeting must be a singular combination</w:t>
        <w:br/>
        <w:t>of a prayer-meeting and a picnic.</w:t>
        <w:br/>
        <w:br/>
        <w:t>‘The first minister settled here was the Rev.</w:t>
        <w:br/>
        <w:t>Samuel Treat, in 1672, a gentleman who is said</w:t>
        <w:br/>
        <w:t>to be “entitled to a distinguished rank among</w:t>
        <w:br/>
        <w:t>the evangelists of New England.” He con-</w:t>
      </w:r>
    </w:p>
    <w:p>
      <w:r>
        <w:br w:type="page"/>
      </w:r>
    </w:p>
    <w:p>
      <w:pPr>
        <w:pStyle w:val="IntenseQuote"/>
      </w:pPr>
      <w:r>
        <w:t>Page-8514</w:t>
      </w:r>
    </w:p>
    <w:p>
      <w:r>
        <w:t>56 CAPE CoD</w:t>
        <w:br/>
        <w:br/>
        <w:t>verted many Indians, as well as white men, in</w:t>
        <w:br/>
        <w:t>his day, and translated the Confession of Faith</w:t>
        <w:br/>
        <w:t>into the Nauset language. These were the In-</w:t>
        <w:br/>
        <w:t>dians concerning whom their first teacher,</w:t>
        <w:br/>
        <w:t>Richard Bourne, wrote to Gookin, in 1674, that</w:t>
        <w:br/>
        <w:t>he had been to see one who was sick, “and there</w:t>
        <w:br/>
        <w:t>came from him very savory and heavenly expres-</w:t>
        <w:br/>
        <w:t>sions,” but, with regard to the mass of them,</w:t>
        <w:br/>
        <w:t>he says, “the truth is, that many of them are</w:t>
        <w:br/>
        <w:t>very loose in their course, to my heart-breaking</w:t>
        <w:br/>
        <w:t>sorrow.” Mr. Treat is described as a Calvinist</w:t>
        <w:br/>
        <w:t>of the strictest kind, not one of those who, by</w:t>
        <w:br/>
        <w:t>giving up or explaining ayay, become like a</w:t>
        <w:br/>
        <w:t>porcupine disarmed of its quills, but a consistent</w:t>
        <w:br/>
        <w:t>Calvinist, who can dart his quills to a distance</w:t>
        <w:br/>
        <w:t>and courageously defend himself. There exists,</w:t>
        <w:br/>
        <w:t>a volume of his sermons in manuscript “which,”</w:t>
        <w:br/>
        <w:t>says a commentator, “appear to have been de-</w:t>
        <w:br/>
        <w:t>signed for publication.” I quote the following</w:t>
        <w:br/>
        <w:t>sentences at second hand, from a Discourse on</w:t>
        <w:br/>
        <w:t>Luke xvi. 23, addressed to sinners: —</w:t>
        <w:br/>
        <w:br/>
        <w:t>“Thou must erelong go to the bottomless pit.</w:t>
        <w:br/>
        <w:t>‘Hell hath enlarged herself, and is ready to re-</w:t>
        <w:br/>
        <w:t>ceive thee. There is room enough for thy en-</w:t>
        <w:br/>
        <w:t>tertainment. . . .</w:t>
        <w:br/>
        <w:br/>
        <w:t>“Consider, thou art going toa place prepared</w:t>
        <w:br/>
        <w:t>by God on purpose to exalt his justice in, —a</w:t>
        <w:br/>
        <w:t>place made for no other employment but tor-</w:t>
        <w:br/>
        <w:t>ments. Hell is God’s house of correction; and,</w:t>
      </w:r>
    </w:p>
    <w:p>
      <w:r>
        <w:br w:type="page"/>
      </w:r>
    </w:p>
    <w:p>
      <w:pPr>
        <w:pStyle w:val="IntenseQuote"/>
      </w:pPr>
      <w:r>
        <w:t>Page-8515</w:t>
      </w:r>
    </w:p>
    <w:p>
      <w:r>
        <w:t>THE PLAINS OF NAUSET 51</w:t>
        <w:br/>
        <w:br/>
        <w:t>remember, God doth all things like himself.</w:t>
        <w:br/>
        <w:t>When God would show his justice and what is</w:t>
        <w:br/>
        <w:t>the weight of his wrath, he makes a hell where</w:t>
        <w:br/>
        <w:t>it shall, indeed, appear to purpose. . . . Woe</w:t>
        <w:br/>
        <w:t>to thy soul when thou shalt be set up as a butt</w:t>
        <w:br/>
        <w:t>for the arrows of the Almighty. . . .</w:t>
        <w:br/>
        <w:br/>
        <w:t>“Consider, God himself shall be the principal</w:t>
        <w:br/>
        <w:t>agent in thy misery, —his breath is the bellows</w:t>
        <w:br/>
        <w:t>which blows up the flame of hell forever; —and</w:t>
        <w:br/>
        <w:t>if he punish theo, if he meet thee in his fury,</w:t>
        <w:br/>
        <w:t>he will not meet thee as a man; he will give</w:t>
        <w:br/>
        <w:t>thee an omnipotent blow.”</w:t>
        <w:br/>
        <w:br/>
        <w:t>“Some think sinning ends with this life; but</w:t>
        <w:br/>
        <w:t>it isa mistake. ‘The creature is held under an</w:t>
        <w:br/>
        <w:t>everlasting law; the damned increase in sin in</w:t>
        <w:br/>
        <w:t>hell. Possibly, the mention of this may please</w:t>
        <w:br/>
        <w:t>thee. But, remember, there shall be no pleas-</w:t>
        <w:br/>
        <w:t>ant sins there; no eating, drinking, singing,</w:t>
        <w:br/>
        <w:t>dancing, wanton dalliance, and drinking stolen</w:t>
        <w:br/>
        <w:t>waters; but damned sins, bitter, hellish sins;</w:t>
        <w:br/>
        <w:t>sins exasperated by torments, cursing God,</w:t>
        <w:br/>
        <w:t>spite, rage, and blasphemy. —The guilt of all</w:t>
        <w:br/>
        <w:t>thy sins shall be laid upon thy soul, and be</w:t>
        <w:br/>
        <w:t>made so many heaps of fuel. . . .</w:t>
        <w:br/>
        <w:br/>
        <w:t>“Sinner, I beseech thee, realize the truth of</w:t>
        <w:br/>
        <w:t>these things. Do not go about to dream that</w:t>
        <w:br/>
        <w:t>this is derogatory to God’s mercy, and nothing</w:t>
        <w:br/>
        <w:t>but a vain fable to scare children out of their</w:t>
        <w:br/>
        <w:t>wits withal. God can be merciful, though he</w:t>
      </w:r>
    </w:p>
    <w:p>
      <w:r>
        <w:br w:type="page"/>
      </w:r>
    </w:p>
    <w:p>
      <w:pPr>
        <w:pStyle w:val="IntenseQuote"/>
      </w:pPr>
      <w:r>
        <w:t>Page-8516</w:t>
      </w:r>
    </w:p>
    <w:p>
      <w:r>
        <w:t>58 CAPE COD</w:t>
        <w:br/>
        <w:br/>
        <w:t>make thee miserable. He shall have monu-</w:t>
        <w:br/>
        <w:t>ments enongh of that precious attribute, shining</w:t>
        <w:br/>
        <w:t>Tike stars in the place of glory, and singing</w:t>
        <w:br/>
        <w:t>ternal hallelujahs to the praise of Him that re-</w:t>
        <w:br/>
        <w:t>deemed them, though, to exalt the power of his</w:t>
        <w:br/>
        <w:t>justice, he damn sinners heaps upon heaps.”</w:t>
        <w:br/>
        <w:t>“But,” continues the same writer, “with the</w:t>
        <w:br/>
        <w:t>advantage of proclaiming the doctrine of terror,</w:t>
        <w:br/>
        <w:t>which is naturally productive of a sublime and</w:t>
        <w:br/>
        <w:t>impressive style of eloquence (‘Triumphat ven-</w:t>
        <w:br/>
        <w:t>toso glorie curru orator, qui pectus angit, ir-</w:t>
        <w:br/>
        <w:t>ritat, et implet terroribus.’ Vid. Burnet, De</w:t>
        <w:br/>
        <w:t>Stat. Mort., p. 809), he could not attain the</w:t>
        <w:br/>
        <w:t>character of a popular preacher. His voice</w:t>
        <w:br/>
        <w:t>was so loud, that it could be heard at a great</w:t>
        <w:br/>
        <w:t>distance from the meeting-house, even amidst</w:t>
        <w:br/>
        <w:t>the shricks of hysterical women, and the winds</w:t>
        <w:br/>
        <w:t>that howled over the plains of Nauset; but</w:t>
        <w:br/>
        <w:t>there was no more music in it than in the dis-</w:t>
        <w:br/>
        <w:t>cordant sounds with which it was mingled.”</w:t>
        <w:br/>
        <w:t>“The effect of his preaching,” it is</w:t>
        <w:br/>
        <w:t>“was that his hearers were several times, in the</w:t>
        <w:br/>
        <w:t>course of his ministry, awakened and alarmed ;”</w:t>
        <w:br/>
        <w:t>and on one occasion a comparatively innocent</w:t>
        <w:br/>
        <w:t>young man was frightened nearly out of his</w:t>
        <w:br/>
        <w:t>wits, and Mr. Treat had to exert himself to</w:t>
        <w:br/>
        <w:t>make hell seem somewhat cooler to him; yet</w:t>
        <w:br/>
        <w:t>we are assured that ‘Treat’s “manners were</w:t>
        <w:br/>
        <w:t>cheerful, his conversation pleasant, and some-</w:t>
      </w:r>
    </w:p>
    <w:p>
      <w:r>
        <w:br w:type="page"/>
      </w:r>
    </w:p>
    <w:p>
      <w:pPr>
        <w:pStyle w:val="IntenseQuote"/>
      </w:pPr>
      <w:r>
        <w:t>Page-8517</w:t>
      </w:r>
    </w:p>
    <w:p>
      <w:r>
        <w:t>THE PLAINS OF NAUSET 59</w:t>
        <w:br/>
        <w:br/>
        <w:t>times facetious, but always decent. He was</w:t>
        <w:br/>
        <w:t>fond of a stroke of humor, and a practical joke,</w:t>
        <w:br/>
        <w:t>and manifested his relish for them by long and</w:t>
        <w:br/>
        <w:t>loud fits of laughter.”</w:t>
        <w:br/>
        <w:br/>
        <w:t>‘This was the man of whom a well-known</w:t>
        <w:br/>
        <w:t>anecdote is told, which doubtless many of my</w:t>
        <w:br/>
        <w:t>readers. have heard, but which, nevertheless, I</w:t>
        <w:br/>
        <w:t>will venture to quote: —</w:t>
        <w:br/>
        <w:br/>
        <w:t>“ After his marriage with the daughter of Mr.</w:t>
        <w:br/>
        <w:t>‘Willard (pastor of the South Church in Boston),</w:t>
        <w:br/>
        <w:t>he was sometimes invited by that gentleman to</w:t>
        <w:br/>
        <w:t>preach in his pulpit. Mr. Willard possessed a</w:t>
        <w:br/>
        <w:t>graceful delivery, © masculine and harmonious</w:t>
        <w:br/>
        <w:t>voice; and, though he did not gain much repu-</w:t>
        <w:br/>
        <w:t>tation by his ‘Body of Divinity,’ which is fre-</w:t>
        <w:br/>
        <w:t>quently sneered at, particularly by those who</w:t>
        <w:br/>
        <w:t>have not read it, yet in his sermons are strength</w:t>
        <w:br/>
        <w:t>of thought and energy of language. The natural</w:t>
        <w:br/>
        <w:t>consequence was that he was generally admired.</w:t>
        <w:br/>
        <w:t>Mr. Treat having preached one of his best dis-</w:t>
        <w:br/>
        <w:t>courses to the congregation of his father-i</w:t>
        <w:br/>
        <w:t>Jaw, in his usual unhappy manner, excited uni-</w:t>
        <w:br/>
        <w:t>versal disgust; and several nice judges waited</w:t>
        <w:br/>
        <w:t>on Mr. Willard, and begged that Mr. Treat,</w:t>
        <w:br/>
        <w:t>who was a worthy, pious man, it was true, but</w:t>
        <w:br/>
        <w:t>a wretched preacher, might never be invited into</w:t>
        <w:br/>
        <w:t>his pulpit again. To this request Mr. Willard</w:t>
        <w:br/>
        <w:t>mace no replys but he desired his son-in-law to</w:t>
        <w:br/>
        <w:t>end him the discourse; which, being left with</w:t>
      </w:r>
    </w:p>
    <w:p>
      <w:r>
        <w:br w:type="page"/>
      </w:r>
    </w:p>
    <w:p>
      <w:pPr>
        <w:pStyle w:val="IntenseQuote"/>
      </w:pPr>
      <w:r>
        <w:t>Page-8518</w:t>
      </w:r>
    </w:p>
    <w:p>
      <w:r>
        <w:t>60 CAPE CoD</w:t>
        <w:br/>
        <w:br/>
        <w:t>him, he delivered it without alteration to his</w:t>
        <w:br/>
        <w:t>people a few weeks after. ... They flew to</w:t>
        <w:br/>
        <w:t>Mr. Willard and requested a copy for the press,</w:t>
        <w:br/>
        <w:t>See the difference,’ they cried, ‘between your-</w:t>
        <w:br/>
        <w:t>self and your son-in-law; you have preached a</w:t>
        <w:br/>
        <w:t>sermon on the same text as Mr. Treat’s, but</w:t>
        <w:br/>
        <w:t>whilet his was contemptible, yours is excellent.’”</w:t>
        <w:br/>
        <w:t>‘As is observed in a note, “Mr. Willard, after</w:t>
        <w:br/>
        <w:t>producing the sermon in the handwriting of Mr.</w:t>
        <w:br/>
        <w:t>‘Treat, might have addressed these sage critics</w:t>
        <w:br/>
        <w:t>in the words of Phesdrus, —</w:t>
        <w:br/>
        <w:br/>
        <w:t>‘Bin ie declarat, quale sti judicon!</w:t>
        <w:br/>
        <w:br/>
        <w:t>‘Mr. Treat died of a stroke of the palsy, just</w:t>
        <w:br/>
        <w:t>after the memorable storm known as the Great</w:t>
        <w:br/>
        <w:t>Snow, which left the ground around his house</w:t>
        <w:br/>
        <w:t>entirely bare, but heaped up the snow in the</w:t>
        <w:br/>
        <w:t>road to an uncommon height. Through this an</w:t>
        <w:br/>
        <w:t>arched way was dug, by which the Indians bore</w:t>
        <w:br/>
        <w:t>his body to the grave.</w:t>
        <w:br/>
        <w:br/>
        <w:t>‘The reader will imagine us, all the while,</w:t>
        <w:br/>
        <w:t>steadily traversing that extensive plain in a di-</w:t>
        <w:br/>
        <w:t>rection a little north of east toward Nauset</w:t>
        <w:br/>
        <w:t>Beach, and reading under our umbrellas as we</w:t>
        <w:br/>
        <w:t>sailed, while it blowed hard with mingled mist</w:t>
        <w:br/>
        <w:t>and rain, as if we were approaching*a fit anni-</w:t>
        <w:br/>
        <w:t>versary of Mr. Treat’s funeral. We fancied</w:t>
        <w:br/>
        <w:t>that it was such a moor as that on which some-</w:t>
        <w:br/>
        <w:br/>
        <w:t>2 Lib. v. Fab. 5,</w:t>
      </w:r>
    </w:p>
    <w:p>
      <w:r>
        <w:br w:type="page"/>
      </w:r>
    </w:p>
    <w:p>
      <w:pPr>
        <w:pStyle w:val="IntenseQuote"/>
      </w:pPr>
      <w:r>
        <w:t>Page-8519</w:t>
      </w:r>
    </w:p>
    <w:p>
      <w:r>
        <w:t>THE PLAINS OF NAUSET oL</w:t>
        <w:br/>
        <w:br/>
        <w:t>body perished in the snow, as is related in the</w:t>
        <w:br/>
        <w:t>“Lights and Shadows of Scottish Life.”</w:t>
        <w:br/>
        <w:br/>
        <w:t>‘The next minister settled here was the “Rev.</w:t>
        <w:br/>
        <w:t>Samuel Osborn, who was born in Ireland, and</w:t>
        <w:br/>
        <w:t>educated at the University of Dublin.” He is</w:t>
        <w:br/>
        <w:t>said to have been “a man of wisdom and vir~</w:t>
        <w:br/>
        <w:t>tue,” and taught his people the use of peat, and</w:t>
        <w:br/>
        <w:t>tho art of drying and preparing it, which as</w:t>
        <w:br/>
        <w:t>they had scarcely any other fuel, was a great</w:t>
        <w:br/>
        <w:t>blessing to them. He also introduced improve-</w:t>
        <w:br/>
        <w:t>‘ments in agriculture. But, notwithstanding his</w:t>
        <w:br/>
        <w:t>‘many services, as he embraced the religion of</w:t>
        <w:br/>
        <w:t>Arminius, some of his flock became dissatisfied.</w:t>
        <w:br/>
        <w:t>‘At length, an ecclesiastical council, consisting</w:t>
        <w:br/>
        <w:t>of ten ministers, with their churches, sat upon *</w:t>
        <w:br/>
        <w:t>him, and they, naturally enough, spoiled his</w:t>
        <w:br/>
        <w:t>usefulness. The council convened at the desire</w:t>
        <w:br/>
        <w:t>of two divine philosophers, Joseph Doane and</w:t>
        <w:br/>
        <w:t>Nathaniel Freeman.</w:t>
        <w:br/>
        <w:br/>
        <w:t>In their report they say, “It appears to the</w:t>
        <w:br/>
        <w:t>council that the Rev. Mr. Osborn hath, in his</w:t>
        <w:br/>
        <w:t>preaching to this people, said, that what Christ</w:t>
        <w:br/>
        <w:t>did and suffered doth nothing abate or diminish</w:t>
        <w:br/>
        <w:t>our obligation to obey the law of God, and that</w:t>
        <w:br/>
        <w:t>Christ's suffering and obedience were for him-</w:t>
        <w:br/>
        <w:t>self; both parts of which, we think, contain</w:t>
        <w:br/>
        <w:t>dangerous error.”</w:t>
        <w:br/>
        <w:br/>
        <w:t>“Also: ‘It hath been said, and doth appear</w:t>
        <w:br/>
        <w:t>to this council, that the Rev. Mr. Osborn, both</w:t>
      </w:r>
    </w:p>
    <w:p>
      <w:r>
        <w:br w:type="page"/>
      </w:r>
    </w:p>
    <w:p>
      <w:pPr>
        <w:pStyle w:val="IntenseQuote"/>
      </w:pPr>
      <w:r>
        <w:t>Page-8520</w:t>
      </w:r>
    </w:p>
    <w:p>
      <w:r>
        <w:t>62 CAPE COD</w:t>
        <w:br/>
        <w:br/>
        <w:t>in public and in private, asserted that there are</w:t>
        <w:br/>
        <w:t>no promises in the Bible but what are condi-</w:t>
        <w:br/>
        <w:t>tional, which we think, also, to be an error, and</w:t>
        <w:br/>
        <w:t>do say that there are promises which are abso-</w:t>
        <w:br/>
        <w:t>lute and without any condition, —such as the</w:t>
        <w:br/>
        <w:t>promise of a new heart, and that he will write</w:t>
        <w:br/>
        <w:t>his law in our hearts.’”</w:t>
        <w:br/>
        <w:br/>
        <w:t>“Also, they say, ‘it hath been alleged, and</w:t>
        <w:br/>
        <w:t>doth appear to us, that Mr. Osborn hath de-</w:t>
        <w:br/>
        <w:t>clared, that obedience is a considerable cause of</w:t>
        <w:br/>
        <w:t>a person’s justification, which, we think, con-</w:t>
        <w:br/>
        <w:t>tains very dangerous error.’”</w:t>
        <w:br/>
        <w:br/>
        <w:t>‘And many the like distinctions they made,</w:t>
        <w:br/>
        <w:t>such as some of my readers, probably, are more</w:t>
        <w:br/>
        <w:t>familiar with than I am. So, far in the East,</w:t>
        <w:br/>
        <w:t>among the Yezidis, or Worshipers of the Devil,</w:t>
        <w:br/>
        <w:t>so-called, the Chaldeans, and others, sccord-</w:t>
        <w:br/>
        <w:t>ing to the testimony of travelers, you may still</w:t>
        <w:br/>
        <w:t>hear these remarkable disputations on doctri-</w:t>
        <w:br/>
        <w:t>nal points going on. Osborn was, accordingly,</w:t>
        <w:br/>
        <w:t>dismissed, and he removed to Boston, where he</w:t>
        <w:br/>
        <w:t>kept school for many years. But he was fully</w:t>
        <w:br/>
        <w:t>justified, methinks, by his works in the peat</w:t>
        <w:br/>
        <w:t>meadow; one proof of which is, that he lived</w:t>
        <w:br/>
        <w:t>to be between ninety and one hundred years old.</w:t>
        <w:br/>
        <w:br/>
        <w:t>‘The next minister was the Rev. Benjamin</w:t>
        <w:br/>
        <w:t>‘Webb, of whom, though a neighboring clergy-</w:t>
        <w:br/>
        <w:t>man pronounced him “the best man and the</w:t>
        <w:br/>
        <w:t>‘best minister whom he ever knew,” yet the his-</w:t>
        <w:br/>
        <w:t>torian says, that, —</w:t>
      </w:r>
    </w:p>
    <w:p>
      <w:r>
        <w:br w:type="page"/>
      </w:r>
    </w:p>
    <w:p>
      <w:pPr>
        <w:pStyle w:val="IntenseQuote"/>
      </w:pPr>
      <w:r>
        <w:t>Page-8521</w:t>
      </w:r>
    </w:p>
    <w:p>
      <w:r>
        <w:t>THE PLAINS OF NAUSET 68</w:t>
        <w:br/>
        <w:br/>
        <w:t>“As he spent his days in the uniform dis-</w:t>
        <w:br/>
        <w:t>charge of his duty (jt reminds one of a country</w:t>
        <w:br/>
        <w:t>muster) and there were no shades to give relief</w:t>
        <w:br/>
        <w:t>to his character, not much can be said of him.</w:t>
        <w:br/>
        <w:t>ity the Devil did not plant a few shade-trees</w:t>
        <w:br/>
        <w:t>along his avenues.) His heart was as pure as</w:t>
        <w:br/>
        <w:t>the new-fallen snow which completely covers</w:t>
        <w:br/>
        <w:t>every dark spot in afield; his mind was as so-</w:t>
        <w:br/>
        <w:t>rene as the sky in a mild evening in June, when</w:t>
        <w:br/>
        <w:t>the moon shines without a cloud. Name any</w:t>
        <w:br/>
        <w:t>virtue, and that virtue he practiced; name any</w:t>
        <w:br/>
        <w:t>vice, and that vice he shunned. But if peculiar</w:t>
        <w:br/>
        <w:t>qualities marked his character, they were his</w:t>
        <w:br/>
        <w:t>humility, his gentleness, and his love of God.</w:t>
        <w:br/>
        <w:t>‘The people had long been taught by a son of</w:t>
        <w:br/>
        <w:t>thunder (Mr. Treat); in him they were in-</w:t>
        <w:br/>
        <w:t>structed by a son of consolation, who sweetly</w:t>
        <w:br/>
        <w:t>allured them to virtue by soft persuasion, and</w:t>
        <w:br/>
        <w:t>by exhibiting the merey of the Supreme Being;</w:t>
        <w:br/>
        <w:t>for his thoughts were so much in heaven, that</w:t>
        <w:br/>
        <w:t>they seldom descended to the dismal regions be-</w:t>
        <w:br/>
        <w:t>low; and though of the same religious senti-</w:t>
        <w:br/>
        <w:t>ments as Mr. Treat, yet his attention was turned</w:t>
        <w:br/>
        <w:t>to those glad tidings of great joy which » Say-</w:t>
        <w:br/>
        <w:t>four came to publish.”</w:t>
        <w:br/>
        <w:br/>
        <w:t>‘We were interested to hear that such # man</w:t>
        <w:br/>
        <w:t>had trodden the plains of Nauset.</w:t>
        <w:br/>
        <w:br/>
        <w:t>‘Turning over further in our book, our eyes</w:t>
        <w:br/>
        <w:t>fell on the name of the Rev. Jonathan Bascom</w:t>
        <w:br/>
        <w:t>of Orleans: “Senex emuncts naris, doctus, et</w:t>
      </w:r>
    </w:p>
    <w:p>
      <w:r>
        <w:br w:type="page"/>
      </w:r>
    </w:p>
    <w:p>
      <w:pPr>
        <w:pStyle w:val="IntenseQuote"/>
      </w:pPr>
      <w:r>
        <w:t>Page-8522</w:t>
      </w:r>
    </w:p>
    <w:p>
      <w:r>
        <w:t>64 CAPE CoD</w:t>
        <w:br/>
        <w:br/>
        <w:t>auctor elegantium verborum, facetus, et dulcis</w:t>
        <w:br/>
        <w:t>festique sermonis.” And, again, on that of the</w:t>
        <w:br/>
        <w:t>Rey. Nathan Stone, of Dennis: “Vir humilis,</w:t>
        <w:br/>
        <w:t>mitis, blandus, advenarum hospes; (there was</w:t>
        <w:br/>
        <w:t>need of him there;) suis commodis in terri non</w:t>
        <w:br/>
        <w:t>studens, reconditis thesauris in celo.” An easy</w:t>
        <w:br/>
        <w:t>virtue that, there, for methinks no inhabitant of</w:t>
        <w:br/>
        <w:t>Dennis could be very studious about his earthly</w:t>
        <w:br/>
        <w:t>commodity, but must regard the bulk of his</w:t>
        <w:br/>
        <w:t>treasures as in heaven. But probably the most</w:t>
        <w:br/>
        <w:t>just and pertinent character of all is that which</w:t>
        <w:br/>
        <w:t>appears to be given to the Rev. Ephraim</w:t>
        <w:br/>
        <w:t>Briggs, of Chatham, in the langnage of the later</w:t>
        <w:br/>
        <w:t>Romans, “Seip, sepoese, aepoemese, wecheloum,””</w:t>
        <w:br/>
        <w:t>—which not being interpreted, we know not</w:t>
        <w:br/>
        <w:t>what it means, though we have no doubt it oc-</w:t>
        <w:br/>
        <w:t>curs somewhere in the Scriptures, probably in</w:t>
        <w:br/>
        <w:t>the Apostle Eliot’s Epistle to the Nipmucks,</w:t>
        <w:br/>
        <w:br/>
        <w:t>T xt no one think that I do not love the old</w:t>
        <w:br/>
        <w:t>ministers. ‘They were, probably, the best men</w:t>
        <w:br/>
        <w:t>of their generation, and they deserve that their</w:t>
        <w:br/>
        <w:t>biographies should fill the pages of the town</w:t>
        <w:br/>
        <w:t>histories. If I could but hear the “glad tid-</w:t>
        <w:br/>
        <w:t>ings” of which they tell, and which, perchance,</w:t>
        <w:br/>
        <w:t>they heard, I might write in a worthier strain *</w:t>
        <w:br/>
        <w:t>than this.</w:t>
        <w:br/>
        <w:br/>
        <w:t>‘There was no better way to make the reader</w:t>
        <w:br/>
        <w:t>realize how wide and peculiar that plain was, and</w:t>
        <w:br/>
        <w:t>how long it took to traverse it, than by inserting</w:t>
        <w:br/>
        <w:t>these extracts in the midst of my narrative.</w:t>
      </w:r>
    </w:p>
    <w:p>
      <w:r>
        <w:br w:type="page"/>
      </w:r>
    </w:p>
    <w:p>
      <w:pPr>
        <w:pStyle w:val="IntenseQuote"/>
      </w:pPr>
      <w:r>
        <w:t>Page-8523</w:t>
      </w:r>
    </w:p>
    <w:p>
      <w:r>
        <w:t>Iv</w:t>
        <w:br/>
        <w:t>‘THE BEACH</w:t>
        <w:br/>
        <w:br/>
        <w:t>Ar length we reached the seemingly retreat-</w:t>
        <w:br/>
        <w:t>ing boundary of the plain, and entered what had</w:t>
        <w:br/>
        <w:t>appeared at a distance an upland marsh, but</w:t>
        <w:br/>
        <w:t>proved to be dry sand covered with beach-grass,</w:t>
        <w:br/>
        <w:t>the bearberry, bayberry, shrub-oaks, and beach-</w:t>
        <w:br/>
        <w:t>plum, slightly ascending as we approached the</w:t>
        <w:br/>
        <w:t>shores then, crossing over a belt of sand on</w:t>
        <w:br/>
        <w:t>which nothing grew, though the roar of the sea</w:t>
        <w:br/>
        <w:t>wounded scarcely louder than before, and we</w:t>
        <w:br/>
        <w:t>were prepared to go half a mile farther, we sud-</w:t>
        <w:br/>
        <w:t>denly stood on the edge of a bluff overlooking</w:t>
        <w:br/>
        <w:t>the Atlantic. Far below us was the beach,</w:t>
        <w:br/>
        <w:t>from half a dozen to a dozen rods in width, with</w:t>
        <w:br/>
        <w:t>long line of breakers rushing to the wtrand.</w:t>
        <w:br/>
        <w:t>‘The sea was exceodingly dark and stormy, the</w:t>
        <w:br/>
        <w:t>sky completely overcast, the clouds still drop-</w:t>
        <w:br/>
        <w:t>ping rai, and the wind seemed to blow not so</w:t>
        <w:br/>
        <w:t>much as the exciting cause, as from sympathy</w:t>
        <w:br/>
        <w:t>with the already agitated ocean. The waves</w:t>
        <w:br/>
        <w:t>broke on the bars at some distance from the</w:t>
        <w:br/>
        <w:t>shore, and curving green or yellow as if over 80</w:t>
        <w:br/>
        <w:t>many unseen dams, ten or twelve feot high, like</w:t>
      </w:r>
    </w:p>
    <w:p>
      <w:r>
        <w:br w:type="page"/>
      </w:r>
    </w:p>
    <w:p>
      <w:pPr>
        <w:pStyle w:val="IntenseQuote"/>
      </w:pPr>
      <w:r>
        <w:t>Page-8524</w:t>
      </w:r>
    </w:p>
    <w:p>
      <w:r>
        <w:t>66 CAPE COD</w:t>
        <w:br/>
        <w:br/>
        <w:t>thousand waterfalls, rolled in foam to the</w:t>
        <w:br/>
        <w:t>sand. ‘There was nothing but that savage ocean</w:t>
        <w:br/>
        <w:t>between us and Europe.</w:t>
        <w:br/>
        <w:br/>
        <w:t>Having got down the bank, and as close to</w:t>
        <w:br/>
        <w:t>the water as we could, where the sand was the</w:t>
        <w:br/>
        <w:t>Aardest, leaving the Nausct Lights bebind us,</w:t>
        <w:br/>
        <w:t>wo began to walk leisurely up the beach, in</w:t>
        <w:br/>
        <w:t>&amp; northwest direction, toward Provincetown,</w:t>
        <w:br/>
        <w:t>which was about twenty-five miles distant, still</w:t>
        <w:br/>
        <w:t>sailing under our umbrellas with a strong aft</w:t>
        <w:br/>
        <w:t>wind, admiring in silence, as we walked, the</w:t>
        <w:br/>
        <w:t>‘great force of the ocean stream, —</w:t>
        <w:br/>
        <w:br/>
        <w:t>srorausio nya obivos "rears,</w:t>
        <w:br/>
        <w:br/>
        <w:t>The white breakers were rushing to the shore;</w:t>
        <w:br/>
        <w:t>the foam ran up the sand, and then ran back, 28</w:t>
        <w:br/>
        <w:t>far as we could see (and we imagined how much</w:t>
        <w:br/>
        <w:t>farther along the Atlantic coast, before and be-</w:t>
        <w:br/>
        <w:t>hind us), as regularly, to compare great things</w:t>
        <w:br/>
        <w:t>with small, as the master of a choir beats time</w:t>
        <w:br/>
        <w:t>with his white wand; and ever and anon a</w:t>
        <w:br/>
        <w:t>higher wave caused us hastily to deviate from</w:t>
        <w:br/>
        <w:t>our path, and we looked back on our tracks</w:t>
        <w:br/>
        <w:t>filled with water and foam. The breakers</w:t>
        <w:br/>
        <w:t>looked like droves of a thousand wild horses of</w:t>
        <w:br/>
        <w:t>Neptune, rushing to the shore, with their white</w:t>
        <w:br/>
        <w:t>manes streaming far behind; and when, at</w:t>
        <w:br/>
        <w:t>length, the sun shone for a moment, their manes</w:t>
        <w:br/>
        <w:t>were rainbow tinted. Also, the long kelp-</w:t>
      </w:r>
    </w:p>
    <w:p>
      <w:r>
        <w:br w:type="page"/>
      </w:r>
    </w:p>
    <w:p>
      <w:pPr>
        <w:pStyle w:val="IntenseQuote"/>
      </w:pPr>
      <w:r>
        <w:t>Page-8525</w:t>
      </w:r>
    </w:p>
    <w:p>
      <w:r>
        <w:t>THE BEACH eT</w:t>
        <w:br/>
        <w:br/>
        <w:t>weed was tossed up from time to time, like the</w:t>
        <w:br/>
        <w:t>tails of sea-cows sporting in the brine.</w:t>
        <w:br/>
        <w:br/>
        <w:t>‘There was not a sail in sight, and we s:</w:t>
        <w:br/>
        <w:t>none that day, —for they had all sought har-</w:t>
        <w:br/>
        <w:t>bors in the late storm, and had not been able to</w:t>
        <w:br/>
        <w:t>got out again; and the only human beings whom</w:t>
        <w:br/>
        <w:t>we saw on the beach for several days were one</w:t>
        <w:br/>
        <w:t>or two wreckers looking for drift-wood, and</w:t>
        <w:br/>
        <w:t>fragments of wrecked vessels. After an easterly</w:t>
        <w:br/>
        <w:t>storm in the spring, this beach is sometimes</w:t>
        <w:br/>
        <w:t>strewn with eastern wood from one end to the</w:t>
        <w:br/>
        <w:t>other, which, as it belongs to him who saves-it,</w:t>
        <w:br/>
        <w:t>and the Cape is nearly destitute of wood, is a</w:t>
        <w:br/>
        <w:t>godsend to the inhabitants. We soon met one</w:t>
        <w:br/>
        <w:t>of these wreckers,—a regular Cape Cod man,</w:t>
        <w:br/>
        <w:t>with whom we parleyed, with a bleached and</w:t>
        <w:br/>
        <w:t>weather-beaten face, within whose wrinkles I</w:t>
        <w:br/>
        <w:t>distinguished no particular feature. It was like</w:t>
        <w:br/>
        <w:t>an old sail endowed with life, —a hanging-cliff</w:t>
        <w:br/>
        <w:t>of weather-beaten flesh, —like one of the clay</w:t>
        <w:br/>
        <w:t>Doulders which occurred in that sand-bank.</w:t>
        <w:br/>
        <w:t>He had on a hat which had seen salt water, and</w:t>
        <w:br/>
        <w:t>a coat of many pieces and colors, though it was</w:t>
        <w:br/>
        <w:t>mainly the color of the beach, as if it had been</w:t>
        <w:br/>
        <w:t>sanded. His variegated back—for his coat</w:t>
        <w:br/>
        <w:t>had many patches, even between the shoulders</w:t>
        <w:br/>
        <w:t>—was a rich study to us when we had passed</w:t>
        <w:br/>
        <w:t>him and looked round. It might have been dis-</w:t>
        <w:br/>
        <w:t>honorable for him to have so many sears behind,</w:t>
      </w:r>
    </w:p>
    <w:p>
      <w:r>
        <w:br w:type="page"/>
      </w:r>
    </w:p>
    <w:p>
      <w:pPr>
        <w:pStyle w:val="IntenseQuote"/>
      </w:pPr>
      <w:r>
        <w:t>Page-8526</w:t>
      </w:r>
    </w:p>
    <w:p>
      <w:r>
        <w:t>68 CAPE CoD</w:t>
        <w:br/>
        <w:br/>
        <w:t>it is true, if he had not had many more and</w:t>
        <w:br/>
        <w:t>‘more serious ones in front. He looked as if he</w:t>
        <w:br/>
        <w:t>sometimes saw a doughnut, but never descended</w:t>
        <w:br/>
        <w:t>to comfort; too grave to laugh, too tough to</w:t>
        <w:br/>
        <w:t>cry; as indifferent as a clam, —like a sea-clam</w:t>
        <w:br/>
        <w:t>with hat on and legs, that was out walking the</w:t>
        <w:br/>
        <w:t>strand. He may have been one of the Pilgrims,</w:t>
        <w:br/>
        <w:t>—Peregrine White, at least, —who has kept</w:t>
        <w:br/>
        <w:t>on the back side of the Cape, and let the cen-</w:t>
        <w:br/>
        <w:t>turies go by. He was looking for wrecks, old</w:t>
        <w:br/>
        <w:t>logs, water-logged and covered with barnacles,</w:t>
        <w:br/>
        <w:t>or bits of boards and joists, even chips which he</w:t>
        <w:br/>
        <w:t>drew out of the reach of the tide, and stacked</w:t>
        <w:br/>
        <w:t>upto dry. When the log was too lange to carry</w:t>
        <w:br/>
        <w:t>far, he cut it up where the last wave had left it,</w:t>
        <w:br/>
        <w:t>or rolling it a few feet, appropriated it by stick-</w:t>
        <w:br/>
        <w:t>ing two sticks into the ground crosswise above</w:t>
        <w:br/>
        <w:t>‘it. Some rotten trunk, which in Maine cum-</w:t>
        <w:br/>
        <w:t>bers the ground, and is, perchance, thrown into</w:t>
        <w:br/>
        <w:t>the water on purpose, is here thus carefully</w:t>
        <w:br/>
        <w:t>picked up, split and dried, and husbanded. Be-</w:t>
        <w:br/>
        <w:t>fore winter the wrecker painfully carries these</w:t>
        <w:br/>
        <w:t>things up the bank on his shoulders by a long</w:t>
        <w:br/>
        <w:t>diagonal slanting path made with a hoe in the</w:t>
        <w:br/>
        <w:t>sand, if there is no hollow at hand. You may</w:t>
        <w:br/>
        <w:t>see his hooked pike-staff always lying on the</w:t>
        <w:br/>
        <w:t>bank, ready for use. He is the true monarch</w:t>
        <w:br/>
        <w:t>of the beach, whose “right there is none to dis-</w:t>
        <w:br/>
        <w:t>pute,” and he is as much identified with it as a</w:t>
        <w:br/>
        <w:t>beach-bird.</w:t>
      </w:r>
    </w:p>
    <w:p>
      <w:r>
        <w:br w:type="page"/>
      </w:r>
    </w:p>
    <w:p>
      <w:pPr>
        <w:pStyle w:val="IntenseQuote"/>
      </w:pPr>
      <w:r>
        <w:t>Page-8527</w:t>
      </w:r>
    </w:p>
    <w:p>
      <w:r>
        <w:t>THE BEACH 69</w:t>
        <w:br/>
        <w:br/>
        <w:t>Crantz, in his account of Greenland, quotés</w:t>
        <w:br/>
        <w:t>Dalagen’s relation of the ways and usages of</w:t>
        <w:br/>
        <w:t>the Greenlanders, and says, “Whoever finds</w:t>
        <w:br/>
        <w:t>arift-wood, or the spoils of a shipwreck on the</w:t>
        <w:br/>
        <w:t>strand, enjoys it as his own, though he does not</w:t>
        <w:br/>
        <w:t>live there. But he must haul it ashore and lay</w:t>
        <w:br/>
        <w:t>a stone upon it, as a token that some one has</w:t>
        <w:br/>
        <w:t>taken possession of it, and this stone is the deed</w:t>
        <w:br/>
        <w:t>of security, for no other Greenlander will offer</w:t>
        <w:br/>
        <w:t>to meddle with it afterwards.” Such is the in-</w:t>
        <w:br/>
        <w:t>stinctive law of nations. We have also this ac-</w:t>
        <w:br/>
        <w:t>count of drift-wood in Crantz: “As he (the</w:t>
        <w:br/>
        <w:t>Founder of Nature) has denied this frigid rocky</w:t>
        <w:br/>
        <w:t>region the growth of trees, he has bid the</w:t>
        <w:br/>
        <w:t>streams of the Ocean to convey to its shores a</w:t>
        <w:br/>
        <w:t>great deal of wood, which accordingly comes</w:t>
        <w:br/>
        <w:t>floating thither, part without: ice, but the most</w:t>
        <w:br/>
        <w:t>part along with it, and lodges itself between the</w:t>
        <w:br/>
        <w:t>islands. Were it not for this, we Europeans</w:t>
        <w:br/>
        <w:t>should have no wood to burn there, and the poor</w:t>
        <w:br/>
        <w:t>Greenlanders (who, it is true, do not use wood,</w:t>
        <w:br/>
        <w:t>but train, for burning) would, however, have no</w:t>
        <w:br/>
        <w:t>wood to roof their houses, to erect their tents,</w:t>
        <w:br/>
        <w:t>as also to build their boats, and to shaft their</w:t>
        <w:br/>
        <w:t>arrows, (yet there grew some small but erooked</w:t>
        <w:br/>
        <w:t>alders, ete.,) by which they must procure their</w:t>
        <w:br/>
        <w:t>maintenance, clothing and train for warmth,</w:t>
        <w:br/>
        <w:t>light, and cooking. Among this wood are great</w:t>
        <w:br/>
        <w:t>trees torn up by the roots, which, by driving up</w:t>
      </w:r>
    </w:p>
    <w:p>
      <w:r>
        <w:br w:type="page"/>
      </w:r>
    </w:p>
    <w:p>
      <w:pPr>
        <w:pStyle w:val="IntenseQuote"/>
      </w:pPr>
      <w:r>
        <w:t>Page-8528</w:t>
      </w:r>
    </w:p>
    <w:p>
      <w:r>
        <w:t>10 CAPE COD</w:t>
        <w:br/>
        <w:br/>
        <w:t>and down for many years and rubbing on the</w:t>
        <w:br/>
        <w:t>ice, are quite bare of branches and bark, and</w:t>
        <w:br/>
        <w:t>corroded with great wood-worms. A small part</w:t>
        <w:br/>
        <w:t>of this drift-wood are willows, alder and birch</w:t>
        <w:br/>
        <w:t>trees, which come out of the bays in the south</w:t>
        <w:br/>
        <w:t>(&amp;e., of Greenland); also large trunks of aspen-</w:t>
        <w:br/>
        <w:t>trees, which must come from a greater distance;</w:t>
        <w:br/>
        <w:t>but the greatest part is pine and fir. We find</w:t>
        <w:br/>
        <w:t>also good deal of a sort of wood finely veined,</w:t>
        <w:br/>
        <w:t>with few branches; this I fancy is larch-wood,</w:t>
        <w:br/>
        <w:t>which likes to dooorate the sides of lofty, stony</w:t>
        <w:br/>
        <w:t>mountains. There is also a solid, reddish wood,</w:t>
        <w:br/>
        <w:t>of a more agreeable fragrance than the common</w:t>
        <w:br/>
        <w:t>fir, with visible eross-veins; which I take to be</w:t>
        <w:br/>
        <w:t>the same species as the beautiful silver-firs, or</w:t>
        <w:br/>
        <w:t>sirbel, that have the smell of cedar, and grow on</w:t>
        <w:br/>
        <w:t>the high Grison hills, and the Switzers wain-</w:t>
        <w:br/>
        <w:t>seot their rooms with them.” ‘The wrecker di</w:t>
        <w:br/>
        <w:t>rected us to a slight depression, called Snow's</w:t>
        <w:br/>
        <w:t>Hollow, by which we ascended the bank, — for</w:t>
        <w:br/>
        <w:t>elsewhere, if not difficult, it was inconvenient to</w:t>
        <w:br/>
        <w:t>climb it on account of the sliding sand which</w:t>
        <w:br/>
        <w:t>filled our shoes.</w:t>
        <w:br/>
        <w:br/>
        <w:t>‘This sand-bank — the backbone of the Cape</w:t>
        <w:br/>
        <w:t>—rose directly from the beach to the height of</w:t>
        <w:br/>
        <w:t>‘a hundred feet or more above the ocean. Tt</w:t>
        <w:br/>
        <w:t>was with singular emotions that we first stood</w:t>
        <w:br/>
        <w:t>upon it and discovered what a place we had</w:t>
        <w:br/>
        <w:t>chosen to walk on. On our right, beneath us,</w:t>
      </w:r>
    </w:p>
    <w:p>
      <w:r>
        <w:br w:type="page"/>
      </w:r>
    </w:p>
    <w:p>
      <w:pPr>
        <w:pStyle w:val="IntenseQuote"/>
      </w:pPr>
      <w:r>
        <w:t>Page-8529</w:t>
      </w:r>
    </w:p>
    <w:p>
      <w:r>
        <w:t>THE BEACH 1</w:t>
        <w:br/>
        <w:br/>
        <w:t>was the beach of smooth and gently-sloping</w:t>
        <w:br/>
        <w:t>sand, a dozen rods in width; next, the endless</w:t>
        <w:br/>
        <w:t>series of white breakers; further still, the light</w:t>
        <w:br/>
        <w:t>green water over the bar, which runs the whole</w:t>
        <w:br/>
        <w:t>length of the fore-arm of the Cape, and beyond</w:t>
        <w:br/>
        <w:t>this stretched the unwearied and illimitable</w:t>
        <w:br/>
        <w:t>ocean, On our left, extending back from the</w:t>
        <w:br/>
        <w:t>very edge of the bank, was a perfect desert of</w:t>
        <w:br/>
        <w:t>shining sand, from thirty to eighty rods in</w:t>
        <w:br/>
        <w:t>width, skirted in the distance by small sand-</w:t>
        <w:br/>
        <w:t>hills fifteen or twenty feet high; between which,</w:t>
        <w:br/>
        <w:t>however, in some places, the sand penetrated as</w:t>
        <w:br/>
        <w:t>much farther. Next commenced the region of</w:t>
        <w:br/>
        <w:t>vegetation, —a succession of small hills and</w:t>
        <w:br/>
        <w:t>valleys covered with shrubbery, now glowing</w:t>
        <w:br/>
        <w:t>with the brightest imaginable autumnal tints;</w:t>
        <w:br/>
        <w:t>and beyond this were seen, here and there, the</w:t>
        <w:br/>
        <w:t>waters of the bay. Here, in Wellfleet, this</w:t>
        <w:br/>
        <w:t>pure sand plateau, known to sailors as the Table</w:t>
        <w:br/>
        <w:t>Lands of Eastham, on account of its appearance,</w:t>
        <w:br/>
        <w:t>‘as seen from the ocean, and because it once</w:t>
        <w:br/>
        <w:t>made a part of that town, —full fifty rods in</w:t>
        <w:br/>
        <w:t>width, and in many places much more, and</w:t>
        <w:br/>
        <w:t>sometimes full one hundred and fifty feet above</w:t>
        <w:br/>
        <w:t>the ocean, —stretched away northward from</w:t>
        <w:br/>
        <w:t>the southern boundary of the town, without a</w:t>
        <w:br/>
        <w:t>particle of vegetation, —as level almost as a</w:t>
        <w:br/>
        <w:t>table, —for two and a half or three miles, or</w:t>
        <w:br/>
        <w:t>as far as the eye could reach; slightly rising</w:t>
      </w:r>
    </w:p>
    <w:p>
      <w:r>
        <w:br w:type="page"/>
      </w:r>
    </w:p>
    <w:p>
      <w:pPr>
        <w:pStyle w:val="IntenseQuote"/>
      </w:pPr>
      <w:r>
        <w:t>Page-8530</w:t>
      </w:r>
    </w:p>
    <w:p>
      <w:r>
        <w:t>2 CAPE COD</w:t>
        <w:br/>
        <w:br/>
        <w:t>towards the ocean, then stooping to the beach,</w:t>
        <w:br/>
        <w:t>by as steep a slope as sand could lie on, and as</w:t>
        <w:br/>
        <w:t>regular as a military engineer could desire. It</w:t>
        <w:br/>
        <w:t>was like the escarped rampart of a stupendous</w:t>
        <w:br/>
        <w:t>fortress, whose glacis was the beach, and whose</w:t>
        <w:br/>
        <w:t>champaign the ocean. From its surface we</w:t>
        <w:br/>
        <w:t>overlooked the greater part of the Cape. In</w:t>
        <w:br/>
        <w:t>short, we were traversing a desert, with the view</w:t>
        <w:br/>
        <w:t>of an autumnal landscape of extraordinary bril-</w:t>
        <w:br/>
        <w:t>lianey, a sort of Promised Land, on the one</w:t>
        <w:br/>
        <w:t>hand, and the ocean on the other. Yet, though.</w:t>
        <w:br/>
        <w:t>the prospect was so extensive, and the country</w:t>
        <w:br/>
        <w:t>for the most part destitute of trees, a house was</w:t>
        <w:br/>
        <w:t>arely visible, —we never saw one from the</w:t>
        <w:br/>
        <w:t>beach, —and the solitude was that of the ocean</w:t>
        <w:br/>
        <w:t>and the desert combined. A thousand men could</w:t>
        <w:br/>
        <w:t>not have seriously interrupted it, but would have</w:t>
        <w:br/>
        <w:t>been lost in the vastness of the scenery as their</w:t>
        <w:br/>
        <w:t>footsteps in the sand.</w:t>
        <w:br/>
        <w:br/>
        <w:t>‘The whole coast is so free from rocks, that we</w:t>
        <w:br/>
        <w:t>saw but one or two for more than twenty miles.</w:t>
        <w:br/>
        <w:t>‘The sand was soft like the beach, and trying to</w:t>
        <w:br/>
        <w:t>the eyes, when the sun shone. A few piles of</w:t>
        <w:br/>
        <w:t>drift-wood, which some wreckers had painfully</w:t>
        <w:br/>
        <w:t>‘brought up the bank and stacked up there to</w:t>
        <w:br/>
        <w:t>dry, being the only objects in the desert, looked</w:t>
        <w:br/>
        <w:t>indefinitely large and distant, even like wigwams,</w:t>
        <w:br/>
        <w:t>though, when we stood near them, they proved</w:t>
        <w:br/>
        <w:t>to be insignificant little “jags”” of wood.</w:t>
      </w:r>
    </w:p>
    <w:p>
      <w:r>
        <w:br w:type="page"/>
      </w:r>
    </w:p>
    <w:p>
      <w:pPr>
        <w:pStyle w:val="IntenseQuote"/>
      </w:pPr>
      <w:r>
        <w:t>Page-8531</w:t>
      </w:r>
    </w:p>
    <w:p>
      <w:r>
        <w:t>THE BEACH 13</w:t>
        <w:br/>
        <w:br/>
        <w:t>For sixteen miles, commencing at the Nauset</w:t>
        <w:br/>
        <w:t>Lights, the bank held its height, though farther</w:t>
        <w:br/>
        <w:t>north it was not so level as here, but interrupted</w:t>
        <w:br/>
        <w:t>by slight hollows, and the patches of beach-</w:t>
        <w:br/>
        <w:t>grass and bayberry frequently crept into the</w:t>
        <w:br/>
        <w:t>sand to its edge. There are some pages entitled</w:t>
        <w:br/>
        <w:t>“A Description of the Eastern Coast of the</w:t>
        <w:br/>
        <w:t>County of Barnstable,” printed in 1802, point-</w:t>
        <w:br/>
        <w:t>ing out the spots on which the Trustees of the</w:t>
        <w:br/>
        <w:t>‘Hymane Society have erected huts called Char-</w:t>
        <w:br/>
        <w:t>ity or Humane Houses, “and other places where</w:t>
        <w:br/>
        <w:t>shipwrecked seamen may look for shelter.”</w:t>
        <w:br/>
        <w:t>‘Two thousand copies of this were dispersed,</w:t>
        <w:br/>
        <w:t>that every vessel which frequented this coast</w:t>
        <w:br/>
        <w:t>might be provided with one. I have read this</w:t>
        <w:br/>
        <w:t>Shipwrecked Seaman's Manual with a melan-</w:t>
        <w:br/>
        <w:t>choly kind of interest, —for the sound of the</w:t>
        <w:br/>
        <w:t>surf, or, you might say, the moaning of the sea,</w:t>
        <w:br/>
        <w:t>is heard all through it, as if its author were the</w:t>
        <w:br/>
        <w:t>sole survivor of a shipwreck himself. Of this</w:t>
        <w:br/>
        <w:t>part of the coast he says: “This highland ap-</w:t>
        <w:br/>
        <w:t>roaches the ocean with steep and lofty banks,</w:t>
        <w:br/>
        <w:t>which it is extremely difficult to climb, especially</w:t>
        <w:br/>
        <w:t>ina storm. In violent tempests, during very</w:t>
        <w:br/>
        <w:t>high tides, the sea breaks against the foot of</w:t>
        <w:br/>
        <w:t>them, rendering it then unsafe to walk on the</w:t>
        <w:br/>
        <w:t>strand which lies between them and the ocean.</w:t>
        <w:br/>
        <w:t>Should the seaman succeed in his attempt to</w:t>
        <w:br/>
        <w:t>ascend them, he must forbear to penetrate into</w:t>
      </w:r>
    </w:p>
    <w:p>
      <w:r>
        <w:br w:type="page"/>
      </w:r>
    </w:p>
    <w:p>
      <w:pPr>
        <w:pStyle w:val="IntenseQuote"/>
      </w:pPr>
      <w:r>
        <w:t>Page-8532</w:t>
      </w:r>
    </w:p>
    <w:p>
      <w:r>
        <w:t>4 CAPE CoD</w:t>
        <w:br/>
        <w:br/>
        <w:t>the country, as houses are generally so remote</w:t>
        <w:br/>
        <w:t>that they would escape his research during the</w:t>
        <w:br/>
        <w:t>night; he must pass on to the valleys by which</w:t>
        <w:br/>
        <w:t>the banks are intersected. These valleys, which</w:t>
        <w:br/>
        <w:t>the inhabitants call Hollows, run at right angles</w:t>
        <w:br/>
        <w:t>with the shore, and in the middle or lowest part</w:t>
        <w:br/>
        <w:t>of them a road leads from the dwelling-houses</w:t>
        <w:br/>
        <w:t>to the sea.” By the word road must not always</w:t>
        <w:br/>
        <w:t>‘be understood a visible cart-track.</w:t>
        <w:br/>
        <w:br/>
        <w:t>‘There were these two roads for us, —an upper</w:t>
        <w:br/>
        <w:t>and a lower one, —the bank and the beach:</w:t>
        <w:br/>
        <w:t>both stretching twenty-eight miles northwest,</w:t>
        <w:br/>
        <w:t>from Nauset Harbor to Race Point, without a</w:t>
        <w:br/>
        <w:t>single opening into the beach, and with hardly</w:t>
        <w:br/>
        <w:t>a serious interruption of the desert. If you</w:t>
        <w:br/>
        <w:t>were to ford the narrow and shallow inlet at</w:t>
        <w:br/>
        <w:t>Nauset Harbor, where there is not more than</w:t>
        <w:br/>
        <w:t>eight fect of water on the bar at full sea, you</w:t>
        <w:br/>
        <w:t>might walk ten or twelve miles farther, which</w:t>
        <w:br/>
        <w:t>would make a beach forty miles long, —and the</w:t>
        <w:br/>
        <w:t>bank and beach, on the east side of Nantucket,</w:t>
        <w:br/>
        <w:t>are but a continuation of these. I was com-</w:t>
        <w:br/>
        <w:t>paratively satisfied. There I had got the Cape</w:t>
        <w:br/>
        <w:t>under me, as much as if I were riding it bare-</w:t>
        <w:br/>
        <w:t>backed. Tt was not as on the map, or seen from</w:t>
        <w:br/>
        <w:t>the stage-coach; but there I found it all out of</w:t>
        <w:br/>
        <w:t>doors, huge and real, Cape Cod! as it cannot</w:t>
        <w:br/>
        <w:t>be represented on a map, color it as you wil</w:t>
        <w:br/>
        <w:t>the thing itself, than which there is nothing</w:t>
      </w:r>
    </w:p>
    <w:p>
      <w:r>
        <w:br w:type="page"/>
      </w:r>
    </w:p>
    <w:p>
      <w:pPr>
        <w:pStyle w:val="IntenseQuote"/>
      </w:pPr>
      <w:r>
        <w:t>Page-8533</w:t>
      </w:r>
    </w:p>
    <w:p>
      <w:r>
        <w:t>THE BEACH 1%</w:t>
        <w:br/>
        <w:br/>
        <w:t>more like it, no truer picture or account; which</w:t>
        <w:br/>
        <w:t>you cannot go farther and see. I cannot remem:</w:t>
        <w:br/>
        <w:t>‘ber what I thought before that it was. They</w:t>
        <w:br/>
        <w:t>commonly celebrate those beaches only which</w:t>
        <w:br/>
        <w:t>have a hotel on them, not those which have a</w:t>
        <w:br/>
        <w:t>humane house alone. But I wished to see that</w:t>
        <w:br/>
        <w:t>seashore where man’s works are wrecks; to put</w:t>
        <w:br/>
        <w:t>up at the true Atlantic House, where the ocean</w:t>
        <w:br/>
        <w:t>is land-lord as well as sea-lord, and comes ashore</w:t>
        <w:br/>
        <w:t>without a wharf for the landing; where the</w:t>
        <w:br/>
        <w:t>crumbling land is the only invalid, or at best is</w:t>
        <w:br/>
        <w:t>but dry land, and that is all you can say of it.</w:t>
        <w:br/>
        <w:br/>
        <w:t>‘We walked on quite at our leisure, now on tho</w:t>
        <w:br/>
        <w:t>beach, now on the bank, —sitting from time to</w:t>
        <w:br/>
        <w:t>time on some damp log, maple or yellow bireh,</w:t>
        <w:br/>
        <w:t>which had long followed the seas, but had now</w:t>
        <w:br/>
        <w:t>at last settled on land; or under the lee of a</w:t>
        <w:br/>
        <w:t>sand-hill, on the bank, that we might gaze stead-</w:t>
        <w:br/>
        <w:t>ily on the ocean. The bank was so steep, that,</w:t>
        <w:br/>
        <w:t>where there was no danger of its caving, we sat</w:t>
        <w:br/>
        <w:t>on its edge as on a bench. It was difficult for</w:t>
        <w:br/>
        <w:t>us landsmen to look out over the ocean without</w:t>
        <w:br/>
        <w:t>imagining land in the horizon; yet the clouds</w:t>
        <w:br/>
        <w:t>appeared to hang low over it, and rest on the</w:t>
        <w:br/>
        <w:t>water as they never do on the land, perhaps on</w:t>
        <w:br/>
        <w:t>account of the great distance to which we saw.</w:t>
        <w:br/>
        <w:t>‘Tho sand was not without sdvantage, for,</w:t>
        <w:br/>
        <w:t>though it was “heavy” walking in it, it was soft,</w:t>
        <w:br/>
        <w:t>to the feet; and, notwithstanding that it had</w:t>
      </w:r>
    </w:p>
    <w:p>
      <w:r>
        <w:br w:type="page"/>
      </w:r>
    </w:p>
    <w:p>
      <w:pPr>
        <w:pStyle w:val="IntenseQuote"/>
      </w:pPr>
      <w:r>
        <w:t>Page-8534</w:t>
      </w:r>
    </w:p>
    <w:p>
      <w:r>
        <w:t>6 CAPE COD</w:t>
        <w:br/>
        <w:br/>
        <w:t>been raining nearly two days, when it held up</w:t>
        <w:br/>
        <w:t>for half an hour, the sides of the sand-hills,</w:t>
        <w:br/>
        <w:t>which were porous and sliding, afforded a dry</w:t>
        <w:br/>
        <w:t>seat. All the aspects of this desert are beau-</w:t>
        <w:br/>
        <w:t>tiful, whether you behold it in fair weather or</w:t>
        <w:br/>
        <w:t>foal, or when the sun is just breaking out after</w:t>
        <w:br/>
        <w:t>a storm, and shining on its moist surface in the</w:t>
        <w:br/>
        <w:t>distance, it is so white, and pure, and level,</w:t>
        <w:br/>
        <w:t>and each slight inequality and track is so dis-</w:t>
        <w:br/>
        <w:t>tinctly revealed; and when your eyes slide off</w:t>
        <w:br/>
        <w:t>this, they fall on the ocean. In summer the</w:t>
        <w:br/>
        <w:t>mackerel gulls—which here have their nests</w:t>
        <w:br/>
        <w:t>among the neighboring sand-hills— pursue the</w:t>
        <w:br/>
        <w:t>traveler anxiously, now and then diving close to</w:t>
        <w:br/>
        <w:t>his head with a squeak, and he may see them,</w:t>
        <w:br/>
        <w:t>like swallows, chase some crow which has been</w:t>
        <w:br/>
        <w:t>feeding on the beach, almost across the Cape.</w:t>
        <w:br/>
        <w:br/>
        <w:t>‘Though for some time I have not spoken of</w:t>
        <w:br/>
        <w:t>the roaring of the breakers, and the ceaseless</w:t>
        <w:br/>
        <w:t>flux and reflux of the waves, yet they did not</w:t>
        <w:br/>
        <w:t>for a moment cease to dash and roar, with such</w:t>
        <w:br/>
        <w:t>‘a tumult that, if you had been there, you could</w:t>
        <w:br/>
        <w:t>scarcely have heard my voice the while; and</w:t>
        <w:br/>
        <w:t>they are dashing and roaring this very moment,</w:t>
        <w:br/>
        <w:t>though it may be with less din and violence, for</w:t>
        <w:br/>
        <w:t>there the sea never rests. We were wholly ab-</w:t>
        <w:br/>
        <w:t>sorbed by this spectacle and tumult, and like</w:t>
        <w:br/>
        <w:t>Chryses, though in a different mood from him,</w:t>
        <w:br/>
        <w:t>we walked silent along the shore of the resound-</w:t>
        <w:br/>
        <w:t>ing sea.</w:t>
      </w:r>
    </w:p>
    <w:p>
      <w:r>
        <w:br w:type="page"/>
      </w:r>
    </w:p>
    <w:p>
      <w:pPr>
        <w:pStyle w:val="IntenseQuote"/>
      </w:pPr>
      <w:r>
        <w:t>Page-8535</w:t>
      </w:r>
    </w:p>
    <w:p>
      <w:r>
        <w:t>THE BEACH 7</w:t>
        <w:br/>
        <w:br/>
        <w:t>Bi 8 dxéew wap Gira roAuproleBowo Saddoons?</w:t>
        <w:br/>
        <w:br/>
        <w:t>I put in a little Greek now and then, partly</w:t>
        <w:br/>
        <w:t>because it sounds so much like the ocean, —</w:t>
        <w:br/>
        <w:t>though I doubt if Homer’s Mediterranean Sea</w:t>
        <w:br/>
        <w:t>ever sounded s0 loud as this.</w:t>
        <w:br/>
        <w:br/>
        <w:t>‘The attention of those who frequent tho</w:t>
        <w:br/>
        <w:t>‘camp-meetings at Eastham is said to be divided</w:t>
        <w:br/>
        <w:t>between the preaching of tho Methodists and</w:t>
        <w:br/>
        <w:t>the preaching of the billows on the back side of</w:t>
        <w:br/>
        <w:t>the Cape, for they all stream over here in the</w:t>
        <w:br/>
        <w:t>course of their stay. I trust that in this caso</w:t>
        <w:br/>
        <w:t>the londest voice carries it. With what effeot</w:t>
        <w:br/>
        <w:t>may we suppose the ocean to say, “My hearers!”</w:t>
        <w:br/>
        <w:t>to the multitude on the bank! On that side</w:t>
        <w:br/>
        <w:t>some John N. Maffit; on this, the Reverend</w:t>
        <w:br/>
        <w:t>Poluphloisboios Thalassa,</w:t>
        <w:br/>
        <w:br/>
        <w:t>‘There was but little weed cast up here, and</w:t>
        <w:br/>
        <w:t>that kelp chiefly, there being scarcely @ rock</w:t>
        <w:br/>
        <w:t>for rock-weed to adhere to. Who has not had</w:t>
        <w:br/>
        <w:t>a vision from some vessel’s deck, when he had</w:t>
        <w:br/>
        <w:t>still his land legs on, of this great brown apron,</w:t>
        <w:br/>
        <w:t>drifting half upright, and quite submerged</w:t>
        <w:br/>
        <w:t>through the green water, clasping a stone or a</w:t>
        <w:br/>
        <w:t>deep-sea mussel in its unearthly fingers? I</w:t>
        <w:br/>
        <w:t>have seen it carrying a stone half as large as my</w:t>
        <w:br/>
        <w:br/>
        <w:t>2 We have no word in English to expreas the sound of many</w:t>
        <w:br/>
        <w:t>‘waves dashing at once, whether gently or violently weAupaole-</w:t>
        <w:br/>
        <w:t>{Boor to the ext, and in the ocean's gontle moods, an ardpiuor</w:t>
        <w:br/>
        <w:t>‘pédanua to the oye</w:t>
      </w:r>
    </w:p>
    <w:p>
      <w:r>
        <w:br w:type="page"/>
      </w:r>
    </w:p>
    <w:p>
      <w:pPr>
        <w:pStyle w:val="IntenseQuote"/>
      </w:pPr>
      <w:r>
        <w:t>Page-8536</w:t>
      </w:r>
    </w:p>
    <w:p>
      <w:r>
        <w:t>8 CAPE COD</w:t>
        <w:br/>
        <w:br/>
        <w:t>head. We sometimes watched @ mass of this</w:t>
        <w:br/>
        <w:t>cablo-like weed, as it was tossed up on the crest</w:t>
        <w:br/>
        <w:t>of a breaker, waiting with interest to see it</w:t>
        <w:br/>
        <w:t>come in, as if there was some treasure buoyed.</w:t>
        <w:br/>
        <w:t>up by it; but we were always surprised and dis-</w:t>
        <w:br/>
        <w:t>appointed at the insignificance of the mass</w:t>
        <w:br/>
        <w:t>which had attracted us. As we looked out over</w:t>
        <w:br/>
        <w:t>tho water, the smallest objects floating on it ap-</w:t>
        <w:br/>
        <w:t>peared indefinitely large, we were so impressed</w:t>
        <w:br/>
        <w:t>by the vastness of the ocean, and each one bore</w:t>
        <w:br/>
        <w:t>80 large a proportion to the whole ocean, which</w:t>
        <w:br/>
        <w:t>we saw. We were so often disappointed in the</w:t>
        <w:br/>
        <w:t>size of such things as came ashore, the ridiculous</w:t>
        <w:br/>
        <w:t>bits of wood or weed, with which the ocean la-</w:t>
        <w:br/>
        <w:t>bored, that we began to doubt whether the At-</w:t>
        <w:br/>
        <w:t>lantic itself would bear a still closer inspection,</w:t>
        <w:br/>
        <w:t>and would not turn out to be but a small pond,</w:t>
        <w:br/>
        <w:t>if it should come ashore to us. This kelp, oar.</w:t>
        <w:br/>
        <w:t>weed, tangle, devil’s apron, sole-leather, or ri</w:t>
        <w:br/>
        <w:t>bon-weed, —as various species are called, —</w:t>
        <w:br/>
        <w:t>appeared to us a singularly marine and fabulous</w:t>
        <w:br/>
        <w:t>product, a fit invention for Neptuno to adorn</w:t>
        <w:br/>
        <w:t>car with, or a freak of Proteus. All that is</w:t>
        <w:br/>
        <w:t>told of the sea has a fabulous sound to an in-</w:t>
        <w:br/>
        <w:t>habitant of the land, and all its products have a</w:t>
        <w:br/>
        <w:t>cortain fabulous quality, as if they belonged to</w:t>
        <w:br/>
        <w:t>another planet, from seaweed to a sailor’s yarn,</w:t>
        <w:br/>
        <w:t>ora fish story. In this element the animal and</w:t>
        <w:br/>
        <w:t>vegetable kingdoms meot and are strangely min-</w:t>
      </w:r>
    </w:p>
    <w:p>
      <w:r>
        <w:br w:type="page"/>
      </w:r>
    </w:p>
    <w:p>
      <w:pPr>
        <w:pStyle w:val="IntenseQuote"/>
      </w:pPr>
      <w:r>
        <w:t>Page-8537</w:t>
      </w:r>
    </w:p>
    <w:p>
      <w:r>
        <w:t>THE BEACH 19</w:t>
        <w:br/>
        <w:br/>
        <w:t>gled. One species of kelp, according to Bory</w:t>
        <w:br/>
        <w:t>St. Vincent, has a stem fifteen hundred feet ~</w:t>
        <w:br/>
        <w:t>long, and hence is the longest vegetable known,</w:t>
        <w:br/>
        <w:t>and a brig’s crew spent two days to no purpose</w:t>
        <w:br/>
        <w:t>collecting the trunks of another kind cast ashore</w:t>
        <w:br/>
        <w:t>on tho Falkland Islands, mistaking it for drift-</w:t>
        <w:br/>
        <w:t>wood.! This species looked almost edible; at</w:t>
        <w:br/>
        <w:t>least, I thought that if I were starving, I would</w:t>
        <w:br/>
        <w:t>try it. One sailor told me that the cows ate it.</w:t>
        <w:br/>
        <w:t>It out like cheese; for I took the earliest oppor-</w:t>
        <w:br/>
        <w:t>tunity to sit down and deliberately whittle up a</w:t>
        <w:br/>
        <w:t>fathom or two of it, that I might become more</w:t>
        <w:br/>
        <w:t>intimately acquainted with it, see how it cut,</w:t>
        <w:br/>
        <w:t>and if it were hollow all the way through. ‘The</w:t>
        <w:br/>
        <w:t>lade looked like a broad belt, whose edges had</w:t>
        <w:br/>
        <w:t>been quilled, or as if stretched by hammering,</w:t>
        <w:br/>
        <w:t>and it was also twisted spirally. ‘The extremity</w:t>
        <w:br/>
        <w:t>was generally worn and ragged from the lashing</w:t>
        <w:br/>
        <w:t>of the waves. A piece of the stem which I car-</w:t>
        <w:br/>
        <w:t>ied home shrunk to one quarter of ite size a</w:t>
        <w:br/>
        <w:t>week afterward, and was completely covered</w:t>
        <w:br/>
        <w:t>with crystals of salt like frost. ‘The reader will</w:t>
        <w:br/>
        <w:t>exeuse my greenness, —though it is not sea-</w:t>
        <w:br/>
        <w:t>greenness, like his, perchance, —for I live by a</w:t>
        <w:br/>
        <w:t>river shore, where this weed does not wash up.</w:t>
        <w:br/>
        <w:t>‘When we consider in what meadows it grew,</w:t>
        <w:br/>
        <w:t>and how it was raked, and in what kind of hay</w:t>
        <w:br/>
        <w:t>weather got in or out, we may well be curious</w:t>
        <w:br/>
        <w:br/>
        <w:t>4 Soo Harvey on Alga.</w:t>
      </w:r>
    </w:p>
    <w:p>
      <w:r>
        <w:br w:type="page"/>
      </w:r>
    </w:p>
    <w:p>
      <w:pPr>
        <w:pStyle w:val="IntenseQuote"/>
      </w:pPr>
      <w:r>
        <w:t>Page-8538</w:t>
      </w:r>
    </w:p>
    <w:p>
      <w:r>
        <w:t>80 CAPE CoD</w:t>
        <w:br/>
        <w:br/>
        <w:t>about it. One who is weather-wise has given</w:t>
        <w:br/>
        <w:t>~ the following account of the matter: —</w:t>
        <w:br/>
        <w:br/>
        <w:t>“When descends on the Atlantio</w:t>
        <w:br/>
        <w:t>‘The gigantic</w:t>
        <w:br/>
        <w:t>‘Storm-wind of the equinos,</w:t>
        <w:br/>
        <w:t>LLandward in hin wrath he seourges</w:t>
        <w:br/>
        <w:br/>
        <w:t xml:space="preserve"> </w:t>
        <w:br/>
        <w:br/>
        <w:t>“From Bermuda's roofs, from edges</w:t>
        <w:br/>
        <w:t>Of sunken ledges,</w:t>
        <w:br/>
        <w:t>Tn some far-off bright Azoro</w:t>
        <w:br/>
        <w:t>From Bahama and the dashing,</w:t>
        <w:br/>
        <w:t>Silver-fashing</w:t>
        <w:br/>
        <w:t>‘Surges of San Salvador:</w:t>
        <w:br/>
        <w:br/>
        <w:t>“Prom tho tumbling surf that burioe</w:t>
        <w:br/>
        <w:t>‘The Orknayan Skerries,</w:t>
        <w:br/>
        <w:t>Answering the hoarse Hobrides;</w:t>
        <w:br/>
        <w:t>‘And from wrecks of ships and drifting</w:t>
        <w:br/>
        <w:t>Spars, uplifting</w:t>
        <w:br/>
        <w:br/>
        <w:t>(On the desolate rainy seas;</w:t>
        <w:br/>
        <w:br/>
        <w:t>“ yor difting, diting, drifting</w:t>
        <w:br/>
        <w:t>On the sifting</w:t>
        <w:br/>
        <w:t>Carron of the restless main”</w:t>
        <w:br/>
        <w:t>But he was not thinking of this shore, when he</w:t>
        <w:br/>
        <w:t>added, —</w:t>
        <w:br/>
        <w:t>“Tl in sheltered coven and reachou</w:t>
        <w:br/>
        <w:t>OF sandy beaches,</w:t>
        <w:br/>
        <w:t>AIL have found repose again.”</w:t>
        <w:br/>
        <w:t>These weeds were the symbols of those gro-</w:t>
        <w:br/>
        <w:t>tesque and fabulous thoughts which have not</w:t>
        <w:br/>
        <w:t>yet got into the sheltered coves of literature.</w:t>
      </w:r>
    </w:p>
    <w:p>
      <w:r>
        <w:br w:type="page"/>
      </w:r>
    </w:p>
    <w:p>
      <w:pPr>
        <w:pStyle w:val="IntenseQuote"/>
      </w:pPr>
      <w:r>
        <w:t>Page-8539</w:t>
      </w:r>
    </w:p>
    <w:p>
      <w:r>
        <w:t>THE BEACH 81</w:t>
        <w:br/>
        <w:br/>
        <w:t>“Bor drifting, drifting, drifting</w:t>
        <w:br/>
        <w:t>‘On the shifting</w:t>
        <w:br/>
        <w:t>Current of th rortlan heart”</w:t>
        <w:br/>
        <w:t>And not yet “in Book recorded</w:t>
        <w:br/>
        <w:t>‘Dhoy, like hoarded</w:t>
        <w:br/>
        <w:t>“Household words, no more depart.”</w:t>
        <w:br/>
        <w:br/>
        <w:t>‘The beach was also strewn with beautiful sea-</w:t>
        <w:br/>
        <w:t>jellies, which the wreckers called Sun-squall,</w:t>
        <w:br/>
        <w:t>one of the lowest forms of animal life, some</w:t>
        <w:br/>
        <w:t>white, some wine-colored, and a foot in diameter.</w:t>
        <w:br/>
        <w:t>I at first thought that they were a tender part</w:t>
        <w:br/>
        <w:t>of some marine monster, which the storm or</w:t>
        <w:br/>
        <w:t>some other foe had mangled. What right has</w:t>
        <w:br/>
        <w:t>the sea to bear in its bosom such tender things</w:t>
        <w:br/>
        <w:t>as sea-jellies and mosses, whon it has such a</w:t>
        <w:br/>
        <w:t>boisterous shore, that the stoutest fabrics are</w:t>
        <w:br/>
        <w:t>wrecked against it? Strange that it should un-</w:t>
        <w:br/>
        <w:t>dertake to dandle such delicate children in its</w:t>
        <w:br/>
        <w:t>arm. I did not at first recognize these for the</w:t>
        <w:br/>
        <w:t>same which I had formerly seen in myriads in</w:t>
        <w:br/>
        <w:t>Boston Harbor, rising, with a waving motion,</w:t>
        <w:br/>
        <w:t>to the surface, as if to meet the sun, and dis-</w:t>
        <w:br/>
        <w:t>coloring the waters far and wide, so that I</w:t>
        <w:br/>
        <w:t>seemed to be sailing through a mere sun-fish</w:t>
        <w:br/>
        <w:t>soup. They say that when you endeavor to take</w:t>
        <w:br/>
        <w:t>one up, it will spill out the other side of your</w:t>
        <w:br/>
        <w:t>hand like quicksilver. Before the land rose out</w:t>
        <w:br/>
        <w:t>of the ocean, and became dry land, chaos</w:t>
        <w:br/>
        <w:t>reigned; and between high and low water mark,</w:t>
        <w:br/>
        <w:t>where she is partially disrobed and rising, a sort</w:t>
      </w:r>
    </w:p>
    <w:p>
      <w:r>
        <w:br w:type="page"/>
      </w:r>
    </w:p>
    <w:p>
      <w:pPr>
        <w:pStyle w:val="IntenseQuote"/>
      </w:pPr>
      <w:r>
        <w:t>Page-8540</w:t>
      </w:r>
    </w:p>
    <w:p>
      <w:r>
        <w:t>82 CAPE COD</w:t>
        <w:br/>
        <w:br/>
        <w:t>of chaos reigns still, which only anomalous</w:t>
        <w:br/>
        <w:t>creatures can inhabit. Mackerel-gulls were all</w:t>
        <w:br/>
        <w:t>the while flying over our heads and amid the</w:t>
        <w:br/>
        <w:t>breakers, sometimes two white ones pursuing a</w:t>
        <w:br/>
        <w:t>lack one; quite at home in the storm, though</w:t>
        <w:br/>
        <w:t>they are as delicate organizations as sea-jellies</w:t>
        <w:br/>
        <w:t>and mosses; and we saw that they were adapted</w:t>
        <w:br/>
        <w:t>to their circumstances rather by their spirits</w:t>
        <w:br/>
        <w:t>than their bodies. Theirs must be an essen-</w:t>
        <w:br/>
        <w:t>tially wilder, that is less human, nature, than</w:t>
        <w:br/>
        <w:t>that of larks and robins. ‘Their note was like</w:t>
        <w:br/>
        <w:t>the sound of some vibrating metal, and harmon-</w:t>
        <w:br/>
        <w:t>‘zed well with the scenery and the roar of the</w:t>
        <w:br/>
        <w:t>surf, as if one had rudely touched the strings of</w:t>
        <w:br/>
        <w:t>the lyre, which ever lies on the shore; a ragged</w:t>
        <w:br/>
        <w:t>shred of ocean music tossed aloft on the spray.</w:t>
        <w:br/>
        <w:t>But if I were required to name a sound, the re-</w:t>
        <w:br/>
        <w:t>membrance of which most perfectly revives the</w:t>
        <w:br/>
        <w:t>impression which the beach has made, it would</w:t>
        <w:br/>
        <w:t>be the dreary peep of the piping plover (Cha-</w:t>
        <w:br/>
        <w:t>radriua melodus) which haunts there. Their</w:t>
        <w:br/>
        <w:t>voices, too, are heard as a fugacious part in the</w:t>
        <w:br/>
        <w:t>dixge which is ever played along the shore for</w:t>
        <w:br/>
        <w:t>those mariners who have been lost in the deep</w:t>
        <w:br/>
        <w:t>sineo first it was created. “But through all this</w:t>
        <w:br/>
        <w:t>dreariness we seemed to have @ pure and un-</w:t>
        <w:br/>
        <w:t>qualified strain of eternal melody, for always</w:t>
        <w:br/>
        <w:t>the same strain which is adirge to one household</w:t>
        <w:br/>
        <w:t>is a morning song of rejoicing to another.</w:t>
      </w:r>
    </w:p>
    <w:p>
      <w:r>
        <w:br w:type="page"/>
      </w:r>
    </w:p>
    <w:p>
      <w:pPr>
        <w:pStyle w:val="IntenseQuote"/>
      </w:pPr>
      <w:r>
        <w:t>Page-8541</w:t>
      </w:r>
    </w:p>
    <w:p>
      <w:r>
        <w:t>THE BEACH 83</w:t>
        <w:br/>
        <w:br/>
        <w:t>A remarkable method of catching gulls, de-</w:t>
        <w:br/>
        <w:t>rived from the Indians, was practiced in Well-</w:t>
        <w:br/>
        <w:t>fleet in 1794. “The Gull House,” it is said,</w:t>
        <w:br/>
        <w:t>“is built with erotches, fixed in the ground on</w:t>
        <w:br/>
        <w:t>the beach,” poles being stretched across for the</w:t>
        <w:br/>
        <w:t>top, and the sides made close with stakes and sea-</w:t>
        <w:br/>
        <w:t>weed. “The poles on the top [are] covered with</w:t>
        <w:br/>
        <w:t>Jean whale, The man, being placed within, is</w:t>
        <w:br/>
        <w:t>not discovered by the fowls, and, while they are</w:t>
        <w:br/>
        <w:t>contending for and eating the flesh, he draws</w:t>
        <w:br/>
        <w:t>them in, one by one, between the poles, until he</w:t>
        <w:br/>
        <w:t>has collested forty or fifty.” Hence, perchance,</w:t>
        <w:br/>
        <w:t>a man is said to be gulled, when he is taken in.</w:t>
        <w:br/>
        <w:t>‘We read that one “sort of gulls is called by the</w:t>
        <w:br/>
        <w:t>Dutch mallemucke, i. e., the foolish fly, because</w:t>
        <w:br/>
        <w:t>they fall upon a whale as eagerly as a fly, and,</w:t>
        <w:br/>
        <w:t>indeed, all gulls are foolishly bold and easy to</w:t>
        <w:br/>
        <w:t>be shot. ‘The Norwegians call this bird havhest,</w:t>
        <w:br/>
        <w:t>sea-horso (and the English translator says, it is</w:t>
        <w:br/>
        <w:t>probably what we call boobies). If they have</w:t>
        <w:br/>
        <w:t>eaten too much, they throw it up, and eat it</w:t>
        <w:br/>
        <w:t>again till they are tired. It is this habit in the</w:t>
        <w:br/>
        <w:t>gulls of parting with their property [disgorging</w:t>
        <w:br/>
        <w:t>the contents of their stomachs to the skuas},</w:t>
        <w:br/>
        <w:t>which has given rise to the terms gull, guller,</w:t>
        <w:br/>
        <w:t>and gulling, among men.” We also read that</w:t>
        <w:br/>
        <w:t>they used to kill small birds which roosted on</w:t>
        <w:br/>
        <w:t>the beach at night, by making a fire with hog’s</w:t>
        <w:br/>
        <w:t>lard in a frying-pan. The Indians probably</w:t>
      </w:r>
    </w:p>
    <w:p>
      <w:r>
        <w:br w:type="page"/>
      </w:r>
    </w:p>
    <w:p>
      <w:pPr>
        <w:pStyle w:val="IntenseQuote"/>
      </w:pPr>
      <w:r>
        <w:t>Page-8542</w:t>
      </w:r>
    </w:p>
    <w:p>
      <w:r>
        <w:t>84 CAPE CoD</w:t>
        <w:br/>
        <w:br/>
        <w:t>uused pine torches; the birds flocked to the</w:t>
        <w:br/>
        <w:t>ight, and were knocked down with a stick.</w:t>
        <w:br/>
        <w:t>We noticed holes dug near the edge of the bank,</w:t>
        <w:br/>
        <w:t>where gunners conceal themselves to shoot the</w:t>
        <w:br/>
        <w:t>Jarge gulls which coast up and down a-fishing,</w:t>
        <w:br/>
        <w:t>for these are considered good to eat.</w:t>
        <w:br/>
        <w:br/>
        <w:t>‘We found some large clams, of the species</w:t>
        <w:br/>
        <w:t>Mactra solidissima, which the storm had torn</w:t>
        <w:br/>
        <w:t>up from the bottom, and cast ashore. I selected</w:t>
        <w:br/>
        <w:t>one of the largest, about six inches in length,</w:t>
        <w:br/>
        <w:t>and carried it along, thinking to try an experi-</w:t>
        <w:br/>
        <w:t>ment on it. We soon after met a wrecker,</w:t>
        <w:br/>
        <w:t>with a grapple and a rope, who said that he was</w:t>
        <w:br/>
        <w:t>looking for tow cloth, which had made part of</w:t>
        <w:br/>
        <w:t>the cargo of the ship Franklin, which was</w:t>
        <w:br/>
        <w:t>wrecked here in the spring, at which time nine</w:t>
        <w:br/>
        <w:t>or ten lives were lost., The reader may remem-</w:t>
        <w:br/>
        <w:t>ber this wreck, from the circumstance that a</w:t>
        <w:br/>
        <w:t>letter was found in the captain’s valise, which</w:t>
        <w:br/>
        <w:t>washed ashore, directing him to wreck the vessel</w:t>
        <w:br/>
        <w:t>before he got to America, and from the trial</w:t>
        <w:br/>
        <w:t>which took place in consequence. ‘The wrecker</w:t>
        <w:br/>
        <w:t>said that tow cloth was still cast up in such</w:t>
        <w:br/>
        <w:t>storms as this. He also told us that the clam</w:t>
        <w:br/>
        <w:t>which I had was the sea-clam, or hen, and was</w:t>
        <w:br/>
        <w:t>good to eat. We took our nooning under a</w:t>
        <w:br/>
        <w:t>sana-hill, covered with beach-grass, in a dreary</w:t>
        <w:br/>
        <w:t>little hollow, on the top of the bank, while it</w:t>
        <w:br/>
        <w:t>alternately rained and shined, There, having</w:t>
      </w:r>
    </w:p>
    <w:p>
      <w:r>
        <w:br w:type="page"/>
      </w:r>
    </w:p>
    <w:p>
      <w:pPr>
        <w:pStyle w:val="IntenseQuote"/>
      </w:pPr>
      <w:r>
        <w:t>Page-8543</w:t>
      </w:r>
    </w:p>
    <w:p>
      <w:r>
        <w:t>THE BEACH 85</w:t>
        <w:br/>
        <w:br/>
        <w:t>reduced some damp drift-wood, which I had</w:t>
        <w:br/>
        <w:t>picked up on the shore, to shavings with my</w:t>
        <w:br/>
        <w:t>mie, I kindled a fire with a match and some</w:t>
        <w:br/>
        <w:t>paper, and cooked my clam on the embers for</w:t>
        <w:br/>
        <w:t>my dinner; for breakfast was commonly the</w:t>
        <w:br/>
        <w:t>only meal which I took in a house on this excur-</w:t>
        <w:br/>
        <w:t>sion. When the clam was done, one valve held</w:t>
        <w:br/>
        <w:t>the meat, and the other the liquor, ‘Though it,</w:t>
        <w:br/>
        <w:t>was very tough, I found it sweet and savory, and.</w:t>
        <w:br/>
        <w:t>ato the whole with a relish. Indeed, with the</w:t>
        <w:br/>
        <w:t>addition of a cracker or two, it would have been</w:t>
        <w:br/>
        <w:t>a bountiful dinner. I noticed that the shells</w:t>
        <w:br/>
        <w:t>were such as I had seen in the sugar-kit at</w:t>
        <w:br/>
        <w:t>home. Tied toa stick, they formerly made the</w:t>
        <w:br/>
        <w:t>Indian’s hoe hereabouts.</w:t>
        <w:br/>
        <w:br/>
        <w:t>At length, by mid-afternoon, after we had</w:t>
        <w:br/>
        <w:t>had two or three rainbows over the sea, the</w:t>
        <w:br/>
        <w:t>showers ceased, and the heavens gradually</w:t>
        <w:br/>
        <w:t>cleared up, though the wind still blowed as hard</w:t>
        <w:br/>
        <w:br/>
        <w:t>. and the breakers ran as high as before. Keep-</w:t>
        <w:br/>
        <w:t>ing on, we soon after came to a Charity-house,</w:t>
        <w:br/>
        <w:t>which we looked into to see how the shipwrecked</w:t>
        <w:br/>
        <w:t>mariner might fare. Far away in some desolate</w:t>
        <w:br/>
        <w:t>hollow by the sea-side, just within the bank,</w:t>
        <w:br/>
        <w:t>stands a lonely building on piles driven into the</w:t>
        <w:br/>
        <w:t>sand, with a slight nail put through the staple,</w:t>
        <w:br/>
        <w:t>which a freezing man can bend, with some</w:t>
        <w:br/>
        <w:t>straw, perchance, on the floor on which he may</w:t>
        <w:br/>
        <w:t>lie, or which ho may burn in the fire-place to</w:t>
      </w:r>
    </w:p>
    <w:p>
      <w:r>
        <w:br w:type="page"/>
      </w:r>
    </w:p>
    <w:p>
      <w:pPr>
        <w:pStyle w:val="IntenseQuote"/>
      </w:pPr>
      <w:r>
        <w:t>Page-8544</w:t>
      </w:r>
    </w:p>
    <w:p>
      <w:r>
        <w:t>86 CAPE COD</w:t>
        <w:br/>
        <w:br/>
        <w:t>keep him alive, Perhaps this hut has never</w:t>
        <w:br/>
        <w:t>been required to shelter a shipwrecked man,</w:t>
        <w:br/>
        <w:t>and the benevolent person who promised to in-</w:t>
        <w:br/>
        <w:t>spect it annually, to see that» the straw and</w:t>
        <w:br/>
        <w:t>matches are here, and that the boards will keep</w:t>
        <w:br/>
        <w:t>off the wind, has grown remiss and thinks that</w:t>
        <w:br/>
        <w:t>storms and shipwrecks are over; and this very</w:t>
        <w:br/>
        <w:t>night a perishing crew may pry open its door</w:t>
        <w:br/>
        <w:t>with their numbed fingers and leave half their</w:t>
        <w:br/>
        <w:t>number dead here by morning. When I</w:t>
        <w:br/>
        <w:t>thought what must be the condition of the fami-</w:t>
        <w:br/>
        <w:t>lies which alone would ever occupy or had oc-</w:t>
        <w:br/>
        <w:t>cupied them, what must have been the tragedy</w:t>
        <w:br/>
        <w:t>of the winter evenings spent by human beings</w:t>
        <w:br/>
        <w:t>around their hearths, these houses, though they</w:t>
        <w:br/>
        <w:t>were meant for human dwellings, did not look</w:t>
        <w:br/>
        <w:t>cheerful to me. ‘They appeared but a stage to</w:t>
        <w:br/>
        <w:t>the grave. The gulls flew around and screamed</w:t>
        <w:br/>
        <w:t>over them; the roar of the ocean in storms, and</w:t>
        <w:br/>
        <w:t>the lapse of its waves in calms, alone resounds</w:t>
        <w:br/>
        <w:t>through them, all dark and empty within, year</w:t>
        <w:br/>
        <w:t>in, year out, except, perchance, on one memor-</w:t>
        <w:br/>
        <w:t>able night. Houses of entertainment for ship-</w:t>
        <w:br/>
        <w:t>wrecked men! What kind of sailor's homes</w:t>
        <w:br/>
        <w:t>were they?</w:t>
        <w:br/>
        <w:br/>
        <w:t>“Each hut,” says the author of the “Descrip-</w:t>
        <w:br/>
        <w:t>tion of tho Eastern Coast of the County of</w:t>
        <w:br/>
        <w:t>Barnstable,” “stands on piles, is eight feot long,</w:t>
        <w:br/>
        <w:t>eight feet wide, and seven feet high; a sliding</w:t>
      </w:r>
    </w:p>
    <w:p>
      <w:r>
        <w:br w:type="page"/>
      </w:r>
    </w:p>
    <w:p>
      <w:pPr>
        <w:pStyle w:val="IntenseQuote"/>
      </w:pPr>
      <w:r>
        <w:t>Page-8545</w:t>
      </w:r>
    </w:p>
    <w:p>
      <w:r>
        <w:t>THE BEACH at</w:t>
        <w:br/>
        <w:br/>
        <w:t>door is on the south, a sliding shutter on the</w:t>
        <w:br/>
        <w:t>west, and a pole, rising fifteen feet above the</w:t>
        <w:br/>
        <w:t>top of the building, on the east. Within it is</w:t>
        <w:br/>
        <w:t>supplied either with straw or hay, and is further</w:t>
        <w:br/>
        <w:t>accommodated with a bench.” They have va-</w:t>
        <w:br/>
        <w:t>ried little from this model now. There are</w:t>
        <w:br/>
        <w:t>similar huts at the Isle of Sable and Anticosti,</w:t>
        <w:br/>
        <w:t>on the north, and how far south along the coast</w:t>
        <w:br/>
        <w:t>I know not. It is pathetic to read the minute</w:t>
        <w:br/>
        <w:t>and faithful directions which he gives to seamen</w:t>
        <w:br/>
        <w:t>who may be wrecked on this coast, to guide</w:t>
        <w:br/>
        <w:t>them to the nearest Charity-house, or other</w:t>
        <w:br/>
        <w:t>shelter, for, as is said of Eastham, though there</w:t>
        <w:br/>
        <w:t>are a few houses within a mile of the shore, yet</w:t>
        <w:br/>
        <w:t>storm, which rages here with oxces-</w:t>
        <w:br/>
        <w:t>sive fury, it would be almost impossible to dis-</w:t>
        <w:br/>
        <w:t>cover them either by night or by day.” You</w:t>
        <w:br/>
        <w:t>hear their imaginary guide thus marshalling,</w:t>
        <w:br/>
        <w:t>cheering, directing the dripping, shivering,</w:t>
        <w:br/>
        <w:t>freezing troop along: “ At the entrance of tl</w:t>
        <w:br/>
        <w:t>valley the sand has gathered, so that at present</w:t>
        <w:br/>
        <w:t>a little climbing is necessary. Passing over</w:t>
        <w:br/>
        <w:t>several fences and taking heed not to enter the</w:t>
        <w:br/>
        <w:t>‘wood on the right hand, at the distance of three</w:t>
        <w:br/>
        <w:t>quarters of a mile a house is to be found. ‘This</w:t>
        <w:br/>
        <w:t>hhouso stands on the south side of the road, and</w:t>
        <w:br/>
        <w:t>not far from it on the south is Pamet) River,</w:t>
        <w:br/>
        <w:t>which runs from east to west through a body of</w:t>
        <w:br/>
        <w:t>salt marsh.” ‘To him cast ashore in Eastham,</w:t>
      </w:r>
    </w:p>
    <w:p>
      <w:r>
        <w:br w:type="page"/>
      </w:r>
    </w:p>
    <w:p>
      <w:pPr>
        <w:pStyle w:val="IntenseQuote"/>
      </w:pPr>
      <w:r>
        <w:t>Page-8546</w:t>
      </w:r>
    </w:p>
    <w:p>
      <w:r>
        <w:t>88 CAPE CoD</w:t>
        <w:br/>
        <w:br/>
        <w:t>he says, “The meeting-house is without a steeple,</w:t>
        <w:br/>
        <w:t>but it may be distinguished from the dwelling-</w:t>
        <w:br/>
        <w:t>houses near it by its situation, which is between</w:t>
        <w:br/>
        <w:t>‘two small groves of locusts, one on the south and</w:t>
        <w:br/>
        <w:t>one on the north, — that on the south being</w:t>
        <w:br/>
        <w:t>three times as long as the other. About a mile</w:t>
        <w:br/>
        <w:t>and a quarter from the hut, west by north, ap-</w:t>
        <w:br/>
        <w:t>pear the top and arms of a windmill.” And so</w:t>
        <w:br/>
        <w:t>on for many pages.</w:t>
        <w:br/>
        <w:br/>
        <w:t>‘We did not learn whether these houses had</w:t>
        <w:br/>
        <w:t>been the means of saving any lives, though this</w:t>
        <w:br/>
        <w:t>writer says, of one erected at the head of Stont’s</w:t>
        <w:br/>
        <w:t>Creck, in Truro, that “it was built in an im-</w:t>
        <w:br/>
        <w:t>proper manner, having a chimney in it; and</w:t>
        <w:br/>
        <w:t>‘was placed on a spot where no beach-grass grew.</w:t>
        <w:br/>
        <w:t>‘The strong winds blew the sand from its foun-</w:t>
        <w:br/>
        <w:t>dation, and the weight of the chimney brought</w:t>
        <w:br/>
        <w:t>it to the ground; so that in January of the pres-</w:t>
        <w:br/>
        <w:t>ent year [1802] it was entirely demolished.</w:t>
        <w:br/>
        <w:t>‘This event took place about six weeks before</w:t>
        <w:br/>
        <w:t>the Brutus was cast away. If it had remained,</w:t>
        <w:br/>
        <w:t>it is probable that the whole of the unfortunate</w:t>
        <w:br/>
        <w:t>‘crew of that ship would have been saved, as</w:t>
        <w:br/>
        <w:t>they gained the shore a few rods only from the</w:t>
        <w:br/>
        <w:t>spot where the hut had stood.”</w:t>
        <w:br/>
        <w:br/>
        <w:t>‘This “Charity-house,” as the wrecker called</w:t>
        <w:br/>
        <w:t>it, this “Humane house,” as some call it, that</w:t>
        <w:br/>
        <w:t>is, the one to which we first came, had neither</w:t>
        <w:br/>
        <w:t>window nor sliding shutter, nor elapboards, nor</w:t>
      </w:r>
    </w:p>
    <w:p>
      <w:r>
        <w:br w:type="page"/>
      </w:r>
    </w:p>
    <w:p>
      <w:pPr>
        <w:pStyle w:val="IntenseQuote"/>
      </w:pPr>
      <w:r>
        <w:t>Page-8547</w:t>
      </w:r>
    </w:p>
    <w:p>
      <w:r>
        <w:t>THE BEACH 89</w:t>
        <w:br/>
        <w:br/>
        <w:t>paint. As we have said, there was a rusty nail</w:t>
        <w:br/>
        <w:t>put through the staple. However, as we wished</w:t>
        <w:br/>
        <w:t>to get an idea of a Humane house, and we</w:t>
        <w:br/>
        <w:t>hoped that we should never have a better oppor-</w:t>
        <w:br/>
        <w:t>tunity, we put our eyes, by turns, to a knot-</w:t>
        <w:br/>
        <w:t>hole in the door, and, after long looking, with-</w:t>
        <w:br/>
        <w:t>‘out seeing, into the dark, —not knowing how</w:t>
        <w:br/>
        <w:t>many shipwrecked men’s bones we might see at</w:t>
        <w:br/>
        <w:t>last, looking with the eye of faith, knowing</w:t>
        <w:br/>
        <w:t>that, though to him that knocketh it may not</w:t>
        <w:br/>
        <w:t>always be opened, yet to him that looketh long</w:t>
        <w:br/>
        <w:t>enough through a kmot-hole the inside shall be</w:t>
        <w:br/>
        <w:t>visible, —for we had had some practice at look-</w:t>
        <w:br/>
        <w:t>ing inward, — by steadily keeping our other ball.</w:t>
        <w:br/>
        <w:t>covered from the light meanwhile, putting the</w:t>
        <w:br/>
        <w:t>outward world behind us, ocean and land, and</w:t>
        <w:br/>
        <w:t>‘the beach, — till the pupil became enlarged and</w:t>
        <w:br/>
        <w:t>collected the rays of light that were wandering</w:t>
        <w:br/>
        <w:t>in that dark (for the pupil shall be enlarged by</w:t>
        <w:br/>
        <w:t>looking; there never was so dark a night but a</w:t>
        <w:br/>
        <w:t>faithful and patient eye, however small, might</w:t>
        <w:br/>
        <w:t>at last prevail over it),—after all this, I say,</w:t>
        <w:br/>
        <w:t>things began to take shape to our vision, —if</w:t>
        <w:br/>
        <w:t>‘we may use this expression where there was no-</w:t>
        <w:br/>
        <w:t>thing but emptiness,—and we obtained the</w:t>
        <w:br/>
        <w:t>long-wished-for insight. ‘Though we thought at</w:t>
        <w:br/>
        <w:t>first that it was a hopeless case, after several</w:t>
        <w:br/>
        <w:t>minutes? steady exercise of the divine faculty,</w:t>
        <w:br/>
        <w:t>our prospects began decidedly to brighten, and</w:t>
      </w:r>
    </w:p>
    <w:p>
      <w:r>
        <w:br w:type="page"/>
      </w:r>
    </w:p>
    <w:p>
      <w:pPr>
        <w:pStyle w:val="IntenseQuote"/>
      </w:pPr>
      <w:r>
        <w:t>Page-8548</w:t>
      </w:r>
    </w:p>
    <w:p>
      <w:r>
        <w:t>90 CAPE CoD</w:t>
        <w:br/>
        <w:br/>
        <w:t>wo were ready to exclaim with the blind bard of</w:t>
        <w:br/>
        <w:t>“Paradise Lost and Regained,” —</w:t>
        <w:br/>
        <w:t>“Hii, oly Light! offpring of Heaven fmt bor,</w:t>
        <w:br/>
        <w:t>Or of the Eternal co-ternal beam</w:t>
        <w:br/>
        <w:t>May [express thee unblamed ?”</w:t>
        <w:br/>
        <w:br/>
        <w:t>‘A little longer, and a chimney rushed red on</w:t>
        <w:br/>
        <w:t>‘our sight. In short, when our vision had grown,</w:t>
        <w:br/>
        <w:t>familiar with the darkness, we discovered that</w:t>
        <w:br/>
        <w:t>there were some stones and some loose wads of</w:t>
        <w:br/>
        <w:t>‘wool on the floor, and an empty fire-place at the</w:t>
        <w:br/>
        <w:t>further end; but it was not supplied with</w:t>
        <w:br/>
        <w:t>matches, or straw, or hay, that we could see,</w:t>
        <w:br/>
        <w:t>nor “accommodated with a bench.” Indeed, it</w:t>
        <w:br/>
        <w:t>was the wreck of all cosmical beauty there</w:t>
        <w:br/>
        <w:t>within.</w:t>
        <w:br/>
        <w:br/>
        <w:t>‘Turning our backs on the outward world, we</w:t>
        <w:br/>
        <w:t>thus looked through the knot-hole into the Hu-</w:t>
        <w:br/>
        <w:t>mane house, into the very bowels of mercy; and</w:t>
        <w:br/>
        <w:t>for bread we found a stone. It was literally a</w:t>
        <w:br/>
        <w:t>great ery (of sea-mews outside), and a little</w:t>
        <w:br/>
        <w:t>wool. However, we were glad to sit outside,</w:t>
        <w:br/>
        <w:t>under the lee of the Humane house, to escape</w:t>
        <w:br/>
        <w:t>the piercing wind; and there we thought how</w:t>
        <w:br/>
        <w:t>cold is charity! how inhumane humanity! ‘This,</w:t>
        <w:br/>
        <w:t>then, is what charity hides! Virtues antique</w:t>
        <w:br/>
        <w:t>and far away, with ever a rusty nail over the</w:t>
        <w:br/>
        <w:t>latch; and very difficult to keep in repair,</w:t>
        <w:br/>
        <w:t>withal, it is 60 uncertain whether any will ever</w:t>
        <w:br/>
        <w:t>gain the beach near you. So we shivered round</w:t>
      </w:r>
    </w:p>
    <w:p>
      <w:r>
        <w:br w:type="page"/>
      </w:r>
    </w:p>
    <w:p>
      <w:pPr>
        <w:pStyle w:val="IntenseQuote"/>
      </w:pPr>
      <w:r>
        <w:t>Page-8549</w:t>
      </w:r>
    </w:p>
    <w:p>
      <w:r>
        <w:t>THE BEACH OL</w:t>
        <w:br/>
        <w:br/>
        <w:t>bout, not being able-to got into it, ever and</w:t>
        <w:br/>
        <w:t>anon looking through the knot-hole into that</w:t>
        <w:br/>
        <w:t>night without a star, until we concluded that it</w:t>
        <w:br/>
        <w:t>was not a humane house at all, but a seaside</w:t>
        <w:br/>
        <w:t>box, now shut up, belonging to some of the</w:t>
        <w:br/>
        <w:t>family of Night or Chaos, where they spent their</w:t>
        <w:br/>
        <w:t>summers by the sea, for the sake of the sea-</w:t>
        <w:br/>
        <w:t>breeze, and that it was not proper for us to be</w:t>
        <w:br/>
        <w:t>prying into their concerns.</w:t>
        <w:br/>
        <w:br/>
        <w:t>“My companion had declared before this that I</w:t>
        <w:br/>
        <w:t>had not a particle of sentiment, in rather abso-</w:t>
        <w:br/>
        <w:t>lute terms, to my astonishment; but I suspect</w:t>
        <w:br/>
        <w:t>he meant that my logs did not ache just then,</w:t>
        <w:br/>
        <w:t>though I am not wholly a stranger to that senti.</w:t>
        <w:br/>
        <w:t>ment. But I did not intend this for a senti.</w:t>
        <w:br/>
        <w:t>‘mental journey.</w:t>
      </w:r>
    </w:p>
    <w:p>
      <w:r>
        <w:br w:type="page"/>
      </w:r>
    </w:p>
    <w:p>
      <w:pPr>
        <w:pStyle w:val="IntenseQuote"/>
      </w:pPr>
      <w:r>
        <w:t>Page-8550</w:t>
      </w:r>
    </w:p>
    <w:p>
      <w:r>
        <w:t>Vv</w:t>
        <w:br/>
        <w:br/>
        <w:t>‘THE WELLFLEET OYSTERMAN</w:t>
        <w:br/>
        <w:br/>
        <w:t xml:space="preserve"> </w:t>
        <w:br/>
        <w:br/>
        <w:t>Havixe walked about eight miles since we</w:t>
        <w:br/>
        <w:t>struck the beach, and passed the boundary be-</w:t>
        <w:br/>
        <w:t>tween Wellfleet and Truro, a stone post: in the</w:t>
        <w:br/>
        <w:t>sand, —for even this sand comes under the ju-</w:t>
        <w:br/>
        <w:t>risdiction of one town or another, —we turned</w:t>
        <w:br/>
        <w:t>inland over barren hills and valleys, whither the</w:t>
        <w:br/>
        <w:t>sea, for some reason, did not follow us, and,</w:t>
        <w:br/>
        <w:t>tracing up a Hollow, discovered two or three</w:t>
        <w:br/>
        <w:t>sober-looking houses within half a mile, uncom-</w:t>
        <w:br/>
        <w:t>monly near the eastern coast. Their garrets</w:t>
        <w:br/>
        <w:t>were apparently so full of chambers, that their</w:t>
        <w:br/>
        <w:t>roofs could hardly lie down straight, and we did</w:t>
        <w:br/>
        <w:t>not doubt that there was room for us there.</w:t>
        <w:br/>
        <w:t>Houses near the sea are generally low and broad.</w:t>
        <w:br/>
        <w:t>‘These were a story and a half high; but if you</w:t>
        <w:br/>
        <w:t>merely counted the windows in their gable ends,</w:t>
        <w:br/>
        <w:t>you would think that there were many stories</w:t>
        <w:br/>
        <w:t>more, or, at any rate, that the half-story was the</w:t>
        <w:br/>
        <w:t>only one thought worthy of being illustrated.</w:t>
        <w:br/>
        <w:t>‘The great number of windows in the ends of the</w:t>
        <w:br/>
        <w:t>houses, and their irregularity in size and posi-</w:t>
        <w:br/>
        <w:t>tion, here and elsewhere on the Cape, struck us</w:t>
      </w:r>
    </w:p>
    <w:p>
      <w:r>
        <w:br w:type="page"/>
      </w:r>
    </w:p>
    <w:p>
      <w:pPr>
        <w:pStyle w:val="IntenseQuote"/>
      </w:pPr>
      <w:r>
        <w:t>Page-8551</w:t>
      </w:r>
    </w:p>
    <w:p>
      <w:r>
        <w:t>THE WELLFLEET OYSTERMAN 93</w:t>
        <w:br/>
        <w:br/>
        <w:t>agreeably, —as if each of the various occupants,</w:t>
        <w:br/>
        <w:t>who had their cunabula behind had punched a</w:t>
        <w:br/>
        <w:t>hole where his necessities required it, and ac-</w:t>
        <w:br/>
        <w:t>cording to his size and stature, without regard</w:t>
        <w:br/>
        <w:t>to outside effect. There were windows for the</w:t>
        <w:br/>
        <w:t>grown folks, and windows for the children, —</w:t>
        <w:br/>
        <w:t>three or four apiece; as a certain man had a</w:t>
        <w:br/>
        <w:t>large hole cut in his barn-door for the cat, and</w:t>
        <w:br/>
        <w:t>another smaller one for the kitten. Sometimes</w:t>
        <w:br/>
        <w:t>they were so low under the eaves that I thought</w:t>
        <w:br/>
        <w:t>they must have perforated the plate beam for an-</w:t>
        <w:br/>
        <w:t>other apartment, and J noticed some which were</w:t>
        <w:br/>
        <w:t>triangular, to fit that part more exactly. The</w:t>
        <w:br/>
        <w:t>ends of the houses had thus as many muzzles as</w:t>
        <w:br/>
        <w:t>a revolver, and, if the inhabitants have the same</w:t>
        <w:br/>
        <w:t>habit of staring out the windows that some of</w:t>
        <w:br/>
        <w:t>oar neighbors have, a traveler must stand a</w:t>
        <w:br/>
        <w:t>small chance with them.</w:t>
        <w:br/>
        <w:br/>
        <w:t>Generally, the old-fashioned and unpainted</w:t>
        <w:br/>
        <w:t>hhouses on the Cape looked more comfortable, as</w:t>
        <w:br/>
        <w:t>well as picturesque, than the modern and more</w:t>
        <w:br/>
        <w:t>pretending ones, which were less in harmony</w:t>
        <w:br/>
        <w:t>with the scenery, and less firmly planted.</w:t>
        <w:br/>
        <w:br/>
        <w:t>‘These houses were on the shores of a chain of</w:t>
        <w:br/>
        <w:t>ponds, seven in number, the source of a small</w:t>
        <w:br/>
        <w:t>stream called Herring River, which empti</w:t>
        <w:br/>
        <w:t>into the Bay. ‘There are many Herring Rivers</w:t>
        <w:br/>
        <w:t>on the Cape; they will, perhaps, be more numer-</w:t>
        <w:br/>
        <w:t>ous than herrings soon. We knccked at the</w:t>
      </w:r>
    </w:p>
    <w:p>
      <w:r>
        <w:br w:type="page"/>
      </w:r>
    </w:p>
    <w:p>
      <w:pPr>
        <w:pStyle w:val="IntenseQuote"/>
      </w:pPr>
      <w:r>
        <w:t>Page-8552</w:t>
      </w:r>
    </w:p>
    <w:p>
      <w:r>
        <w:t>94 CAPE COD</w:t>
        <w:br/>
        <w:br/>
        <w:t>door of the first house, but its inhabitants were</w:t>
        <w:br/>
        <w:t>all gone away. In the mean while, we saw the</w:t>
        <w:br/>
        <w:t>occupants of the next one looking ont the win-</w:t>
        <w:br/>
        <w:t>dow at us, and before we reached it an old</w:t>
        <w:br/>
        <w:t>‘woman came out and fastened the door of her</w:t>
        <w:br/>
        <w:t>bulkhead, and went in again. Nevertheless,</w:t>
        <w:br/>
        <w:t>we did not hesitate to knock at her door, when a</w:t>
        <w:br/>
        <w:t>grizzly -looking man appeared, whom we took</w:t>
        <w:br/>
        <w:t>to be sixty or seventy years old. He asked us,</w:t>
        <w:br/>
        <w:t>at first, suspiciously, where we were from, and</w:t>
        <w:br/>
        <w:t>what our business was; to which we returned</w:t>
        <w:br/>
        <w:t>plain answers,</w:t>
        <w:br/>
        <w:br/>
        <w:t>“How far is Concord from Boston?” he in-</w:t>
        <w:br/>
        <w:t>quired. 8</w:t>
        <w:br/>
        <w:br/>
        <w:t>“Twenty miles by railroad.”</w:t>
        <w:br/>
        <w:br/>
        <w:t>“Twenty miles by railroad,” he repeated.</w:t>
        <w:br/>
        <w:br/>
        <w:t>“Did n't you ever hear of Concord of Revo-</w:t>
        <w:br/>
        <w:t>Jutionary fame?”</w:t>
        <w:br/>
        <w:br/>
        <w:t>“Did n't I ever hear of Concord? Why, I</w:t>
        <w:br/>
        <w:t>heard guns fire at the battle of Bunker Hill.</w:t>
        <w:br/>
        <w:t>[Whey hear the sound of heavy cannon across the</w:t>
        <w:br/>
        <w:t>Bay.] I am almost ninety; I am eighty-cight</w:t>
        <w:br/>
        <w:t>year old. I was fourteen year old at the time</w:t>
        <w:br/>
        <w:t>‘of Concord Fight,—and where were you</w:t>
        <w:br/>
        <w:t>then?”</w:t>
        <w:br/>
        <w:br/>
        <w:t>‘We were obliged to confess that we were not</w:t>
        <w:br/>
        <w:t>in the fight.</w:t>
        <w:br/>
        <w:br/>
        <w:t>“Well, walk in, we "ll leave it to the women,”</w:t>
        <w:br/>
        <w:t>said he.</w:t>
      </w:r>
    </w:p>
    <w:p>
      <w:r>
        <w:br w:type="page"/>
      </w:r>
    </w:p>
    <w:p>
      <w:pPr>
        <w:pStyle w:val="IntenseQuote"/>
      </w:pPr>
      <w:r>
        <w:t>Page-8553</w:t>
      </w:r>
    </w:p>
    <w:p>
      <w:r>
        <w:t>THE WELLFLEET OYSTERMAN 95</w:t>
        <w:br/>
        <w:br/>
        <w:t>So we walked in, surprised, and sat down, an</w:t>
        <w:br/>
        <w:t>old woman taking our hats and bundles, and the</w:t>
        <w:br/>
        <w:t>old man continued, drawing up to the large,</w:t>
        <w:br/>
        <w:t>old-fashioned fire-place, —</w:t>
        <w:br/>
        <w:br/>
        <w:t>“Tam a poor, good-for-nothing crittur, as</w:t>
        <w:br/>
        <w:t>Jeaiah says; Iam all broken down this year. I</w:t>
        <w:br/>
        <w:t>am under petticoat government here.”</w:t>
        <w:br/>
        <w:br/>
        <w:t>“The family consisted of the old man, his wife,</w:t>
        <w:br/>
        <w:t>and his daughter, who appeared nearly as old as</w:t>
        <w:br/>
        <w:t>hor mother, a fool, her son (a brutish-looking,</w:t>
        <w:br/>
        <w:t>middle-aged man, with a prominent lower face,</w:t>
        <w:br/>
        <w:t>who was standing by the hearth when we en-</w:t>
        <w:br/>
        <w:t>tered, but immediately went out), and a little</w:t>
        <w:br/>
        <w:t>boy of ten.</w:t>
        <w:br/>
        <w:br/>
        <w:t>‘While my companion talked with the women,</w:t>
        <w:br/>
        <w:t>T talked with tho old man. They said that he</w:t>
        <w:br/>
        <w:t>was old and foolish, but he was evidently too</w:t>
        <w:br/>
        <w:t>knowing for them.</w:t>
        <w:br/>
        <w:br/>
        <w:t>“These women,” said he to me, “are both of</w:t>
        <w:br/>
        <w:t>them poor good-for-nothing eritturs. ‘This one</w:t>
        <w:br/>
        <w:t>is my wife. I married her sixty-four years ago.</w:t>
        <w:br/>
        <w:t>She is eighty-four years old, and as deaf as an</w:t>
        <w:br/>
        <w:t>adder, and the other is not much better.””</w:t>
        <w:br/>
        <w:br/>
        <w:t>He thought well of the Bible, or at least he</w:t>
        <w:br/>
        <w:t>spoke well, and did not think ill, of it, for that</w:t>
        <w:br/>
        <w:t>would not have been prudent for a man of his</w:t>
        <w:br/>
        <w:t>age. He said that he had read it attentively for</w:t>
        <w:br/>
        <w:t>many years, and he had much of it at his</w:t>
        <w:br/>
        <w:t>tongue’s end. He seemed deeply impressed</w:t>
      </w:r>
    </w:p>
    <w:p>
      <w:r>
        <w:br w:type="page"/>
      </w:r>
    </w:p>
    <w:p>
      <w:pPr>
        <w:pStyle w:val="IntenseQuote"/>
      </w:pPr>
      <w:r>
        <w:t>Page-8554</w:t>
      </w:r>
    </w:p>
    <w:p>
      <w:r>
        <w:t>96 CAPE COD</w:t>
        <w:br/>
        <w:br/>
        <w:t>with a sense of his own nothingness, and would</w:t>
        <w:br/>
        <w:t>repeatedly exclaim, —</w:t>
        <w:br/>
        <w:br/>
        <w:t>“Tam a nothing. What I gather from my</w:t>
        <w:br/>
        <w:t>Bible is just this; that man is a poor good-for-</w:t>
        <w:br/>
        <w:t>nothing crittur, and everything is just as God</w:t>
        <w:br/>
        <w:t>sees fit and disposes.”</w:t>
        <w:br/>
        <w:br/>
        <w:t>“May I ask your name?” T said.</w:t>
        <w:br/>
        <w:br/>
        <w:t>“Yes,” he answered, “I am not ashamed to</w:t>
        <w:br/>
        <w:t>tell my name. My name is——. My great-</w:t>
        <w:br/>
        <w:t>grandfather came over from England and settled</w:t>
        <w:br/>
        <w:t>here.”</w:t>
        <w:br/>
        <w:br/>
        <w:t>‘He was an old Wellfleet oysterman, who had</w:t>
        <w:br/>
        <w:t>acquired a competency in that business, and had</w:t>
        <w:br/>
        <w:t>sons still engaged in it.</w:t>
        <w:br/>
        <w:br/>
        <w:t>Nearly all the oyster shops and stands in</w:t>
        <w:br/>
        <w:t>‘Massachusetts, I am told, are supplied and kept</w:t>
        <w:br/>
        <w:t>by natives of Wellfleet, and a part of this town</w:t>
        <w:br/>
        <w:t>is still called Billingsgate from the oysters hav-</w:t>
        <w:br/>
        <w:t>ing been formerly planted there; but the native</w:t>
        <w:br/>
        <w:t>oysters are said to have died in 1770. Various</w:t>
        <w:br/>
        <w:t>causes are assigned for this, such as a ground</w:t>
        <w:br/>
        <w:t>frost, the carcasses of black-fish, kept to rot in</w:t>
        <w:br/>
        <w:t>the harbor, and the like, but the most common</w:t>
        <w:br/>
        <w:t>account of the matter is,—and I find that a</w:t>
        <w:br/>
        <w:t>similar superstition with regard to the disap-</w:t>
        <w:br/>
        <w:t>pearance of fishes exists almost everywhere, —</w:t>
        <w:br/>
        <w:t>that when Wellfleet began to quarrel with the</w:t>
        <w:br/>
        <w:t>neighboring towns about the right to gather</w:t>
        <w:br/>
        <w:t>them, yellow specks appeared in them, and</w:t>
      </w:r>
    </w:p>
    <w:p>
      <w:r>
        <w:br w:type="page"/>
      </w:r>
    </w:p>
    <w:p>
      <w:pPr>
        <w:pStyle w:val="IntenseQuote"/>
      </w:pPr>
      <w:r>
        <w:t>Page-8555</w:t>
      </w:r>
    </w:p>
    <w:p>
      <w:r>
        <w:t>ATA</w:t>
        <w:br/>
        <w:br/>
        <w:t>THE WELLFLEET OYSTERMAN 97</w:t>
        <w:br/>
        <w:br/>
        <w:t>Providence caused them to disappear. A few</w:t>
        <w:br/>
        <w:t>years ago sixty thousand bushels were annually</w:t>
        <w:br/>
        <w:t>brought from the South and planted in the har-</w:t>
        <w:br/>
        <w:t>bor of Wellfleet till they attained “the proper</w:t>
        <w:br/>
        <w:t>relish of Billingsgate;” but now they are im-</w:t>
        <w:br/>
        <w:t>ported commonly full-grown, and laid down</w:t>
        <w:br/>
        <w:t>near their markets, at Boston and elsewhere,</w:t>
        <w:br/>
        <w:t>where the water, being a mixture of salt and</w:t>
        <w:br/>
        <w:t>frosh, suits them better. ‘The'business was said</w:t>
        <w:br/>
        <w:t>to be still good and improving.</w:t>
        <w:br/>
        <w:br/>
        <w:t>‘The old man said that the oysters were liable</w:t>
        <w:br/>
        <w:t>to freeze in the winter, if planted too high; but</w:t>
        <w:br/>
        <w:t>if it were not “so cold as to strain their eyes”</w:t>
        <w:br/>
        <w:t>they were not injured. The inhabitants of New</w:t>
        <w:br/>
        <w:t>Brunswick have noticed that “ice will not form</w:t>
        <w:br/>
        <w:t>over an oyster-bed, unless the cold is very in-</w:t>
        <w:br/>
        <w:t>tense indeed, and when the bays are frozen over</w:t>
        <w:br/>
        <w:t>the oyster-beds are easily discovered by the</w:t>
        <w:br/>
        <w:t>water above them remaining unfrozen, or as the</w:t>
        <w:br/>
        <w:t>French residents say, degle.” Our host said</w:t>
        <w:br/>
        <w:t>that they kept them in cellars all winter.</w:t>
        <w:br/>
        <w:br/>
        <w:t>“Without anything to eat or drink?” I</w:t>
        <w:br/>
        <w:t>asked.</w:t>
        <w:br/>
        <w:br/>
        <w:t>“Without anything to eat or drink,” he an-</w:t>
        <w:br/>
        <w:t>swered.</w:t>
        <w:br/>
        <w:br/>
        <w:t>“Can the oysters move?”</w:t>
        <w:br/>
        <w:br/>
        <w:t>“Just as much as my shoe.”</w:t>
        <w:br/>
        <w:br/>
        <w:t>But when I caught him saying that they</w:t>
        <w:br/>
        <w:t>“bedded themselves down in the sand, flat side</w:t>
        <w:br/>
        <w:br/>
        <w:t xml:space="preserve">     </w:t>
        <w:br/>
        <w:t xml:space="preserve"> </w:t>
        <w:br/>
        <w:br/>
        <w:t xml:space="preserve">  </w:t>
        <w:br/>
        <w:t xml:space="preserve"> </w:t>
        <w:br/>
        <w:br/>
        <w:t>API TS</w:t>
        <w:br/>
        <w:t>Ao rN</w:t>
        <w:br/>
        <w:t>2 cowumsus BRANCH,</w:t>
        <w:br/>
        <w:t>742 TENTH AVENUE.</w:t>
        <w:br/>
        <w:t>oe es</w:t>
        <w:br/>
        <w:t>Yip Sm &lt;</w:t>
        <w:br/>
        <w:t>CucaTion ogeNO</w:t>
        <w:br/>
        <w:t>LON DES</w:t>
      </w:r>
    </w:p>
    <w:p>
      <w:r>
        <w:br w:type="page"/>
      </w:r>
    </w:p>
    <w:p>
      <w:pPr>
        <w:pStyle w:val="IntenseQuote"/>
      </w:pPr>
      <w:r>
        <w:t>Page-8556</w:t>
      </w:r>
    </w:p>
    <w:p>
      <w:r>
        <w:t>98 CAPE CoD</w:t>
        <w:br/>
        <w:br/>
        <w:t>up, round side down,” I told him that my shoe</w:t>
        <w:br/>
        <w:t>could not do that, without the aid of my foot in</w:t>
        <w:br/>
        <w:t>it; at which he said that they merely settled</w:t>
        <w:br/>
        <w:t>down as they grew; if put down in a square</w:t>
        <w:br/>
        <w:t>they would be found so; but the clam could</w:t>
        <w:br/>
        <w:t>move quite fast. I have sinco been told by</w:t>
        <w:br/>
        <w:t>oystermen of Long Island, where the oyster is</w:t>
        <w:br/>
        <w:t>still indigenous and abundant, that they aro</w:t>
        <w:br/>
        <w:t>found in large masses attached to the parent in</w:t>
        <w:br/>
        <w:t>their midst, and are so taken up with their</w:t>
        <w:br/>
        <w:t>tongs; in which case, they say, the age of the</w:t>
        <w:br/>
        <w:t>young proves that there could have been no mo-</w:t>
        <w:br/>
        <w:t>tion for five or six years at least. And Buck-</w:t>
        <w:br/>
        <w:t>Jand in his Curiosities of Natural History (page</w:t>
        <w:br/>
        <w:t>50) says: “An oyster, who has once taken up</w:t>
        <w:br/>
        <w:t>his position and fixed himself when quite young,</w:t>
        <w:br/>
        <w:t>ean never make a change. Oysters, neverthe-</w:t>
        <w:br/>
        <w:t>Jess, that have not fixed themselves, but remain</w:t>
        <w:br/>
        <w:t>Tose at the bottom of the sea, have the power</w:t>
        <w:br/>
        <w:t>of locomotion; they open their shells to their</w:t>
        <w:br/>
        <w:t>fullest extent, and then suddenly contracting</w:t>
        <w:br/>
        <w:t>them, the expulsion of the water forwards gives</w:t>
        <w:br/>
        <w:t>a motion backwards. A fisherman at Guernsey</w:t>
        <w:br/>
        <w:t>told me that he had frequently seen oysters mov-</w:t>
        <w:br/>
        <w:t>ing in this way.”</w:t>
        <w:br/>
        <w:br/>
        <w:t>Some still entertain the question “whether</w:t>
        <w:br/>
        <w:t>the oyster was indigenous in Massachusetts</w:t>
        <w:br/>
        <w:t>Bay,” and whether Wellfleet harbor was a</w:t>
        <w:br/>
        <w:t>“natural habitat” of this fish; but, to say no-</w:t>
      </w:r>
    </w:p>
    <w:p>
      <w:r>
        <w:br w:type="page"/>
      </w:r>
    </w:p>
    <w:p>
      <w:pPr>
        <w:pStyle w:val="IntenseQuote"/>
      </w:pPr>
      <w:r>
        <w:t>Page-8557</w:t>
      </w:r>
    </w:p>
    <w:p>
      <w:r>
        <w:t>THE WELLFLEET OYSTERMAN 99</w:t>
        <w:br/>
        <w:br/>
        <w:t>thing of the testimony of old oystermen, which,</w:t>
        <w:br/>
        <w:t>I think, is quite conclusive, though the native</w:t>
        <w:br/>
        <w:t>oyster may now be extinct there, I saw that</w:t>
        <w:br/>
        <w:t>their shells, opened by the Indians, were strewn,</w:t>
        <w:br/>
        <w:t>all over the Cape. Indeed, the Cape was at</w:t>
        <w:br/>
        <w:t>first thickly settled by Indians on account of</w:t>
        <w:br/>
        <w:t>the abundance of these and other fish. We saw</w:t>
        <w:br/>
        <w:t>‘many traces of their occupancy after this, in</w:t>
        <w:br/>
        <w:t>‘Truro, near Great Hollow, and at High-Head,</w:t>
        <w:br/>
        <w:t>near East Harbor River, — oysters, clams,</w:t>
        <w:br/>
        <w:t>cockles, and other shells, mingled with ashes</w:t>
        <w:br/>
        <w:t>and the bones of deer and other quadrupeds. I</w:t>
        <w:br/>
        <w:t>picked up half a dozen arrow-heads, and in an</w:t>
        <w:br/>
        <w:t>hour or two could have filled my pockets with</w:t>
        <w:br/>
        <w:t>them, The Indians lived about the edges of the</w:t>
        <w:br/>
        <w:t>‘swamps, then probably in somo instances ponds,</w:t>
        <w:br/>
        <w:t>for shelter and water. Moreover, Champlain,</w:t>
        <w:br/>
        <w:t>in the edition of his “ Voyages” printed in 1613,</w:t>
        <w:br/>
        <w:t>says that in the year 1606 he and Poitrincourt</w:t>
        <w:br/>
        <w:t>explored a harbor (Barnstable Harbor?) in the</w:t>
        <w:br/>
        <w:t>southerly part of what is now called Massachu-</w:t>
        <w:br/>
        <w:t>setts Bay, in latitude 42°, about five leagues</w:t>
        <w:br/>
        <w:t>south, one point west of Cap Blane, (Cape</w:t>
        <w:br/>
        <w:t>Cod), and there they found many good oysters,</w:t>
        <w:br/>
        <w:t>and they named it “le Port aux Huistres”</w:t>
        <w:br/>
        <w:t>[sic] (Oyster Harbor). In one edition of his</w:t>
        <w:br/>
        <w:t>map (1682), the “A. aux Escailles” is drawn</w:t>
        <w:br/>
        <w:t>emptying into the same part of the bay, and on</w:t>
        <w:br/>
        <w:t>the map “Novi Belgii,” in Ogilby’s America</w:t>
        <w:br/>
        <w:br/>
        <w:t xml:space="preserve"> </w:t>
        <w:br/>
        <w:br/>
        <w:t>oS</w:t>
        <w:br/>
        <w:br/>
        <w:t>vw</w:t>
      </w:r>
    </w:p>
    <w:p>
      <w:r>
        <w:br w:type="page"/>
      </w:r>
    </w:p>
    <w:p>
      <w:pPr>
        <w:pStyle w:val="IntenseQuote"/>
      </w:pPr>
      <w:r>
        <w:t>Page-8558</w:t>
      </w:r>
    </w:p>
    <w:p>
      <w:r>
        <w:t>100 CAPE CoD</w:t>
        <w:br/>
        <w:br/>
        <w:t>(1670), the words “Port aux Huistres” are</w:t>
        <w:br/>
        <w:t>placed against the same place. Also William</w:t>
        <w:br/>
        <w:t>Wood, who left New England in 1633, speaks,</w:t>
        <w:br/>
        <w:t>in his “New England’s Prospect,” published in</w:t>
        <w:br/>
        <w:t>1684, of “a great oyster-bank” in Charles</w:t>
        <w:br/>
        <w:t>River, and of another in the Mistick, each of</w:t>
        <w:br/>
        <w:t>vshich obstructed the navigation of its river.</w:t>
        <w:br/>
        <w:t>“The oysters,” says he, “be great ones in form</w:t>
        <w:br/>
        <w:t>of a shoeshorn; some be a foot long; these</w:t>
        <w:br/>
        <w:t>breed on certain banks that are bare every</w:t>
        <w:br/>
        <w:t>spring tide. This fish without the shell is so</w:t>
        <w:br/>
        <w:t>big, that it must admit of a division before you</w:t>
        <w:br/>
        <w:t>can well get it into your mouth.” Oysters are</w:t>
        <w:br/>
        <w:t>still found there.”</w:t>
        <w:br/>
        <w:br/>
        <w:t>Our host told us that the sea-clam, or hen,</w:t>
        <w:br/>
        <w:t>‘was not easily obtained; it was raked up, but</w:t>
        <w:br/>
        <w:t>never on the Atlantic side, only east ashore</w:t>
        <w:br/>
        <w:t>there in small quantities in storms. ‘The fisher-</w:t>
        <w:br/>
        <w:t>‘man sometimes wades in water several feet deep,</w:t>
        <w:br/>
        <w:t>and thrusts @ pointed stick into the sand before</w:t>
        <w:br/>
        <w:t>him. When this enters between the valves of a</w:t>
        <w:br/>
        <w:t>clam, he closes them on it, and is drawn out.</w:t>
        <w:br/>
        <w:t>Tt has been known to catch and hold coot and</w:t>
        <w:br/>
        <w:t>teal which were preying on it. I chanced to be</w:t>
        <w:br/>
        <w:t>on the bank of the Acushnet at New Bedford one</w:t>
        <w:br/>
        <w:t>day since this, watching some ducks, when a</w:t>
        <w:br/>
        <w:t>‘man informed me that, having let out his young</w:t>
        <w:br/>
        <w:t>ducks to seek their food amid the samphire</w:t>
        <w:br/>
        <w:br/>
        <w:t>4 eo ace Thomas Morton's New English Canaan, . 00,</w:t>
      </w:r>
    </w:p>
    <w:p>
      <w:r>
        <w:br w:type="page"/>
      </w:r>
    </w:p>
    <w:p>
      <w:pPr>
        <w:pStyle w:val="IntenseQuote"/>
      </w:pPr>
      <w:r>
        <w:t>Page-8559</w:t>
      </w:r>
    </w:p>
    <w:p>
      <w:r>
        <w:t>THE WELLFLEET OYSTERMAN 101</w:t>
        <w:br/>
        <w:br/>
        <w:t>(Salicornia) and other weeds along the river-</w:t>
        <w:br/>
        <w:t>side at low tide that morning, at length he no-</w:t>
        <w:br/>
        <w:t>ticed that one remained stationary, amid the</w:t>
        <w:br/>
        <w:t>weeds, something preventing it from following</w:t>
        <w:br/>
        <w:t>the others, and going to it he found its foot</w:t>
        <w:br/>
        <w:t>tightly shut in a quahog’s shell. He took up</w:t>
        <w:br/>
        <w:t>both together, carried them to his home, and</w:t>
        <w:br/>
        <w:t>his wife opening the shell with a knife released</w:t>
        <w:br/>
        <w:t>the duck and cooked the quahog. ‘The old man</w:t>
        <w:br/>
        <w:t>said that the great clams were good to eat, but</w:t>
        <w:br/>
        <w:t>that they always took out a certain part which</w:t>
        <w:br/>
        <w:t>was poisonous, before they cooked them,</w:t>
        <w:br/>
        <w:t>“People’ said it would kill a cat.” I did not</w:t>
        <w:br/>
        <w:t>tell him that I‘had eaten a lange one entire that</w:t>
        <w:br/>
        <w:t>afternoon, but began to think that I was tougher</w:t>
        <w:br/>
        <w:t>than a cat. He stated that pedlers came round</w:t>
        <w:br/>
        <w:t>there, and sometimes tried to sell the women</w:t>
        <w:br/>
        <w:t>folks a skimmer, but he told them that their</w:t>
        <w:br/>
        <w:t>women had got a better skimmer than they</w:t>
        <w:br/>
        <w:t>could make, in the shell of their clams; it was</w:t>
        <w:br/>
        <w:t>shaped just right for this purpose. —‘They call</w:t>
        <w:br/>
        <w:t>them “skim-alls ” in some places. He also said</w:t>
        <w:br/>
        <w:t>that the sun-squall was poisonous to handle,</w:t>
        <w:br/>
        <w:t>and when the sailors came across it, they did</w:t>
        <w:br/>
        <w:t>not meddle with it, but heaved it out of their</w:t>
        <w:br/>
        <w:t>way. I told him that I had handled it that</w:t>
        <w:br/>
        <w:t>afternoon, and had felt no ill effects as yet.</w:t>
        <w:br/>
        <w:t>But he said it made the hands itch, especially if,</w:t>
        <w:br/>
        <w:t>they had previously been scratched, or if I put</w:t>
      </w:r>
    </w:p>
    <w:p>
      <w:r>
        <w:br w:type="page"/>
      </w:r>
    </w:p>
    <w:p>
      <w:pPr>
        <w:pStyle w:val="IntenseQuote"/>
      </w:pPr>
      <w:r>
        <w:t>Page-8560</w:t>
      </w:r>
    </w:p>
    <w:p>
      <w:r>
        <w:t>102 CAPE CoD</w:t>
        <w:br/>
        <w:t>it into my bosom, I should find out what it</w:t>
        <w:br/>
        <w:br/>
        <w:t>was.</w:t>
        <w:br/>
        <w:br/>
        <w:t>He informed us that no ice ever formed on</w:t>
        <w:br/>
        <w:t>the back side of tho Cape, or not more than</w:t>
        <w:br/>
        <w:t>‘once in a century, and but little snow lay there,</w:t>
        <w:br/>
        <w:t>it being either absorbed or blown or washed</w:t>
        <w:br/>
        <w:t>away. Sometimes in: winter, when the tide was</w:t>
        <w:br/>
        <w:t>down, the beach was frozen, and afforded a hard</w:t>
        <w:br/>
        <w:t>road up the back side for some thirty miles, as</w:t>
        <w:br/>
        <w:t>‘smooth as a floor. One winter when he was a</w:t>
        <w:br/>
        <w:t>bboy, he and his father “took right out into the</w:t>
        <w:br/>
        <w:t>back side before daylight, and walked to Prov-</w:t>
        <w:br/>
        <w:t>incetown and back to dinner.”</w:t>
        <w:br/>
        <w:br/>
        <w:t>‘When I asked what they did with all that</w:t>
        <w:br/>
        <w:t>barren-looking land, where I saw so few culti-</w:t>
        <w:br/>
        <w:t>vated fields, — “Nothing,” he satd.</w:t>
        <w:br/>
        <w:br/>
        <w:t>“Then why fence your fields?”</w:t>
        <w:br/>
        <w:br/>
        <w:t>“To keep the sand from blowing and cover-</w:t>
        <w:br/>
        <w:t>ing up the whole.”</w:t>
        <w:br/>
        <w:br/>
        <w:t>“The yellow sand,” said he, “has some life</w:t>
        <w:br/>
        <w:t>in it, but the white little or none.”</w:t>
        <w:br/>
        <w:br/>
        <w:t>‘When, in answer to his questions, I told him</w:t>
        <w:br/>
        <w:t>that I was a surveyor, he said that they who</w:t>
        <w:br/>
        <w:t>surveyed his farm were accustomed, where tho</w:t>
        <w:br/>
        <w:t>ground was uneven, to loop up each chain as</w:t>
        <w:br/>
        <w:t>high as their elbows; that was the allowance</w:t>
        <w:br/>
        <w:t>they made, and he wished to know if I could</w:t>
        <w:br/>
        <w:t>tell him why they did not come out according to</w:t>
        <w:br/>
        <w:t>his deed, or twice alike. He seemed to have</w:t>
      </w:r>
    </w:p>
    <w:p>
      <w:r>
        <w:br w:type="page"/>
      </w:r>
    </w:p>
    <w:p>
      <w:pPr>
        <w:pStyle w:val="IntenseQuote"/>
      </w:pPr>
      <w:r>
        <w:t>Page-8561</w:t>
      </w:r>
    </w:p>
    <w:p>
      <w:r>
        <w:t>THE WELLFLEET OYSTERMAN 108</w:t>
        <w:br/>
        <w:br/>
        <w:t>more respect for surveyors of the old school,</w:t>
        <w:br/>
        <w:t>which I did not wonder at. “King George the</w:t>
        <w:br/>
        <w:t>‘Third,” said he, “laid out.a road four rods wide</w:t>
        <w:br/>
        <w:t>and straight the whole length of the Cape,” but</w:t>
        <w:br/>
        <w:t>where it was now he could not tell.</w:t>
        <w:br/>
        <w:br/>
        <w:t>‘This story of the surveyors reminded me of a</w:t>
        <w:br/>
        <w:t>Long-Islander, who once, when I had made</w:t>
        <w:br/>
        <w:t>ready to jump from the bow of his boat to the</w:t>
        <w:br/>
        <w:t>shore, and he thought that I underrated the dis-</w:t>
        <w:br/>
        <w:t>tance and would fall short, —thongh I found</w:t>
        <w:br/>
        <w:t>afterward that he judged of the elasticity of my</w:t>
        <w:br/>
        <w:t>joints by his own, — told me that when he came</w:t>
        <w:br/>
        <w:t>to a brook which he wanted to get over, he held</w:t>
        <w:br/>
        <w:t>up one log, and then, if his foot appeared to</w:t>
        <w:br/>
        <w:t>cover any part of the opposite bank, he knew</w:t>
        <w:br/>
        <w:t>that he could jump it. “Why,” I told him,</w:t>
        <w:br/>
        <w:t>“to say nothing of the Mississippi, and other</w:t>
        <w:br/>
        <w:t>small watery streams, I could blot out a star</w:t>
        <w:br/>
        <w:t>with my foot, but I would not engage to jump</w:t>
        <w:br/>
        <w:t>that distance,” and asked how he knew when he</w:t>
        <w:br/>
        <w:t>had got his leg at the right clevation. But he</w:t>
        <w:br/>
        <w:t>regarded his legs as no less accurate than a pair</w:t>
        <w:br/>
        <w:t>of screw dividers or an ordinary quadrant, and</w:t>
        <w:br/>
        <w:t>appeared to have a painful recollection of every</w:t>
        <w:br/>
        <w:t>degree and minute in the are which they de-</w:t>
        <w:br/>
        <w:t>scribed; and he would have had me believe that</w:t>
        <w:br/>
        <w:t>there was a kind of hitch in his hip-joint which</w:t>
        <w:br/>
        <w:t>answered the purpose. I suggested that he</w:t>
        <w:br/>
        <w:t>should connect his two ankles by a string of the</w:t>
      </w:r>
    </w:p>
    <w:p>
      <w:r>
        <w:br w:type="page"/>
      </w:r>
    </w:p>
    <w:p>
      <w:pPr>
        <w:pStyle w:val="IntenseQuote"/>
      </w:pPr>
      <w:r>
        <w:t>Page-8562</w:t>
      </w:r>
    </w:p>
    <w:p>
      <w:r>
        <w:t>104 CAPE COD</w:t>
        <w:br/>
        <w:br/>
        <w:t>proper length, which should be the chord of an</w:t>
        <w:br/>
        <w:t>arc, measuring his jumping ability on horizontal</w:t>
        <w:br/>
        <w:t>surfaces, — assuming.one leg to be a perpendic-</w:t>
        <w:br/>
        <w:t>ular to the plane of the horizon, which, how-</w:t>
        <w:br/>
        <w:t>ever, may have been too bold an assumption in</w:t>
        <w:br/>
        <w:t>this case. Nevertheless, this was a kind of</w:t>
        <w:br/>
        <w:t>geometry in the legs which it interested me to</w:t>
        <w:br/>
        <w:t>hear of.</w:t>
        <w:br/>
        <w:br/>
        <w:t>Our host took pleasure in telling us the names</w:t>
        <w:br/>
        <w:t>of the ponds, most of which we could see from</w:t>
        <w:br/>
        <w:t>his windows, and making us repeat them after</w:t>
        <w:br/>
        <w:t>him, to see if we had got them right. They</w:t>
        <w:br/>
        <w:t>were Gull Pond, the largest and a very hand-</w:t>
        <w:br/>
        <w:t>some one, clear and deep, and more than a mile</w:t>
        <w:br/>
        <w:t>in circumference, Newcomb’s, Swett’s, Slough,</w:t>
        <w:br/>
        <w:t>Horse-Leech, Round, and Herring Ponds, all</w:t>
        <w:br/>
        <w:t>connected at high water, if I do not mistake.</w:t>
        <w:br/>
        <w:t>‘The coast-surveyors had come to him for their</w:t>
        <w:br/>
        <w:t>names, and he told them of one which they had</w:t>
        <w:br/>
        <w:t>not detected. He said that they were not so</w:t>
        <w:br/>
        <w:t>high as formerly. ‘There was an earthquake</w:t>
        <w:br/>
        <w:t>about four years before he was born, which</w:t>
        <w:br/>
        <w:t>cracked the pans of the ponds, which were of</w:t>
        <w:br/>
        <w:t>iron, and caused them to settle. I did not re-</w:t>
        <w:br/>
        <w:t>member to have read of this. Innumerable</w:t>
        <w:br/>
        <w:t>gulls used to resort to them; but the large gulls</w:t>
        <w:br/>
        <w:t>‘were now very scarce, for, as he said, the Eng-</w:t>
        <w:br/>
        <w:t>lish robbed their nests far in the north, where</w:t>
        <w:br/>
        <w:t>they breed. He remembered well when gulls</w:t>
      </w:r>
    </w:p>
    <w:p>
      <w:r>
        <w:br w:type="page"/>
      </w:r>
    </w:p>
    <w:p>
      <w:pPr>
        <w:pStyle w:val="IntenseQuote"/>
      </w:pPr>
      <w:r>
        <w:t>Page-8563</w:t>
      </w:r>
    </w:p>
    <w:p>
      <w:r>
        <w:t>THE WELLFLEET OYSTERMAN 105</w:t>
        <w:br/>
        <w:br/>
        <w:t>were taken in the gull-house, and when small</w:t>
        <w:br/>
        <w:t>birds were killed by means of a frying-pan and</w:t>
        <w:br/>
        <w:t>fire at night. His father once lost a valuable</w:t>
        <w:br/>
        <w:t>horse from this cause. A party from Wellfleet</w:t>
        <w:br/>
        <w:t>having lighted their fire for this purpose, one</w:t>
        <w:br/>
        <w:t>dark night, on Billingsgate Island, twenty horses</w:t>
        <w:br/>
        <w:t>which were pastured there, and this colt among</w:t>
        <w:br/>
        <w:t>them, being frightened by it, and endeavoring</w:t>
        <w:br/>
        <w:t>in the dark to cross the passage which separated</w:t>
        <w:br/>
        <w:t>them from the neighboring beach, and which</w:t>
        <w:br/>
        <w:t>was then fordable at low tide, were all swept out</w:t>
        <w:br/>
        <w:t>to sea and drowned. I observed that many</w:t>
        <w:br/>
        <w:t>horses were still turned out to pasture all sum-</w:t>
        <w:br/>
        <w:t>mer on the islands and beaches in Wellfleet,</w:t>
        <w:br/>
        <w:t>Eastham, and Orleans, as a kind of common.</w:t>
        <w:br/>
        <w:t>He also described the killing of what he called</w:t>
        <w:br/>
        <w:t>“wild hens,” here, after they had gone to roost</w:t>
        <w:br/>
        <w:t>in the woods, when he was a boy. Perhaps they</w:t>
        <w:br/>
        <w:t>were “prairie hens” (pinnated grouse)</w:t>
        <w:br/>
        <w:br/>
        <w:t>He liked the beach-pea (Lathyrus maritimus),</w:t>
        <w:br/>
        <w:t>cooked green, as well as the cultivated. He</w:t>
        <w:br/>
        <w:t>had seen it growing very abundantly in New-</w:t>
        <w:br/>
        <w:t>foundland, where also the inhabitants ate them,</w:t>
        <w:br/>
        <w:t>but he had never been able to obtain any ripe</w:t>
        <w:br/>
        <w:t>for seed. Weread, under the head of Chatham,</w:t>
        <w:br/>
        <w:t>that “in 1555, during a time of great scarcity,</w:t>
        <w:br/>
        <w:t>the people about Orford, in Sussex (England)</w:t>
        <w:br/>
        <w:t>‘were preserved from perishing by eating tho</w:t>
        <w:br/>
        <w:t>seods of this plant, which grew there in great</w:t>
      </w:r>
    </w:p>
    <w:p>
      <w:r>
        <w:br w:type="page"/>
      </w:r>
    </w:p>
    <w:p>
      <w:pPr>
        <w:pStyle w:val="IntenseQuote"/>
      </w:pPr>
      <w:r>
        <w:t>Page-8564</w:t>
      </w:r>
    </w:p>
    <w:p>
      <w:r>
        <w:t>106 CAPE CoD</w:t>
        <w:br/>
        <w:br/>
        <w:t>abundance upon the sea coast. Cows, horses,</w:t>
        <w:br/>
        <w:t>sheep, and goats eat it.” But the writer who</w:t>
        <w:br/>
        <w:t>quoted this could not learn that they had ever</w:t>
        <w:br/>
        <w:t>been used in Barnstable County.</w:t>
        <w:br/>
        <w:br/>
        <w:t>‘He had been a voyager, then? Ob, he had</w:t>
        <w:br/>
        <w:t>been about the world in his day. He once con-</w:t>
        <w:br/>
        <w:t>sidered himself a pilot for all our coast; but</w:t>
        <w:br/>
        <w:t>now they had changed the names 20 he might be</w:t>
        <w:br/>
        <w:t>bothered.</w:t>
        <w:br/>
        <w:br/>
        <w:t>He gave us to taste what he called the Sum-</w:t>
        <w:br/>
        <w:t>mer Sweeting, a pleasant apple which he raised,</w:t>
        <w:br/>
        <w:t>and frequently grafted from, but had never seen</w:t>
        <w:br/>
        <w:t>growing elsewhere, except once, —three trees</w:t>
        <w:br/>
        <w:t>on Newfoundland, or at the Bay of Chaleur, I</w:t>
        <w:br/>
        <w:t>forget which, as he was sailing by. He was</w:t>
        <w:br/>
        <w:t>sure that he could tell the tree at a distance.</w:t>
        <w:br/>
        <w:br/>
        <w:t>At length the fool, whom my companion</w:t>
        <w:br/>
        <w:t>called the wizard, came in, muttering between</w:t>
        <w:br/>
        <w:t>his teeth, “Damn book-pedlers, —all the time</w:t>
        <w:br/>
        <w:t>talking about books. Better do something.</w:t>
        <w:br/>
        <w:t>Damn ’em. I'll shoot ‘em. Got a doctor</w:t>
        <w:br/>
        <w:t>down here. Damn him, I'll get a gun and</w:t>
        <w:br/>
        <w:t>shoot him;” never once holding up his head.</w:t>
        <w:br/>
        <w:t>‘Whereat the old man stood up and said in a</w:t>
        <w:br/>
        <w:t>lond voice, as if he was accustomed to command,</w:t>
        <w:br/>
        <w:t>and this was not the first time he had been</w:t>
        <w:br/>
        <w:t>obliged to exert his authority there: “John, go</w:t>
        <w:br/>
        <w:t>sit down, mind your business, —we’ve heard</w:t>
        <w:br/>
        <w:t>you talk before, — precious little you’ll do, —</w:t>
      </w:r>
    </w:p>
    <w:p>
      <w:r>
        <w:br w:type="page"/>
      </w:r>
    </w:p>
    <w:p>
      <w:pPr>
        <w:pStyle w:val="IntenseQuote"/>
      </w:pPr>
      <w:r>
        <w:t>Page-8565</w:t>
      </w:r>
    </w:p>
    <w:p>
      <w:r>
        <w:t>THE WELLFLEET OYSTERMAN 107</w:t>
        <w:br/>
        <w:br/>
        <w:t>your bark is worse than your bite.” But, with-</w:t>
        <w:br/>
        <w:t>out minding, John muttered the same gibberish</w:t>
        <w:br/>
        <w:t>over again, and then sat down at the table</w:t>
        <w:br/>
        <w:t>which the old folks had left. He ate all there</w:t>
        <w:br/>
        <w:t>was on it, and then turned to the apples, which</w:t>
        <w:br/>
        <w:t>his aged mother was paring, that she might</w:t>
        <w:br/>
        <w:t>give her guests some apple-sauce for breakfast,</w:t>
        <w:br/>
        <w:t>but she drew them away and sent him off.</w:t>
        <w:br/>
        <w:br/>
        <w:t>‘When I approached this house the next sum-</w:t>
        <w:br/>
        <w:t>mer, over the desolate hills between it and the</w:t>
        <w:br/>
        <w:t>shore, which are worthy to have been the birth-</w:t>
        <w:br/>
        <w:t>place of Ossian, I saw the wizard in the midst</w:t>
        <w:br/>
        <w:t>of 9 cornfield on the hillside, but, as usual, he</w:t>
        <w:br/>
        <w:t>loomed so strangely, that I mistook him for a</w:t>
        <w:br/>
        <w:t>scarecrow.</w:t>
        <w:br/>
        <w:br/>
        <w:t>‘This was the merriest old man that we had</w:t>
        <w:br/>
        <w:t>ever seen, and one of the best preserved. His</w:t>
        <w:br/>
        <w:t>style of conversation was coarse and plain</w:t>
        <w:br/>
        <w:t>enough to have suited Rabelais. He would</w:t>
        <w:br/>
        <w:t>have made a good Panurge. Or rather he was</w:t>
        <w:br/>
        <w:t>sober Silenus, and we were the boys Chromis</w:t>
        <w:br/>
        <w:t>and Mnasilus, who listened to his story.</w:t>
        <w:br/>
        <w:br/>
        <w:t>“Not by Haemonian hills the Thracian bard,</w:t>
        <w:br/>
        <w:t>‘Nor awfol Phabus was on Pindaa heard</w:t>
        <w:br/>
        <w:t>‘With dooper silence or with more rogard.”</w:t>
        <w:br/>
        <w:br/>
        <w:t>‘There was a strango mingling of past and</w:t>
        <w:br/>
        <w:t>present in his conversation, for he had lived</w:t>
        <w:br/>
        <w:t>under King George, and might have remem-</w:t>
        <w:br/>
        <w:t>bored when Napoleon and the moderns generally</w:t>
      </w:r>
    </w:p>
    <w:p>
      <w:r>
        <w:br w:type="page"/>
      </w:r>
    </w:p>
    <w:p>
      <w:pPr>
        <w:pStyle w:val="IntenseQuote"/>
      </w:pPr>
      <w:r>
        <w:t>Page-8566</w:t>
      </w:r>
    </w:p>
    <w:p>
      <w:r>
        <w:t>108 CAPE CoD</w:t>
        <w:br/>
        <w:br/>
        <w:t>were born. He said that one day, when the</w:t>
        <w:br/>
        <w:t>troubles between the Colonies and the mother</w:t>
        <w:br/>
        <w:t>country first broke out, as he, a boy of fifteen,</w:t>
        <w:br/>
        <w:t>‘waa pitching hay out of a cart, one Donne, an</w:t>
        <w:br/>
        <w:t>old Tory, who was talking with his father, a</w:t>
        <w:br/>
        <w:t>good Whig, said to him, “Why, Unde Bill,</w:t>
        <w:br/>
        <w:t>you might as well undertake to pitch that pond</w:t>
        <w:br/>
        <w:t>into the ocean with a pitchfork, as for the Col-</w:t>
        <w:br/>
        <w:t>‘onies to undertake to gain their independence.”</w:t>
        <w:br/>
        <w:t>He remembered well General Washington, and</w:t>
        <w:br/>
        <w:t>how he rode his horse along the streets of Bos-</w:t>
        <w:br/>
        <w:t>ton, and he stood up to show us how he looked.</w:t>
        <w:br/>
        <w:br/>
        <w:t>“He was a r—a—ther large and portly-</w:t>
        <w:br/>
        <w:t>looking man, a manly and resolute-looking offi-</w:t>
        <w:br/>
        <w:t>cer, with a pretty good leg as he sat on his</w:t>
        <w:br/>
        <w:t>horse.” — “There, I'll tell you, this was the</w:t>
        <w:br/>
        <w:t>way with Washington.” ‘Then he jumped up</w:t>
        <w:br/>
        <w:t>again, and bowed gracefully to right and left,</w:t>
        <w:br/>
        <w:t>making show as if he were waving his hat.</w:t>
        <w:br/>
        <w:t>Said he, “ That was Washington.”</w:t>
        <w:br/>
        <w:br/>
        <w:t>He told us many anecdotes of the Revolution,</w:t>
        <w:br/>
        <w:t>and was much pleased when we told him that we</w:t>
        <w:br/>
        <w:t>hhad read the same in history, and that his ac-</w:t>
        <w:br/>
        <w:t>count agreed with the written.</w:t>
        <w:br/>
        <w:br/>
        <w:t>“Oh,” he said, “I know, I know! I was a</w:t>
        <w:br/>
        <w:t>young fellow of sixteen, with my ears wide</w:t>
        <w:br/>
        <w:t>open; and a fellow of that age, you know, is</w:t>
        <w:br/>
        <w:t>pretty wide awake, and likes to know everything</w:t>
        <w:br/>
        <w:t>that’s going on. Oh, I know!”</w:t>
      </w:r>
    </w:p>
    <w:p>
      <w:r>
        <w:br w:type="page"/>
      </w:r>
    </w:p>
    <w:p>
      <w:pPr>
        <w:pStyle w:val="IntenseQuote"/>
      </w:pPr>
      <w:r>
        <w:t>Page-8567</w:t>
      </w:r>
    </w:p>
    <w:p>
      <w:r>
        <w:t>THE WELLFLEET OYSTERMAN 109</w:t>
        <w:br/>
        <w:br/>
        <w:t>He told us the story of the wreck of the</w:t>
        <w:br/>
        <w:t>Franklin, which took place there the previous</w:t>
        <w:br/>
        <w:t>spring; how » boy came to his house early in</w:t>
        <w:br/>
        <w:t>the morning to know whose boat that was by</w:t>
        <w:br/>
        <w:t>the shore, for there was a vessel in distress, and</w:t>
        <w:br/>
        <w:t>he, being an old man, first ate his breakfast,</w:t>
        <w:br/>
        <w:t>and then walked over to the top of the hill by</w:t>
        <w:br/>
        <w:t>the shore, and sat down there, having found a</w:t>
        <w:br/>
        <w:t>comfortable seat, to see the ship wrecked. She</w:t>
        <w:br/>
        <w:t>was on the bar, only a quarter of mile from</w:t>
        <w:br/>
        <w:t>him, and still nearer to the men on the beach,</w:t>
        <w:br/>
        <w:t>who had got s boat ready, but could render no</w:t>
        <w:br/>
        <w:t>assistance on account of the breakers, for there</w:t>
        <w:br/>
        <w:t>was a pretty high sea running. ‘There were the</w:t>
        <w:br/>
        <w:t>passengers all crowded together in the forward</w:t>
        <w:br/>
        <w:t>part of the ship, and some were getting out of</w:t>
        <w:br/>
        <w:t>the cabin windows and were drawn on deck by</w:t>
        <w:br/>
        <w:t>the others.</w:t>
        <w:br/>
        <w:br/>
        <w:t>“Tsaw the captain got out his boat,” said he;</w:t>
        <w:br/>
        <w:t>“he had one little one; and then they jumped</w:t>
        <w:br/>
        <w:t>into it one after another, down as straight as an</w:t>
        <w:br/>
        <w:t>arrow. I counted them. There were nine.</w:t>
        <w:br/>
        <w:t>‘One was a woman, and she jumped as straight</w:t>
        <w:br/>
        <w:t>as any of them. Then they shoved off. ‘The</w:t>
        <w:br/>
        <w:t>sea took them back, one wave went over them,</w:t>
        <w:br/>
        <w:t>and when they came up there were six still</w:t>
        <w:br/>
        <w:t>clinging to the boat; I counted them. The</w:t>
        <w:br/>
        <w:t>next wave turned the boat bottom upward, and</w:t>
        <w:br/>
        <w:t>emptied them all out. None of them ever came</w:t>
      </w:r>
    </w:p>
    <w:p>
      <w:r>
        <w:br w:type="page"/>
      </w:r>
    </w:p>
    <w:p>
      <w:pPr>
        <w:pStyle w:val="IntenseQuote"/>
      </w:pPr>
      <w:r>
        <w:t>Page-8568</w:t>
      </w:r>
    </w:p>
    <w:p>
      <w:r>
        <w:t>110 CAPE COD</w:t>
        <w:br/>
        <w:br/>
        <w:t>ashore alive. There were the rest of them all</w:t>
        <w:br/>
        <w:t>crowded together on the forecastle, the other</w:t>
        <w:br/>
        <w:t>parts of the ship being under water. ‘They had</w:t>
        <w:br/>
        <w:t>seen all that happened to the boat. At length a</w:t>
        <w:br/>
        <w:t>heavy sea separated the forecastle from the rest</w:t>
        <w:br/>
        <w:t>of the wreck, and set it inside of the worst</w:t>
        <w:br/>
        <w:t>breaker, and the boat was able to reach them,</w:t>
        <w:br/>
        <w:t>and it saved all that were left, but one woman.”</w:t>
        <w:br/>
        <w:br/>
        <w:t>‘He also told us of the steamer Cambria’s get-</w:t>
        <w:br/>
        <w:t>ting aground on this shore a few months before</w:t>
        <w:br/>
        <w:t>we were there, and of her English passengers</w:t>
        <w:br/>
        <w:t>who roamed over his grounds, and who, he said,</w:t>
        <w:br/>
        <w:t>thought the prospect from the high hill by the</w:t>
        <w:br/>
        <w:t>shore, “the most delightsome they had ever</w:t>
        <w:br/>
        <w:t>seen,” and also of the pranks which the ladies</w:t>
        <w:br/>
        <w:t>played with his scoop-net in the ponds. He</w:t>
        <w:br/>
        <w:t>spoke of these travelers with their purses full</w:t>
        <w:br/>
        <w:t>of guineas, just as our provincial fathers used</w:t>
        <w:br/>
        <w:t>to speak of British bloods in the time of King</w:t>
        <w:br/>
        <w:t>George the Third.</w:t>
        <w:br/>
        <w:br/>
        <w:t>Quid loquar? Why repeat what he told us?</w:t>
        <w:br/>
        <w:br/>
        <w:t>“ Ant Seyllam Nii, quam fama sata eet,</w:t>
        <w:br/>
        <w:t>Candida mecintam Iatrntibus inguin monatea,</w:t>
        <w:br/>
        <w:t>Dalichian vex rato, ot gungite in alto</w:t>
        <w:br/>
        <w:t>‘Ah! timidon manta caniboslaertase mania?”</w:t>
        <w:br/>
        <w:br/>
        <w:t>In the course of the evening I began to feel</w:t>
        <w:br/>
        <w:t>the potency of the clam which I had eaten, and</w:t>
        <w:br/>
        <w:t>I was obliged to confess to our host that T was</w:t>
        <w:br/>
        <w:t>no tougher than the eat he told of; but he</w:t>
      </w:r>
    </w:p>
    <w:p>
      <w:r>
        <w:br w:type="page"/>
      </w:r>
    </w:p>
    <w:p>
      <w:pPr>
        <w:pStyle w:val="IntenseQuote"/>
      </w:pPr>
      <w:r>
        <w:t>Page-8569</w:t>
      </w:r>
    </w:p>
    <w:p>
      <w:r>
        <w:t>THE WELLFLEET OYSTERMAN 111</w:t>
        <w:br/>
        <w:br/>
        <w:t>answered, that he was a plain-spoken man, and</w:t>
        <w:br/>
        <w:t>he could tell me that it was all imagination.</w:t>
        <w:br/>
        <w:t>‘At any rate, it proved an emetic in my case,</w:t>
        <w:br/>
        <w:t>and I was made quite sick by it fora short time,</w:t>
        <w:br/>
        <w:t>while he laughed at my expense. I was pleased</w:t>
        <w:br/>
        <w:t>to read afterward, in Mourt’s Relation of the</w:t>
        <w:br/>
        <w:t>landing of the Pilgrims in Provincetown Har-</w:t>
        <w:br/>
        <w:t>bor, these words: “We found great muscles</w:t>
        <w:br/>
        <w:t>(the old editor says that they were undoubtedly</w:t>
        <w:br/>
        <w:t>sea-clams) and very fat and full of sea-pearl;</w:t>
        <w:br/>
        <w:t>but we could not eat them, for they made us all</w:t>
        <w:br/>
        <w:t>sick that did eat, as well sailors as passengers,</w:t>
        <w:br/>
        <w:t>... but they were soon well again.” It</w:t>
        <w:br/>
        <w:t>brought me nearer to the Pilgrims to be thus</w:t>
        <w:br/>
        <w:t>reminded by a similar experience that I was s0</w:t>
        <w:br/>
        <w:t>like them. Moreover, it was a valuable con-</w:t>
        <w:br/>
        <w:t>firmation of their story, and I am prepared now</w:t>
        <w:br/>
        <w:t>to believe every word of Mourt’s Relation. I</w:t>
        <w:br/>
        <w:t>‘was also pleased to find that man and the clam</w:t>
        <w:br/>
        <w:t>lay still at the same angle to one another. But</w:t>
        <w:br/>
        <w:t>I did not notice sea-pearl. Like Cleopatra, I</w:t>
        <w:br/>
        <w:t>must have swallowed it. I have since dug these</w:t>
        <w:br/>
        <w:t>clams on a flat in the Bay and observed them.</w:t>
        <w:br/>
        <w:t>They could squirt full ten feet before the wind,</w:t>
        <w:br/>
        <w:t>as appeared by the marks of the drops on the</w:t>
        <w:br/>
        <w:t>sand.</w:t>
        <w:br/>
        <w:br/>
        <w:t>“Now TI am going to ask you a question,” said</w:t>
        <w:br/>
        <w:t>the old man, “and I don’t know as you can tell</w:t>
        <w:br/>
        <w:t>me; but you are a learned man, and I never</w:t>
      </w:r>
    </w:p>
    <w:p>
      <w:r>
        <w:br w:type="page"/>
      </w:r>
    </w:p>
    <w:p>
      <w:pPr>
        <w:pStyle w:val="IntenseQuote"/>
      </w:pPr>
      <w:r>
        <w:t>Page-8570</w:t>
      </w:r>
    </w:p>
    <w:p>
      <w:r>
        <w:t>112 CAPE COD</w:t>
        <w:br/>
        <w:br/>
        <w:t>had any learning, only what I got by natur.”</w:t>
        <w:br/>
        <w:t>—It was in vain that we reminded him that he</w:t>
        <w:br/>
        <w:t>could quote Josephus to our confusion. — “I’ve</w:t>
        <w:br/>
        <w:t>thought, if I ever met a learned man I should</w:t>
        <w:br/>
        <w:t>like to ask him this question. Can you tell me</w:t>
        <w:br/>
        <w:t>how Acy is spelt, and what it means? ay,”</w:t>
        <w:br/>
        <w:t>says he; “there’s a girl over here is named</w:t>
        <w:br/>
        <w:t>Azy. Now what is it? What does it mean?</w:t>
        <w:br/>
        <w:t>Is it Scripture? I've read my Bible twenty-five</w:t>
        <w:br/>
        <w:t>years over and over, and I never came across</w:t>
        <w:br/>
        <w:t>he</w:t>
        <w:br/>
        <w:br/>
        <w:t xml:space="preserve"> </w:t>
        <w:br/>
        <w:br/>
        <w:t>“Did you read it twenty-five years for this</w:t>
        <w:br/>
        <w:t>object? "I asked.</w:t>
        <w:br/>
        <w:br/>
        <w:t>“Well, how is it spelt? Wife, how is it</w:t>
        <w:br/>
        <w:t>spelt?”</w:t>
        <w:br/>
        <w:br/>
        <w:t>Sho said, “It is in the Bible; I’ve seen it.”</w:t>
        <w:br/>
        <w:br/>
        <w:t>“Well, how do you spell it?”</w:t>
        <w:br/>
        <w:br/>
        <w:t>“I don’t know. A ch, ach,s e h, seh, —</w:t>
        <w:br/>
        <w:t>Achseb.</w:t>
        <w:br/>
        <w:br/>
        <w:t>“Does that spell Axy? Well, do you know</w:t>
        <w:br/>
        <w:t>what it means?” asked he, turning to me.</w:t>
        <w:br/>
        <w:br/>
        <w:t>“No,” I replied, “I never heard the sound</w:t>
        <w:br/>
        <w:t>before.”</w:t>
        <w:br/>
        <w:br/>
        <w:t>“There was a schoolmaster down here once,</w:t>
        <w:br/>
        <w:t>and they asked him what it meant, and he said</w:t>
        <w:br/>
        <w:t>it had no more meaning than a bean-pole.””</w:t>
        <w:br/>
        <w:br/>
        <w:t>I told him that I held the same opinion with</w:t>
        <w:br/>
        <w:t>the schoolmaster. I had been a schoolmaster</w:t>
        <w:br/>
        <w:t>myself, and had had strange names to deal with.</w:t>
      </w:r>
    </w:p>
    <w:p>
      <w:r>
        <w:br w:type="page"/>
      </w:r>
    </w:p>
    <w:p>
      <w:pPr>
        <w:pStyle w:val="IntenseQuote"/>
      </w:pPr>
      <w:r>
        <w:t>Page-8571</w:t>
      </w:r>
    </w:p>
    <w:p>
      <w:r>
        <w:t>THE WELLFLEET OYSTERMAN 118</w:t>
        <w:br/>
        <w:br/>
        <w:t>I also heard of such names as Zoheth, Beriah,</w:t>
        <w:br/>
        <w:t>Amaziah, Bothuel, and Shearjashub, here-</w:t>
        <w:br/>
        <w:t>abouts.</w:t>
        <w:br/>
        <w:br/>
        <w:t>‘At length the little boy, who had a seat quite</w:t>
        <w:br/>
        <w:t>in the chimney-corner, took off his stockings</w:t>
        <w:br/>
        <w:t>and shoes, warmed his feet, and having had his</w:t>
        <w:br/>
        <w:t>sore leg freshly salved, went off to bed; then</w:t>
        <w:br/>
        <w:t>the fool made bare, his knotty-looking feet and</w:t>
        <w:br/>
        <w:t>legs, and followed him; and finally the old man</w:t>
        <w:br/>
        <w:t>exposed his calves also to our gaze. We had</w:t>
        <w:br/>
        <w:t>never had the good fortune to seo an old man’s</w:t>
        <w:br/>
        <w:t>legs before, and were surprised to find them</w:t>
        <w:br/>
        <w:t>fair and plump as an infant’s, and we thought</w:t>
        <w:br/>
        <w:t>that he took a pride in exhibiting them. He</w:t>
        <w:br/>
        <w:t>then proceeded to make preparations for retir-</w:t>
        <w:br/>
        <w:t>ing, discoursing meanwhile with Panurgie plai</w:t>
        <w:br/>
        <w:t>ness of speech on the ills to which old humanity</w:t>
        <w:br/>
        <w:t>is subject. We were a rare haul for him. He</w:t>
        <w:br/>
        <w:t>could commonly get none but ministers to talk</w:t>
        <w:br/>
        <w:t>to, though sometimes ten of them at once,</w:t>
        <w:br/>
        <w:t>‘and he was glad to meet some of the laity at</w:t>
        <w:br/>
        <w:t>leisure. The evening was not long enough for</w:t>
        <w:br/>
        <w:t>him. As I had been sick, the old Indy asked</w:t>
        <w:br/>
        <w:t>if I would not go to bed, —it was getting late</w:t>
        <w:br/>
        <w:t>for old people; but the old man, who had not</w:t>
        <w:br/>
        <w:t>yetdone his stories, said, “You ain’t particular,</w:t>
        <w:br/>
        <w:t>‘are you?”</w:t>
        <w:br/>
        <w:br/>
        <w:t>“Oh, no,” said I, “I am in no hurry. I be-</w:t>
        <w:br/>
        <w:t>Tieve I have weathered the Clam cape.”</w:t>
      </w:r>
    </w:p>
    <w:p>
      <w:r>
        <w:br w:type="page"/>
      </w:r>
    </w:p>
    <w:p>
      <w:pPr>
        <w:pStyle w:val="IntenseQuote"/>
      </w:pPr>
      <w:r>
        <w:t>Page-8572</w:t>
      </w:r>
    </w:p>
    <w:p>
      <w:r>
        <w:t>14 CAPE oD</w:t>
        <w:br/>
        <w:t>“They are good,” said he; “I wish I had</w:t>
        <w:br/>
        <w:br/>
        <w:t>some of them now.”</w:t>
        <w:br/>
        <w:br/>
        <w:t>“They never hurt me,” said the old lady.</w:t>
        <w:br/>
        <w:br/>
        <w:t>“But then you took out the part that killed a</w:t>
        <w:br/>
        <w:t>cat,” said I.</w:t>
        <w:br/>
        <w:br/>
        <w:t>‘At last we cut him short in the midst of his</w:t>
        <w:br/>
        <w:t>stories, which he promised to resume in tho</w:t>
        <w:br/>
        <w:t>morning. Yet, after all, one of the old ladies</w:t>
        <w:br/>
        <w:t>‘who came into our room in the night to fasten</w:t>
        <w:br/>
        <w:br/>
        <w:t>+ the fire-board, which rattled, as sho went out</w:t>
        <w:br/>
        <w:t>took the precaution to fasten us in. Old women</w:t>
        <w:br/>
        <w:t>are by nature more suspicious than old men.</w:t>
        <w:br/>
        <w:t>However, the winds howled around the house,</w:t>
        <w:br/>
        <w:t>and made the fire-boards as well as tho ease-</w:t>
        <w:br/>
        <w:t>ments rattle well that night. It was probably</w:t>
        <w:br/>
        <w:t>a windy night for any locality, but we could</w:t>
        <w:br/>
        <w:t>not distinguish the roar which was proper to the</w:t>
        <w:br/>
        <w:t>ocean from that which was due to the wind</w:t>
        <w:br/>
        <w:t>alone.</w:t>
        <w:br/>
        <w:br/>
        <w:t>‘The sounds which the ocean makes must be</w:t>
        <w:br/>
        <w:t>very significant and interesting to those who live</w:t>
        <w:br/>
        <w:t>near it. When I was leaving the shore at this</w:t>
        <w:br/>
        <w:t>place the next summer, and had got a quarter</w:t>
        <w:br/>
        <w:t>of a mile distant, ascending a hill, T was startled</w:t>
        <w:br/>
        <w:t>by a sudden, loud sound from the sea, as if a</w:t>
        <w:br/>
        <w:t>large steamer were letting off steam by the shore,</w:t>
        <w:br/>
        <w:t>so that T caught my breath and felt my blood</w:t>
        <w:br/>
        <w:t>run cold for an instant, and I turned about, ex-</w:t>
        <w:br/>
        <w:t>pecting to see one of the Atlantic steamers thus</w:t>
      </w:r>
    </w:p>
    <w:p>
      <w:r>
        <w:br w:type="page"/>
      </w:r>
    </w:p>
    <w:p>
      <w:pPr>
        <w:pStyle w:val="IntenseQuote"/>
      </w:pPr>
      <w:r>
        <w:t>Page-8573</w:t>
      </w:r>
    </w:p>
    <w:p>
      <w:r>
        <w:t>THE WELLFLEET OYSTERMAN 115</w:t>
        <w:br/>
        <w:br/>
        <w:t>far out of her course, but there was nothing un-</w:t>
        <w:br/>
        <w:t>usual to be seen. There was a low bank at the</w:t>
        <w:br/>
        <w:t>entrance of the Hollow, between me and the</w:t>
        <w:br/>
        <w:t>ocean, and suspecting that I might have risen</w:t>
        <w:br/>
        <w:t>into another stratum of air in ascending the</w:t>
        <w:br/>
        <w:t>hill, — which had wafted to me only the ordi-</w:t>
        <w:br/>
        <w:t>nary roar of the sea, — I immediately descended</w:t>
        <w:br/>
        <w:t>again, to sce if I lost hearing of it; but, with-</w:t>
        <w:br/>
        <w:t>out regard to my ascending or descending, it</w:t>
        <w:br/>
        <w:t>died away in a minute or two, and yet there was</w:t>
        <w:br/>
        <w:t>searcely any wind all the while. The old man</w:t>
        <w:br/>
        <w:t>said that this was what they called the “rut,” a</w:t>
        <w:br/>
        <w:t>peculiar roar of the sea before the wind changes,</w:t>
        <w:br/>
        <w:t>which, however, he could not account for. He</w:t>
        <w:br/>
        <w:t>thought that he could tell all about the weather</w:t>
        <w:br/>
        <w:t>from the sounds which the sea made.</w:t>
        <w:br/>
        <w:br/>
        <w:t>Ola Josselyn, who came to New England in</w:t>
        <w:br/>
        <w:t>1688, has it among his weather-signs, that “the</w:t>
        <w:br/>
        <w:t>resounding of the sea from the shore, and mur-</w:t>
        <w:br/>
        <w:t>muring of the winds in the woods, without ap-</w:t>
        <w:br/>
        <w:t>parent wind, sheweth wind to follow.</w:t>
        <w:br/>
        <w:br/>
        <w:t>Being on another part of the coast one night</w:t>
        <w:br/>
        <w:t>since this, I heard the roar of the surf a mile</w:t>
        <w:br/>
        <w:t>distant, and the inhabitants said it was a sign</w:t>
        <w:br/>
        <w:t>that the wind would work round east, and we</w:t>
        <w:br/>
        <w:t>should have rainy weather. The ocean was</w:t>
        <w:br/>
        <w:t>heaped up somewhere at the eastward, and this</w:t>
        <w:br/>
        <w:t>roar was occasioned by its effort to preserve its</w:t>
        <w:br/>
        <w:t>equilibrium, the wave reaching the shore before</w:t>
      </w:r>
    </w:p>
    <w:p>
      <w:r>
        <w:br w:type="page"/>
      </w:r>
    </w:p>
    <w:p>
      <w:pPr>
        <w:pStyle w:val="IntenseQuote"/>
      </w:pPr>
      <w:r>
        <w:t>Page-8574</w:t>
      </w:r>
    </w:p>
    <w:p>
      <w:r>
        <w:t>116 CAPE COD</w:t>
        <w:br/>
        <w:br/>
        <w:t>the wind. Also the captain of a packet between</w:t>
        <w:br/>
        <w:t>this country and England told me that he some-</w:t>
        <w:br/>
        <w:t>times met with a wave on the Atlantic coming</w:t>
        <w:br/>
        <w:t>against the wind, perhaps in a calm sea, which</w:t>
        <w:br/>
        <w:t>indicated that at a distance the wind was blow-</w:t>
        <w:br/>
        <w:t>ing from an opposite quarter, but the undula-</w:t>
        <w:br/>
        <w:t>tion had traveled faster than it. Sailors tell of</w:t>
        <w:br/>
        <w:t>“tide-rips” and “ground-swells,” which they</w:t>
        <w:br/>
        <w:t>suppose to have been occasioned by hurricanes</w:t>
        <w:br/>
        <w:t>and earthquakes, and to have traveled many</w:t>
        <w:br/>
        <w:t>hundred, and sometimes even two or three thou-</w:t>
        <w:br/>
        <w:t>sand miles.</w:t>
        <w:br/>
        <w:br/>
        <w:t>Before sunrise the next morning they let us</w:t>
        <w:br/>
        <w:t>out again, and I ran over to the beach to see the</w:t>
        <w:br/>
        <w:t>sun come out of the ocean. The old woman of</w:t>
        <w:br/>
        <w:t>eighty-four winters was already out in the cold</w:t>
        <w:br/>
        <w:t>morning wind, bare-headed, tripping about like</w:t>
        <w:br/>
        <w:t>‘a young girl, and driving up the cow to milk.</w:t>
        <w:br/>
        <w:t>She got the breakfast with dispatch, and with-</w:t>
        <w:br/>
        <w:t>out noise or bustle; and meanwhile the old man</w:t>
        <w:br/>
        <w:t>resumed his stories, standing before us, who were</w:t>
        <w:br/>
        <w:t>ing, with his back to the chimney, and eject-</w:t>
        <w:br/>
        <w:t>ing his tobacco-juice right and left into the fire</w:t>
        <w:br/>
        <w:t>behind him, without regard to the various dishes</w:t>
        <w:br/>
        <w:t>which wore there preparing. At breakfast wo</w:t>
        <w:br/>
        <w:t>had eels, buttermilk cake, cold bread, green</w:t>
        <w:br/>
        <w:t>beans, doughnuts, and tea. ‘The old man talked</w:t>
        <w:br/>
        <w:t>‘a steady stream; and when his wife told him he</w:t>
        <w:br/>
        <w:t>had better eat his breakfast, he said: “Don’t</w:t>
      </w:r>
    </w:p>
    <w:p>
      <w:r>
        <w:br w:type="page"/>
      </w:r>
    </w:p>
    <w:p>
      <w:pPr>
        <w:pStyle w:val="IntenseQuote"/>
      </w:pPr>
      <w:r>
        <w:t>Page-8575</w:t>
      </w:r>
    </w:p>
    <w:p>
      <w:r>
        <w:t>THE WELLFLEET OYSTERMAN 117</w:t>
        <w:br/>
        <w:br/>
        <w:t>hurry mes T have lived too long to be hurried.”</w:t>
        <w:br/>
        <w:t>I ate of the apple-sauce and the doughnuts,</w:t>
        <w:br/>
        <w:t>which I thought had sustained the least detri-</w:t>
        <w:br/>
        <w:t>ment from the old man’s shots, but my compan-</w:t>
        <w:br/>
        <w:t>ion refused the apple-sauce, and ate of the hot</w:t>
        <w:br/>
        <w:t>cake and green beans, which had appeared to</w:t>
        <w:br/>
        <w:t>him to occupy the safest part of the hearth.</w:t>
        <w:br/>
        <w:t>But on comparing notes afterward, I told him</w:t>
        <w:br/>
        <w:t>that the buttermilk cake was particularly ex-</w:t>
        <w:br/>
        <w:t>posed, and I saw how it suffered repeatedly,</w:t>
        <w:br/>
        <w:t>and therefore I avoided it; but he declared that,</w:t>
        <w:br/>
        <w:t>however that might be, he witnessed that the</w:t>
        <w:br/>
        <w:t>apple-sauce was seriously injured, and had there-</w:t>
        <w:br/>
        <w:t>fore declined that. After breakfast wo looked</w:t>
        <w:br/>
        <w:t>at his clock, which was out of order, and oiled</w:t>
        <w:br/>
        <w:t>it with some “hen’s grease,” for want of sweet</w:t>
        <w:br/>
        <w:t>oil, for he scarcely could believe that we were</w:t>
        <w:br/>
        <w:t>not tinkers or pedlers; meanwhile, he told a story</w:t>
        <w:br/>
        <w:t>about visions, which had reference to a crack in</w:t>
        <w:br/>
        <w:t>the clock-case made by frost one night. He was</w:t>
        <w:br/>
        <w:t>curious to know to what religious sect we be-</w:t>
        <w:br/>
        <w:t>Ionged. He said that he had been to hear thi</w:t>
        <w:br/>
        <w:t>teon kinds of preaching in one month, when he</w:t>
        <w:br/>
        <w:t>was young, but he did not join any of them, —</w:t>
        <w:br/>
        <w:t>he stuck to his Bible. There was nothing like</w:t>
        <w:br/>
        <w:t>any of them in his Bible. While I was shaving</w:t>
        <w:br/>
        <w:t>in the next room, I heard him ask my compan-</w:t>
        <w:br/>
        <w:t>ion to what sect he belonged, to which he an-</w:t>
        <w:br/>
        <w:t>swered, —</w:t>
      </w:r>
    </w:p>
    <w:p>
      <w:r>
        <w:br w:type="page"/>
      </w:r>
    </w:p>
    <w:p>
      <w:pPr>
        <w:pStyle w:val="IntenseQuote"/>
      </w:pPr>
      <w:r>
        <w:t>Page-8576</w:t>
      </w:r>
    </w:p>
    <w:p>
      <w:r>
        <w:t>118 CAPE COD</w:t>
        <w:br/>
        <w:br/>
        <w:t>“Ob, I belong to the Universal Brotherhood.”</w:t>
        <w:br/>
        <w:br/>
        <w:t>“What ’s that?” he asked, “Sons o’ Temper-</w:t>
        <w:br/>
        <w:t>ance?”</w:t>
        <w:br/>
        <w:br/>
        <w:t>Finally, filling our pockets with doughnuts,</w:t>
        <w:br/>
        <w:t>which he was pleased to find that we called by</w:t>
        <w:br/>
        <w:t>the same name that he did, and paying for our</w:t>
        <w:br/>
        <w:t>entertainment, we took out departure; but he</w:t>
        <w:br/>
        <w:t>followed us out of doors, and made us tell him</w:t>
        <w:br/>
        <w:t>the names of the vegetables which he had raised</w:t>
        <w:br/>
        <w:t>from seeds that came out of the Franklin.</w:t>
        <w:br/>
        <w:t>‘They were cabbage, broccoli, and parsley. As</w:t>
        <w:br/>
        <w:t>Thad asked him the names of so many things,</w:t>
        <w:br/>
        <w:t>he tried me in turn with all the plants which</w:t>
        <w:br/>
        <w:t>grew in his garden, both wild and cultivated.</w:t>
        <w:br/>
        <w:t>It was about half an acre, which he cultivated</w:t>
        <w:br/>
        <w:t>wholly himself. Besides the common garden</w:t>
        <w:br/>
        <w:t>vegetables, there were yellow-dock, lemon balm,</w:t>
        <w:br/>
        <w:t>hyssop, Gill -go-over-the-ground, mouse-ear,</w:t>
        <w:br/>
        <w:t>chick-weed, Roman wormwood, elecampane, and</w:t>
        <w:br/>
        <w:t>other plants. As we stood there, I saw a fish-</w:t>
        <w:br/>
        <w:t>hawk stoop to pick a fish out of his pond.</w:t>
        <w:br/>
        <w:br/>
        <w:t>“There,” said I, “he has got a fish.”</w:t>
        <w:br/>
        <w:br/>
        <w:t>“Well,” said the old man, who -was looking</w:t>
        <w:br/>
        <w:t>all the while, but could see nothing, “he didn’t</w:t>
        <w:br/>
        <w:t>dive, he just wet his claws.””</w:t>
        <w:br/>
        <w:br/>
        <w:t>‘And, sure enough, he did not this time,</w:t>
        <w:br/>
        <w:t>though it is said that they often do, but he</w:t>
        <w:br/>
        <w:t>merely stooped low enough to pick him out with</w:t>
        <w:br/>
        <w:t>his talons; but as he bore his shining prey over</w:t>
      </w:r>
    </w:p>
    <w:p>
      <w:r>
        <w:br w:type="page"/>
      </w:r>
    </w:p>
    <w:p>
      <w:pPr>
        <w:pStyle w:val="IntenseQuote"/>
      </w:pPr>
      <w:r>
        <w:t>Page-8577</w:t>
      </w:r>
    </w:p>
    <w:p>
      <w:r>
        <w:t>THE WELLFLEET OYSTERMAN 119</w:t>
        <w:br/>
        <w:br/>
        <w:t>the bushes, it fell to the ground, and we did not</w:t>
        <w:br/>
        <w:t>s00 that he recovered it. ‘That is not their prac-</w:t>
        <w:br/>
        <w:t>tice.</w:t>
        <w:br/>
        <w:br/>
        <w:t>‘Thus, having had another crack with the old</w:t>
        <w:br/>
        <w:t>man, he standing bareheaded under the eaves,</w:t>
        <w:br/>
        <w:t>he directed us “athwart the fields,” and we took</w:t>
        <w:br/>
        <w:t>to the beach again for another day, it being now</w:t>
        <w:br/>
        <w:t>late in the morning.</w:t>
        <w:br/>
        <w:br/>
        <w:t>Tt was but a day or two after this that the</w:t>
        <w:br/>
        <w:t>safe of the Provincetown Bank was broken open</w:t>
        <w:br/>
        <w:t>and robbed by two men from the interior, and</w:t>
        <w:br/>
        <w:t>we learned that our hospitable entertainers did</w:t>
        <w:br/>
        <w:t>at least transiently harbor the suspicion that we</w:t>
        <w:br/>
        <w:t>were the men.</w:t>
      </w:r>
    </w:p>
    <w:p>
      <w:r>
        <w:br w:type="page"/>
      </w:r>
    </w:p>
    <w:p>
      <w:pPr>
        <w:pStyle w:val="IntenseQuote"/>
      </w:pPr>
      <w:r>
        <w:t>Page-8578</w:t>
      </w:r>
    </w:p>
    <w:p>
      <w:r>
        <w:t>VL</w:t>
        <w:br/>
        <w:t>‘THE BEACH AGAIN</w:t>
        <w:br/>
        <w:br/>
        <w:t>Our way to the high sand-bank, which I</w:t>
        <w:br/>
        <w:t>have described.as extending all along the coast,</w:t>
        <w:br/>
        <w:t>led, as usual, through patches of bayberry</w:t>
        <w:br/>
        <w:t>‘Dushes, which straggled into the sand. . This,</w:t>
        <w:br/>
        <w:t>next to the shrub-oak, was perhaps the most</w:t>
        <w:br/>
        <w:t>common shrub thereabouts. I was much at-</w:t>
        <w:br/>
        <w:t>tracted by its odoriferous leaves and small gray</w:t>
        <w:br/>
        <w:t>berries which are clustered about the short</w:t>
        <w:br/>
        <w:t>twigs, just below the last year’s growth. I</w:t>
        <w:br/>
        <w:t>know of but two bushes in Concord, and they,</w:t>
        <w:br/>
        <w:t>being staminate plants, do not bear fruit. ‘The</w:t>
        <w:br/>
        <w:t>berries gave it a venerable appearance, and they</w:t>
        <w:br/>
        <w:t>smelled quite spicy, like small confectionery.</w:t>
        <w:br/>
        <w:t>Robert Beverley, in his “History of Virginia,”</w:t>
        <w:br/>
        <w:t>published in 1705, states that “at the mouth of</w:t>
        <w:br/>
        <w:t>their rivers, and all along upon the sea and bay,</w:t>
        <w:br/>
        <w:t>and near many of their crecks and swamps,</w:t>
        <w:br/>
        <w:t>grows the myrtle, bearing a berry, of which</w:t>
        <w:br/>
        <w:t>they make a hard, brittle wax, of a curious green</w:t>
        <w:br/>
        <w:t>color, which by refining becomes almost trans-</w:t>
        <w:br/>
        <w:t>parent. Of this they make candles, which are</w:t>
        <w:br/>
        <w:t>never greasy to the touch nor melt with lying in</w:t>
      </w:r>
    </w:p>
    <w:p>
      <w:r>
        <w:br w:type="page"/>
      </w:r>
    </w:p>
    <w:p>
      <w:pPr>
        <w:pStyle w:val="IntenseQuote"/>
      </w:pPr>
      <w:r>
        <w:t>Page-8579</w:t>
      </w:r>
    </w:p>
    <w:p>
      <w:r>
        <w:t>THE BEACH AGAIN 21</w:t>
        <w:br/>
        <w:br/>
        <w:t>tho hottest: weather; neither does the snuff of</w:t>
        <w:br/>
        <w:t>these ever offend the smell, like that of a tallow</w:t>
        <w:br/>
        <w:t>candle; but, instead of being disagreeable, if</w:t>
        <w:br/>
        <w:t>an accident puts a candle out, it yields a pleas-</w:t>
        <w:br/>
        <w:t>ant fragrancy to all that are in the room; inso-</w:t>
        <w:br/>
        <w:t>much that nice people often put them out on pur-</w:t>
        <w:br/>
        <w:t>pose to have the incense of the expiring snuff.</w:t>
        <w:br/>
        <w:t>‘The -melting of these berries is said to have</w:t>
        <w:br/>
        <w:t>been first found out by a surgeon in New Eng-</w:t>
        <w:br/>
        <w:t>land, who performed wonderful things with a</w:t>
        <w:br/>
        <w:t>salve made of them.” From the abundance of</w:t>
        <w:br/>
        <w:t>berries still hanging on the bushes, we judged</w:t>
        <w:br/>
        <w:t>that the inhabitants did not generally collect</w:t>
        <w:br/>
        <w:t>them for tallow, though we had seen a piece in</w:t>
        <w:br/>
        <w:t>the house we had just left. I have since made</w:t>
        <w:br/>
        <w:t>some tallow myself. Holding a basket beneath</w:t>
        <w:br/>
        <w:t>the bare twigs in April, I rubbed them together</w:t>
        <w:br/>
        <w:t>‘between my hands and thus gathered about a</w:t>
        <w:br/>
        <w:t>quart in twenty minutes, to which were added</w:t>
        <w:br/>
        <w:t>enough to make three pints, and I might have</w:t>
        <w:br/>
        <w:t>gathered them much faster with a suitable rake</w:t>
        <w:br/>
        <w:t>and a large shallow basket. They have little</w:t>
        <w:br/>
        <w:t>prominences like those of an orange all creased</w:t>
        <w:br/>
        <w:t>in tallow, which also fills the interstices down</w:t>
        <w:br/>
        <w:t>to the stone. The oily part rose to the top,</w:t>
        <w:br/>
        <w:t>making it look like a savory black broth, which</w:t>
        <w:br/>
        <w:t>smelled much like balm or other herb tea. You</w:t>
        <w:br/>
        <w:t>let it cool, then skim off the tallow from the</w:t>
        <w:br/>
        <w:t>surface, melt this again and strain it. I got</w:t>
      </w:r>
    </w:p>
    <w:p>
      <w:r>
        <w:br w:type="page"/>
      </w:r>
    </w:p>
    <w:p>
      <w:pPr>
        <w:pStyle w:val="IntenseQuote"/>
      </w:pPr>
      <w:r>
        <w:t>Page-8580</w:t>
      </w:r>
    </w:p>
    <w:p>
      <w:r>
        <w:t>122, CAPE CoD</w:t>
        <w:br/>
        <w:br/>
        <w:t>about a quarter of a pound weight from my three</w:t>
        <w:br/>
        <w:t>pints, and more yet remained within the berries.</w:t>
        <w:br/>
        <w:t>‘A small portion cooled in the form of small flat-</w:t>
        <w:br/>
        <w:t>tish hemispheres, like erystallizations, the size of</w:t>
        <w:br/>
        <w:t>a kernel of com (nuggets I called them as I</w:t>
        <w:br/>
        <w:t>picked them out from amid the berries). Lou-</w:t>
        <w:br/>
        <w:t>don says, that “cultivated trees are said to yield</w:t>
        <w:br/>
        <w:t>more wax than those that are found wild.” If</w:t>
        <w:br/>
        <w:t>you get any pitch on your hands in the pine-</w:t>
        <w:br/>
        <w:t>‘woods you have only to rub some of these ber-</w:t>
        <w:br/>
        <w:t>ries between your hands to start it off. But the</w:t>
        <w:br/>
        <w:t>‘ocean was the grand fact there, which made us</w:t>
        <w:br/>
        <w:t>forget both bayberries and men.</w:t>
        <w:br/>
        <w:br/>
        <w:t>‘To-day the air was beautifully clear, and the</w:t>
        <w:br/>
        <w:t>sea no longer dark and stormy, though the</w:t>
        <w:br/>
        <w:t>‘waves still broke with foam along the beach,</w:t>
        <w:br/>
        <w:t>but sparkling and full of life. Already that</w:t>
        <w:br/>
        <w:t>morning I had seen the day break over the sea</w:t>
        <w:br/>
        <w:t>as if it came out of its bosom: —</w:t>
        <w:br/>
        <w:br/>
        <w:t>“The aafronzobod Daven roma in asta from the stream</w:t>
        <w:br/>
        <w:br/>
        <w:t>OF Osean, thatthe might bring light to immortala and to</w:t>
        <w:br/>
        <w:br/>
        <w:t>mortal,”</w:t>
        <w:br/>
        <w:br/>
        <w:t>‘The sun rose visibly at such a distance over</w:t>
        <w:br/>
        <w:t>the sea, that the cloud-bank in the horizon,</w:t>
        <w:br/>
        <w:t>which at first concealed him, was not perceptible</w:t>
        <w:br/>
        <w:t>until he had risen high behind it, and plainly</w:t>
        <w:br/>
        <w:t>broke and dispersed it, like an arrow. But as</w:t>
        <w:br/>
        <w:t>yet I looked at him as rising over land, and</w:t>
        <w:br/>
        <w:br/>
        <w:t>1 See Duplessy, Végtausr Résineus, vol ip. 60.</w:t>
      </w:r>
    </w:p>
    <w:p>
      <w:r>
        <w:br w:type="page"/>
      </w:r>
    </w:p>
    <w:p>
      <w:pPr>
        <w:pStyle w:val="IntenseQuote"/>
      </w:pPr>
      <w:r>
        <w:t>Page-8581</w:t>
      </w:r>
    </w:p>
    <w:p>
      <w:r>
        <w:t>THE BEACH AGAIN 128</w:t>
        <w:br/>
        <w:br/>
        <w:t>could not, without an effort, realize that he was</w:t>
        <w:br/>
        <w:t>rising over the sea. Already I saw some vessels</w:t>
        <w:br/>
        <w:t>on the horizon, which had rounded the Cape in</w:t>
        <w:br/>
        <w:t>the night, and were now well on their watery</w:t>
        <w:br/>
        <w:t>way to other lands.</w:t>
        <w:br/>
        <w:br/>
        <w:t>‘We struck the beach again in the south part</w:t>
        <w:br/>
        <w:t>of Truro. In the early part of the day, while</w:t>
        <w:br/>
        <w:t>it was flood tide, and the beach was narrow and</w:t>
        <w:br/>
        <w:t>soft, we walked on the bank, which was very</w:t>
        <w:br/>
        <w:t>high here, but not so level as the day before,</w:t>
        <w:br/>
        <w:t>being more interrupted by slight hollows. ‘The</w:t>
        <w:br/>
        <w:t>author of the Description of the Eastern Coast</w:t>
        <w:br/>
        <w:t>says of this part, that “the bank is very high</w:t>
        <w:br/>
        <w:t>and steep. From the edge of it west, there is</w:t>
        <w:br/>
        <w:t>a strip of sand a hundred yards in breadth.</w:t>
        <w:br/>
        <w:t>‘Then succeeds low brushwood, a quarter of a</w:t>
        <w:br/>
        <w:t>mile wide, and almost impassable. After which</w:t>
        <w:br/>
        <w:t>comes a thick perplexing forest, in which not a</w:t>
        <w:br/>
        <w:t>house is to be discovered. Seamen, therefore,</w:t>
        <w:br/>
        <w:t>though the distance between these two vallies</w:t>
        <w:br/>
        <w:t>(Newcomb’s and Brush Hollows) is great, must</w:t>
        <w:br/>
        <w:t>not attempt to enter the wood, as in a sno</w:t>
        <w:br/>
        <w:t>storm they must undoubtedly perish.” ‘This is</w:t>
        <w:br/>
        <w:t>still a true description of the country, except</w:t>
        <w:br/>
        <w:t>that there is not much high wood left.</w:t>
        <w:br/>
        <w:br/>
        <w:t>‘There were many vessels, like gulls, skim-</w:t>
        <w:br/>
        <w:t>ming over the surface of the sea, now half con-</w:t>
        <w:br/>
        <w:t>cealed in its troughs, their dolphin-strikers</w:t>
        <w:br/>
        <w:t>ploughing the water, now tossed on the top of</w:t>
      </w:r>
    </w:p>
    <w:p>
      <w:r>
        <w:br w:type="page"/>
      </w:r>
    </w:p>
    <w:p>
      <w:pPr>
        <w:pStyle w:val="IntenseQuote"/>
      </w:pPr>
      <w:r>
        <w:t>Page-8582</w:t>
      </w:r>
    </w:p>
    <w:p>
      <w:r>
        <w:t>124 CAPE CoD</w:t>
        <w:br/>
        <w:br/>
        <w:t>the billows. One, a barque standing down par-</w:t>
        <w:br/>
        <w:t>allel with the coast, suddenly furled her sails,</w:t>
        <w:br/>
        <w:t>came to anchor, and swung round in the wind,</w:t>
        <w:br/>
        <w:t>near us, only half a mile from the shore. At</w:t>
        <w:br/>
        <w:t>first we thought that her captain wished to com-</w:t>
        <w:br/>
        <w:t>municate with us, and perhaps we did not re-</w:t>
        <w:br/>
        <w:t>gard the signal of distress, which a mariner</w:t>
        <w:br/>
        <w:t>would have understood, and he cursed us for</w:t>
        <w:br/>
        <w:t>cold-hearted wreckers who turned our backs on</w:t>
        <w:br/>
        <w:t>him. For hours we could still see her anchored</w:t>
        <w:br/>
        <w:t>there behind us, and we wondered how she could</w:t>
        <w:br/>
        <w:t>afford to loiter so long in her course. Or was</w:t>
        <w:br/>
        <w:t>she a smuggler who had chosen that wild beach</w:t>
        <w:br/>
        <w:t>to land her cargo on? Or did they wish to</w:t>
        <w:br/>
        <w:t>catch fish, or paint their vessel? Exelong other</w:t>
        <w:br/>
        <w:t>barques, and brigs, and schooners, which had in</w:t>
        <w:br/>
        <w:t>the meanwhile doubled the Cape, sailed by her</w:t>
        <w:br/>
        <w:t>in the smacking breeze, and our consciences</w:t>
        <w:br/>
        <w:t>were relieved. Some of these vessels lagged</w:t>
        <w:br/>
        <w:t>behind, while others steadily went ahead. Wo</w:t>
        <w:br/>
        <w:t>narrowly watched their rig and the cut of their</w:t>
        <w:br/>
        <w:t>jibs, and how they walked the water, for there</w:t>
        <w:br/>
        <w:t>wwas all the difference between them that there</w:t>
        <w:br/>
        <w:t>is between living creatures. But we wondered</w:t>
        <w:br/>
        <w:t>that they should be remembering Boston and</w:t>
        <w:br/>
        <w:t>Now York and Liverpool, steering for them, out</w:t>
        <w:br/>
        <w:t>there; as if the sailor might forget his peddling</w:t>
        <w:br/>
        <w:t>business on such a grand highway. ‘They had</w:t>
        <w:br/>
        <w:t>perchance brought oranges from the Western</w:t>
      </w:r>
    </w:p>
    <w:p>
      <w:r>
        <w:br w:type="page"/>
      </w:r>
    </w:p>
    <w:p>
      <w:pPr>
        <w:pStyle w:val="IntenseQuote"/>
      </w:pPr>
      <w:r>
        <w:t>Page-8583</w:t>
      </w:r>
    </w:p>
    <w:p>
      <w:r>
        <w:t>THE BEACH AGAIN 125</w:t>
        <w:br/>
        <w:br/>
        <w:t>Isles; and were they carrying back the peel?</w:t>
        <w:br/>
        <w:t>‘We might as well transport our old traps across</w:t>
        <w:br/>
        <w:t>the ocean of eternity. Is that but another</w:t>
        <w:br/>
        <w:t>“trading flood,” with its blessed isles? Is</w:t>
        <w:br/>
        <w:t>Heaven such a harbor as the Liverpool docks?</w:t>
        <w:br/>
        <w:t>Still held on without a break the inland bar-</w:t>
        <w:br/>
        <w:t>rens and shrubbery, the desert and the high</w:t>
        <w:br/>
        <w:t>sand-bank with its even slope, the broad white</w:t>
        <w:br/>
        <w:t>beach, the breakers, the green water on the bar,</w:t>
        <w:br/>
        <w:t>and the Atlantic Ocean; and we traversed with</w:t>
        <w:br/>
        <w:t>delight new reaches of the shore; we took an-</w:t>
        <w:br/>
        <w:t>other lesson in sea-horses’ manes and sea-cows?</w:t>
        <w:br/>
        <w:t>tails, in sea-jellies and sea-clams, with our new-</w:t>
        <w:br/>
        <w:t>gained experience. The sea ran hardly less</w:t>
        <w:br/>
        <w:t>than the day before. Tt scomed with every</w:t>
        <w:br/>
        <w:t>wave to be subsiding, because such was our ex-</w:t>
        <w:br/>
        <w:t>pectation, and yet when hours had elapsed we</w:t>
        <w:br/>
        <w:t>could see no difference. But there it was, bal-</w:t>
        <w:br/>
        <w:t>ancing itself, the restless ocean by our side,</w:t>
        <w:br/>
        <w:t>lurching in ite gait. Each wave left the sand</w:t>
        <w:br/>
        <w:t>all braided or woven, as it were with a coarse</w:t>
        <w:br/>
        <w:t>woof and warp, and a distinct raised edge to its</w:t>
        <w:br/>
        <w:t>rapid work. We made no haste, since we</w:t>
        <w:br/>
        <w:t>wished to see the ocean at our leisure, and in-</w:t>
        <w:br/>
        <w:t>eed. that soft sand was no place in which to be</w:t>
        <w:br/>
        <w:t>in a hurry, for one mile there was as good as</w:t>
        <w:br/>
        <w:t>two elsewhere. Besides, we were obliged fre-</w:t>
        <w:br/>
        <w:t>quently to empty our shoes of the sand which</w:t>
        <w:br/>
        <w:t>one took in in climbing or descending the bank.</w:t>
      </w:r>
    </w:p>
    <w:p>
      <w:r>
        <w:br w:type="page"/>
      </w:r>
    </w:p>
    <w:p>
      <w:pPr>
        <w:pStyle w:val="IntenseQuote"/>
      </w:pPr>
      <w:r>
        <w:t>Page-8584</w:t>
      </w:r>
    </w:p>
    <w:p>
      <w:r>
        <w:t>126 CAPE COD</w:t>
        <w:br/>
        <w:br/>
        <w:t>‘As wo were walking closo to the water’s edge</w:t>
        <w:br/>
        <w:t>this morning, we turned round, by chance, and</w:t>
        <w:br/>
        <w:t>saw a lange black object which the waves had</w:t>
        <w:br/>
        <w:t>just cast up on the beach behind us, yet too far</w:t>
        <w:br/>
        <w:t>off for us to distinguish what it was; and when</w:t>
        <w:br/>
        <w:t>we were about to return to it, two men came</w:t>
        <w:br/>
        <w:t>running from the bank, where no human beings</w:t>
        <w:br/>
        <w:t>hhad appeared before, as if they had come out of</w:t>
        <w:br/>
        <w:t>the sand, in order to save it before another wave</w:t>
        <w:br/>
        <w:t>took it. As we approached, it took successively</w:t>
        <w:br/>
        <w:t>the form of a huge fish, a drowned man, a sail</w:t>
        <w:br/>
        <w:t>or a net, and finally of a mass of tow-cloth, part</w:t>
        <w:br/>
        <w:t>of the cargo of the Franklin, which the men</w:t>
        <w:br/>
        <w:t>loaded into a cart.</w:t>
        <w:br/>
        <w:br/>
        <w:t>Objects on the beach, whether men or inani-</w:t>
        <w:br/>
        <w:t>mato things, look not only exceedingly gro-</w:t>
        <w:br/>
        <w:t>tesque, but much larger and more wonderful</w:t>
        <w:br/>
        <w:t>than they actually are. Lately, when approach-</w:t>
        <w:br/>
        <w:t>ing the sca-shore several degroes south of this,</w:t>
        <w:br/>
        <w:t>T saw before me, seemingly half a mile distant,</w:t>
        <w:br/>
        <w:t>what appeared like bold and rugged cliffs on</w:t>
        <w:br/>
        <w:t>the beach, fifteen feet high, and whitened by</w:t>
        <w:br/>
        <w:t>the sun and waves; but after a few steps it</w:t>
        <w:br/>
        <w:t>proved to be low heaps of rags, — part of the</w:t>
        <w:br/>
        <w:t>cargo of a wrecked vessel, — scarcely more than</w:t>
        <w:br/>
        <w:t>a foot in height. Once also it was my business</w:t>
        <w:br/>
        <w:t>to go in search of the relics of a human body,</w:t>
        <w:br/>
        <w:t>mangled by sharks, which had just been cast</w:t>
        <w:br/>
        <w:t>up, a week after a wreck, having got the direc-</w:t>
      </w:r>
    </w:p>
    <w:p>
      <w:r>
        <w:br w:type="page"/>
      </w:r>
    </w:p>
    <w:p>
      <w:pPr>
        <w:pStyle w:val="IntenseQuote"/>
      </w:pPr>
      <w:r>
        <w:t>Page-8585</w:t>
      </w:r>
    </w:p>
    <w:p>
      <w:r>
        <w:t>THE BEACH AGAIN 127</w:t>
        <w:br/>
        <w:br/>
        <w:t>tion from a light-house: T should find it a mile</w:t>
        <w:br/>
        <w:t>or two distant over the sand, a dozen rods from</w:t>
        <w:br/>
        <w:t>the water, covered with a cloth, by a stick stuck</w:t>
        <w:br/>
        <w:t>up. I expected that I must look very narrowly</w:t>
        <w:br/>
        <w:t>to find so small an object, but the sandy beach, .</w:t>
        <w:br/>
        <w:t>half a mile wide, and stretching farther than</w:t>
        <w:br/>
        <w:t>the eye could reach, was so perfectly smooth</w:t>
        <w:br/>
        <w:t>and bare, and the mirage toward the sea so</w:t>
        <w:br/>
        <w:t>magnifying, that when I was half a mile distant</w:t>
        <w:br/>
        <w:t>the insignificant sliver which marked the spot</w:t>
        <w:br/>
        <w:t>looked like a bleached spar, and the relics were</w:t>
        <w:br/>
        <w:t>as conspicuous as if they lay in state on that</w:t>
        <w:br/>
        <w:t>sandy plain, or a generation had labored to pile</w:t>
        <w:br/>
        <w:t>up their cairn there. Close at hand they were</w:t>
        <w:br/>
        <w:t>simply some bones with a little flesh adhering</w:t>
        <w:br/>
        <w:t>to them, in fact, only a slight inequality in the</w:t>
        <w:br/>
        <w:t>sweep of the shore. There was nothing at all</w:t>
        <w:br/>
        <w:t>remarkable about them, and they were singu-</w:t>
        <w:br/>
        <w:t>larly inoffensive both to the senses and the im-</w:t>
        <w:br/>
        <w:t>agination, But as I stood there they grew</w:t>
        <w:br/>
        <w:t>more and more imposing. They were alone</w:t>
        <w:br/>
        <w:t>with the beach and the sea, whose hollow roar</w:t>
        <w:br/>
        <w:t>seemed addressed to them, and I was impressed</w:t>
        <w:br/>
        <w:t>as if there was an understanding between them</w:t>
        <w:br/>
        <w:t>and the ocean which necessarily left me out,</w:t>
        <w:br/>
        <w:t>with my snivelling sympathies. That dead</w:t>
        <w:br/>
        <w:t>body had taken possession of the shore, and</w:t>
        <w:br/>
        <w:t>reigned over it as no living one could, in the</w:t>
        <w:br/>
        <w:t>name of a certain majesty which belonged to it.</w:t>
      </w:r>
    </w:p>
    <w:p>
      <w:r>
        <w:br w:type="page"/>
      </w:r>
    </w:p>
    <w:p>
      <w:pPr>
        <w:pStyle w:val="IntenseQuote"/>
      </w:pPr>
      <w:r>
        <w:t>Page-8586</w:t>
      </w:r>
    </w:p>
    <w:p>
      <w:r>
        <w:t>128 CAPE CoD</w:t>
        <w:br/>
        <w:br/>
        <w:t>‘We afterward saw many small pieces of tow-</w:t>
        <w:br/>
        <w:t>cloth washed up, and I learn that it continued</w:t>
        <w:br/>
        <w:t>to be found in good condition, even as late as</w:t>
        <w:br/>
        <w:t>November in that year, half a dozen bolts at a</w:t>
        <w:br/>
        <w:t>time.</w:t>
        <w:br/>
        <w:br/>
        <w:t>‘We eagerly filled our pockets with the smooth</w:t>
        <w:br/>
        <w:t>round pebbles which in some places, even here,</w:t>
        <w:br/>
        <w:t>were thinly sprinkled over the sand, together</w:t>
        <w:br/>
        <w:t>with flat circular shells (Scutellee?); but, as we</w:t>
        <w:br/>
        <w:t>had read, when they were dry they had lost</w:t>
        <w:br/>
        <w:t>their beauty, and at each sitting we emptied our</w:t>
        <w:br/>
        <w:t>pockets again of the least remarkable, until our</w:t>
        <w:br/>
        <w:t>collection was well culled. Every material was</w:t>
        <w:br/>
        <w:t>rolled into the pebble form by the waves; not:</w:t>
        <w:br/>
        <w:t>only stones of various kinds, but the hard coal</w:t>
        <w:br/>
        <w:t>which some vessel had dropped, bits of glass,</w:t>
        <w:br/>
        <w:t>and in one instance a mass of peat three fect</w:t>
        <w:br/>
        <w:t>long, where there was nothing like it to be seen</w:t>
        <w:br/>
        <w:t>for many miles. All the great rivers of the</w:t>
        <w:br/>
        <w:t>globe are annually, if not constantly, discharg-</w:t>
        <w:br/>
        <w:t>ing great quantities of lumber, which drifts to</w:t>
        <w:br/>
        <w:t>distant shores. I have also seen very perfect</w:t>
        <w:br/>
        <w:t>pebbles of brick, and bars of Castile soap from</w:t>
        <w:br/>
        <w:t>‘a wreck rolled into perfect cylinders, and still</w:t>
        <w:br/>
        <w:t>spirally streaked with red, like a barber's pole.</w:t>
        <w:br/>
        <w:t>‘When a cargo of rags is washed ashore, every</w:t>
        <w:br/>
        <w:t>‘old pocket and bag-like recess will be filled to</w:t>
        <w:br/>
        <w:t>‘bursting with sand by being rolled on the beach;</w:t>
        <w:br/>
        <w:t>‘and on one occasion, the pockets in the clothing</w:t>
      </w:r>
    </w:p>
    <w:p>
      <w:r>
        <w:br w:type="page"/>
      </w:r>
    </w:p>
    <w:p>
      <w:pPr>
        <w:pStyle w:val="IntenseQuote"/>
      </w:pPr>
      <w:r>
        <w:t>Page-8587</w:t>
      </w:r>
    </w:p>
    <w:p>
      <w:r>
        <w:t>THE BEACH AGAIN 129</w:t>
        <w:br/>
        <w:br/>
        <w:t>. of the wrecked being thus puffed up, even after</w:t>
        <w:br/>
        <w:t>they had been ripped open by wreckers, deluded</w:t>
        <w:br/>
        <w:t>me into the hope of identifying them by the</w:t>
        <w:br/>
        <w:t>contents. A pair of gloves looked exactly as if</w:t>
        <w:br/>
        <w:t>filled by a hand. The water in such clothing is</w:t>
        <w:br/>
        <w:t>soon wrung out and evaporated, but the sand,</w:t>
        <w:br/>
        <w:t>which works itself into every seam, is not so</w:t>
        <w:br/>
        <w:t>easily got rid of. Sponges, which are picked</w:t>
        <w:br/>
        <w:t>up on the shore, as is well known, retain some</w:t>
        <w:br/>
        <w:t>of the sand of the beach to the latest day, in</w:t>
        <w:br/>
        <w:t>spite of every effort to extract it.</w:t>
        <w:br/>
        <w:br/>
        <w:t>T found one stone on the top of the bank, of</w:t>
        <w:br/>
        <w:t>a dark gray color, shaped exactly like a giant</w:t>
        <w:br/>
        <w:t>clam (Mactra solidissima), and of the same size;</w:t>
        <w:br/>
        <w:t>and, what was more remarkable, one half of the</w:t>
        <w:br/>
        <w:t>outside had shelled off and lay near it, of the</w:t>
        <w:br/>
        <w:t>same form and depth with one of the valves of</w:t>
        <w:br/>
        <w:t>this clam, while the other half was loose, leav-</w:t>
        <w:br/>
        <w:t>ing a solid core of a darker color within it. I</w:t>
        <w:br/>
        <w:t>afterward saw a stone resembling a razor clam,</w:t>
        <w:br/>
        <w:t>but it was a solid one. It appeared as if the</w:t>
        <w:br/>
        <w:t>stone, in the process of formation, had filled the</w:t>
        <w:br/>
        <w:t>mould which a clam-shell furnished; or the</w:t>
        <w:br/>
        <w:t>same law that shaped the clam had made a clam</w:t>
        <w:br/>
        <w:t>of stone. Dead clams, with shells full of sand,</w:t>
        <w:br/>
        <w:t>are called sand clams. There were many of tho</w:t>
        <w:br/>
        <w:t>large clam-shells filled with sand; and some-</w:t>
        <w:br/>
        <w:t>times one valve was separately filled exactly</w:t>
        <w:br/>
        <w:t>even, as if it had been heaped and then scraped.</w:t>
      </w:r>
    </w:p>
    <w:p>
      <w:r>
        <w:br w:type="page"/>
      </w:r>
    </w:p>
    <w:p>
      <w:pPr>
        <w:pStyle w:val="IntenseQuote"/>
      </w:pPr>
      <w:r>
        <w:t>Page-8588</w:t>
      </w:r>
    </w:p>
    <w:p>
      <w:r>
        <w:t>180 CAPE CoD</w:t>
        <w:br/>
        <w:br/>
        <w:t>Even among the many small stones on the top</w:t>
        <w:br/>
        <w:t>of the bank, I found one arrow-head.</w:t>
        <w:br/>
        <w:br/>
        <w:t>Beside the giant clam and barnacles, we</w:t>
        <w:br/>
        <w:t>found on the shore a small clam (Mesodesma</w:t>
        <w:br/>
        <w:t>arctata), which I dug with my hands in num-</w:t>
        <w:br/>
        <w:t>‘bers on the bars, and which is sometimes eaten</w:t>
        <w:br/>
        <w:t>by the inhabitants, in the absence of the Mya</w:t>
        <w:br/>
        <w:t>arenaria, on this side. Most of their empty</w:t>
        <w:br/>
        <w:t>shells had been perforated by some foe. Also,</w:t>
        <w:br/>
        <w:t>the</w:t>
        <w:br/>
        <w:br/>
        <w:t>Astarte castanea.</w:t>
        <w:br/>
        <w:br/>
        <w:t>The Edible Mussel (Mytilus edulis) on the</w:t>
        <w:br/>
        <w:t>few rocks, and washed up in curious bunches of</w:t>
        <w:br/>
        <w:t>forty or fifty, held together by its rope-like</w:t>
        <w:br/>
        <w:t>byssus.</w:t>
        <w:br/>
        <w:br/>
        <w:t>‘Tho Scollop Shell (Pecten concentricus), used</w:t>
        <w:br/>
        <w:t>for card-racks and pin-cushions.</w:t>
        <w:br/>
        <w:br/>
        <w:t>Cockles, or Cuckoos (Watiea heros), and</w:t>
        <w:br/>
        <w:t>their remarkable nidus, called “sand-circle,”</w:t>
        <w:br/>
        <w:t>looking like the top of a stone jug without the</w:t>
        <w:br/>
        <w:t>stopple, and broken on one side, or like a flar-</w:t>
        <w:br/>
        <w:t>ing dickey made of sand-paper. Also, —</w:t>
        <w:br/>
        <w:br/>
        <w:t>Cancellaria Couthouyi (?), and —</w:t>
        <w:br/>
        <w:br/>
        <w:t>Periwinkles (2) (Fusus decemcostatua).</w:t>
        <w:br/>
        <w:br/>
        <w:t>‘We afterward saw some other kinds on the</w:t>
        <w:br/>
        <w:t>Bay side. Gould states that this Cape “has</w:t>
        <w:br/>
        <w:t>hitherto proved a barrier to the migrations of</w:t>
        <w:br/>
        <w:t>many species of Mollusca.” — “Of the one hun-</w:t>
        <w:br/>
        <w:t>dred and ninety-seven species [which he de-</w:t>
      </w:r>
    </w:p>
    <w:p>
      <w:r>
        <w:br w:type="page"/>
      </w:r>
    </w:p>
    <w:p>
      <w:pPr>
        <w:pStyle w:val="IntenseQuote"/>
      </w:pPr>
      <w:r>
        <w:t>Page-8589</w:t>
      </w:r>
    </w:p>
    <w:p>
      <w:r>
        <w:t>THE BEACH AGAIN 181</w:t>
        <w:br/>
        <w:br/>
        <w:t>scribed in 1840 as belonging to Massachusetts],</w:t>
        <w:br/>
        <w:t>eighty-three do not pass to the South shore, and</w:t>
        <w:br/>
        <w:t>fifty are not found on the North shore of the</w:t>
        <w:br/>
        <w:t>Cape.”</w:t>
        <w:br/>
        <w:br/>
        <w:t>Among Crustacea there were the shells of</w:t>
        <w:br/>
        <w:t>Crabs and Lobsters, often bleached quite white</w:t>
        <w:br/>
        <w:t>high up the beach; Sea or Beach Fleas (Am-</w:t>
        <w:br/>
        <w:t>phipoda); and the cases of the Horse-shoo</w:t>
        <w:br/>
        <w:t>Crab, or Saucepan Fish (Limulus Polyphe-</w:t>
        <w:br/>
        <w:t>mus), of which we saw many alive on the Bay</w:t>
        <w:br/>
        <w:t>side, where they feed pigs on them. Their</w:t>
        <w:br/>
        <w:t>tails were used as arrow-heads by the Indians.</w:t>
        <w:br/>
        <w:br/>
        <w:t>Of Radiata, there were the Sea Chestnut or</w:t>
        <w:br/>
        <w:t>Egg (Zchinus granulatus), commonly divested</w:t>
        <w:br/>
        <w:t>of its spines; flat circular shells (Scutella</w:t>
        <w:br/>
        <w:t>parma?) covered with chocolate-colored spines,</w:t>
        <w:br/>
        <w:t>but becoming smooth and white, with five petal-</w:t>
        <w:br/>
        <w:t>like figures; a few Star-fishes or Five-fingers</w:t>
        <w:br/>
        <w:t>(Asterias rubens); and Sun-fishes or Sea-jellios</w:t>
        <w:br/>
        <w:t>(Aurelia).</w:t>
        <w:br/>
        <w:br/>
        <w:t>‘There was also at least one species of Sponge.</w:t>
        <w:br/>
        <w:br/>
        <w:t>‘The plants which I noticed here and there on</w:t>
        <w:br/>
        <w:t>the pure sandy shelf, between the ordinary</w:t>
        <w:br/>
        <w:t>high-water mark and the foot of the bank, were</w:t>
        <w:br/>
        <w:t>Sea Rocket (Cakile Americana), Saltwort</w:t>
        <w:br/>
        <w:t>(Salsola kali), Sea Sandwort (Honkenya pep-</w:t>
        <w:br/>
        <w:t>Toides), Sea Burdock (Xanthium echinatum),</w:t>
        <w:br/>
        <w:t>Seaside Spurge (Euphorbia polygonifolia);</w:t>
        <w:br/>
        <w:t>also, Beach Grass (Arundo, Psamma, or</w:t>
      </w:r>
    </w:p>
    <w:p>
      <w:r>
        <w:br w:type="page"/>
      </w:r>
    </w:p>
    <w:p>
      <w:pPr>
        <w:pStyle w:val="IntenseQuote"/>
      </w:pPr>
      <w:r>
        <w:t>Page-8590</w:t>
      </w:r>
    </w:p>
    <w:p>
      <w:r>
        <w:t>182 CAPE COD</w:t>
        <w:br/>
        <w:br/>
        <w:t>Calamagrostis arenaria), Seaside Golden-rod</w:t>
        <w:br/>
        <w:t>(Solidago sempervirens), and the Beach Pea</w:t>
        <w:br/>
        <w:t>(Lathyras maritimus).</w:t>
        <w:br/>
        <w:br/>
        <w:t>Sometimes we helped a wrecker turn over a</w:t>
        <w:br/>
        <w:t>larger log than usual, or we amused ourselves</w:t>
        <w:br/>
        <w:t>with rolling stones down the bank, but we rarely</w:t>
        <w:br/>
        <w:t>could make one reach the water, the beach was</w:t>
        <w:br/>
        <w:t>0 soft and wide; or we bathed in some shallow</w:t>
        <w:br/>
        <w:t>within a bar, where the sea covered us with</w:t>
        <w:br/>
        <w:t>sand at every flux, though it was quite cold and</w:t>
        <w:br/>
        <w:t>windy. The ocean there is commonly but a</w:t>
        <w:br/>
        <w:t>tantalizing prospect in hot weather, for with all</w:t>
        <w:br/>
        <w:t>that water before you, there is, as we were af-</w:t>
        <w:br/>
        <w:t>terward told, no bathing on the Atlantic side,</w:t>
        <w:br/>
        <w:t>on account of the undertow and the rumor of</w:t>
        <w:br/>
        <w:t>sharks. At the light-house both in Eastham</w:t>
        <w:br/>
        <w:t>and Truro, the only houses quite on the shore,</w:t>
        <w:br/>
        <w:t>they declared, the next year, that they would</w:t>
        <w:br/>
        <w:t>not bathe there “for any sum,” for they some-</w:t>
        <w:br/>
        <w:t>times saw the sharks tossed up and quiver for a</w:t>
        <w:br/>
        <w:t>‘moment on the sand. Others laughed at these</w:t>
        <w:br/>
        <w:t>stories, but perhaps they could afford to because</w:t>
        <w:br/>
        <w:t>they never bathed anywhere. One old wrecker</w:t>
        <w:br/>
        <w:t>told us that he killed a regular man-eating shark</w:t>
        <w:br/>
        <w:t>fourteen feet long, and hauled him out with his</w:t>
        <w:br/>
        <w:t>‘oxen, where we had bathed; and another, that</w:t>
        <w:br/>
        <w:t>his father caught a smaller one of the same kind</w:t>
        <w:br/>
        <w:t>that was stranded there, by standing him up on</w:t>
        <w:br/>
        <w:t>hhis snont so that the waves could not take him.</w:t>
      </w:r>
    </w:p>
    <w:p>
      <w:r>
        <w:br w:type="page"/>
      </w:r>
    </w:p>
    <w:p>
      <w:pPr>
        <w:pStyle w:val="IntenseQuote"/>
      </w:pPr>
      <w:r>
        <w:t>Page-8591</w:t>
      </w:r>
    </w:p>
    <w:p>
      <w:r>
        <w:t>THE BEACH AGAIN 138</w:t>
        <w:br/>
        <w:br/>
        <w:t>They will tell you tough stories of sharks all</w:t>
        <w:br/>
        <w:t>over the Cape, which I do not presume to doubt</w:t>
        <w:br/>
        <w:t>utterly, —how they will sometimes upset a</w:t>
        <w:br/>
        <w:t>boat, or tear it in pieces, to get at the man in</w:t>
        <w:br/>
        <w:t>it. Tecan easily believe in the undertow, but I</w:t>
        <w:br/>
        <w:t>‘have no doubt that one shark in a dozen years</w:t>
        <w:br/>
        <w:t>is enough to keep up the reputation of a beach</w:t>
        <w:br/>
        <w:t>ahundred miles long. I should add, however,</w:t>
        <w:br/>
        <w:t>that in July we walked on the bank here a</w:t>
        <w:br/>
        <w:t>quarter of a mile parallel with a fish about six</w:t>
        <w:br/>
        <w:t>feet in length, possibly a shark, which was</w:t>
        <w:br/>
        <w:t>prowling slowly along within two rods of the</w:t>
        <w:br/>
        <w:t>shore. It was of a pale brown color, singularly</w:t>
        <w:br/>
        <w:t>film-like and indistinct in the water, as if all</w:t>
        <w:br/>
        <w:t>nature abetted this child of ocean, and showed</w:t>
        <w:br/>
        <w:t>many darker transverse bars or rings whenever</w:t>
        <w:br/>
        <w:t>‘it came to the surface. It is well known that</w:t>
        <w:br/>
        <w:t>different fishes even of the same species are col-</w:t>
        <w:br/>
        <w:t>cored by the water they inhabit. We saw it go</w:t>
        <w:br/>
        <w:t>into a little cove or bathing-tub, where we had</w:t>
        <w:br/>
        <w:t>just been bathing, where the water was only</w:t>
        <w:br/>
        <w:t>four or five feet deep at that time, and after ex-</w:t>
        <w:br/>
        <w:t>ploring it go slowly out again; but we continued</w:t>
        <w:br/>
        <w:t>to bathe there, only observing first from the</w:t>
        <w:br/>
        <w:t>bank if the cove was preoccupied. We thought</w:t>
        <w:br/>
        <w:t>that the water was fuller of life, more aerated</w:t>
        <w:br/>
        <w:t>perhaps than that of the Bay, like soda-water,</w:t>
        <w:br/>
        <w:t>for we were as particular as young salmon, and</w:t>
        <w:br/>
        <w:t>the expectation of encountering a shark did not</w:t>
      </w:r>
    </w:p>
    <w:p>
      <w:r>
        <w:br w:type="page"/>
      </w:r>
    </w:p>
    <w:p>
      <w:pPr>
        <w:pStyle w:val="IntenseQuote"/>
      </w:pPr>
      <w:r>
        <w:t>Page-8592</w:t>
      </w:r>
    </w:p>
    <w:p>
      <w:r>
        <w:t>184 CAPE CoD</w:t>
        <w:br/>
        <w:t>subtract anything from its life-giving quali-</w:t>
        <w:br/>
        <w:t>ties.</w:t>
        <w:br/>
        <w:br/>
        <w:t>Sometimes we sat on the wet beach and</w:t>
        <w:br/>
        <w:t>watched the beach birds, sand-pipers, and oth-</w:t>
        <w:br/>
        <w:t>ers, trotting along close to each wave, and wait~</w:t>
        <w:br/>
        <w:t>ing for the sea to cast up their breakfast. The</w:t>
        <w:br/>
        <w:t>former (Charadrius melodus) ran with great</w:t>
        <w:br/>
        <w:t>rapidity, and then stood stock still, remarkably</w:t>
        <w:br/>
        <w:t>erect, and hardly to be distinguished from the</w:t>
        <w:br/>
        <w:t>beach. The wet sand was covered with small</w:t>
        <w:br/>
        <w:t>skipping Sea Fleas, which apparently made a</w:t>
        <w:br/>
        <w:t>part of their food. ‘These last are the little</w:t>
        <w:br/>
        <w:t>scavengers of the beach, and are so numerous</w:t>
        <w:br/>
        <w:t>that they will devour large fishes, which have</w:t>
        <w:br/>
        <w:t>been cast up, in a very short time. One little</w:t>
        <w:br/>
        <w:t>bird not larger than a sparrow—it may have</w:t>
        <w:br/>
        <w:t>been a Phalarope—would alight on the tur-</w:t>
        <w:br/>
        <w:t>bulent surface where the breakers were five or</w:t>
        <w:br/>
        <w:t>six feot high, and float buoyantly there like a</w:t>
        <w:br/>
        <w:t>duck, cunningly taking to its wings and lifting</w:t>
        <w:br/>
        <w:t>itself a few feet through the air over the foam-</w:t>
        <w:br/>
        <w:t>ing erest of each breaker, but sometimes outrid-</w:t>
        <w:br/>
        <w:t>ing safely a considerable billow which hid it</w:t>
        <w:br/>
        <w:t>some seconds, when its instinct told it that it</w:t>
        <w:br/>
        <w:t>would not break. It was a little creature thus</w:t>
        <w:br/>
        <w:t>to sport with the ocean, but it was as perfect a</w:t>
        <w:br/>
        <w:t>success in its way as the breakers in theirs,</w:t>
        <w:br/>
        <w:t>‘There was also an almost uninterrupted line of</w:t>
        <w:br/>
        <w:t>coots rising and falling with the waves, a few</w:t>
      </w:r>
    </w:p>
    <w:p>
      <w:r>
        <w:br w:type="page"/>
      </w:r>
    </w:p>
    <w:p>
      <w:pPr>
        <w:pStyle w:val="IntenseQuote"/>
      </w:pPr>
      <w:r>
        <w:t>Page-8593</w:t>
      </w:r>
    </w:p>
    <w:p>
      <w:r>
        <w:t>THE BEACH AGAIN 135</w:t>
        <w:br/>
        <w:br/>
        <w:t>rods from the shore, the whole length of the</w:t>
        <w:br/>
        <w:t>Cape. ‘They made as constant a part of the</w:t>
        <w:br/>
        <w:t>‘ocean’s border as the pads or pickerel-woed do</w:t>
        <w:br/>
        <w:t>of that of a pond. We read the following as to</w:t>
        <w:br/>
        <w:t>the Storm Petrel (Thalassidroma Wilsonii),</w:t>
        <w:br/>
        <w:t>which is soon in the Bay as well as on the out-</w:t>
        <w:br/>
        <w:t>side. “The feathers on the breast of the Storm</w:t>
        <w:br/>
        <w:t>Petrel are, like those of all swimming birds,</w:t>
        <w:br/>
        <w:t>water-proof; but substances not: susceptible of</w:t>
        <w:br/>
        <w:t>being wetted with water are, for that very rea-</w:t>
        <w:br/>
        <w:t>son, the best fitted for collecting oil from its</w:t>
        <w:br/>
        <w:t>surface. That function is performed by the</w:t>
        <w:br/>
        <w:t>feathers on the breast of the Storm Petrels as</w:t>
        <w:br/>
        <w:t>they touch on the surface; and though that</w:t>
        <w:br/>
        <w:t>may not be the only way in which they procure</w:t>
        <w:br/>
        <w:t>their food, it is certainly that in which they ob-</w:t>
        <w:br/>
        <w:t>tain great part of it. ‘They dash along till they</w:t>
        <w:br/>
        <w:t>hhave loaded their feathers and then they pause</w:t>
        <w:br/>
        <w:t>upon the waves and remove the oil with their</w:t>
        <w:br/>
        <w:t>bills.”</w:t>
        <w:br/>
        <w:br/>
        <w:t>‘Thus we kept on along the gently curving</w:t>
        <w:br/>
        <w:t>shore, seeing two or threo miles ahead at once,</w:t>
        <w:br/>
        <w:t>—along this ocean sidewalk, where there was</w:t>
        <w:br/>
        <w:t>none to turn out for, with the middle of the</w:t>
        <w:br/>
        <w:t>road, the highway of nations, on our right, and</w:t>
        <w:br/>
        <w:t>the sand cliffs of the Cape on our left. We</w:t>
        <w:br/>
        <w:t>saw this forenoon a part of the wreck of a ves-</w:t>
        <w:br/>
        <w:t>sel, probably the Franklin, a large piece fifteen</w:t>
        <w:br/>
        <w:t>feet square, and still freshly painted. With a</w:t>
      </w:r>
    </w:p>
    <w:p>
      <w:r>
        <w:br w:type="page"/>
      </w:r>
    </w:p>
    <w:p>
      <w:pPr>
        <w:pStyle w:val="IntenseQuote"/>
      </w:pPr>
      <w:r>
        <w:t>Page-8594</w:t>
      </w:r>
    </w:p>
    <w:p>
      <w:r>
        <w:t>136 CAPE COD</w:t>
        <w:br/>
        <w:br/>
        <w:t>grapple and line we could have saved it, for</w:t>
        <w:br/>
        <w:t>the waves repeatedly washed it within east, but</w:t>
        <w:br/>
        <w:t>they as often took it back. Tt would have been</w:t>
        <w:br/>
        <w:t>‘a lucky haul for some poor wrecker, for I have</w:t>
        <w:br/>
        <w:t>been told that one man who paid threo or four</w:t>
        <w:br/>
        <w:t>dollars for a part of the wreck of that vessel,</w:t>
        <w:br/>
        <w:t>sold fifty or sixty dollars’ worth of iron out of</w:t>
        <w:br/>
        <w:t>it. Another, the same who picked up the cap-</w:t>
        <w:br/>
        <w:t>tain’s valise with the memorable letter in it,</w:t>
        <w:br/>
        <w:t>showed me, growing in his garden, many pear</w:t>
        <w:br/>
        <w:t>and plum trees which washed ashore from her,</w:t>
        <w:br/>
        <w:t>all nicely tied up and labeled, and he said that</w:t>
        <w:br/>
        <w:t>he might have got five hundred dollars’ worth;</w:t>
        <w:br/>
        <w:t>for a Mr. Bell was importing the nucleus of a</w:t>
        <w:br/>
        <w:t>nursery to be established near Boston. His</w:t>
        <w:br/>
        <w:t>turnip-seed came from the same source. Also</w:t>
        <w:br/>
        <w:t>valuable spars from the same vessel and from</w:t>
        <w:br/>
        <w:t>the Cactus lay in his yard. In short the inhab-</w:t>
        <w:br/>
        <w:t>itants visit the beach to sco what they have</w:t>
        <w:br/>
        <w:t>‘caught as regularly as a fisherman his weir or a</w:t>
        <w:br/>
        <w:t>Jumberer his boom; the Cape is their boom.</w:t>
        <w:br/>
        <w:t>I heard of one who had recently picked up</w:t>
        <w:br/>
        <w:t>twenty barrels of apples in good condition,</w:t>
        <w:br/>
        <w:t>probably a part of a deck load thrown over in a</w:t>
        <w:br/>
        <w:t>storm.</w:t>
        <w:br/>
        <w:br/>
        <w:t>Though there are wreck-masters appointed to</w:t>
        <w:br/>
        <w:t>look after valuable property which must be ad-</w:t>
        <w:br/>
        <w:t>vertised, yet undoubtedly a great deal of value</w:t>
        <w:br/>
        <w:t>is secretly carried off. But are we not all</w:t>
      </w:r>
    </w:p>
    <w:p>
      <w:r>
        <w:br w:type="page"/>
      </w:r>
    </w:p>
    <w:p>
      <w:pPr>
        <w:pStyle w:val="IntenseQuote"/>
      </w:pPr>
      <w:r>
        <w:t>Page-8595</w:t>
      </w:r>
    </w:p>
    <w:p>
      <w:r>
        <w:t>THE BEACH AGAIN 137</w:t>
        <w:br/>
        <w:br/>
        <w:t>wreckers contriving that some treasure may be</w:t>
        <w:br/>
        <w:t>washed up on our beach, that we may secure it,</w:t>
        <w:br/>
        <w:t>and do we not infer the habits of these Nauset</w:t>
        <w:br/>
        <w:t>and Barnegat wreckers, from the common</w:t>
        <w:br/>
        <w:t>modes of getting a living?</w:t>
        <w:br/>
        <w:br/>
        <w:t>‘The sea, vast and wild as it is, bears thus the</w:t>
        <w:br/>
        <w:t>waste and wrecks of human art to its remotest</w:t>
        <w:br/>
        <w:t>shore. There is no telling what it may not</w:t>
        <w:br/>
        <w:t>vomit up. It lets nothing lie; not even the</w:t>
        <w:br/>
        <w:t>giant clams which cling to its bottom. It</w:t>
        <w:br/>
        <w:t>still heaving up the tow-cloth of the Franklin,</w:t>
        <w:br/>
        <w:t>and perhaps a piece of some old pirate’s ship,</w:t>
        <w:br/>
        <w:t>wrecked more than a hundred years ago, comes</w:t>
        <w:br/>
        <w:t>ashore to-day. Some years since, when a vessel</w:t>
        <w:br/>
        <w:t>was wrecked here which had nutmegs in her</w:t>
        <w:br/>
        <w:t>cargo, they were strewn all along the beach, and</w:t>
        <w:br/>
        <w:t>for a considerable time were not spoiled by the</w:t>
        <w:br/>
        <w:t>salt water. Soon afterward, a fisherman caught</w:t>
        <w:br/>
        <w:t>a ood which was full of them. Why, then,</w:t>
        <w:br/>
        <w:t>might not the Spice-Islanders shake their nut</w:t>
        <w:br/>
        <w:t>meg-trees into the ocean, and let all nations who</w:t>
        <w:br/>
        <w:t>stand in need of them pick them up? How-</w:t>
        <w:br/>
        <w:t>ever, after a year, I found that the nutmegs</w:t>
        <w:br/>
        <w:t>from the Franidin had become soft.</w:t>
        <w:br/>
        <w:br/>
        <w:t>You might make a curious list of articles</w:t>
        <w:br/>
        <w:t>which fishes have swallowed, —sailors’ open</w:t>
        <w:br/>
        <w:t>clasp - knives, and bright tin snuff-boxes, not</w:t>
        <w:br/>
        <w:t>Knowing what was in them, — and jugs, and</w:t>
        <w:br/>
        <w:t>jewels, and Jonah. The other day I came</w:t>
        <w:br/>
        <w:t>‘across the following sorap in newspaper.</w:t>
      </w:r>
    </w:p>
    <w:p>
      <w:r>
        <w:br w:type="page"/>
      </w:r>
    </w:p>
    <w:p>
      <w:pPr>
        <w:pStyle w:val="IntenseQuote"/>
      </w:pPr>
      <w:r>
        <w:t>Page-8596</w:t>
      </w:r>
    </w:p>
    <w:p>
      <w:r>
        <w:t>138 CAPE CoD</w:t>
        <w:br/>
        <w:br/>
        <w:t>“A Ratsor0cs Fin. — A short time ago, mine host Stewart,</w:t>
        <w:br/>
        <w:t>fof the Denton Hotal, purchased a rock-fsh, weighing about</w:t>
        <w:br/>
        <w:t>‘sixty pounds, On opening it he found in it m cortifcate of</w:t>
        <w:br/>
        <w:t>memberahip of the M. E. Church, which we read as follows:—</w:t>
        <w:br/>
        <w:br/>
        <w:t xml:space="preserve"> </w:t>
        <w:br/>
        <w:br/>
        <w:t>Member</w:t>
        <w:br/>
        <w:t>Methodist E. Charch,</w:t>
        <w:br/>
        <w:t>Pounded A.D. 1784.</w:t>
        <w:br/>
        <w:t>Quarterly Ticket. 8</w:t>
        <w:br/>
        <w:t>Minister.</w:t>
        <w:br/>
        <w:br/>
        <w:t>‘For our ight afletion, which aba for moment, workath for ua 8</w:t>
        <w:br/>
        <w:t>far mors excodlng and stra weight of glory'—2 Car...</w:t>
        <w:br/>
        <w:t>+0 wha reall my euterings here,</w:t>
        <w:br/>
        <w:t>1, Lard, thou count me mack</w:t>
        <w:br/>
        <w:t>‘With that ‘neepeured owt © appear,</w:t>
        <w:br/>
        <w:t>‘And worhip at thy fat?</w:t>
        <w:br/>
        <w:br/>
        <w:t>"Tho paper was, of course in a cramped and wet condition,</w:t>
        <w:br/>
        <w:t>Dut on exposing i to the sm, and ironing the Kinks ont of it</w:t>
        <w:br/>
        <w:t>St became quite legible, Denton (Bf) Journal.”</w:t>
        <w:br/>
        <w:br/>
        <w:t>‘From time to time we saved a wreck ourselves,</w:t>
        <w:br/>
        <w:t>a box or barrel, and set it on its end, and ap-</w:t>
        <w:br/>
        <w:t>propriated it with crossed sticks; and it will lie</w:t>
        <w:br/>
        <w:t>there perhaps, respected by brother wreckers,</w:t>
        <w:br/>
        <w:t>until some more violent storm shall take it,</w:t>
        <w:br/>
        <w:t>really lost to man until wrecked again. We</w:t>
        <w:br/>
        <w:t>also saved, at the cost of wet feet only, a valu-</w:t>
        <w:br/>
        <w:t>able cord and buoy, part of a seine, with which</w:t>
        <w:br/>
        <w:t>the sea was playing, for it seemed ungracious</w:t>
        <w:br/>
        <w:t>to refuse the least gift which so great a person-</w:t>
        <w:br/>
        <w:t>age offered you. We brought this home and</w:t>
        <w:br/>
        <w:t>still use it for a garden line. I picked up a</w:t>
        <w:br/>
        <w:t>bottle half buried in the wet sand, covered with</w:t>
        <w:br/>
        <w:t>barnacles, but stoppled tight, and half full of</w:t>
      </w:r>
    </w:p>
    <w:p>
      <w:r>
        <w:br w:type="page"/>
      </w:r>
    </w:p>
    <w:p>
      <w:pPr>
        <w:pStyle w:val="IntenseQuote"/>
      </w:pPr>
      <w:r>
        <w:t>Page-8597</w:t>
      </w:r>
    </w:p>
    <w:p>
      <w:r>
        <w:t>THE BEACH AGAIN 189</w:t>
        <w:br/>
        <w:br/>
        <w:t>red ale, which still smacked of juniper, —all</w:t>
        <w:br/>
        <w:t>that remained I fancied from the wreck of @</w:t>
        <w:br/>
        <w:t>rowdy world, —that great salt sea on tho one</w:t>
        <w:br/>
        <w:t>hand, and this little sea of ale on the other, pre-</w:t>
        <w:br/>
        <w:t>serving their separate characters. What if it</w:t>
        <w:br/>
        <w:t>could tell us its adventures over countless ocean</w:t>
        <w:br/>
        <w:t>waves! Man would not be man through such</w:t>
        <w:br/>
        <w:t>ordeals as it had passed. But as I poured it</w:t>
        <w:br/>
        <w:t>slowly out on to the sand, it seemed to me that</w:t>
        <w:br/>
        <w:t>man himself was like a half-emptied bottle of pale</w:t>
        <w:br/>
        <w:t>ale, which Time had drunk so far, yet stoppled</w:t>
        <w:br/>
        <w:t>tight for a while, and drifting about in the ocean</w:t>
        <w:br/>
        <w:t>of circumstances, but destined erelong to mingle</w:t>
        <w:br/>
        <w:t>with the surrounding waves, or be spilled amid</w:t>
        <w:br/>
        <w:t>the sands of a distant shore.</w:t>
        <w:br/>
        <w:br/>
        <w:t>In the summer I saw two men fishing for Bass</w:t>
        <w:br/>
        <w:t>hereabouts. Their bait was a bullfrog, or sev-</w:t>
        <w:br/>
        <w:t>eral small frogs in a bunch, for want of squid.</w:t>
        <w:br/>
        <w:t>‘They followed a retiring wave, and whirling</w:t>
        <w:br/>
        <w:t>their lines round and round their heads with in-</w:t>
        <w:br/>
        <w:t>creasing rapidity, threw them as far as they</w:t>
        <w:br/>
        <w:t>could into the sea; then retreating, sat down flat</w:t>
        <w:br/>
        <w:t>on the sand, and waited fora bite. Tt was liter-</w:t>
        <w:br/>
        <w:t>ally (or littorally) walking down to the shore,</w:t>
        <w:br/>
        <w:t>and throwing your line into the Atlantic. I</w:t>
        <w:br/>
        <w:t>should not have known what might take hold of</w:t>
        <w:br/>
        <w:t>the other end, whether Proteus or another. At</w:t>
        <w:br/>
        <w:t>any rate, if you could not pull him in, why, you</w:t>
        <w:br/>
        <w:t>might let him go without being pulled in your-</w:t>
      </w:r>
    </w:p>
    <w:p>
      <w:r>
        <w:br w:type="page"/>
      </w:r>
    </w:p>
    <w:p>
      <w:pPr>
        <w:pStyle w:val="IntenseQuote"/>
      </w:pPr>
      <w:r>
        <w:t>Page-8598</w:t>
      </w:r>
    </w:p>
    <w:p>
      <w:r>
        <w:t>140 CAPE COD</w:t>
        <w:br/>
        <w:br/>
        <w:t>self, And they knew by experience that it</w:t>
        <w:br/>
        <w:t>would be a Striped Bass, or perhaps a Cod, for</w:t>
        <w:br/>
        <w:t>these fishes play along near the shore.</w:t>
        <w:br/>
        <w:br/>
        <w:t>From time to time we sat under the leo of a</w:t>
        <w:br/>
        <w:t>sand-hill on the bank, thinly covered with coarse</w:t>
        <w:br/>
        <w:t>beach-grass, and steadily gazed on the sea, or</w:t>
        <w:br/>
        <w:t>watched the vessels going south, all Blessings of</w:t>
        <w:br/>
        <w:t>the Bay of course. We could see a little more</w:t>
        <w:br/>
        <w:t>than half a circle of ocean, besides the glimpses</w:t>
        <w:br/>
        <w:t>of the Bay which we got behind us; the sea</w:t>
        <w:br/>
        <w:t>there was not wild and dreary in all respects,</w:t>
        <w:br/>
        <w:t>for there were frequently a hundred sail in sight</w:t>
        <w:br/>
        <w:t>at once on the Atlantic. You can commonly</w:t>
        <w:br/>
        <w:t>count about eighty in a favorable summer day,</w:t>
        <w:br/>
        <w:t>and pilots sometimes land and ascend the bank</w:t>
        <w:br/>
        <w:t>to look out for those which require their ser-</w:t>
        <w:br/>
        <w:t>vices. ‘These had been waiting for fair weather,</w:t>
        <w:br/>
        <w:t>and had come out of Boston Harbor together.</w:t>
        <w:br/>
        <w:t>‘The same is the case when they have been as-</w:t>
        <w:br/>
        <w:t>sembled in the Vineyard Sound, so that you may</w:t>
        <w:br/>
        <w:t>see but few one day, and a large flect the next.</w:t>
        <w:br/>
        <w:t>Schooners with many jibs and stay-sails crowded</w:t>
        <w:br/>
        <w:t>all the sea road; square-rigged vessels with their</w:t>
        <w:br/>
        <w:t>great height and breadth of canvas were ever</w:t>
        <w:br/>
        <w:t>and anon appearing out of the far horizon, or</w:t>
        <w:br/>
        <w:t>disappearing and sinking into it; here and there</w:t>
        <w:br/>
        <w:t>a pilot-boat was towing its little boat astern to-</w:t>
        <w:br/>
        <w:t>‘ward some distant foreigner who had just fired</w:t>
        <w:br/>
        <w:t>a gun, the echo of which along the shore</w:t>
      </w:r>
    </w:p>
    <w:p>
      <w:r>
        <w:br w:type="page"/>
      </w:r>
    </w:p>
    <w:p>
      <w:pPr>
        <w:pStyle w:val="IntenseQuote"/>
      </w:pPr>
      <w:r>
        <w:t>Page-8599</w:t>
      </w:r>
    </w:p>
    <w:p>
      <w:r>
        <w:t>THE BEACH AGAIN 141</w:t>
        <w:br/>
        <w:br/>
        <w:t>sounded like the caving of the bank. We could</w:t>
        <w:br/>
        <w:t>see the pilot looking through his glass toward</w:t>
        <w:br/>
        <w:t>the distant ship which was putting back to speale</w:t>
        <w:br/>
        <w:t>with him. He sails many a mile to meet her;</w:t>
        <w:br/>
        <w:t>and now she puts her sails aback, and communi-</w:t>
        <w:br/>
        <w:t>cates with him alongside, — sends some import</w:t>
        <w:br/>
        <w:t>ant message to the owners, and then bids fare-</w:t>
        <w:br/>
        <w:t>well to these shores for good and all; or, por=</w:t>
        <w:br/>
        <w:t>chance a propeller passed and made fast to some</w:t>
        <w:br/>
        <w:t>disabled craft, or one that had been becalmed,</w:t>
        <w:br/>
        <w:t>whose cargo of fruit might spoil. Though</w:t>
        <w:br/>
        <w:t>lently, and for the most part incommunicatively,</w:t>
        <w:br/>
        <w:t>going about their business, they were, no doubt,</w:t>
        <w:br/>
        <w:t>a source of cheerfulness and a kind of society to</w:t>
        <w:br/>
        <w:t>one another.</w:t>
        <w:br/>
        <w:br/>
        <w:t>To-day it was tho Purple Sea, an epithet</w:t>
        <w:br/>
        <w:t>which I should not before have accepted. There</w:t>
        <w:br/>
        <w:t>were distinct patches of the color of a purple</w:t>
        <w:br/>
        <w:t>grape with the bloom rubbed off. But first and</w:t>
        <w:br/>
        <w:t>last the sea is of all colors. Well writes Gilpin</w:t>
        <w:br/>
        <w:t>concerning “the brilliant hues which are contin-</w:t>
        <w:br/>
        <w:t>ually playing on the surface of a quiet ocean,”</w:t>
        <w:br/>
        <w:t>and this was not too turbulent at a distance from</w:t>
        <w:br/>
        <w:t>the shore. “Beautiful,” says he, “no doubt in</w:t>
        <w:br/>
        <w:t>a high degree are those glimmering tints which</w:t>
        <w:br/>
        <w:t>often invest the tops of mountains; but they are</w:t>
        <w:br/>
        <w:t>mere coruscations compared with these marine</w:t>
        <w:br/>
        <w:t>colors, which aro continually varying and shift-</w:t>
        <w:br/>
        <w:t>ing into each other in all the vivid splendor of</w:t>
      </w:r>
    </w:p>
    <w:p>
      <w:r>
        <w:br w:type="page"/>
      </w:r>
    </w:p>
    <w:p>
      <w:pPr>
        <w:pStyle w:val="IntenseQuote"/>
      </w:pPr>
      <w:r>
        <w:t>Page-8600</w:t>
      </w:r>
    </w:p>
    <w:p>
      <w:r>
        <w:t>142 CAPE COD</w:t>
        <w:br/>
        <w:br/>
        <w:t>the rainbow, through the space often of several</w:t>
        <w:br/>
        <w:t>Jeagues.” Commonly, in calm weather, for half</w:t>
        <w:br/>
        <w:t>a mile from the shore, where the bottom tinges</w:t>
        <w:br/>
        <w:t>it, the sea is green, or greenish, as are some</w:t>
        <w:br/>
        <w:t>ponds; then blue for many miles, often with</w:t>
        <w:br/>
        <w:t>purple tinges, bounded in the distance by a light,</w:t>
        <w:br/>
        <w:t>almost silvery stripes beyond which there is gen-</w:t>
        <w:br/>
        <w:t>erally a dark blue rim, like a mountain ridge in</w:t>
        <w:br/>
        <w:t>the horizon, as if, like that, it owed its color to</w:t>
        <w:br/>
        <w:t>the intervening atmosphere. On another day, it</w:t>
        <w:br/>
        <w:t>will be marked with long streaks, alternately</w:t>
        <w:br/>
        <w:t>smooth and rippled, light-colored and dark, even</w:t>
        <w:br/>
        <w:t>Jike our inland meadows in a freshet, and show-</w:t>
        <w:br/>
        <w:t>ing which way the wind sets.</w:t>
        <w:br/>
        <w:br/>
        <w:t>Thus we sat on the foaming shore, looking on</w:t>
        <w:br/>
        <w:t>the wine-colored ocean, —</w:t>
        <w:br/>
        <w:br/>
        <w:t>O17 U9 Ande rodshs, dpher bt elyora xbyror.</w:t>
        <w:br/>
        <w:br/>
        <w:t>Here and there was a darker spot on its surface,</w:t>
        <w:br/>
        <w:t>the shadow of a cloud, though the sky was s0</w:t>
        <w:br/>
        <w:t>clear that no cloud would have been noticed</w:t>
        <w:br/>
        <w:t>otherwise, and no shadow would have been seen</w:t>
        <w:br/>
        <w:t>on the land, where a much smaller surface is</w:t>
        <w:br/>
        <w:t>visible at once. So, distant clouds and showers</w:t>
        <w:br/>
        <w:t>‘may be seen on all sides by a sailor in the course</w:t>
        <w:br/>
        <w:t>of a day, which do not necessarily portend rain</w:t>
        <w:br/>
        <w:t>where he is. In July we saw similar dark blue</w:t>
        <w:br/>
        <w:t>patches where schools of Menhaden rippled the</w:t>
        <w:br/>
        <w:t>surface, scarcely to be distinguished from the</w:t>
      </w:r>
    </w:p>
    <w:p>
      <w:r>
        <w:br w:type="page"/>
      </w:r>
    </w:p>
    <w:p>
      <w:pPr>
        <w:pStyle w:val="IntenseQuote"/>
      </w:pPr>
      <w:r>
        <w:t>Page-8601</w:t>
      </w:r>
    </w:p>
    <w:p>
      <w:r>
        <w:t>THE BEACH AGAIN 148</w:t>
        <w:br/>
        <w:br/>
        <w:t>shadows of clouds. Sometimes the sea was</w:t>
        <w:br/>
        <w:t>spotted with them far and wide, such is its in-</w:t>
        <w:br/>
        <w:t>exhaustible fertility. Close at hand you see</w:t>
        <w:br/>
        <w:t>their back fin, which is very long and sharp,</w:t>
        <w:br/>
        <w:t>projecting two or three inches above water.</w:t>
        <w:br/>
        <w:t>From time to time also we saw the white bellies</w:t>
        <w:br/>
        <w:t>of the Bass playing along the shore.</w:t>
        <w:br/>
        <w:br/>
        <w:t>Tt was a poetic recreation to watch those dis-</w:t>
        <w:br/>
        <w:t>tant sails steoring for half fabulous ports, whose</w:t>
        <w:br/>
        <w:t>‘very names are a mysterious music to our ears;</w:t>
        <w:br/>
        <w:t>Fayal, and Babel-mandel, ay, and Chagres, and</w:t>
        <w:br/>
        <w:t>Panama, —bound to the famous Bay of San</w:t>
        <w:br/>
        <w:t>‘Francisco, and the golden streams of Sacramento</w:t>
        <w:br/>
        <w:t>and San Joaquin, to Feather River and the</w:t>
        <w:br/>
        <w:t>American Fork, where Sutter's Fort. presides,</w:t>
        <w:br/>
        <w:t>and inland stands the City de los Angeles. It</w:t>
        <w:br/>
        <w:t>is remarkable that men do not sail the sea with</w:t>
        <w:br/>
        <w:t>more expectation. Nothing remarkable was</w:t>
        <w:br/>
        <w:t>ever accomplished in a prosaic mood. The</w:t>
        <w:br/>
        <w:t>heroes and discoverers have found true more</w:t>
        <w:br/>
        <w:t>than was previously believed, only when they</w:t>
        <w:br/>
        <w:t>were expecting and dreaming of something more</w:t>
        <w:br/>
        <w:t>than their contemporaries dreamed of, or even</w:t>
        <w:br/>
        <w:t>themselves discovered, that is, when they were</w:t>
        <w:br/>
        <w:t>in a frame of mind fitted to behold the truth.</w:t>
        <w:br/>
        <w:t>Referred to the world’s standard, they are al-</w:t>
        <w:br/>
        <w:t>ways insane. Even savages have indirectly sur-</w:t>
        <w:br/>
        <w:t>mised as much. Humboldt, speaking of Colum-</w:t>
        <w:br/>
        <w:t>bus approaching the New World, says: “The</w:t>
      </w:r>
    </w:p>
    <w:p>
      <w:r>
        <w:br w:type="page"/>
      </w:r>
    </w:p>
    <w:p>
      <w:pPr>
        <w:pStyle w:val="IntenseQuote"/>
      </w:pPr>
      <w:r>
        <w:t>Page-8602</w:t>
      </w:r>
    </w:p>
    <w:p>
      <w:r>
        <w:t>144 CAPE COD</w:t>
        <w:br/>
        <w:br/>
        <w:t>grateful coolness of the evening air, the ethereal</w:t>
        <w:br/>
        <w:t>purity of the starry firmament, the balmy fra-</w:t>
        <w:br/>
        <w:t>grance of flowers, wafted to him by the land</w:t>
        <w:br/>
        <w:t>breeze, all led him to suppose (as we are told by</w:t>
        <w:br/>
        <w:t>Herrera, in the Decades) that he was approach-</w:t>
        <w:br/>
        <w:t>ing the garden of Eden, the sacred abode of our</w:t>
        <w:br/>
        <w:t>first parents. The Orinoco seemed to him one</w:t>
        <w:br/>
        <w:t>of the four rivers which, according to the ven-</w:t>
        <w:br/>
        <w:t>erable tradition of the ancient world, flowed</w:t>
        <w:br/>
        <w:t>from Paradise, to water and divide the surface</w:t>
        <w:br/>
        <w:t>of the earth, newly adorned with plants.” So</w:t>
        <w:br/>
        <w:t>even the expeditions for the discovery of El</w:t>
        <w:br/>
        <w:t>Dorado, and of the Fountain of Youth, led to</w:t>
        <w:br/>
        <w:t>real, if not compensatory discoveries.</w:t>
        <w:br/>
        <w:br/>
        <w:t>‘Wo discerned vessels so far off, when once</w:t>
        <w:br/>
        <w:t>we began to look, that only the tops of their</w:t>
        <w:br/>
        <w:t>masts in the horizon were visible, and it took a</w:t>
        <w:br/>
        <w:t>strong intention of the eye, and its most favor-</w:t>
        <w:br/>
        <w:t>able side, to see them at all, and sometimes wo</w:t>
        <w:br/>
        <w:t>doubted if we were’ not: counting our eyelashes.</w:t>
        <w:br/>
        <w:t>Charles Darwin states that he saw, from the base</w:t>
        <w:br/>
        <w:t>of the Andes, “the masts of the vessels at anchor</w:t>
        <w:br/>
        <w:t>in the bay of Valparaiso, although not less than</w:t>
        <w:br/>
        <w:t>twenty-six geographical miles distant,” and that</w:t>
        <w:br/>
        <w:t>Anson had been surprised at the distance at</w:t>
        <w:br/>
        <w:t>which his vessels were discovered from the coast,</w:t>
        <w:br/>
        <w:t>without knowing the reason, namely, the great</w:t>
        <w:br/>
        <w:t>height of the land and the transparency of the</w:t>
        <w:br/>
        <w:t>air. Steamers may be detected much farther</w:t>
      </w:r>
    </w:p>
    <w:p>
      <w:r>
        <w:br w:type="page"/>
      </w:r>
    </w:p>
    <w:p>
      <w:pPr>
        <w:pStyle w:val="IntenseQuote"/>
      </w:pPr>
      <w:r>
        <w:t>Page-8603</w:t>
      </w:r>
    </w:p>
    <w:p>
      <w:r>
        <w:t>THE BEACH AGAIN 145</w:t>
        <w:br/>
        <w:br/>
        <w:t>than sailing vessels, for, as one says, when their</w:t>
        <w:br/>
        <w:t>hulls and masts of wood and iron are down,</w:t>
        <w:br/>
        <w:t>their smoky masts and streamers still betray</w:t>
        <w:br/>
        <w:t>them; and the same writer, speaking of tho</w:t>
        <w:br/>
        <w:t>‘comparative advantages of bituminous and an-</w:t>
        <w:br/>
        <w:t>thracite coal for war-steamers, states that “from</w:t>
        <w:br/>
        <w:t>‘the ascent of the columns of smoke above the</w:t>
        <w:br/>
        <w:t>horizon, the motions of the steamers in Calais</w:t>
        <w:br/>
        <w:t>Harbor [on the coast of France] are at all times</w:t>
        <w:br/>
        <w:t>observable at Ramsgate [on the English coast),</w:t>
        <w:br/>
        <w:t>from the first lighting of the fires to the putting</w:t>
        <w:br/>
        <w:t>out at sea; and that in America the steamers</w:t>
        <w:br/>
        <w:t>burning the fat bituminous coal can be tracked</w:t>
        <w:br/>
        <w:t>‘at sea at least seventy miles before the hulls be-</w:t>
        <w:br/>
        <w:t>come visible, by the dense columns of black</w:t>
        <w:br/>
        <w:t>smoke pouring out of their chimneys, and trail-</w:t>
        <w:br/>
        <w:t>ing along the horizon.”</w:t>
        <w:br/>
        <w:br/>
        <w:t>‘Though there were numerous vessels at this</w:t>
        <w:br/>
        <w:t>great distance in the horizon on every side, yet</w:t>
        <w:br/>
        <w:t>the vast spaces between them, like the spaces</w:t>
        <w:br/>
        <w:t>between the stars,—far as they wore distant</w:t>
        <w:br/>
        <w:t>from us, so were they from one another—nay,</w:t>
        <w:br/>
        <w:t>some were twice as far from each other as from</w:t>
        <w:br/>
        <w:t>‘us, — impressed us with a sense of the immensity</w:t>
        <w:br/>
        <w:t>of the ocean, the “unfruitful ocean,” as it has</w:t>
        <w:br/>
        <w:t>been called, and we could see what proportion</w:t>
        <w:br/>
        <w:t>man and his works bear to the globe. As wo</w:t>
        <w:br/>
        <w:t>Jooked off, and saw the water growing darker</w:t>
        <w:br/>
        <w:t>and darker and deeper and deoper the farther</w:t>
      </w:r>
    </w:p>
    <w:p>
      <w:r>
        <w:br w:type="page"/>
      </w:r>
    </w:p>
    <w:p>
      <w:pPr>
        <w:pStyle w:val="IntenseQuote"/>
      </w:pPr>
      <w:r>
        <w:t>Page-8604</w:t>
      </w:r>
    </w:p>
    <w:p>
      <w:r>
        <w:t>146 CAPE CoD</w:t>
        <w:br/>
        <w:br/>
        <w:t>we looked, till it was awful to consider, and it</w:t>
        <w:br/>
        <w:t>appeared to have no relation to the friendly</w:t>
        <w:br/>
        <w:t>land, either as shore or bottom, — of what use is</w:t>
        <w:br/>
        <w:t>a bottom if it is out of sight, if it is two or</w:t>
        <w:br/>
        <w:t>three miles from the surface, and you are to be</w:t>
        <w:br/>
        <w:t>drowned 20 long before you get to it, though it</w:t>
        <w:br/>
        <w:t>were made of the same stuff with your native</w:t>
        <w:br/>
        <w:t>soil?—over that ocean where, as the Veda</w:t>
        <w:br/>
        <w:t>says, “there is nothing to give support, nothing</w:t>
        <w:br/>
        <w:t>to rest upon, nothing to cling to,” I felt that I</w:t>
        <w:br/>
        <w:t>was a land animal. The man in a balloon even</w:t>
        <w:br/>
        <w:t>may commonly alight on the earth in a few mo-</w:t>
        <w:br/>
        <w:t>ments, but the sailor’s only hope is that he may</w:t>
        <w:br/>
        <w:t>reach the distant shore. I could then appre-</w:t>
        <w:br/>
        <w:t>ciate the heroism of the old navigator, Sir</w:t>
        <w:br/>
        <w:t>Humphrey Gilbert, of whom it is related, that</w:t>
        <w:br/>
        <w:t>being overtaken by a storm when on his return</w:t>
        <w:br/>
        <w:t>from America, in the year 1583, far northeast-</w:t>
        <w:br/>
        <w:t>ward from where we were, sitting abaft with a</w:t>
        <w:br/>
        <w:t>book in his hand, just before he was swallowed</w:t>
        <w:br/>
        <w:t>up in the deep, he cried out to his comrades in</w:t>
        <w:br/>
        <w:t>the Hind, as they came within hearing, “We</w:t>
        <w:br/>
        <w:t>are as near to Heaven by sea as by land.” I</w:t>
        <w:br/>
        <w:t>saw that it would not be easy to realize.</w:t>
        <w:br/>
        <w:br/>
        <w:t>On Cape Cod the next most eastern land you</w:t>
        <w:br/>
        <w:t>hear of is St. George’s Bank (the fishermen tell</w:t>
        <w:br/>
        <w:t>of “Georges,” “Cashus,” and other sunken</w:t>
        <w:br/>
        <w:t>lands which they frequent). Every Cape man</w:t>
        <w:br/>
        <w:t>has a theory about George’s Bank having been</w:t>
      </w:r>
    </w:p>
    <w:p>
      <w:r>
        <w:br w:type="page"/>
      </w:r>
    </w:p>
    <w:p>
      <w:pPr>
        <w:pStyle w:val="IntenseQuote"/>
      </w:pPr>
      <w:r>
        <w:t>Page-8605</w:t>
      </w:r>
    </w:p>
    <w:p>
      <w:r>
        <w:t>THE BEACH AGAIN aT</w:t>
        <w:br/>
        <w:br/>
        <w:t>an island once, and in their accounts they grad-</w:t>
        <w:br/>
        <w:t>ually reduce the shallowness from six, five, four,</w:t>
        <w:br/>
        <w:t>two fathoms, to somebody’s confident assertion</w:t>
        <w:br/>
        <w:t>that he has scen a mackerel-gull sitting on a</w:t>
        <w:br/>
        <w:t>piece of dry land there. It reminded me, when</w:t>
        <w:br/>
        <w:t>I thought of the shipwrecks which had taken</w:t>
        <w:br/>
        <w:t>place there, of the Isle of Demons, laid down off</w:t>
        <w:br/>
        <w:t>this coast in old charts of the New World.</w:t>
        <w:br/>
        <w:t>‘There must be something monstrous, methinks,</w:t>
        <w:br/>
        <w:t>in , vision of the sea bottom from over some</w:t>
        <w:br/>
        <w:br/>
        <w:t>a thousand miles from the shore, more</w:t>
        <w:br/>
        <w:t>awful than its imagined bottomlessness; a</w:t>
        <w:br/>
        <w:t>drowned continent, all livid and frothing at the</w:t>
        <w:br/>
        <w:t>nostrils, like the body of a drowned man, which</w:t>
        <w:br/>
        <w:t>is better sunk deep than near the surface.</w:t>
        <w:br/>
        <w:br/>
        <w:t>T have been surprised to discover from a</w:t>
        <w:br/>
        <w:t>steamer the shallowness of Massachusetts Bay</w:t>
        <w:br/>
        <w:t>itself. Off Billingsgate Point I could have</w:t>
        <w:br/>
        <w:t>touched the bottom with a pole, and I plainly</w:t>
        <w:br/>
        <w:t>saw it variously shaded with seaweed, at five or</w:t>
        <w:br/>
        <w:t>six miles from the shore. This is “The Shoal-</w:t>
        <w:br/>
        <w:t>ground of the Cape,” it is true, but elsewhere</w:t>
        <w:br/>
        <w:br/>
        <w:t>“the Bay is not much deeper than a country</w:t>
        <w:br/>
        <w:t>pond. We are told that the deepest water in</w:t>
        <w:br/>
        <w:t>the English Channel between Shakespeare's</w:t>
        <w:br/>
        <w:t>Cliff and Cape Gris-Neg, in France, is one hun-</w:t>
        <w:br/>
        <w:t>ared and eighty feet; and Guyot says that “the</w:t>
        <w:br/>
        <w:t>Baltic Sea has a depth of only one hundred and</w:t>
        <w:br/>
        <w:t>twenty feet between the coasts of Germany and</w:t>
      </w:r>
    </w:p>
    <w:p>
      <w:r>
        <w:br w:type="page"/>
      </w:r>
    </w:p>
    <w:p>
      <w:pPr>
        <w:pStyle w:val="IntenseQuote"/>
      </w:pPr>
      <w:r>
        <w:t>Page-8606</w:t>
      </w:r>
    </w:p>
    <w:p>
      <w:r>
        <w:t>148 CAPE COD</w:t>
        <w:br/>
        <w:br/>
        <w:t>those of Sweden,” and “the Adriatic between</w:t>
        <w:br/>
        <w:t>‘Venice and Trieste has a depth of only one hun-</w:t>
        <w:br/>
        <w:t>red and thirty feet.” A pond in my native</w:t>
        <w:br/>
        <w:t>town, only half a mile long, is more than one</w:t>
        <w:br/>
        <w:t>hundred fect deep.</w:t>
        <w:br/>
        <w:br/>
        <w:t>‘The ocean is but a larger lake. At midsum-</w:t>
        <w:br/>
        <w:t>mer you may sometimes see a strip of glassy</w:t>
        <w:br/>
        <w:t>smoothness on it, a few rods in width and many</w:t>
        <w:br/>
        <w:t>miles long, as if the surface there were covered</w:t>
        <w:br/>
        <w:t>with a thin pellicle of oil, just as on a country</w:t>
        <w:br/>
        <w:t>pond; a sort of stand-still, you would say, at</w:t>
        <w:br/>
        <w:t>the meeting or parting of two currents of air (if</w:t>
        <w:br/>
        <w:t>‘it does not rather mark the unrippled steadiness</w:t>
        <w:br/>
        <w:t>of a current of water beneath), for sailors tell</w:t>
        <w:br/>
        <w:t>of the ocean and land breeze meeting between</w:t>
        <w:br/>
        <w:t>the fore and aft sails of a vessel, while the latter</w:t>
        <w:br/>
        <w:t>are full, the former being suddenly taken aback.</w:t>
        <w:br/>
        <w:t>Daniel Webster, in one of his letters describing</w:t>
        <w:br/>
        <w:t>blue-fishing off Martha’s Vineyard, referring to</w:t>
        <w:br/>
        <w:t>those smooth places, which fishermen and sailors</w:t>
        <w:br/>
        <w:t>call “slicks,” says: “We met with them yester-</w:t>
        <w:br/>
        <w:t>day, and our boatman made for them, whenever</w:t>
        <w:br/>
        <w:t>discovered. He said they were caused by the</w:t>
        <w:br/>
        <w:t>blue-fish chopping up their prey. That is to</w:t>
        <w:br/>
        <w:t>say, those voracious fellows get into a school of</w:t>
        <w:br/>
        <w:t>menhaden, which are too large to swallow</w:t>
        <w:br/>
        <w:t>whole, and they bite them into pieces to suit</w:t>
        <w:br/>
        <w:t>their tastes. And the oil from this butchery,</w:t>
        <w:br/>
        <w:t>rising to the surface, makes the ‘slick ’.”</w:t>
      </w:r>
    </w:p>
    <w:p>
      <w:r>
        <w:br w:type="page"/>
      </w:r>
    </w:p>
    <w:p>
      <w:pPr>
        <w:pStyle w:val="IntenseQuote"/>
      </w:pPr>
      <w:r>
        <w:t>Page-8607</w:t>
      </w:r>
    </w:p>
    <w:p>
      <w:r>
        <w:t>THE BEACH AGAIN 149</w:t>
        <w:br/>
        <w:br/>
        <w:t>‘Yot this camo placid Ocean, as civil now as a</w:t>
        <w:br/>
        <w:t>city’s harbor, a place for ships and commerce,</w:t>
        <w:br/>
        <w:t>will erelong be lashed into sudden fury, and all</w:t>
        <w:br/>
        <w:t>its caves and cliffs will resound with tumult. It</w:t>
        <w:br/>
        <w:t>will ruthlessly heave these vessels to and fro,</w:t>
        <w:br/>
        <w:t>break them in pieces in its sandy or stony jaws,</w:t>
        <w:br/>
        <w:t>and deliver their crews to sea-monsters. It will</w:t>
        <w:br/>
        <w:t>play with them like seaweed, distend them like</w:t>
        <w:br/>
        <w:t>dead frogs, and carry them about, now high,</w:t>
        <w:br/>
        <w:t>now low, to show to the fishes, giving them »</w:t>
        <w:br/>
        <w:t>nibble, ‘This gentle -Ocean will toss and tear</w:t>
        <w:br/>
        <w:t>the rag of a man’s body like the father of mad</w:t>
        <w:br/>
        <w:t>bulls, and his relatives may be seen seeking the</w:t>
        <w:br/>
        <w:t>remnants for weeks along tho strand. From</w:t>
        <w:br/>
        <w:t>some quiet inland hamlet they have rushed weep-</w:t>
        <w:br/>
        <w:t>ing to the unheard-of shore, and now stand un-</w:t>
        <w:br/>
        <w:t>certain where a sailor has recently been buried</w:t>
        <w:br/>
        <w:t>amid the sand-bills,</w:t>
        <w:br/>
        <w:br/>
        <w:t>It is generally supposed that they who have</w:t>
        <w:br/>
        <w:t>Jong been conversant with the Ocean can fore-</w:t>
        <w:br/>
        <w:t>‘tell, by certain indications, such as its roar and</w:t>
        <w:br/>
        <w:t>the notes of sea-fowl, when it will change from</w:t>
        <w:br/>
        <w:t>calm to storm; but probably no such ancient</w:t>
        <w:br/>
        <w:t>mariner as we dream of exists; they know no</w:t>
        <w:br/>
        <w:t>‘more, at least, than the older sailors do about</w:t>
        <w:br/>
        <w:t>this voyage of life on which we are all embarked.</w:t>
        <w:br/>
        <w:t>Nevertheless, we love to hear the sayings of old</w:t>
        <w:br/>
        <w:t>sailors, and their accounts of natural phenomena</w:t>
        <w:br/>
        <w:br/>
        <w:t>which totally ignore, and are ignored by,</w:t>
      </w:r>
    </w:p>
    <w:p>
      <w:r>
        <w:br w:type="page"/>
      </w:r>
    </w:p>
    <w:p>
      <w:pPr>
        <w:pStyle w:val="IntenseQuote"/>
      </w:pPr>
      <w:r>
        <w:t>Page-8608</w:t>
      </w:r>
    </w:p>
    <w:p>
      <w:r>
        <w:t>150 CAPE COD</w:t>
        <w:br/>
        <w:br/>
        <w:t>science; and possibly they have not always</w:t>
        <w:br/>
        <w:t>looked over the gunwale so long in vain. Kalm</w:t>
        <w:br/>
        <w:t>repeats a story which was told him in Philadel-</w:t>
        <w:br/>
        <w:t>phia by a Mr. Cock, who was one day sailing to</w:t>
        <w:br/>
        <w:t>tho West Indies in a small yacht, with an old</w:t>
        <w:br/>
        <w:t>man on board who was well acquainted with</w:t>
        <w:br/>
        <w:t>those seas, “The old man sounding the depth,</w:t>
        <w:br/>
        <w:t>called to the mate to tell Mr. Cock to launch</w:t>
        <w:br/>
        <w:t>the boats immediately, and to put a sufficient</w:t>
        <w:br/>
        <w:t>number of men into them, in order to tow the</w:t>
        <w:br/>
        <w:t>yacht during the calm, that they might reach</w:t>
        <w:br/>
        <w:t>the island before them as soon as possible, as</w:t>
        <w:br/>
        <w:t>within twenty-four hours there would be a</w:t>
        <w:br/>
        <w:t>strong hurricane. Mr. Cock asked him what</w:t>
        <w:br/>
        <w:t>reasons he had to think so; the old man replied,</w:t>
        <w:br/>
        <w:t>that on sounding, he saw the lead in the water</w:t>
        <w:br/>
        <w:t>at a distance of many fathoms more than he had</w:t>
        <w:br/>
        <w:t>seen it before; that therefore the water was be-</w:t>
        <w:br/>
        <w:t>come clear all of a sudden, which he looked upon</w:t>
        <w:br/>
        <w:t>as acertain sign of an impending hurricane in</w:t>
        <w:br/>
        <w:t>the sea.” The sequel of the story is, that by</w:t>
        <w:br/>
        <w:t>good fortune, and by dint of rowing, they man-</w:t>
        <w:br/>
        <w:t>aged to gain a safe harbor before the hurricane</w:t>
        <w:br/>
        <w:t>hhad reached its height; but it finally raged with</w:t>
        <w:br/>
        <w:t>0 much violence, that not only many ships were</w:t>
        <w:br/>
        <w:t>lost and houses unroofed, but even their own</w:t>
        <w:br/>
        <w:t>‘vessel in harbor was washed so far on shore that</w:t>
        <w:br/>
        <w:t>several weeks elapsed before it could be got off.</w:t>
        <w:br/>
        <w:br/>
        <w:t>‘The Greeks would not have called the ocean</w:t>
      </w:r>
    </w:p>
    <w:p>
      <w:r>
        <w:br w:type="page"/>
      </w:r>
    </w:p>
    <w:p>
      <w:pPr>
        <w:pStyle w:val="IntenseQuote"/>
      </w:pPr>
      <w:r>
        <w:t>Page-8609</w:t>
      </w:r>
    </w:p>
    <w:p>
      <w:r>
        <w:t>THE BEACH AGAIN 151</w:t>
        <w:br/>
        <w:br/>
        <w:t>arpiyeros, or unfruitful, though it does not pro-</w:t>
        <w:br/>
        <w:t>uco wheat, if they had viewed it by the light of</w:t>
        <w:br/>
        <w:t>modern science, for naturalists now assert that</w:t>
        <w:br/>
        <w:t>“the sea, and not the land, is the principal seat</w:t>
        <w:br/>
        <w:t>of life,” —though not of vegetable life. Dar-</w:t>
        <w:br/>
        <w:t>win affirms that “our most. thickly inhabited</w:t>
        <w:br/>
        <w:t>forests appear almost as deserts when we come</w:t>
        <w:br/>
        <w:t>to compare them with the corresponding regions</w:t>
        <w:br/>
        <w:t>of the ocean.” Agassiz and Gould tell us that</w:t>
        <w:br/>
        <w:t>“tho sea tems with animals of all classes, far</w:t>
        <w:br/>
        <w:t>beyond the extreme point of flowering plants;””</w:t>
        <w:br/>
        <w:t>but they add, that “experiments of dredging in</w:t>
        <w:br/>
        <w:t>very deep water have also taught us that the</w:t>
        <w:br/>
        <w:t>abyss of the ocean is nearly a desert;” — “so</w:t>
        <w:br/>
        <w:t>that modern investigations,” to quote the words</w:t>
        <w:br/>
        <w:t>of Desor, “merely go to confirm the great idea</w:t>
        <w:br/>
        <w:t>which was vaguely anticipated by the ancient</w:t>
        <w:br/>
        <w:t>poets and philosophers, that the Ocean is the</w:t>
        <w:br/>
        <w:t>origin of all things.” Yet marine animals and</w:t>
        <w:br/>
        <w:t>plants hold a lower rank in the scale of being</w:t>
        <w:br/>
        <w:t>than land animals and plants. “There is no</w:t>
        <w:br/>
        <w:t>instance known,” says Desor, “of an animal</w:t>
        <w:br/>
        <w:t>becoming aquatic in its perfect state, after hav-</w:t>
        <w:br/>
        <w:t>ing lived in its lower stage on dry land,” but a</w:t>
        <w:br/>
        <w:t>in the case of the tadpole, “the progress invari-</w:t>
        <w:br/>
        <w:t>ably points towards the dry land.” In short,</w:t>
        <w:br/>
        <w:t>the dry land itself came through and ont of the</w:t>
        <w:br/>
        <w:t>water in its way to the heavens, for, “in going</w:t>
        <w:br/>
        <w:t>back through the geological ages, we come to</w:t>
      </w:r>
    </w:p>
    <w:p>
      <w:r>
        <w:br w:type="page"/>
      </w:r>
    </w:p>
    <w:p>
      <w:pPr>
        <w:pStyle w:val="IntenseQuote"/>
      </w:pPr>
      <w:r>
        <w:t>Page-8610</w:t>
      </w:r>
    </w:p>
    <w:p>
      <w:r>
        <w:t>152 CAPE COD</w:t>
        <w:br/>
        <w:br/>
        <w:t>an epoch when, according to all appearances,</w:t>
        <w:br/>
        <w:t>the dry land did not exist, and when the surface</w:t>
        <w:br/>
        <w:t>of our globe was entirely covered with water.”</w:t>
        <w:br/>
        <w:t>We looked on the sea, then, once more, not as</w:t>
        <w:br/>
        <w:t>drpéyeros, or unfruitful, but as it has been more</w:t>
        <w:br/>
        <w:t>‘truly called, the “laboratory of continents.”</w:t>
        <w:br/>
        <w:t>‘Though we have indulged in some placid re-</w:t>
        <w:br/>
        <w:t>flections of late, the reader must not forget that</w:t>
        <w:br/>
        <w:t>‘the dash and roar of the waves were incessant.</w:t>
        <w:br/>
        <w:t>Indeed, it would be well if he were to read wit</w:t>
        <w:br/>
        <w:t>a large conch-shell at his ear. But notwith-</w:t>
        <w:br/>
        <w:t>standing that it was very cold and windy to-day,</w:t>
        <w:br/>
        <w:t>it was such cold as we thought would not cause</w:t>
        <w:br/>
        <w:t>cone to take cold who was exposed to it, owing</w:t>
        <w:br/>
        <w:t>to the saltness of the air and the dryness of the</w:t>
        <w:br/>
        <w:t>soil. Yet the author of the old “Description of</w:t>
        <w:br/>
        <w:t>Wellfleet” says, “The atmosphere is very much</w:t>
        <w:br/>
        <w:t>impregnated with saline particles, which, per-</w:t>
        <w:br/>
        <w:t>haps, with the great use of fish, and the neglect</w:t>
        <w:br/>
        <w:t>of cider and spruce-beer, may be a reason why</w:t>
        <w:br/>
        <w:t>‘the people are more subject to sore mouths and</w:t>
        <w:br/>
        <w:t>throats than in other places,</w:t>
      </w:r>
    </w:p>
    <w:p>
      <w:r>
        <w:br w:type="page"/>
      </w:r>
    </w:p>
    <w:p>
      <w:pPr>
        <w:pStyle w:val="IntenseQuote"/>
      </w:pPr>
      <w:r>
        <w:t>Page-8611</w:t>
      </w:r>
    </w:p>
    <w:p>
      <w:r>
        <w:t>vi</w:t>
        <w:br/>
        <w:t>ACROSS THE CAPE</w:t>
        <w:br/>
        <w:br/>
        <w:t>‘Wurex we have returned from the seaside,</w:t>
        <w:br/>
        <w:t>we sometimes ask ourselves why we did not</w:t>
        <w:br/>
        <w:t>spend more time in gazing at the sea; but very</w:t>
        <w:br/>
        <w:t>oon the traveler does not look at the sea more</w:t>
        <w:br/>
        <w:t>than at the heavens. As for the interior, if the</w:t>
        <w:br/>
        <w:t>elevated sand-bar in the midst of the ocean can</w:t>
        <w:br/>
        <w:t>be said to have any interior, it was an excood-</w:t>
        <w:br/>
        <w:t>ingly desolate landscape, with rarely a cultivated</w:t>
        <w:br/>
        <w:t>or cultivable field in sight. We saw no villages,</w:t>
        <w:br/>
        <w:t>and seldom a house, for these are generally on</w:t>
        <w:br/>
        <w:t>the Bay side. It was a succession of shrubby</w:t>
        <w:br/>
        <w:t>bills and valleys, now wearing an autumnal tint.</w:t>
        <w:br/>
        <w:t>‘You would frequently think, from the character</w:t>
        <w:br/>
        <w:t>of the surface, the dwarfish trees, and the bear-</w:t>
        <w:br/>
        <w:t>berries around, that you were on the top of a</w:t>
        <w:br/>
        <w:t>mountain. The only wood in Eastham was on</w:t>
        <w:br/>
        <w:t>the edge of Wellfleet. The pitch-pines were</w:t>
        <w:br/>
        <w:t>not commonly more than fifteen or eighteen feet</w:t>
        <w:br/>
        <w:t>high. ‘The larger ones were covered with</w:t>
        <w:br/>
        <w:t>lichens, — often hung with the long gray Usnea.</w:t>
        <w:br/>
        <w:t>‘There is scarcely a white-pine on the forearm of</w:t>
        <w:br/>
        <w:t>the Cape. Yet in the northwest part of East-</w:t>
      </w:r>
    </w:p>
    <w:p>
      <w:r>
        <w:br w:type="page"/>
      </w:r>
    </w:p>
    <w:p>
      <w:pPr>
        <w:pStyle w:val="IntenseQuote"/>
      </w:pPr>
      <w:r>
        <w:t>Page-8612</w:t>
      </w:r>
    </w:p>
    <w:p>
      <w:r>
        <w:t>154 CAPE COD</w:t>
        <w:br/>
        <w:br/>
        <w:t>ham, near the Camp Ground, we saw, the next</w:t>
        <w:br/>
        <w:t>summer, some quite rural, and even sylvan re-</w:t>
        <w:br/>
        <w:t>treats, for the Cape, where small rustling groves</w:t>
        <w:br/>
        <w:t>of oaks and locusts and whispering pines, on</w:t>
        <w:br/>
        <w:t>perfectly level ground, made_a little paradise.</w:t>
        <w:br/>
        <w:t>‘The locusts, both transplanted and growing nat-</w:t>
        <w:br/>
        <w:t>urally about the houses there, appeared to flour-</w:t>
        <w:br/>
        <w:t>ish better than any other tree. There were</w:t>
        <w:br/>
        <w:t>thin belts of wood in Wellfleet and Truro, a</w:t>
        <w:br/>
        <w:t>mile or more from the Atlantic, but, for the</w:t>
        <w:br/>
        <w:t>moat part, we could see the horizon through</w:t>
        <w:br/>
        <w:t>them, or, if extensive, the trees were not large.</w:t>
        <w:br/>
        <w:t>Both oaks and pines had often the same flat look</w:t>
        <w:br/>
        <w:t>with the apple-trees. Commonly, the oak woods</w:t>
        <w:br/>
        <w:t>twenty-five years old were a mere seraggy shrub-</w:t>
        <w:br/>
        <w:t>bery nine or ten feet high, and we could fre-</w:t>
        <w:br/>
        <w:t>quently reach to their topmost leaf. Much that</w:t>
        <w:br/>
        <w:t>‘is called “woods” was about half as high as this,</w:t>
        <w:br/>
        <w:t>—only patches of shrub-oak, bayberry, beach-</w:t>
        <w:br/>
        <w:t>plum, and wild roses, overrun with woodbine.</w:t>
        <w:br/>
        <w:t>‘When the roses were in bloom, these patches in</w:t>
        <w:br/>
        <w:t>the midst of the sand displayed such a profusion</w:t>
        <w:br/>
        <w:t>of blossoms, mingled with the aroma of the bay-</w:t>
        <w:br/>
        <w:t>berry, that no Italian or other artificial rose-</w:t>
        <w:br/>
        <w:t>garden could equal them. They were perfectly</w:t>
        <w:br/>
        <w:t>Elysian, and realized my idea of an oasis in the</w:t>
        <w:br/>
        <w:t>desert. Huckleberry bushes were very abun-</w:t>
        <w:br/>
        <w:t>dant, and the next summer they bore a remark-</w:t>
        <w:br/>
        <w:t>able quantity of that kind of gall called Huckle-</w:t>
      </w:r>
    </w:p>
    <w:p>
      <w:r>
        <w:br w:type="page"/>
      </w:r>
    </w:p>
    <w:p>
      <w:pPr>
        <w:pStyle w:val="IntenseQuote"/>
      </w:pPr>
      <w:r>
        <w:t>Page-8613</w:t>
      </w:r>
    </w:p>
    <w:p>
      <w:r>
        <w:t>ACROSS THE CAPE 155</w:t>
        <w:br/>
        <w:br/>
        <w:t>berry-apple, forming quite handsome though</w:t>
        <w:br/>
        <w:t>monstrous blossoms. But it must be added,</w:t>
        <w:br/>
        <w:t>that this shrubbery swarmed with wood-ticks,</w:t>
        <w:br/>
        <w:t>sometimes very troublesome parasites, and</w:t>
        <w:br/>
        <w:t>which it takes very horiy fingers to crack.</w:t>
        <w:br/>
        <w:br/>
        <w:t>‘The inhabitants of these towns have a great</w:t>
        <w:br/>
        <w:t>regard for a tree, though their standard for one</w:t>
        <w:br/>
        <w:t>is necessarily neither large nor high; and when</w:t>
        <w:br/>
        <w:t>they tell you of the large trees that once grew</w:t>
        <w:br/>
        <w:t>here, you must think of them, not as absolutely</w:t>
        <w:br/>
        <w:t>largo, but large compared with the present gen-</w:t>
        <w:br/>
        <w:t>eration. Their “brave old oaks,” of which</w:t>
        <w:br/>
        <w:t>they speak with so much respect, and which</w:t>
        <w:br/>
        <w:t>they will point out to you as relies of the primi-</w:t>
        <w:br/>
        <w:t>tive forest, one hundred or one hundred and</w:t>
        <w:br/>
        <w:t>fifty, ay, for aught they know, two hundred</w:t>
        <w:br/>
        <w:t>years old, have a ridiculously dwarfish appear-</w:t>
        <w:br/>
        <w:t>ance, which excites a smile in the beholder.</w:t>
        <w:br/>
        <w:t>‘The largest and most venerable which they will</w:t>
        <w:br/>
        <w:t>show you in such a case are, perhaps, not more</w:t>
        <w:br/>
        <w:t>than twenty or twenty-five feet high. I was</w:t>
        <w:br/>
        <w:t>especially amused by the Liliputian old oaks in</w:t>
        <w:br/>
        <w:t>the south part of Truro. To the inexperienced</w:t>
        <w:br/>
        <w:t>eye, which appreciated their proportions only,</w:t>
        <w:br/>
        <w:t>they might appear vast as the tree which saved</w:t>
        <w:br/>
        <w:t>his royal majesty, but measured they were</w:t>
        <w:br/>
        <w:t>dwarfed at once almost into lichens which a deer</w:t>
        <w:br/>
        <w:t>might eat up ina morning. Yet they will tell</w:t>
        <w:br/>
        <w:t>you that large schooners were once built of tim-</w:t>
      </w:r>
    </w:p>
    <w:p>
      <w:r>
        <w:br w:type="page"/>
      </w:r>
    </w:p>
    <w:p>
      <w:pPr>
        <w:pStyle w:val="IntenseQuote"/>
      </w:pPr>
      <w:r>
        <w:t>Page-8614</w:t>
      </w:r>
    </w:p>
    <w:p>
      <w:r>
        <w:t>156 CAPE CoD</w:t>
        <w:br/>
        <w:br/>
        <w:t>ber which grew in Wellfleet. The old houses</w:t>
        <w:br/>
        <w:t>also are built of che timber of the Cay but</w:t>
        <w:br/>
        <w:t>instead of the forests in the midst of which they</w:t>
        <w:br/>
        <w:t>originally stood, barren heaths, with poverty-</w:t>
        <w:br/>
        <w:t>grass for heather, now stretch away on every</w:t>
        <w:br/>
        <w:t>side. The modern houses are built of what is</w:t>
        <w:br/>
        <w:t>called “dimension timber,” imported from</w:t>
        <w:br/>
        <w:t>Maine, all ready to be set up, so that commonly</w:t>
        <w:br/>
        <w:t>-they do not touch it again with an axe. Almost</w:t>
        <w:br/>
        <w:t>all the wood used for fuel is imported by vessels</w:t>
        <w:br/>
        <w:t>or currents, and of course all the coal. I was</w:t>
        <w:br/>
        <w:t>told that probably a quarter of the fuel and a</w:t>
        <w:br/>
        <w:t>considerable part of the lumber used in North</w:t>
        <w:br/>
        <w:t>‘Truro was drift-wood. Many get all their fuel</w:t>
        <w:br/>
        <w:t>from the beach.</w:t>
        <w:br/>
        <w:br/>
        <w:t>Of birds not found in the interior of the</w:t>
        <w:br/>
        <w:t>State,— at least in my neighborhood,— I heard,</w:t>
        <w:br/>
        <w:t>in the summer, the Black-throated Bunting</w:t>
        <w:br/>
        <w:t>(Fringilla Americana) amid the shrubbery, and</w:t>
        <w:br/>
        <w:t>in the open land the Upland Plover (Zotanus</w:t>
        <w:br/>
        <w:t>Bartramius), whose quivering notes were ever</w:t>
        <w:br/>
        <w:t>‘and anon prolonged into a clear, somewhat</w:t>
        <w:br/>
        <w:t>plaintive yet hawk-like scream, which sounded</w:t>
        <w:br/>
        <w:t>at a very indefinite distance. ‘The bird may</w:t>
        <w:br/>
        <w:t>have been in the next field, though it sounded a</w:t>
        <w:br/>
        <w:t>mile off.</w:t>
        <w:br/>
        <w:br/>
        <w:t>To-day we were walking through Truro, a</w:t>
        <w:br/>
        <w:t>town of about eighteen hundred inhabitants.</w:t>
        <w:br/>
        <w:t>‘We had already come to Pamet River, which</w:t>
      </w:r>
    </w:p>
    <w:p>
      <w:r>
        <w:br w:type="page"/>
      </w:r>
    </w:p>
    <w:p>
      <w:pPr>
        <w:pStyle w:val="IntenseQuote"/>
      </w:pPr>
      <w:r>
        <w:t>Page-8615</w:t>
      </w:r>
    </w:p>
    <w:p>
      <w:r>
        <w:t>ACROSS THE CAPE 187</w:t>
        <w:br/>
        <w:br/>
        <w:t>‘empties into the Bay. This was the limit of the</w:t>
        <w:br/>
        <w:t>Pilgrims’ journey up the Cape from Provinee-</w:t>
        <w:br/>
        <w:t>town, when secking a place for settlement. It</w:t>
        <w:br/>
        <w:t>rises in a hollow within a few rods of the Atlan-</w:t>
        <w:br/>
        <w:t>tic, and one who lives near its souree told us</w:t>
        <w:br/>
        <w:t>that in high tides the sea leaked through, yet</w:t>
        <w:br/>
        <w:t>the wind and waves preserve intact the barrier</w:t>
        <w:br/>
        <w:t>between them, and thus the whole river is stead-</w:t>
        <w:br/>
        <w:t>ily driven westward butt-end foremost, —foun-</w:t>
        <w:br/>
        <w:t>tain-head, channel, and light-house, at the</w:t>
        <w:br/>
        <w:t>mouth, all together.</w:t>
        <w:br/>
        <w:br/>
        <w:t>Early in the afternoon we reached the High-</w:t>
        <w:br/>
        <w:t>land Light, whose white tower we had seen ris-</w:t>
        <w:br/>
        <w:t>ing out of the bank in front of us for the last</w:t>
        <w:br/>
        <w:t>mile or two. It is fourteen miles from tho</w:t>
        <w:br/>
        <w:t>Nauset Lights, on what is called the Clay</w:t>
        <w:br/>
        <w:t>Pounds, an immense bed of clay abutting on the</w:t>
        <w:br/>
        <w:t>Atlantic, and, as the keoper told us, stretching</w:t>
        <w:br/>
        <w:t>quite across the Cape, which is here only about</w:t>
        <w:br/>
        <w:t>‘two miles wide. We perceived at once a differ-</w:t>
        <w:br/>
        <w:t>‘ence in the soil, for there was an interruption of</w:t>
        <w:br/>
        <w:t>the desert, and a slight appearance of a sod un-</w:t>
        <w:br/>
        <w:t>der our feet, such as we had not seen for the last</w:t>
        <w:br/>
        <w:t>‘two days,</w:t>
        <w:br/>
        <w:br/>
        <w:t>‘After arranging to lodge at the light-house,</w:t>
        <w:br/>
        <w:t>we rambled across the Cape to the Bay, over a</w:t>
        <w:br/>
        <w:t>singularly bleak and barren-looking country,</w:t>
        <w:br/>
        <w:t>consisting of rounded hills and hollows, called</w:t>
        <w:br/>
        <w:t>by geologists diluvial elevations and depressions,</w:t>
      </w:r>
    </w:p>
    <w:p>
      <w:r>
        <w:br w:type="page"/>
      </w:r>
    </w:p>
    <w:p>
      <w:pPr>
        <w:pStyle w:val="IntenseQuote"/>
      </w:pPr>
      <w:r>
        <w:t>Page-8616</w:t>
      </w:r>
    </w:p>
    <w:p>
      <w:r>
        <w:t>158 CAPE COD</w:t>
        <w:br/>
        <w:br/>
        <w:t>—akind of scenery which has been compared</w:t>
        <w:br/>
        <w:t>to a chopped sea, though this suggests too sud-</w:t>
        <w:br/>
        <w:t>den a transition. ‘There is a delineation of this</w:t>
        <w:br/>
        <w:t>very landscape in Hitchcock's Report on the</w:t>
        <w:br/>
        <w:t>Geology of Massachusetts, a work which, by its</w:t>
        <w:br/>
        <w:t>size at least, reminds one of a diluvial elevation</w:t>
        <w:br/>
        <w:t>itself. Looking southward from the light-</w:t>
        <w:br/>
        <w:t>house, the Cape appeared like an elevated pla-</w:t>
        <w:br/>
        <w:t>teau, sloping very regularly, though slightly,</w:t>
        <w:br/>
        <w:t>downward from the edge of the bank on the</w:t>
        <w:br/>
        <w:t>Atlantic side, about one hundred and fifty feet</w:t>
        <w:br/>
        <w:t>above the ocean, to that on the Bay side. On</w:t>
        <w:br/>
        <w:t>traversing this we found it to be interrupted by</w:t>
        <w:br/>
        <w:t>broad valleys or gullies, which become the hol-</w:t>
        <w:br/>
        <w:t>Jows in the bank when the sea has worn up to</w:t>
        <w:br/>
        <w:t>them. They are commonly at right angles with</w:t>
        <w:br/>
        <w:t>the shore, and often extend quite across the</w:t>
        <w:br/>
        <w:t>Cape. Some of the valleys, however, are cireu-</w:t>
        <w:br/>
        <w:t>lar, a hundred feet deep, without any outlet, as</w:t>
        <w:br/>
        <w:t>if the Cape had sunk in those places, or its</w:t>
        <w:br/>
        <w:t>sands had run out. ‘The few scattered houses</w:t>
        <w:br/>
        <w:t>which wo passed, being placed at the bottom of</w:t>
        <w:br/>
        <w:t>the hollows, for shelter and fertility, were, for</w:t>
        <w:br/>
        <w:t>the most part, concealed entirely, as much as if</w:t>
        <w:br/>
        <w:t>they had been swallowed up in the earth. Even</w:t>
        <w:br/>
        <w:t>a village with its meeting-house, which we had</w:t>
        <w:br/>
        <w:t>left little more than a stone’s throw behind, had</w:t>
        <w:br/>
        <w:t>sunk into the earth, spire and all, and we saw</w:t>
        <w:br/>
        <w:t>only the surface of the upland and the sea on</w:t>
      </w:r>
    </w:p>
    <w:p>
      <w:r>
        <w:br w:type="page"/>
      </w:r>
    </w:p>
    <w:p>
      <w:pPr>
        <w:pStyle w:val="IntenseQuote"/>
      </w:pPr>
      <w:r>
        <w:t>Page-8617</w:t>
      </w:r>
    </w:p>
    <w:p>
      <w:r>
        <w:t>ACROSS THE CAPE 159</w:t>
        <w:br/>
        <w:br/>
        <w:t>either band. When approaching it, we had</w:t>
        <w:br/>
        <w:t>mistaken the belfry for a summer-house on the</w:t>
        <w:br/>
        <w:t>plain. We began to think that we might tum-</w:t>
        <w:br/>
        <w:t>ble into a village before we were aware of it, as</w:t>
        <w:br/>
        <w:t>into an ant-lion’s hole, and be drawn into the</w:t>
        <w:br/>
        <w:t>sand irrecoverably. The most conspicuous ob-</w:t>
        <w:br/>
        <w:t>jects on the land were a distant windmill, or a</w:t>
        <w:br/>
        <w:t>meeting-house standing alone, for only they</w:t>
        <w:br/>
        <w:t>could afford to occupy an exposed place. A</w:t>
        <w:br/>
        <w:t>great part of the township, however, is a bar-</w:t>
        <w:br/>
        <w:t>en, heath-like plain, and perhaps one third of</w:t>
        <w:br/>
        <w:t>it lies in common, though the property of indi-</w:t>
        <w:br/>
        <w:t>viduals. The author of the old “Description of</w:t>
        <w:br/>
        <w:t>‘Truro,” speaking of the soil, says, “The snow,</w:t>
        <w:br/>
        <w:t>which would be of essential service to it pro-</w:t>
        <w:br/>
        <w:t>vided it lay level and covered the ground, is</w:t>
        <w:br/>
        <w:t>blown into drifts and into the sea.” ‘This pecu-</w:t>
        <w:br/>
        <w:t>liar open country, with here and there a patch</w:t>
        <w:br/>
        <w:t>of shrubbery, extends as much as seven miles,</w:t>
        <w:br/>
        <w:t>or from Pamet River on the south to High</w:t>
        <w:br/>
        <w:t>Head on the north, and from Ocean to Bay.</w:t>
        <w:br/>
        <w:t>‘To walk over it makes on a stranger such an im-</w:t>
        <w:br/>
        <w:t>pression as being at sea, and he finds it impos-</w:t>
        <w:br/>
        <w:t>sible to estimate distances in any weather. A</w:t>
        <w:br/>
        <w:t>windmill or a herd of cows may seem to be far</w:t>
        <w:br/>
        <w:t>away in the horizon, yet, after going a few rods,</w:t>
        <w:br/>
        <w:t>he will be close upon them. He is also deluded</w:t>
        <w:br/>
        <w:t>by other kinds of mirage. When, in the sum-</w:t>
        <w:br/>
        <w:t>mer, I saw a family a-blueberrying a mile off,</w:t>
      </w:r>
    </w:p>
    <w:p>
      <w:r>
        <w:br w:type="page"/>
      </w:r>
    </w:p>
    <w:p>
      <w:pPr>
        <w:pStyle w:val="IntenseQuote"/>
      </w:pPr>
      <w:r>
        <w:t>Page-8618</w:t>
      </w:r>
    </w:p>
    <w:p>
      <w:r>
        <w:t>160 CAPE COD</w:t>
        <w:br/>
        <w:br/>
        <w:t>walking about amid the dwarfish bushes which</w:t>
        <w:br/>
        <w:t>did not come up higher than their ankles, they</w:t>
        <w:br/>
        <w:t>seemed to me to be a race of giants, twenty feet</w:t>
        <w:br/>
        <w:t>high at least,</w:t>
        <w:br/>
        <w:br/>
        <w:t>‘The highest and sandiest portion next the</w:t>
        <w:br/>
        <w:t>Atlantic was thinly covered with beach - grass</w:t>
        <w:br/>
        <w:t>and indigo-weed. Next to this the surface of</w:t>
        <w:br/>
        <w:t>the upland generally consisted of white sand</w:t>
        <w:br/>
        <w:t>and gravel, like coarse salt, through which a</w:t>
        <w:br/>
        <w:t>scanty vegetation found its way up. It will</w:t>
        <w:br/>
        <w:t>give an ornithblogist some idea of its barrenness</w:t>
        <w:br/>
        <w:t>if I mention that the next June, the month of</w:t>
        <w:br/>
        <w:t>grass, I found a night-hawk’s eggs there, and</w:t>
        <w:br/>
        <w:t>that almost any square rod thereabouts, taken,</w:t>
        <w:br/>
        <w:t>at random, would be an eligible site for such a</w:t>
        <w:br/>
        <w:t>deposit. ‘The kildeer-plover, which loves a sim-</w:t>
        <w:br/>
        <w:t>ilar locality, also drops its eggs there, and fills</w:t>
        <w:br/>
        <w:t>the air above with its din. ‘This upland also</w:t>
        <w:br/>
        <w:t>produced Cladonia lichens, _poverty-grass,</w:t>
        <w:br/>
        <w:t>savory-leaved aster (Diplopappus linariifolius),</w:t>
        <w:br/>
        <w:t>mouse-ear, bearberry, ete. On a few hillsides</w:t>
        <w:br/>
        <w:t>the savory-leaved aster and mouse-ear alone</w:t>
        <w:br/>
        <w:t>made quite a dense sward, said to be very pretty</w:t>
        <w:br/>
        <w:t>when the aster is in bloom. In some parts the</w:t>
        <w:br/>
        <w:t>two species of poverty-grass (Hudsonia tomen-</w:t>
        <w:br/>
        <w:t>tosa and ericoides), which deserve a better</w:t>
        <w:br/>
        <w:t>name, reign for miles in little hemispherical</w:t>
        <w:br/>
        <w:t>‘tufts or islets, like moss, scattered over the</w:t>
        <w:br/>
        <w:t>waste. They linger in bloom there till the mid-</w:t>
      </w:r>
    </w:p>
    <w:p>
      <w:r>
        <w:br w:type="page"/>
      </w:r>
    </w:p>
    <w:p>
      <w:pPr>
        <w:pStyle w:val="IntenseQuote"/>
      </w:pPr>
      <w:r>
        <w:t>Page-8619</w:t>
      </w:r>
    </w:p>
    <w:p>
      <w:r>
        <w:t>ACROSS THE CAPE 161</w:t>
        <w:br/>
        <w:br/>
        <w:t>dle of July. Occasionally near the beach these</w:t>
        <w:br/>
        <w:t>rounded beds, as also those of the sea-sandwort</w:t>
        <w:br/>
        <w:t>(Honkenya peploides), were filled with sand</w:t>
        <w:br/>
        <w:t>within an inch of their tops, and were hard, like</w:t>
        <w:br/>
        <w:t>large ant-hills, while the surrounding sand was</w:t>
        <w:br/>
        <w:t>soft. In summer, if the poverty-grass grows at</w:t>
        <w:br/>
        <w:t>the head of a Hollow looking toward the sea, in</w:t>
        <w:br/>
        <w:t>a bleak position where the wind rushes up, the</w:t>
        <w:br/>
        <w:t>northern or exposed half of the tuft is some-</w:t>
        <w:br/>
        <w:t>times all black and dead like an oven-broom,</w:t>
        <w:br/>
        <w:t>while the opposite half is yellow with blossoms,</w:t>
        <w:br/>
        <w:t>the whole hillside thus presenting a remarkable</w:t>
        <w:br/>
        <w:t>contrast when seen from the poverty-stricken</w:t>
        <w:br/>
        <w:t>and the flourishing side. ‘This plant, which in</w:t>
        <w:br/>
        <w:t>many places would be esteemed an ornament, is</w:t>
        <w:br/>
        <w:t>here despised by many on account of its being</w:t>
        <w:br/>
        <w:t>associated with barrenness. It might well be</w:t>
        <w:br/>
        <w:t>adopted for the Barnstable coat-of-arms, in a</w:t>
        <w:br/>
        <w:t>field sableux. I should be proud of it. Here</w:t>
        <w:br/>
        <w:t>‘and there were tracts of beach-grass mingled</w:t>
        <w:br/>
        <w:t>with the seaside golden -rod and beach - pea,</w:t>
        <w:br/>
        <w:t>which reminded us still more forcibly of the</w:t>
        <w:br/>
        <w:t>ovean.</w:t>
        <w:br/>
        <w:br/>
        <w:t>‘We read that there was not a brook in Truro.</w:t>
        <w:br/>
        <w:t>Yet there were deer here once, which must often</w:t>
        <w:br/>
        <w:t>have panted in vain; but I am pretty sure that</w:t>
        <w:br/>
        <w:t>T afterward saw a small fresh-water brook emp-</w:t>
        <w:br/>
        <w:t>tying into the south side of Pamet River, though</w:t>
        <w:br/>
        <w:t>Twas so heedless as not to taste it. At any</w:t>
      </w:r>
    </w:p>
    <w:p>
      <w:r>
        <w:br w:type="page"/>
      </w:r>
    </w:p>
    <w:p>
      <w:pPr>
        <w:pStyle w:val="IntenseQuote"/>
      </w:pPr>
      <w:r>
        <w:t>Page-8620</w:t>
      </w:r>
    </w:p>
    <w:p>
      <w:r>
        <w:t>162 CAPE COD</w:t>
        <w:br/>
        <w:br/>
        <w:t>rate, a little boy near by told me that he drank</w:t>
        <w:br/>
        <w:t>at it, There was not a tree as far as we could</w:t>
        <w:br/>
        <w:t>see, and that was many miles each way, the</w:t>
        <w:br/>
        <w:t>general level of the upland being about the same</w:t>
        <w:br/>
        <w:t>everywhere. Even from the Atlantic side we</w:t>
        <w:br/>
        <w:t>overlooked the Bay, and saw to Manomet Point</w:t>
        <w:br/>
        <w:t>in Plymouth, and better from that side because</w:t>
        <w:br/>
        <w:t>it was the highest. The almost universal bare-</w:t>
        <w:br/>
        <w:t>ness and smoothness of the landscape were a8</w:t>
        <w:br/>
        <w:t>agreeable as novel, making it so much the more</w:t>
        <w:br/>
        <w:t>Tike the deck of a vessel. We saw vessels</w:t>
        <w:br/>
        <w:t>ing south into the Bay, on the one hand, and</w:t>
        <w:br/>
        <w:t>north along the Atlantic shore, on the other, all</w:t>
        <w:br/>
        <w:t>with an aft wind.</w:t>
        <w:br/>
        <w:br/>
        <w:t>‘The single road which runs lengthwise the</w:t>
        <w:br/>
        <w:t>Cape, now winding over the plain, now through</w:t>
        <w:br/>
        <w:t>the shrubbery which scrapes the wheels of the</w:t>
        <w:br/>
        <w:t>stage, was a mere cart-track, in the sand, com-</w:t>
        <w:br/>
        <w:t>monly without any fences to confine it, and con-</w:t>
        <w:br/>
        <w:t>tinually changing from this side to that, to</w:t>
        <w:br/>
        <w:t>harder ground, or sometimes to avoid the tide.</w:t>
        <w:br/>
        <w:t>But the inhabitants travel the waste here and</w:t>
        <w:br/>
        <w:t>there pilgrim-wise and staff in hand, by narrow</w:t>
        <w:br/>
        <w:t>footpaths, through which the sand flows out and</w:t>
        <w:br/>
        <w:t>reveals the nakedness of the land. We shud-</w:t>
        <w:br/>
        <w:t>dered at the thought of living there and taking</w:t>
        <w:br/>
        <w:t>our afternoon walks over those barren swells,</w:t>
        <w:br/>
        <w:t>where we could overlook every step of our walk</w:t>
        <w:br/>
        <w:t>before taking it, and would have to pray for a</w:t>
      </w:r>
    </w:p>
    <w:p>
      <w:r>
        <w:br w:type="page"/>
      </w:r>
    </w:p>
    <w:p>
      <w:pPr>
        <w:pStyle w:val="IntenseQuote"/>
      </w:pPr>
      <w:r>
        <w:t>Page-8621</w:t>
      </w:r>
    </w:p>
    <w:p>
      <w:r>
        <w:t>ACROSS THE CAPE 168</w:t>
        <w:br/>
        <w:br/>
        <w:t>fog or a snow-storm to conceal our destiny.</w:t>
        <w:br/>
        <w:t>‘The walker there must soon eat his heart.</w:t>
        <w:br/>
        <w:br/>
        <w:t>In the north part of the town there is no</w:t>
        <w:br/>
        <w:t>house from shore to shore for several miles, and</w:t>
        <w:br/>
        <w:t>it is as wild and solitary as the Western Prai-</w:t>
        <w:br/>
        <w:t>—used to be. Indeed, one who has seen</w:t>
        <w:br/>
        <w:t>every house in Truro, will be surprised to hear</w:t>
        <w:br/>
        <w:t>of the number of the inhabitants, but perhaps</w:t>
        <w:br/>
        <w:t>five hundred of the men and boys of this small</w:t>
        <w:br/>
        <w:t>town were then abroad on their fishing-grounds.</w:t>
        <w:br/>
        <w:t>Only a few men stay at home to till the sand or</w:t>
        <w:br/>
        <w:t>watch for blackfish. ‘The farmers are fisher-</w:t>
        <w:br/>
        <w:t>men-farmers and understand better ploughing</w:t>
        <w:br/>
        <w:t>the sea than the land. ‘They do not disturb their</w:t>
        <w:br/>
        <w:t>sands much, though there is a plenty of sea-weed.</w:t>
        <w:br/>
        <w:t>in the creeks, to say nothing of blackfish occa</w:t>
        <w:br/>
        <w:t>sionally rotting on the shore. Between the</w:t>
        <w:br/>
        <w:t>Pond and East Harbor Village there was an in-</w:t>
        <w:br/>
        <w:t>teresting plantation of pitch- pines, twenty or</w:t>
        <w:br/>
        <w:t>thirty acres in extent, like those which we had</w:t>
        <w:br/>
        <w:t>already seen from the stage. Ono who lived</w:t>
        <w:br/>
        <w:t>near said that the land was purchased by two</w:t>
        <w:br/>
        <w:t>men for a shilling or twenty-five cents an acre.</w:t>
        <w:br/>
        <w:t>Some is not considered worth writing a deed for.</w:t>
        <w:br/>
        <w:t>This soil or sand, which was partially covered</w:t>
        <w:br/>
        <w:t>with poverty and beach grass, sorrel, ete., was</w:t>
        <w:br/>
        <w:t>furrowed at intervals of about four feet and the</w:t>
        <w:br/>
        <w:t>seed dropped by a machine. The pines had</w:t>
        <w:br/>
        <w:t>come up admirably and grown the first year</w:t>
      </w:r>
    </w:p>
    <w:p>
      <w:r>
        <w:br w:type="page"/>
      </w:r>
    </w:p>
    <w:p>
      <w:pPr>
        <w:pStyle w:val="IntenseQuote"/>
      </w:pPr>
      <w:r>
        <w:t>Page-8622</w:t>
      </w:r>
    </w:p>
    <w:p>
      <w:r>
        <w:t>164 CAPE COD</w:t>
        <w:br/>
        <w:br/>
        <w:t>three or four inches, and the second six inches</w:t>
        <w:br/>
        <w:t>and more. Where the seed had been lately</w:t>
        <w:br/>
        <w:t>planted the white sand was freshly exposed in</w:t>
        <w:br/>
        <w:t>‘an endless furrow winding round and round the</w:t>
        <w:br/>
        <w:t>sides of the deep hollows in a vortical, spiral</w:t>
        <w:br/>
        <w:t>manner, which produced a very singular effect,</w:t>
        <w:br/>
        <w:t>1s if you were looking into the reverse side of a</w:t>
        <w:br/>
        <w:t>vast banded shield. This experiment, so im-</w:t>
        <w:br/>
        <w:t>portant to the Cape, appeared very successful,</w:t>
        <w:br/>
        <w:t>and perhaps the time will come when the greater</w:t>
        <w:br/>
        <w:t>part of this kind of land in Barnstable County</w:t>
        <w:br/>
        <w:t>will be thus covered with an artificial pine-for-</w:t>
        <w:br/>
        <w:t>est, as has been done in some parts of France.</w:t>
        <w:br/>
        <w:t>In that country 12,500 acres of downs had been</w:t>
        <w:br/>
        <w:t>thus covered in 1811 near Bayonne. They are</w:t>
        <w:br/>
        <w:t>called pignadas, and according to Loudon “con-</w:t>
        <w:br/>
        <w:t>stitute the principal riches of the inhabitants,</w:t>
        <w:br/>
        <w:t>where there was a drifting desert before.” It</w:t>
        <w:br/>
        <w:t>seemed a nobler kind of grain to raise than corn</w:t>
        <w:br/>
        <w:t>even. :</w:t>
        <w:br/>
        <w:br/>
        <w:t>‘A few years ago Truro was remarkable among</w:t>
        <w:br/>
        <w:t>the Cape towns for the number of sheep raised</w:t>
        <w:br/>
        <w:t>in it; but I was told that at this time only two</w:t>
        <w:br/>
        <w:t>men kept sheep in the town, and in 1855, a</w:t>
        <w:br/>
        <w:t>‘Truro boy ten years old told me that he had</w:t>
        <w:br/>
        <w:t>never seen one. ‘They were formerly pastured</w:t>
        <w:br/>
        <w:t>on the unfenced lands or general fields, but now</w:t>
        <w:br/>
        <w:t>tho owners were more particular to assert their</w:t>
        <w:br/>
        <w:t>rights, and it cost too much for fencing. ‘The</w:t>
      </w:r>
    </w:p>
    <w:p>
      <w:r>
        <w:br w:type="page"/>
      </w:r>
    </w:p>
    <w:p>
      <w:pPr>
        <w:pStyle w:val="IntenseQuote"/>
      </w:pPr>
      <w:r>
        <w:t>Page-8623</w:t>
      </w:r>
    </w:p>
    <w:p>
      <w:r>
        <w:t>ACROSS THE CAPE 165</w:t>
        <w:br/>
        <w:br/>
        <w:t>rails are cedar from Maine, and two rails will</w:t>
        <w:br/>
        <w:t>answer for ordinary purposes, but four are re-</w:t>
        <w:br/>
        <w:t>quired for shop. ‘This was the reason assigned</w:t>
        <w:br/>
        <w:t>by one who had formerly kept them for not</w:t>
        <w:br/>
        <w:t>‘keeping them any longer. Fencing stuff is so</w:t>
        <w:br/>
        <w:t>expensive that I saw fences made with only one</w:t>
        <w:br/>
        <w:t>rail, and very often the rail when split was</w:t>
        <w:br/>
        <w:t>carefully tied with a string. In one of the vil-</w:t>
        <w:br/>
        <w:t>lages I saw the next: summer a cow tethered by</w:t>
        <w:br/>
        <w:t>a rope six rods long, the rope long in proportion,</w:t>
        <w:br/>
        <w:t>‘as the feed was short and thin. Sixty rods, ay,</w:t>
        <w:br/>
        <w:t>all the cables of the Cape, would have been no</w:t>
        <w:br/>
        <w:t>more than fair, Tethered in the desert for fear</w:t>
        <w:br/>
        <w:t>that she would got into Arabia Felix! Ibelped</w:t>
        <w:br/>
        <w:t>aman weigh a bundle of hay which he was sell-</w:t>
        <w:br/>
        <w:t>ing to his neighbor, holding one end of a pole</w:t>
        <w:br/>
        <w:t>from which it swung by a stecl-yard hook, and</w:t>
        <w:br/>
        <w:t>this was just half his whole crop. In short, the</w:t>
        <w:br/>
        <w:t>country looked so barren that I several times</w:t>
        <w:br/>
        <w:t>refrained from asking the inhabitants for a</w:t>
        <w:br/>
        <w:t>string or a piece of wrapping-paper, for fear I</w:t>
        <w:br/>
        <w:t>should rob them, for they plainly were obliged</w:t>
        <w:br/>
        <w:t>to import these things as well as rails, and where</w:t>
        <w:br/>
        <w:t>there were no news-boys, I did not see what they</w:t>
        <w:br/>
        <w:t>‘would do for waste paper.</w:t>
        <w:br/>
        <w:br/>
        <w:t>The objects around us, the makeshifts of fish-</w:t>
        <w:br/>
        <w:t>ermen ashore, often made us look down to see if</w:t>
        <w:br/>
        <w:t>‘we were standing on terra firma. In the wells</w:t>
        <w:br/>
        <w:t>everywhere a block and tackle were used to raise</w:t>
      </w:r>
    </w:p>
    <w:p>
      <w:r>
        <w:br w:type="page"/>
      </w:r>
    </w:p>
    <w:p>
      <w:pPr>
        <w:pStyle w:val="IntenseQuote"/>
      </w:pPr>
      <w:r>
        <w:t>Page-8624</w:t>
      </w:r>
    </w:p>
    <w:p>
      <w:r>
        <w:t>166 CAPE COD</w:t>
        <w:br/>
        <w:br/>
        <w:t>the bucket, instead of a windlass, and by almost</w:t>
        <w:br/>
        <w:t>every house was laid up a spar or a plank or two</w:t>
        <w:br/>
        <w:t>full of auger-holes, saved from a wreck. ‘The</w:t>
        <w:br/>
        <w:t>windmills were partly built of these, and they</w:t>
        <w:br/>
        <w:t>were worked into the public bridges. The light-</w:t>
        <w:br/>
        <w:t>house keeper, who was having his barn shingled,</w:t>
        <w:br/>
        <w:t>told me casually that he had made three thou-</w:t>
        <w:br/>
        <w:t>sand good shingles for that purpose out of a mast.</w:t>
        <w:br/>
        <w:t>You would sometimes see an old oar used for a</w:t>
        <w:br/>
        <w:t>rail. Frequently also some fair-weather finery</w:t>
        <w:br/>
        <w:t>ripped off a vessel by a storm near the coast was</w:t>
        <w:br/>
        <w:t>nailed up against an outhouse. I saw fastened</w:t>
        <w:br/>
        <w:t>to a shed near the light-house a long new sign</w:t>
        <w:br/>
        <w:t>with the words “ANGLO Saxon” on it in large</w:t>
        <w:br/>
        <w:t>gilt letters, as if it were a useless part which the</w:t>
        <w:br/>
        <w:t>ship could afford to lose, or which the sailors</w:t>
        <w:br/>
        <w:t>hhad discharged at the same time with the pilot.</w:t>
        <w:br/>
        <w:t>But it interested somewhat as if it had been a</w:t>
        <w:br/>
        <w:t>part of the Argo, clipped off in passing through</w:t>
        <w:br/>
        <w:t>the Symplogades.</w:t>
        <w:br/>
        <w:br/>
        <w:t>To the fisherman, the Cape itself is a sort of</w:t>
        <w:br/>
        <w:t>store-ship laden with supplies, —a safer and</w:t>
        <w:br/>
        <w:t>larger raft which carries the women and chil-</w:t>
        <w:br/>
        <w:t>dren, the old men and the sick, and indeed sea-</w:t>
        <w:br/>
        <w:t>phrases are as common on it as on board a vessel.</w:t>
        <w:br/>
        <w:t>‘Thus is it ever with a sea-going poople. ‘The</w:t>
        <w:br/>
        <w:t>‘old Northmen used to speak of the ‘keel-ridge””</w:t>
        <w:br/>
        <w:t>of the country, that is, the ridge of the Doffra-</w:t>
        <w:br/>
        <w:t>field Mountains, as if the land were a boat turned</w:t>
      </w:r>
    </w:p>
    <w:p>
      <w:r>
        <w:br w:type="page"/>
      </w:r>
    </w:p>
    <w:p>
      <w:pPr>
        <w:pStyle w:val="IntenseQuote"/>
      </w:pPr>
      <w:r>
        <w:t>Page-8625</w:t>
      </w:r>
    </w:p>
    <w:p>
      <w:r>
        <w:t>ACROSS THE CAPE 167</w:t>
        <w:br/>
        <w:br/>
        <w:t>bottom up. I was frequently reminded of the</w:t>
        <w:br/>
        <w:t>Northmen here. ‘The inhabitants of the Cape</w:t>
        <w:br/>
        <w:t>are often at once farmers and sea-rovers; they</w:t>
        <w:br/>
        <w:t>are more than vikings or kings of the bays, for</w:t>
        <w:br/>
        <w:t>their sway extends over the open sea also. A</w:t>
        <w:br/>
        <w:t>farmer in Wellflect, at whose house I afterward</w:t>
        <w:br/>
        <w:t>spent a night, who had raised fifty bushels of</w:t>
        <w:br/>
        <w:t>potatoes the previous year, which is a large crop</w:t>
        <w:br/>
        <w:t>for the Cape, and had extensive salt-works,</w:t>
        <w:br/>
        <w:t>pointed to his schooner, which lay in sight, in</w:t>
        <w:br/>
        <w:t>which he and his man and boy occasionally ran</w:t>
        <w:br/>
        <w:t>down the coast a-trading as far as the Capes of</w:t>
        <w:br/>
        <w:t>Virginia. This was his market-cart, and his</w:t>
        <w:br/>
        <w:t>hired man knew how to steer her. Thus he</w:t>
        <w:br/>
        <w:t>rove two teams a-field,</w:t>
        <w:br/>
        <w:t>‘ora the high seas appeared</w:t>
        <w:br/>
        <w:br/>
        <w:t>‘Under the opening eyelide of the morn.”</w:t>
        <w:br/>
        <w:t>‘Though probably he would not hear much of the</w:t>
        <w:br/>
        <w:t>“ gray-fly” on his way to Virginia.</w:t>
        <w:br/>
        <w:br/>
        <w:t>‘A. great proportion of the inhabitants of the</w:t>
        <w:br/>
        <w:t>Cape are always thus abroad about their team-</w:t>
        <w:br/>
        <w:t>ing on some ocean highway or other, and tho</w:t>
        <w:br/>
        <w:t>history of one of their ordinary trips would cast,</w:t>
        <w:br/>
        <w:t>the Argonautic expedition into the shade. I</w:t>
        <w:br/>
        <w:t>have just heard of a Cape Cod captain who was</w:t>
        <w:br/>
        <w:t>expected home in the beginning of the winter</w:t>
        <w:br/>
        <w:t>from the West Indies, but was long since given</w:t>
        <w:br/>
        <w:t>up for lost, till his relations at length have</w:t>
        <w:br/>
        <w:t>heard with joy, that, after getting within forty</w:t>
      </w:r>
    </w:p>
    <w:p>
      <w:r>
        <w:br w:type="page"/>
      </w:r>
    </w:p>
    <w:p>
      <w:pPr>
        <w:pStyle w:val="IntenseQuote"/>
      </w:pPr>
      <w:r>
        <w:t>Page-8626</w:t>
      </w:r>
    </w:p>
    <w:p>
      <w:r>
        <w:t>168 CAPE COD</w:t>
        <w:br/>
        <w:br/>
        <w:t>miles of Cape Cod light, he was driven back by</w:t>
        <w:br/>
        <w:t>nine successive gales to Key West, between</w:t>
        <w:br/>
        <w:t>Florida and Cuba, and was once again shaping</w:t>
        <w:br/>
        <w:t>his course for home. ‘Thus he spent his winter.</w:t>
        <w:br/>
        <w:t>In ancient times the adventures of these two or</w:t>
        <w:br/>
        <w:t>three men and boys would have been made the</w:t>
        <w:br/>
        <w:t>basis of» myth, but now such tales are crowded</w:t>
        <w:br/>
        <w:t>into a line of shorthand signs, like an algebraic</w:t>
        <w:br/>
        <w:t>formula in the shipping news. ‘Wherever</w:t>
        <w:br/>
        <w:t>over the world,” said Palfrey in his oration at</w:t>
        <w:br/>
        <w:t>Barnstable, “you seo the stars and stripes float-</w:t>
        <w:br/>
        <w:t>ing, you may have good hope that beneath them</w:t>
        <w:br/>
        <w:t>some one will be found who can tell you the</w:t>
        <w:br/>
        <w:t>soundings of Barnstable, or Wellfleet, or</w:t>
        <w:br/>
        <w:t>Chatham Harbor.”</w:t>
        <w:br/>
        <w:br/>
        <w:t>passed by the home of somebody's (or every-</w:t>
        <w:br/>
        <w:t>body’s) Uncle Bill, one day over on the Ply-</w:t>
        <w:br/>
        <w:t>mouth shore. It was a schooner half keeled up</w:t>
        <w:br/>
        <w:t>on the mud; we aroused the master out of a.</w:t>
        <w:br/>
        <w:t>sound sleep at noonday, by thumping on the</w:t>
        <w:br/>
        <w:t>bottom of his vessel till he presented himself at</w:t>
        <w:br/>
        <w:t>the hatchway, for we wanted to borrow his</w:t>
        <w:br/>
        <w:t>clam-digger. Meaning to make him a call, I</w:t>
        <w:br/>
        <w:t>looked out the next morning, and lo! he had.</w:t>
        <w:br/>
        <w:t>run over to “the Pines” the evening before,</w:t>
        <w:br/>
        <w:t>fearing an easterly storm. He outrode the</w:t>
        <w:br/>
        <w:t>great gale in the spring of 1851, dashing about</w:t>
        <w:br/>
        <w:t>alone in Plymouth Bay. He goes after rock-</w:t>
        <w:br/>
        <w:t>weed, lighters vessels, and saves wrecks. I still</w:t>
      </w:r>
    </w:p>
    <w:p>
      <w:r>
        <w:br w:type="page"/>
      </w:r>
    </w:p>
    <w:p>
      <w:pPr>
        <w:pStyle w:val="IntenseQuote"/>
      </w:pPr>
      <w:r>
        <w:t>Page-8627</w:t>
      </w:r>
    </w:p>
    <w:p>
      <w:r>
        <w:t>ACROSS THE CAPE 169</w:t>
        <w:br/>
        <w:br/>
        <w:t>saw him lying in the mud over at “the Pines”</w:t>
        <w:br/>
        <w:t>in the horizon, which place he could not leave if</w:t>
        <w:br/>
        <w:t>he would, till flood tide. But he would not</w:t>
        <w:br/>
        <w:t>then probably. ‘This waiting for the tide is a</w:t>
        <w:br/>
        <w:t>singular feature in life by the seashore. A</w:t>
        <w:br/>
        <w:t>frequent answer is, “Well! you can’t start for</w:t>
        <w:br/>
        <w:t>two hours yet.” It is something new to a lands-</w:t>
        <w:br/>
        <w:t>man, and at first he is not disposed to wait.</w:t>
        <w:br/>
        <w:t>History says that “two inhabitants of Truro</w:t>
        <w:br/>
        <w:t>were the first who adventured: to the Falldand</w:t>
        <w:br/>
        <w:t>Isles in pursuit of whales. This voyage was</w:t>
        <w:br/>
        <w:t>undertaken in the year 1774, by the advice of</w:t>
        <w:br/>
        <w:t>Admiral Montague of the British navy, and was</w:t>
        <w:br/>
        <w:t>crowned with success.”</w:t>
        <w:br/>
        <w:br/>
        <w:t>‘At the Pond Village wo saw a pond three</w:t>
        <w:br/>
        <w:t>eighths of a mile long densely filled with eat-tail</w:t>
        <w:br/>
        <w:t>flags, seven feet high, —enongh for all the</w:t>
        <w:br/>
        <w:t>coopers in New England.</w:t>
        <w:br/>
        <w:br/>
        <w:t>‘The western shore was nearly as sandy as the</w:t>
        <w:br/>
        <w:t>eastern, but the water was much smoother, and</w:t>
        <w:br/>
        <w:t>tthe bottom was partially covered with the slender</w:t>
        <w:br/>
        <w:t>grass-like seaweed (Zostera), which wo had not</w:t>
        <w:br/>
        <w:t>seen on the Atlantic side; there were also a few</w:t>
        <w:br/>
        <w:t>rude sheds for trying fish on the beach there,</w:t>
        <w:br/>
        <w:t>which made it appear less wild. In the few</w:t>
        <w:br/>
        <w:t>marshes on this side we afterward saw Sam-</w:t>
        <w:br/>
        <w:t>phire, Rosemary, and other plants new to us in-</w:t>
        <w:br/>
        <w:t>landers.</w:t>
        <w:br/>
        <w:br/>
        <w:t>In the summer and fall sometimes, hundreds</w:t>
      </w:r>
    </w:p>
    <w:p>
      <w:r>
        <w:br w:type="page"/>
      </w:r>
    </w:p>
    <w:p>
      <w:pPr>
        <w:pStyle w:val="IntenseQuote"/>
      </w:pPr>
      <w:r>
        <w:t>Page-8628</w:t>
      </w:r>
    </w:p>
    <w:p>
      <w:r>
        <w:t>170 CAPE COD</w:t>
        <w:br/>
        <w:br/>
        <w:t>of blackfish (the Social Whale, Globicephalus</w:t>
        <w:br/>
        <w:t>melas of De Kay; called also Black Whale-fish,</w:t>
        <w:br/>
        <w:t>Howling Whale, Bottle-head, ete.), fifteen feet</w:t>
        <w:br/>
        <w:t>or more in length, are driven ashore in a single</w:t>
        <w:br/>
        <w:t>achool here. I witnessed such a scene in July,</w:t>
        <w:br/>
        <w:t>1855. A carpenter who was working at tho</w:t>
        <w:br/>
        <w:t>ight-house arriving early in the morning re-</w:t>
        <w:br/>
        <w:t>marked that he did not know but he had lost</w:t>
        <w:br/>
        <w:t>fifty dollars by coming to his work; for as he</w:t>
        <w:br/>
        <w:t>came along the Bay side he heard them driving</w:t>
        <w:br/>
        <w:t>a school of blackfish ashore, and he had debated</w:t>
        <w:br/>
        <w:t>with himself whether he should not go and join</w:t>
        <w:br/>
        <w:t>them and take his share, but had concluded to</w:t>
        <w:br/>
        <w:t>come to his work. After breakfast I came over</w:t>
        <w:br/>
        <w:t>‘to this place, about two miles distant, and near</w:t>
        <w:br/>
        <w:t>the beach met some of the fishermen returning</w:t>
        <w:br/>
        <w:t>from their chase. Looking up and down the</w:t>
        <w:br/>
        <w:t>shore, I could see about a mile south some largo</w:t>
        <w:br/>
        <w:t>black masses on the sand, which I knew must be</w:t>
        <w:br/>
        <w:t>Dlackfish, and a man or two about them, As I</w:t>
        <w:br/>
        <w:t>walked along towards them I soon came to a</w:t>
        <w:br/>
        <w:t>large carcass whose head was gone and whose</w:t>
        <w:br/>
        <w:t>blubber had boen stripped off some weeks be-</w:t>
        <w:br/>
        <w:t>fore; the tide was just beginning to move it,</w:t>
        <w:br/>
        <w:t>and the stench compelled me to go a long way</w:t>
        <w:br/>
        <w:t>round. When I came to Great Hollow I found</w:t>
        <w:br/>
        <w:t>fisherman and some boys on the watch, and</w:t>
        <w:br/>
        <w:t>counted sbout thirty blackish, just killed, with</w:t>
        <w:br/>
        <w:t>many lance wounds, and the water was more or</w:t>
      </w:r>
    </w:p>
    <w:p>
      <w:r>
        <w:br w:type="page"/>
      </w:r>
    </w:p>
    <w:p>
      <w:pPr>
        <w:pStyle w:val="IntenseQuote"/>
      </w:pPr>
      <w:r>
        <w:t>Page-8629</w:t>
      </w:r>
    </w:p>
    <w:p>
      <w:r>
        <w:t>ACROSS THE CAPE 11</w:t>
        <w:br/>
        <w:br/>
        <w:t>less bloody around. They were partly on shore</w:t>
        <w:br/>
        <w:t>and partly in the water, held by a rope round</w:t>
        <w:br/>
        <w:t>their tails till the tide should leave them. A.</w:t>
        <w:br/>
        <w:t>boat had been somewhat stove by the tail of</w:t>
        <w:br/>
        <w:t>one. They were a smooth, shining black, like</w:t>
        <w:br/>
        <w:t>India-rubber, and had remarkably simple and</w:t>
        <w:br/>
        <w:t>lumpish forms for animated creatures, with a</w:t>
        <w:br/>
        <w:t>blunt round snout or head, whale-like, and simple</w:t>
        <w:br/>
        <w:t>stiff-looking- flippers. ‘The largest were about</w:t>
        <w:br/>
        <w:t>fifteen feet long, but one or two were only five</w:t>
        <w:br/>
        <w:t>feot long, and still without teeth. ‘The fisher-</w:t>
        <w:br/>
        <w:t>man slashed one with his jackknife, to show mo</w:t>
        <w:br/>
        <w:t>how thick the blubber was,—about three</w:t>
        <w:br/>
        <w:t>inches; and as I passed my finger through the</w:t>
        <w:br/>
        <w:t>cut it was covered thick with oil. ‘The blubber</w:t>
        <w:br/>
        <w:t>looked like pork, and this man said that when</w:t>
        <w:br/>
        <w:t>they were trying it the boys would sometimes</w:t>
        <w:br/>
        <w:t>come round with a piece of bread in one hand,</w:t>
        <w:br/>
        <w:t>and take a picce of blubber in the other to eat</w:t>
        <w:br/>
        <w:t>with it, preferring it to pork scraps. He also</w:t>
        <w:br/>
        <w:t>cut into the flesh beneath, which was firm and</w:t>
        <w:br/>
        <w:t>red like beef, and he said that for his part ho</w:t>
        <w:br/>
        <w:t>preferred it when fresh to beef. It is stated</w:t>
        <w:br/>
        <w:t>that in 1812 blackfish were used as food by tho</w:t>
        <w:br/>
        <w:t>poor of Bretagne. They were waiting for the</w:t>
        <w:br/>
        <w:t>tide to leave these fishes high and dry, that they</w:t>
        <w:br/>
        <w:t>might strip off the blubber and carry it to their</w:t>
        <w:br/>
        <w:t>try-works in their boats, where they try it on</w:t>
        <w:br/>
        <w:t>the beach. They get commonly a barrel of oil,</w:t>
      </w:r>
    </w:p>
    <w:p>
      <w:r>
        <w:br w:type="page"/>
      </w:r>
    </w:p>
    <w:p>
      <w:pPr>
        <w:pStyle w:val="IntenseQuote"/>
      </w:pPr>
      <w:r>
        <w:t>Page-8630</w:t>
      </w:r>
    </w:p>
    <w:p>
      <w:r>
        <w:t>172 CAPE COD</w:t>
        <w:br/>
        <w:br/>
        <w:t>worth fifteen or twenty dollars, to a fish, ‘There</w:t>
        <w:br/>
        <w:t>were many lances and harpoons in the boats, —</w:t>
        <w:br/>
        <w:t>much slenderer instruments than I had expected.</w:t>
        <w:br/>
        <w:t>‘An old man came along the beach with a horse</w:t>
        <w:br/>
        <w:t>and wagon distributing the dinners of the fisher-</w:t>
        <w:br/>
        <w:t>men, which their wives had put up in little pails</w:t>
        <w:br/>
        <w:t>and jugs, and which he had collected in the</w:t>
        <w:br/>
        <w:t>Pond Village, and for this service, I suppose,</w:t>
        <w:br/>
        <w:t>he received a share of the ofl. If one could not</w:t>
        <w:br/>
        <w:t>tell his own pail, he took the first he came to.</w:t>
        <w:br/>
        <w:t>‘As I stood there they raised the ery of “an-</w:t>
        <w:br/>
        <w:t>other school,” and we could see their black</w:t>
        <w:br/>
        <w:t>backs and their blowing about a mile north-</w:t>
        <w:br/>
        <w:t>ward, as they went leaping over the sea like</w:t>
        <w:br/>
        <w:t>horses. Some boats were already in pursuit</w:t>
        <w:br/>
        <w:t>there, driving them toward the beach. Other</w:t>
        <w:br/>
        <w:t>fishermen and boys running up began to jump</w:t>
        <w:br/>
        <w:t>into the boats and push them off from where I</w:t>
        <w:br/>
        <w:t>stood, and I might have gone too had I chosen.</w:t>
        <w:br/>
        <w:t>Soon there were twenty-five or thirty boats in</w:t>
        <w:br/>
        <w:t>pursuit, some large ones under sail, and others</w:t>
        <w:br/>
        <w:t>rowing with might and main, keeping outside of</w:t>
        <w:br/>
        <w:t>the school, those nearest to the fishes striking on</w:t>
        <w:br/>
        <w:t>the sides of their boats and blowing horns to drive</w:t>
        <w:br/>
        <w:t>them on to the beach. It was an exciting race,</w:t>
        <w:br/>
        <w:t>If they succeed in driving them ashore each boat</w:t>
        <w:br/>
        <w:t>takes one share, and then each man, but if they</w:t>
        <w:br/>
        <w:t>are compelled to strike them off shore each</w:t>
        <w:br/>
        <w:t>boat's company take what they strike. I</w:t>
      </w:r>
    </w:p>
    <w:p>
      <w:r>
        <w:br w:type="page"/>
      </w:r>
    </w:p>
    <w:p>
      <w:pPr>
        <w:pStyle w:val="IntenseQuote"/>
      </w:pPr>
      <w:r>
        <w:t>Page-8631</w:t>
      </w:r>
    </w:p>
    <w:p>
      <w:r>
        <w:t>ACROSS THE CAPE 118</w:t>
        <w:br/>
        <w:br/>
        <w:t>walked rapidly along the shore toward the north,</w:t>
        <w:br/>
        <w:t>while the fishermen were rowing still more</w:t>
        <w:br/>
        <w:t>swiftly to join their companions, and a little boy</w:t>
        <w:br/>
        <w:t>‘who walked by my side was congratulating him-</w:t>
        <w:br/>
        <w:t>self that his father’s boat was beating another</w:t>
        <w:br/>
        <w:t>one. An old blind fisherman whom we met,</w:t>
        <w:br/>
        <w:t>inquired, “Where are they, I can’t see. Have</w:t>
        <w:br/>
        <w:t>they got them?” In the mean while the fishes</w:t>
        <w:br/>
        <w:t>had turned and were escaping northward toward</w:t>
        <w:br/>
        <w:t>Provincetown, only occasionally the back of one</w:t>
        <w:br/>
        <w:t>being seen. So the nearest crews were com-</w:t>
        <w:br/>
        <w:t>pelled to strike them, and we saw several boats</w:t>
        <w:br/>
        <w:t>soon made fast, each to its fish, which, four or</w:t>
        <w:br/>
        <w:t>five rods ahead, was drawing it like a race-horse</w:t>
        <w:br/>
        <w:t>straight toward the beach, leaping half out of</w:t>
        <w:br/>
        <w:t>water blowing blood and water from its hole,</w:t>
        <w:br/>
        <w:t>and leaving a streak of foam behind. But they</w:t>
        <w:br/>
        <w:t>went ashore too far north for us, though we</w:t>
        <w:br/>
        <w:t>could see the fishermen leap out and lance them</w:t>
        <w:br/>
        <w:t>on the sand. It was just like pictures of whal-</w:t>
        <w:br/>
        <w:t>ing which I have seen, and a fisherman told me</w:t>
        <w:br/>
        <w:t>that it was nearly as dangerous. In his first</w:t>
        <w:br/>
        <w:t>trial he had been much excited, and in his haste</w:t>
        <w:br/>
        <w:t>had used a lance with its scabbard on, but nev-</w:t>
        <w:br/>
        <w:t>ertheless had thrust it quite through his fish.</w:t>
        <w:br/>
        <w:br/>
        <w:t>T learned that a few days before this one hun-</w:t>
        <w:br/>
        <w:t>dred and eighty blackfish had been driven ashore</w:t>
        <w:br/>
        <w:t>in one school at Eastham, a little farther south,</w:t>
        <w:br/>
        <w:t>and that the keeper of Billingsgate Point light</w:t>
      </w:r>
    </w:p>
    <w:p>
      <w:r>
        <w:br w:type="page"/>
      </w:r>
    </w:p>
    <w:p>
      <w:pPr>
        <w:pStyle w:val="IntenseQuote"/>
      </w:pPr>
      <w:r>
        <w:t>Page-8632</w:t>
      </w:r>
    </w:p>
    <w:p>
      <w:r>
        <w:t>114 CAPE CoD</w:t>
        <w:br/>
        <w:br/>
        <w:t>‘went out one morning about the same time and</w:t>
        <w:br/>
        <w:t>cut his initials on the backs of a lange school</w:t>
        <w:br/>
        <w:t>which had run ashore in the night, and sold his</w:t>
        <w:br/>
        <w:t>rright to them to Provincetown for one thousand</w:t>
        <w:br/>
        <w:t>dollars, and probably Provincetown made as</w:t>
        <w:br/>
        <w:t>much more, Another fisherman told me that</w:t>
        <w:br/>
        <w:t>nineteen years ago threo hundred and eighty</w:t>
        <w:br/>
        <w:t>were driven ashore in one school at Great Hol-</w:t>
        <w:br/>
        <w:t>low. In the Naturalists’ Library, it is said</w:t>
        <w:br/>
        <w:t>that, in the winter of 1809-10, one thousand</w:t>
        <w:br/>
        <w:t>‘one hundred and ten “approached the shore of</w:t>
        <w:br/>
        <w:t>Hvalfiord, Iceland, and were captured.” Do</w:t>
        <w:br/>
        <w:t>Kay says it is not known why they are stranded.</w:t>
        <w:br/>
        <w:t>But one fisherman declared to me that they ran</w:t>
        <w:br/>
        <w:t>ashore in pursuit of squid, and that they gener-</w:t>
        <w:br/>
        <w:t>ally came on the coast about the last of July.</w:t>
        <w:br/>
        <w:t>‘About a week afterward, when I came to this</w:t>
        <w:br/>
        <w:t>shore, it was strewn, as far as T could see with a</w:t>
        <w:br/>
        <w:t>glass, with the carcasses of blackfish stripped</w:t>
        <w:br/>
        <w:t>of their blubber and their heads cut off; the</w:t>
        <w:br/>
        <w:t>latter lying higher up. Walking on the beach</w:t>
        <w:br/>
        <w:t>‘was out of the question on account of the stench.</w:t>
        <w:br/>
        <w:t>Between Provincetown and Truro they lay in</w:t>
        <w:br/>
        <w:t>the very path of the stage. Yet no stops were</w:t>
        <w:br/>
        <w:t>taken to abate the nuisance, and men were</w:t>
        <w:br/>
        <w:t>catching lobsters as usual just off the shore, I</w:t>
        <w:br/>
        <w:t>was told that they did sometimes tow them out</w:t>
        <w:br/>
        <w:t>and sink them; yet I wondered where they got</w:t>
        <w:br/>
        <w:t>the stones to sink them with. Of course they</w:t>
      </w:r>
    </w:p>
    <w:p>
      <w:r>
        <w:br w:type="page"/>
      </w:r>
    </w:p>
    <w:p>
      <w:pPr>
        <w:pStyle w:val="IntenseQuote"/>
      </w:pPr>
      <w:r>
        <w:t>Page-8633</w:t>
      </w:r>
    </w:p>
    <w:p>
      <w:r>
        <w:t>ACROSS THE CAPE 115</w:t>
        <w:br/>
        <w:br/>
        <w:t>might be made into guano, and Cape Cod is not</w:t>
        <w:br/>
        <w:t>so fertile that her inhabitants can afford to do</w:t>
        <w:br/>
        <w:t>without this manure,—to say nothing of the</w:t>
        <w:br/>
        <w:t>diseases they may produce.</w:t>
        <w:br/>
        <w:br/>
        <w:t>After my return home, wishing to learn what</w:t>
        <w:br/>
        <w:t>was known about the Blackfish, I had recourse to</w:t>
        <w:br/>
        <w:t>the reports of the zodlogical surveys of the State,</w:t>
        <w:br/>
        <w:t>and I found that Storer had rightfully omitted</w:t>
        <w:br/>
        <w:t>it in his Report on the Fishes, since it is not a</w:t>
        <w:br/>
        <w:t>fish; 80 I turned to Emmons’s Report of the</w:t>
        <w:br/>
        <w:t>Mammalia, but was surprised to find that the</w:t>
        <w:br/>
        <w:t>seals and whales were omitted by him because</w:t>
        <w:br/>
        <w:t>he had had no opportunity to observe them.</w:t>
        <w:br/>
        <w:t>Considering how this State has risen and thriven</w:t>
        <w:br/>
        <w:t>by its fisheries, — that the legislature which au-</w:t>
        <w:br/>
        <w:t>thorized the Zodlogical Survey sat under the</w:t>
        <w:br/>
        <w:t>emblem of a codfish, — that Nantucket and New</w:t>
        <w:br/>
        <w:t>Bedford are within our limits, —that an early</w:t>
        <w:br/>
        <w:t>riser may find a thousand or fifteen hundred</w:t>
        <w:br/>
        <w:t>dollars’ worth of blackfish on the shore in a</w:t>
        <w:br/>
        <w:t>morning, — that the Pilgrims saw the Indians</w:t>
        <w:br/>
        <w:t>cutting up a blackfish on the shore at Eastham,</w:t>
        <w:br/>
        <w:t>and called a part of that shore “Grampus Bay,”</w:t>
        <w:br/>
        <w:t>from the number of blackfish they found there,</w:t>
        <w:br/>
        <w:t>before they got to Plymouth, —and that from</w:t>
        <w:br/>
        <w:t>that time to this these fishes have continued to</w:t>
        <w:br/>
        <w:t>enrich one or two counties almost annually, and</w:t>
        <w:br/>
        <w:t>that their decaying carcasses were now poison-</w:t>
        <w:br/>
        <w:t>ing the air of one county for more than thirty</w:t>
      </w:r>
    </w:p>
    <w:p>
      <w:r>
        <w:br w:type="page"/>
      </w:r>
    </w:p>
    <w:p>
      <w:pPr>
        <w:pStyle w:val="IntenseQuote"/>
      </w:pPr>
      <w:r>
        <w:t>Page-8634</w:t>
      </w:r>
    </w:p>
    <w:p>
      <w:r>
        <w:t>176 CAPE COD</w:t>
        <w:br/>
        <w:br/>
        <w:t>miles, —I thought it remarkable that neither</w:t>
        <w:br/>
        <w:t>the popular nor scientific name was to be found</w:t>
        <w:br/>
        <w:t>in a report on our mammalia, —a catalogue of</w:t>
        <w:br/>
        <w:t>the productions of our land and water.</w:t>
        <w:br/>
        <w:br/>
        <w:t>‘We had here, as well as all across the Cape,</w:t>
        <w:br/>
        <w:t>a fair view of Provincetown, five or six miles</w:t>
        <w:br/>
        <w:t>distant over the water toward the west, under</w:t>
        <w:br/>
        <w:t>‘its shrubby sand-hills, with its harbor now full</w:t>
        <w:br/>
        <w:t>of vessels whose masts mingled with tho spires</w:t>
        <w:br/>
        <w:t>of its churches, and gave it the appearance of a</w:t>
        <w:br/>
        <w:t>quite lange seaport town.</w:t>
        <w:br/>
        <w:br/>
        <w:t>‘The inhabitants of all the lower Cape towns</w:t>
        <w:br/>
        <w:t>enjoy thus the prospect of two seas. Standing</w:t>
        <w:br/>
        <w:t>on the western or larboard shore, and looking</w:t>
        <w:br/>
        <w:t>across to where the distant mainland looms,</w:t>
        <w:br/>
        <w:t>they can say, This is Massachusetts Bay; and</w:t>
        <w:br/>
        <w:t>then, after an hour’s sauntering walk, they may</w:t>
        <w:br/>
        <w:t>stand on the starboard side, beyond which no</w:t>
        <w:br/>
        <w:t>land is seen to loom, and say, This is the Atlan-</w:t>
        <w:br/>
        <w:t>tic Ocean.</w:t>
        <w:br/>
        <w:br/>
        <w:t>On our way back to the light-house, by whose</w:t>
        <w:br/>
        <w:t>whitewashed tower we steered as securely as</w:t>
        <w:br/>
        <w:t>the mariner by its light at night, we passed</w:t>
        <w:br/>
        <w:t>through a graveyard, which apparently was</w:t>
        <w:br/>
        <w:t>saved from being blown away by its slates, for</w:t>
        <w:br/>
        <w:t>they had enabled a thick bed of huckleberry</w:t>
        <w:br/>
        <w:t>‘bushes to root themselves amid the graves. We</w:t>
        <w:br/>
        <w:t>thought it would be worth the while to read the</w:t>
        <w:br/>
        <w:t>epitaphs where so many were lost at sea; how-</w:t>
      </w:r>
    </w:p>
    <w:p>
      <w:r>
        <w:br w:type="page"/>
      </w:r>
    </w:p>
    <w:p>
      <w:pPr>
        <w:pStyle w:val="IntenseQuote"/>
      </w:pPr>
      <w:r>
        <w:t>Page-8635</w:t>
      </w:r>
    </w:p>
    <w:p>
      <w:r>
        <w:t>ACROSS THE CAPE 17</w:t>
        <w:br/>
        <w:br/>
        <w:t>ever, as not only their lives, but commonly</w:t>
        <w:br/>
        <w:t>their bodies also, were lost or not identified,</w:t>
        <w:br/>
        <w:t>there were fewer epitaphs of this sort than we</w:t>
        <w:br/>
        <w:t>expected, though there were nota few. Their</w:t>
        <w:br/>
        <w:t>graveyard is the ocean. Near the eastern side</w:t>
        <w:br/>
        <w:t>we started up a fox in a hollow, the only kind</w:t>
        <w:br/>
        <w:t>of wild quadruped, if I except a skunk in a salt-</w:t>
        <w:br/>
        <w:t>marsh, that we saw in all our walk (unless</w:t>
        <w:br/>
        <w:t>painted and box tortoises may be called quad-</w:t>
        <w:br/>
        <w:t>rupeds). He was a large, plump, shaggy fel-</w:t>
        <w:br/>
        <w:t>low, like a yellow dog, with, as usual, a white.</w:t>
        <w:br/>
        <w:t>tip to his tail, and looked as if he had fared well</w:t>
        <w:br/>
        <w:t>on the Cape. He cantered away into the shrub-</w:t>
        <w:br/>
        <w:t>oaks and bayberry bushes which chanced to</w:t>
        <w:br/>
        <w:t>grow there, but were hardly high enough to con-</w:t>
        <w:br/>
        <w:t>ceal him. I saw another the next summer leap-</w:t>
        <w:br/>
        <w:t>ing over the top of a beach-plum a little farther</w:t>
        <w:br/>
        <w:t>north, a small are of his course (which I trust is</w:t>
        <w:br/>
        <w:t>not yet run), from which I endeavored in vain</w:t>
        <w:br/>
        <w:t>to calculate his whole orbit; there were too</w:t>
        <w:br/>
        <w:t>many unknown attractions to be allowed for. I</w:t>
        <w:br/>
        <w:t>also saw the exuviso of a third fast sinking into</w:t>
        <w:br/>
        <w:t>the sand, and added the skull to my collection.</w:t>
        <w:br/>
        <w:t>Hence, I concluded that they must be plenty</w:t>
        <w:br/>
        <w:t>thereabouts; but a traveler may meet with more</w:t>
        <w:br/>
        <w:t>than an inhabitant, since he is more likely to</w:t>
        <w:br/>
        <w:t>take an unfrequented route across the country.</w:t>
        <w:br/>
        <w:t>They told me that in some years they died off</w:t>
        <w:br/>
        <w:t>in great numbers by a kind of madness, under</w:t>
      </w:r>
    </w:p>
    <w:p>
      <w:r>
        <w:br w:type="page"/>
      </w:r>
    </w:p>
    <w:p>
      <w:pPr>
        <w:pStyle w:val="IntenseQuote"/>
      </w:pPr>
      <w:r>
        <w:t>Page-8636</w:t>
      </w:r>
    </w:p>
    <w:p>
      <w:r>
        <w:t>178 CAPE COD</w:t>
        <w:br/>
        <w:br/>
        <w:t>the effect of which they were seen whinling</w:t>
        <w:br/>
        <w:t>round and round as if in pursuit of their tails,</w:t>
        <w:br/>
        <w:t>In Crantz’s actount of Greenland, he says,</w:t>
        <w:br/>
        <w:t>“They (the foxes) live upon birds and their eggs,</w:t>
        <w:br/>
        <w:t>and, when they can’t get them, upon crow-ber-</w:t>
        <w:br/>
        <w:t>rries, mussels, crabs, and what the sea casts up.”</w:t>
        <w:br/>
        <w:br/>
        <w:t>Just before reaching the light-house, we saw</w:t>
        <w:br/>
        <w:t>‘the sun set in the Bay,—for standing on that</w:t>
        <w:br/>
        <w:t>narrow Cape was, as I have said, like being on</w:t>
        <w:br/>
        <w:t>the deck of a vessel, or rather at the masthead</w:t>
        <w:br/>
        <w:t>of a man-of-war, thirty miles at sea, though we</w:t>
        <w:br/>
        <w:t>knew that at the same moment the sun was set-</w:t>
        <w:br/>
        <w:t>ting behind our native hills, which were just be-</w:t>
        <w:br/>
        <w:t>low the horizon in that direction. This sight</w:t>
        <w:br/>
        <w:t>rove everything else quite out of our heads,</w:t>
        <w:br/>
        <w:t>and Homer and the Ocean came in again with a</w:t>
        <w:br/>
        <w:t>rush, —</w:t>
        <w:br/>
        <w:br/>
        <w:t>“Er 8 bred "Oueang Aaurpb plas Ho,</w:t>
        <w:br/>
        <w:br/>
        <w:t>the shining torch of the sun fell into the ocean.</w:t>
      </w:r>
    </w:p>
    <w:p>
      <w:r>
        <w:br w:type="page"/>
      </w:r>
    </w:p>
    <w:p>
      <w:pPr>
        <w:pStyle w:val="IntenseQuote"/>
      </w:pPr>
      <w:r>
        <w:t>Page-8637</w:t>
      </w:r>
    </w:p>
    <w:p>
      <w:r>
        <w:t>vo</w:t>
        <w:br/>
        <w:t>THE HIGHLAND LIGHT</w:t>
        <w:br/>
        <w:br/>
        <w:t>‘Ture light-house, known to mariners as the</w:t>
        <w:br/>
        <w:t>Cape Cod or Highland Light, is one of our</w:t>
        <w:br/>
        <w:t>“primary sea-coast lights,” and is usually the</w:t>
        <w:br/>
        <w:t>first seen by those approaching the entrance of</w:t>
        <w:br/>
        <w:t>Massachusetts Bay from Europe. It is forty-</w:t>
        <w:br/>
        <w:t>three miles from Cape Ann Light, and forty-</w:t>
        <w:br/>
        <w:t>one from Boston Light. It stands about twenty</w:t>
        <w:br/>
        <w:t>rods from the edge of the bank, which is here</w:t>
        <w:br/>
        <w:t>formed of clay. I borrowed the plane and</w:t>
        <w:br/>
        <w:t>square, level and dividers, of a carpenter who</w:t>
        <w:br/>
        <w:t>was shingling a barn near by, and, using one of</w:t>
        <w:br/>
        <w:t>those shingles made of a mast, contrived a rude</w:t>
        <w:br/>
        <w:t>sort of quadrant, with pins for sights and pivots,</w:t>
        <w:br/>
        <w:t>and got the angle of elevation of the Bank op-</w:t>
        <w:br/>
        <w:t>posite the light-house, and with a couple of cod-</w:t>
        <w:br/>
        <w:t>ines the length of its slope, and so measured ite</w:t>
        <w:br/>
        <w:t>height on the shingle. It rises one hundred and</w:t>
        <w:br/>
        <w:t>ten feet above its immediate base, or about one</w:t>
        <w:br/>
        <w:t>hundred and twenty-three feet above mean low</w:t>
        <w:br/>
        <w:t>water. Graham, who has carefully surveyed</w:t>
        <w:br/>
        <w:t>the extremity of the Cape, makes it one hundred.</w:t>
        <w:br/>
        <w:t>and thirty fect. Tho mixed sand and clay lay</w:t>
      </w:r>
    </w:p>
    <w:p>
      <w:r>
        <w:br w:type="page"/>
      </w:r>
    </w:p>
    <w:p>
      <w:pPr>
        <w:pStyle w:val="IntenseQuote"/>
      </w:pPr>
      <w:r>
        <w:t>Page-8638</w:t>
      </w:r>
    </w:p>
    <w:p>
      <w:r>
        <w:t>180 CAPE COD</w:t>
        <w:br/>
        <w:br/>
        <w:t>at an angle of forty degrees with the horizon,</w:t>
        <w:br/>
        <w:t>where I measured it, but the clay is generally</w:t>
        <w:br/>
        <w:t>much steeper. No cow nor hen ever gets down</w:t>
        <w:br/>
        <w:t>it, Half a mile farther south the bank is fif-</w:t>
        <w:br/>
        <w:t>teen or twenty-five feet higher, and that ap-</w:t>
        <w:br/>
        <w:t>peared to be the highest land in North Truro.</w:t>
        <w:br/>
        <w:t>Even this vast clay bank is fast wearing away.</w:t>
        <w:br/>
        <w:t>Small streams of water trickling down it at in-</w:t>
        <w:br/>
        <w:t>tervals of two or three rods, have left the inter-</w:t>
        <w:br/>
        <w:t>mediate clay in the form of steep Gothic roofs</w:t>
        <w:br/>
        <w:t>fifty feet high or more, the ridges as sharp and</w:t>
        <w:br/>
        <w:t>rugged-looking as rocks; and in one place the</w:t>
        <w:br/>
        <w:t>bank is curiously eaten out in the form of a</w:t>
        <w:br/>
        <w:t>large semi-circular crater.</w:t>
        <w:br/>
        <w:br/>
        <w:t>‘According to the light-house keeper, the Cape</w:t>
        <w:br/>
        <w:t>is wasting here on both sides, though most on the</w:t>
        <w:br/>
        <w:t>eastern, In some places it had lost many rods</w:t>
        <w:br/>
        <w:t>within the last year, and, erelong, the light-</w:t>
        <w:br/>
        <w:t>house must be moved. We calculated, from</w:t>
        <w:br/>
        <w:t>is data, how soon the Cape would be quite</w:t>
        <w:br/>
        <w:t>worn away at this point, “for,” said he, “T ean</w:t>
        <w:br/>
        <w:t>remember sixty years back.” We were even</w:t>
        <w:br/>
        <w:t>more surprised at this last announcement—</w:t>
        <w:br/>
        <w:t>that at the slow waste of life and energy in</w:t>
        <w:br/>
        <w:t>our informant, for we had taken him to be not</w:t>
        <w:br/>
        <w:t>more than forty—than at the rapid wasting of</w:t>
        <w:br/>
        <w:t>the Cape, and we thought that he stood a fair</w:t>
        <w:br/>
        <w:t>chance to outlive the former.</w:t>
        <w:br/>
        <w:br/>
        <w:t>Between this October and June of the next</w:t>
      </w:r>
    </w:p>
    <w:p>
      <w:r>
        <w:br w:type="page"/>
      </w:r>
    </w:p>
    <w:p>
      <w:pPr>
        <w:pStyle w:val="IntenseQuote"/>
      </w:pPr>
      <w:r>
        <w:t>Page-8639</w:t>
      </w:r>
    </w:p>
    <w:p>
      <w:r>
        <w:t>THE HIGHLAND LIGHT 181</w:t>
        <w:br/>
        <w:br/>
        <w:t>year, I found that the bank had lost about forty</w:t>
        <w:br/>
        <w:t>feot in one place, opposite the light-house, and</w:t>
        <w:br/>
        <w:t>it was cracked more than forty feet farther from</w:t>
        <w:br/>
        <w:t>the edge at the last date, the shore being strewn</w:t>
        <w:br/>
        <w:t>with the recent rubbish. But I judged that</w:t>
        <w:br/>
        <w:t>generally it was not wearing away here at the</w:t>
        <w:br/>
        <w:t>rate of more than six feet annually. Any con-</w:t>
        <w:br/>
        <w:t>clusions drawn from the observations of a few</w:t>
        <w:br/>
        <w:t>‘years, or one generation only, are likely to prove</w:t>
        <w:br/>
        <w:t>false, and the Cape may balk expectation by its</w:t>
        <w:br/>
        <w:t>durability. Tn some places even a wrecker's</w:t>
        <w:br/>
        <w:t>foot-path down the bank lasts several years.</w:t>
        <w:br/>
        <w:t>One old inhabitant told us that when the light-</w:t>
        <w:br/>
        <w:t>house was built, in 1798, it was calculated that</w:t>
        <w:br/>
        <w:t>it would stand forty-five years, allowing the</w:t>
        <w:br/>
        <w:t>‘bank to waste one length of fence each year,</w:t>
        <w:br/>
        <w:t>“at,” said he, ‘there it is” (or rather another</w:t>
        <w:br/>
        <w:t>near the same site, about twenty rods from the</w:t>
        <w:br/>
        <w:t>edge of the bank).</w:t>
        <w:br/>
        <w:br/>
        <w:t>‘The sea is not gaining on the Cape every-</w:t>
        <w:br/>
        <w:t>where, for one man told me of a vessel wrecked</w:t>
        <w:br/>
        <w:t>long ago on the north of Provincetown whose</w:t>
        <w:br/>
        <w:t>“bones” (this was his word) are still visible</w:t>
        <w:br/>
        <w:t>many rods within the present line of the beach,</w:t>
        <w:br/>
        <w:t>hhalf buried in sand. Perchance they lie along-</w:t>
        <w:br/>
        <w:t>side the timbers of a whale. ‘The general state-</w:t>
        <w:br/>
        <w:t>ment of the inhabitants is, that the Cape is</w:t>
        <w:br/>
        <w:t>wasting on both sides, but extending itself on</w:t>
        <w:br/>
        <w:t>particular points on the south and west, as at</w:t>
      </w:r>
    </w:p>
    <w:p>
      <w:r>
        <w:br w:type="page"/>
      </w:r>
    </w:p>
    <w:p>
      <w:pPr>
        <w:pStyle w:val="IntenseQuote"/>
      </w:pPr>
      <w:r>
        <w:t>Page-8640</w:t>
      </w:r>
    </w:p>
    <w:p>
      <w:r>
        <w:t>182 CAPE CoD</w:t>
        <w:br/>
        <w:br/>
        <w:t>Chatham and Monomoy Beaches, and at Bil-</w:t>
        <w:br/>
        <w:t>Tingsgate, Long, and Raco Points. James Free-</w:t>
        <w:br/>
        <w:t>‘man stated in his day that above three miles</w:t>
        <w:br/>
        <w:t>hhad been added to Monomoy Beach during the</w:t>
        <w:br/>
        <w:t>previous fifty years, and it is said to be still ex-</w:t>
        <w:br/>
        <w:t>tending as fast as ever. A writer in the Massa-</w:t>
        <w:br/>
        <w:t>chusetts Magazine, in the last century, tells us</w:t>
        <w:br/>
        <w:t>that “when the English first settled upon the</w:t>
        <w:br/>
        <w:t>Cape, there was an island off Chatham, at three</w:t>
        <w:br/>
        <w:t>leagues’ distance, called Webb’s Island, con-</w:t>
        <w:br/>
        <w:t>taining twenty acres, covered with red-codar or</w:t>
        <w:br/>
        <w:t>savin. The inhabitants of Nantucket used to</w:t>
        <w:br/>
        <w:t>carry wood from it;” but he adds that in his</w:t>
        <w:br/>
        <w:t>day a lange rock alone marked the spot, and the</w:t>
        <w:br/>
        <w:t>water was six fathoms deep there. The en-</w:t>
        <w:br/>
        <w:t>trance to Nauset Harbor, which was once in</w:t>
        <w:br/>
        <w:t>Eastham, has now traveled south into Orleans.</w:t>
        <w:br/>
        <w:t>‘The islands in Wellfiget Harbor once formed a</w:t>
        <w:br/>
        <w:t>continuous beach, though now small vessels pass</w:t>
        <w:br/>
        <w:t>‘between them. And so of many other parts of</w:t>
        <w:br/>
        <w:t>this coast.</w:t>
        <w:br/>
        <w:br/>
        <w:t>Perhaps what the Ocean takes from one part</w:t>
        <w:br/>
        <w:t>of the Cape it gives to another, —robs Peter to</w:t>
        <w:br/>
        <w:t>pay Paul. On the eastern side the sea appears</w:t>
        <w:br/>
        <w:t>to be everywhere encroaching on the land. Not</w:t>
        <w:br/>
        <w:t>only the land is undermined, and its ruins car-</w:t>
        <w:br/>
        <w:t>ried off by currents, but the sand in blown from</w:t>
        <w:br/>
        <w:t>the beach directly up the steep bank, where it is</w:t>
        <w:br/>
        <w:t>one hundred and fifty foct high, and covers the</w:t>
      </w:r>
    </w:p>
    <w:p>
      <w:r>
        <w:br w:type="page"/>
      </w:r>
    </w:p>
    <w:p>
      <w:pPr>
        <w:pStyle w:val="IntenseQuote"/>
      </w:pPr>
      <w:r>
        <w:t>Page-8641</w:t>
      </w:r>
    </w:p>
    <w:p>
      <w:r>
        <w:t>THE HIGHLAND LIGHT 188</w:t>
        <w:br/>
        <w:br/>
        <w:t>original surface there many feet deep. If you</w:t>
        <w:br/>
        <w:t>sit on the edge you will have ocular demonstra</w:t>
        <w:br/>
        <w:t>tion of this by soon getting your eyes full.</w:t>
        <w:br/>
        <w:t>‘Thus the bank preserves its height as fast as it</w:t>
        <w:br/>
        <w:t>is worn away. ‘This sand is steadily traveling</w:t>
        <w:br/>
        <w:t>westward at a rapid rate, “more than a hundred</w:t>
        <w:br/>
        <w:t>yards,” says one writer, within the memory of</w:t>
        <w:br/>
        <w:t>inhabitants now living; so that in some places</w:t>
        <w:br/>
        <w:t>peat-meadows are buried deep under the sand,</w:t>
        <w:br/>
        <w:t>and the peat is cut through it; and in one placo</w:t>
        <w:br/>
        <w:t>large peat-meadow has made its appearance</w:t>
        <w:br/>
        <w:t>on the shore in the bank covered many feet deep,</w:t>
        <w:br/>
        <w:t>and peat has been cut there. This accounts for</w:t>
        <w:br/>
        <w:t>that great pebble of peat which we saw in the</w:t>
        <w:br/>
        <w:t>surf. The old oysterman had told us that many</w:t>
        <w:br/>
        <w:t>years ago he lost a “crittur” by her being</w:t>
        <w:br/>
        <w:t>mired in a swamp near the Atlantic side east of</w:t>
        <w:br/>
        <w:t>hhis house, and twenty years ago he lost the</w:t>
        <w:br/>
        <w:t>swamp itself entirely, but has since seen signs</w:t>
        <w:br/>
        <w:t>of it appearing on the beach. He also said that</w:t>
        <w:br/>
        <w:t>he had seen cedar stumps “as big as cart-</w:t>
        <w:br/>
        <w:t>wheels” (1) on the bottom of the Bay, three</w:t>
        <w:br/>
        <w:t>miles off Billingsgate Point, when leaning over</w:t>
        <w:br/>
        <w:t>‘the side of his boat in pleasant weather, and</w:t>
        <w:br/>
        <w:t>that that was dry land not long ago. Another</w:t>
        <w:br/>
        <w:t>told us that a log canoe known to have been</w:t>
        <w:br/>
        <w:t>buried many years before on the Bay side at</w:t>
        <w:br/>
        <w:t>East Harbor in Truro, where the Cape is ex-</w:t>
        <w:br/>
        <w:t>tremely narrow, appeared at length on the At-</w:t>
      </w:r>
    </w:p>
    <w:p>
      <w:r>
        <w:br w:type="page"/>
      </w:r>
    </w:p>
    <w:p>
      <w:pPr>
        <w:pStyle w:val="IntenseQuote"/>
      </w:pPr>
      <w:r>
        <w:t>Page-8642</w:t>
      </w:r>
    </w:p>
    <w:p>
      <w:r>
        <w:t>184 CAPE COD</w:t>
        <w:br/>
        <w:br/>
        <w:t>lantio side, the Cape having rolled over it, and</w:t>
        <w:br/>
        <w:t>an old woman said, —“‘Now, you se, it is true</w:t>
        <w:br/>
        <w:t>what I told you, that the Cape is moving.”</w:t>
        <w:br/>
        <w:br/>
        <w:t>‘The bars along the coast shift with every</w:t>
        <w:br/>
        <w:t>storm, and in many places there is occasionally</w:t>
        <w:br/>
        <w:t>none at all. We ourselves observed the effect</w:t>
        <w:br/>
        <w:t>of a single storm with high tide in the night,</w:t>
        <w:br/>
        <w:t>‘in July, 1855. It moved the sand on the beach</w:t>
        <w:br/>
        <w:t>opposite the light-house to the depth of six feet,</w:t>
        <w:br/>
        <w:t>and three rods in width as far as we could seo</w:t>
        <w:br/>
        <w:t>north and south, and carried it bodily off no one</w:t>
        <w:br/>
        <w:t>knows exactly where, laying bare in one place a</w:t>
        <w:br/>
        <w:t>large rock five fect high which was invisible be-</w:t>
        <w:br/>
        <w:t>fore, and narrowing the beach to that extent.</w:t>
        <w:br/>
        <w:t>There is usually, as I have said, no bathing on</w:t>
        <w:br/>
        <w:t>the back side of the Cape, on account of the un-</w:t>
        <w:br/>
        <w:t>dertow, but when we were there last, the sea</w:t>
        <w:br/>
        <w:t>had, three months before, east up a bar near this</w:t>
        <w:br/>
        <w:t>light-house, two miles long and ten rods wide,</w:t>
        <w:br/>
        <w:t>over which the tide did not flow, leaving a nar-</w:t>
        <w:br/>
        <w:t>‘row cove, then a quarter of a mile long, between</w:t>
        <w:br/>
        <w:t>it and the shore, which afforded excellent bath-</w:t>
        <w:br/>
        <w:t>ing. This cove had from time to time been</w:t>
        <w:br/>
        <w:t>closed up as the bar traveled northward, in one</w:t>
        <w:br/>
        <w:t>instance imprisoning four or five hundred whit-</w:t>
        <w:br/>
        <w:t>ing and cod, which died there, and the water as</w:t>
        <w:br/>
        <w:t>often turned fresh and finally gave place to</w:t>
        <w:br/>
        <w:t>sand. This bar, the inhabitants assured us,</w:t>
        <w:br/>
        <w:t>might be wholly removed, and the water six feet</w:t>
        <w:br/>
        <w:t>deep there in two or three days,</w:t>
      </w:r>
    </w:p>
    <w:p>
      <w:r>
        <w:br w:type="page"/>
      </w:r>
    </w:p>
    <w:p>
      <w:pPr>
        <w:pStyle w:val="IntenseQuote"/>
      </w:pPr>
      <w:r>
        <w:t>Page-8643</w:t>
      </w:r>
    </w:p>
    <w:p>
      <w:r>
        <w:t>THE HIGHLAND LIGHT 185</w:t>
        <w:br/>
        <w:br/>
        <w:t>‘Tho light-house keeper said that when the</w:t>
        <w:br/>
        <w:t>wind blowed strong on to the shore, the waves</w:t>
        <w:br/>
        <w:t>ate fast into the bank, but when it blowed off</w:t>
        <w:br/>
        <w:t>they took no sand away; for in the former case</w:t>
        <w:br/>
        <w:t>the wind heaped up the surface of the water next</w:t>
        <w:br/>
        <w:t>to the beach, and to preserve its equilibrium a</w:t>
        <w:br/>
        <w:t>strong undertow immediately set back again into</w:t>
        <w:br/>
        <w:t>the sea which carried with it the sand and what-</w:t>
        <w:br/>
        <w:t>ever else was in the way, and left the beach</w:t>
        <w:br/>
        <w:t>hard to walk on; but in the latter case the un-</w:t>
        <w:br/>
        <w:t>dertow set on, and carried the sand with it, so</w:t>
        <w:br/>
        <w:t>that it was particularly difficult for shipwrecked</w:t>
        <w:br/>
        <w:t>men to get to land when the wind blowed on to</w:t>
        <w:br/>
        <w:t>the shore, but easior when it blowed off. ‘This</w:t>
        <w:br/>
        <w:t>undertow, meeting the next surface wave on the</w:t>
        <w:br/>
        <w:t>bar which itself has made, forms part of the dam</w:t>
        <w:br/>
        <w:t>over which the latter breaks, as over an upright</w:t>
        <w:br/>
        <w:t>wall. ‘The sea thus plays with the land, holding</w:t>
        <w:br/>
        <w:t>a.sand-bar in its mouth awhile before it swallows</w:t>
        <w:br/>
        <w:t>it, as a cat plays with a mouse; but the fatal</w:t>
        <w:br/>
        <w:t>gripe is sure to come at last. The sea sends its</w:t>
        <w:br/>
        <w:t>rapacious east wind to rob the land, but before</w:t>
        <w:br/>
        <w:t>the former has got far with its prey, the land</w:t>
        <w:br/>
        <w:t>sends its honest west wind to recover some of its</w:t>
        <w:br/>
        <w:t>own. But, according to Lieutenant Davis, the</w:t>
        <w:br/>
        <w:t>forms, extent, and distribution of sand:bars and</w:t>
        <w:br/>
        <w:t>banks are principally determined, not by winds</w:t>
        <w:br/>
        <w:t>and waves, but by tides.</w:t>
        <w:br/>
        <w:br/>
        <w:t>Our host said that you would be surprised if</w:t>
      </w:r>
    </w:p>
    <w:p>
      <w:r>
        <w:br w:type="page"/>
      </w:r>
    </w:p>
    <w:p>
      <w:pPr>
        <w:pStyle w:val="IntenseQuote"/>
      </w:pPr>
      <w:r>
        <w:t>Page-8644</w:t>
      </w:r>
    </w:p>
    <w:p>
      <w:r>
        <w:t>186 CAPE CoD</w:t>
        <w:br/>
        <w:br/>
        <w:t>you were on the beach when the wind blew a</w:t>
        <w:br/>
        <w:t>hurricane directly on to it, to see that none of</w:t>
        <w:br/>
        <w:t>the drift-wood came ashore, but all was carried</w:t>
        <w:br/>
        <w:t>directly northward and parallel with the shore</w:t>
        <w:br/>
        <w:t>as fast as a man can walk, by the inshore cur-</w:t>
        <w:br/>
        <w:t>rent, which sets strongly in that direction at</w:t>
        <w:br/>
        <w:t>flood tide. The strongest swimmers also are</w:t>
        <w:br/>
        <w:t>carried along with it, and never gain an inch</w:t>
        <w:br/>
        <w:t>toward the beach. Even a large rock has been</w:t>
        <w:br/>
        <w:t>moved half a mile northward along the beack.</w:t>
        <w:br/>
        <w:t>He assured us that the sea was nover still on</w:t>
        <w:br/>
        <w:t>tho back side of the Cape, but ran commonly as,</w:t>
        <w:br/>
        <w:t>high as your head, so that a great part of the</w:t>
        <w:br/>
        <w:t>time you could not launch a boat there, and</w:t>
        <w:br/>
        <w:t>‘oven in the calmest weather the waves run six</w:t>
        <w:br/>
        <w:t>or eight feet up the beach, though then you</w:t>
        <w:br/>
        <w:t>‘ould get off on a plank. Champlain and Pour-</w:t>
        <w:br/>
        <w:t>trincourt could not land here in 1606, on ac-</w:t>
        <w:br/>
        <w:t>count of the swell (la houlle), yet the savages</w:t>
        <w:br/>
        <w:t>came off to them in acanoe. In the Sieur de</w:t>
        <w:br/>
        <w:t>Ja Borde’s “Relation des Caraibes,” my edition</w:t>
        <w:br/>
        <w:t>of which was published at Amsterdam in 1711,</w:t>
        <w:br/>
        <w:t>‘at page 580 he says: —</w:t>
        <w:br/>
        <w:br/>
        <w:t>“Couroumon, a Caraibe, also a star [i.e a</w:t>
        <w:br/>
        <w:t>god], makes the great lames a la mer, and over-</w:t>
        <w:br/>
        <w:t>turns canoes. Lames &amp; la mer are the long</w:t>
        <w:br/>
        <w:t>vagues which are not broken (entrecoupées), and</w:t>
        <w:br/>
        <w:t>such a8 one sees come to land all in one piece,</w:t>
        <w:br/>
        <w:t>from one end of a beach to another, so that,</w:t>
      </w:r>
    </w:p>
    <w:p>
      <w:r>
        <w:br w:type="page"/>
      </w:r>
    </w:p>
    <w:p>
      <w:pPr>
        <w:pStyle w:val="IntenseQuote"/>
      </w:pPr>
      <w:r>
        <w:t>Page-8645</w:t>
      </w:r>
    </w:p>
    <w:p>
      <w:r>
        <w:t>THE HIGHLAND LIGHT 187</w:t>
        <w:br/>
        <w:br/>
        <w:t>however little wind there may be, a shallop or</w:t>
        <w:br/>
        <w:t>canoe could hardly land (adorder terre) with-</w:t>
        <w:br/>
        <w:t>out turning over, or being filled with water.”</w:t>
        <w:br/>
        <w:br/>
        <w:t>But on the Bay side the water even at its edge</w:t>
        <w:br/>
        <w:t>is often as smooth and still as in a pond. Com-</w:t>
        <w:br/>
        <w:t>monly there are no boats used along this beach.</w:t>
        <w:br/>
        <w:t>‘There was a boat belonging to the Highland</w:t>
        <w:br/>
        <w:t>Light which the next keeper after he had been</w:t>
        <w:br/>
        <w:t>there @ year had not launched, though he said</w:t>
        <w:br/>
        <w:t>that there was good fishing just off the shore.</w:t>
        <w:br/>
        <w:t>Generally the life boats cannot be used when</w:t>
        <w:br/>
        <w:t>needed. When the waves run very high it is</w:t>
        <w:br/>
        <w:t>impossible to get a boat off, however skillfully</w:t>
        <w:br/>
        <w:t>you steer it, for it will often be completely cov-</w:t>
        <w:br/>
        <w:t>ered by the curving edge of the approaching</w:t>
        <w:br/>
        <w:t>breaker as by an arch, and so filled with water,</w:t>
        <w:br/>
        <w:t>or it will be lifted up by its bows, turned di-</w:t>
        <w:br/>
        <w:t>rectly over backwards and all the contents</w:t>
        <w:br/>
        <w:t>spilled out. A spar thirty feet long is served</w:t>
        <w:br/>
        <w:t>in the same way.</w:t>
        <w:br/>
        <w:br/>
        <w:t>Theard of a party who went off fishing back</w:t>
        <w:br/>
        <w:t>of Wellfleet some years ago, in two boats, in</w:t>
        <w:br/>
        <w:t>calm weather, who, when they had laden their</w:t>
        <w:br/>
        <w:t>boats with fish, and approached the land again,</w:t>
        <w:br/>
        <w:t>found such a swell breaking on it, though there</w:t>
        <w:br/>
        <w:t>‘was no wind, that they were afraid to enter it.</w:t>
        <w:br/>
        <w:t>At first they thought to pull for Provincetown,</w:t>
        <w:br/>
        <w:t>but night was coming on, and thet was many</w:t>
        <w:br/>
        <w:t>miles distant. ‘Their case seemed a desperate</w:t>
      </w:r>
    </w:p>
    <w:p>
      <w:r>
        <w:br w:type="page"/>
      </w:r>
    </w:p>
    <w:p>
      <w:pPr>
        <w:pStyle w:val="IntenseQuote"/>
      </w:pPr>
      <w:r>
        <w:t>Page-8646</w:t>
      </w:r>
    </w:p>
    <w:p>
      <w:r>
        <w:t>188 CAPE CoD</w:t>
        <w:br/>
        <w:br/>
        <w:t>one. As often as they approached the shore and</w:t>
        <w:br/>
        <w:t>saw tho terrible breakers that intervened, they</w:t>
        <w:br/>
        <w:t>were deterred, in short, they were thoroughly</w:t>
        <w:br/>
        <w:t>frightened. Finally, having thrown their fish</w:t>
        <w:br/>
        <w:t>overboard, those in one boat chose a favorable</w:t>
        <w:br/>
        <w:t>opportunity, and succeeded, by skill and good</w:t>
        <w:br/>
        <w:t>luck, in reaching the land, but they were unwill-</w:t>
        <w:br/>
        <w:t>ing to take the responsibility of telling the</w:t>
        <w:br/>
        <w:t>others when to come in, and as the other helms-</w:t>
        <w:br/>
        <w:t>‘man was inexperienced, their boat was swamped</w:t>
        <w:br/>
        <w:t>at once, yet all managed to save themselves.</w:t>
        <w:br/>
        <w:t>Much smaller waves soon make a boat “nail-</w:t>
        <w:br/>
        <w:t>sick,” as the phrase is. ‘The keeper said that</w:t>
        <w:br/>
        <w:t>after a long and strong blow there would be</w:t>
        <w:br/>
        <w:t>three large waves, each successively larger than</w:t>
        <w:br/>
        <w:t>the last, and then no large ones for some time,</w:t>
        <w:br/>
        <w:t>and that, when they wished to land in a boat,</w:t>
        <w:br/>
        <w:t>they came in on the last and largest wave. Sir</w:t>
        <w:br/>
        <w:t>Thomas Browne (as quoted in Brand’s Popular</w:t>
        <w:br/>
        <w:t>Antiquities, vol. iii, p. 872), on the subject of</w:t>
        <w:br/>
        <w:t>the tenth wave being “greater or more danger-</w:t>
        <w:br/>
        <w:t>ous than any other,” after quoting Ovid, —</w:t>
        <w:br/>
        <w:t>“Qui venit hic fluctus, fluctus supereminet omnes</w:t>
        <w:br/>
        <w:t>Posterior nono est andesimogue prior!" —</w:t>
        <w:br/>
        <w:t>says, “Which, notwithstanding, is evidently</w:t>
        <w:br/>
        <w:t>false; nor can it be made out by observation</w:t>
        <w:br/>
        <w:t>either upon the shore or the ocean, as we have</w:t>
        <w:br/>
        <w:t>with diligence explored in both. And surely in</w:t>
        <w:br/>
        <w:t>vain we expect regularity in the waves of the</w:t>
      </w:r>
    </w:p>
    <w:p>
      <w:r>
        <w:br w:type="page"/>
      </w:r>
    </w:p>
    <w:p>
      <w:pPr>
        <w:pStyle w:val="IntenseQuote"/>
      </w:pPr>
      <w:r>
        <w:t>Page-8647</w:t>
      </w:r>
    </w:p>
    <w:p>
      <w:r>
        <w:t>THE HIGHLAND LIGHT 189</w:t>
        <w:br/>
        <w:br/>
        <w:t>sea, or in the particular motions thereof, as we</w:t>
        <w:br/>
        <w:t>may in its general reciprocations, whose causes</w:t>
        <w:br/>
        <w:t>are constant, and effects therefore correspond-</w:t>
        <w:br/>
        <w:t>ent; whereas its fluctuations are but motions</w:t>
        <w:br/>
        <w:t>subservient, which winds, storms, shores, shelves,</w:t>
        <w:br/>
        <w:t>‘and every interjacency, irregulates.”</w:t>
        <w:br/>
        <w:br/>
        <w:t>‘We read that the Clay Pounds were so called,</w:t>
        <w:br/>
        <w:t>“because vessels have had the misfortune to be</w:t>
        <w:br/>
        <w:t>pounded against it in gales of wind,” which we</w:t>
        <w:br/>
        <w:t>regard at a doubtful derivation. ‘There are</w:t>
        <w:br/>
        <w:t>small ponds here, upheld by the clay, which</w:t>
        <w:br/>
        <w:t>were formerly called the Clay Pits. Perhaps</w:t>
        <w:br/>
        <w:t>this, or Clay Ponds, is the origin of the name,</w:t>
        <w:br/>
        <w:t>‘Water is found in the clay quite near the sur-</w:t>
        <w:br/>
        <w:t>face; but we heard of one man who had sunk</w:t>
        <w:br/>
        <w:t>awell in the sand close by, “till he could see</w:t>
        <w:br/>
        <w:t>irs at noonday,” without finding any. Over</w:t>
        <w:br/>
        <w:t>this bare Highland the wind has full sweep.</w:t>
        <w:br/>
        <w:t>Even in July it blows the wings over the heads</w:t>
        <w:br/>
        <w:t>of the young turkeys, which do not know enough</w:t>
        <w:br/>
        <w:t>to head against it; and in gales the doors and</w:t>
        <w:br/>
        <w:t>windows are blown in, and you must hold on to</w:t>
        <w:br/>
        <w:t>the light-house to prevent being blown into the</w:t>
        <w:br/>
        <w:t>Atlantic. They who merely keep out on the</w:t>
        <w:br/>
        <w:t>beach in a storm in the winter are sometimes</w:t>
        <w:br/>
        <w:t>rewarded by the Humane Society. If you</w:t>
        <w:br/>
        <w:t>‘would feel the full force of a tempest, take up</w:t>
        <w:br/>
        <w:t>your residence on the top of Mount Washington,</w:t>
        <w:br/>
        <w:t>or at the Highland Light, in Truro.</w:t>
      </w:r>
    </w:p>
    <w:p>
      <w:r>
        <w:br w:type="page"/>
      </w:r>
    </w:p>
    <w:p>
      <w:pPr>
        <w:pStyle w:val="IntenseQuote"/>
      </w:pPr>
      <w:r>
        <w:t>Page-8648</w:t>
      </w:r>
    </w:p>
    <w:p>
      <w:r>
        <w:t>190 CAPE CoD</w:t>
        <w:br/>
        <w:br/>
        <w:t>It was said in 1794 that more vessels were</w:t>
        <w:br/>
        <w:t>cast away on the east shore of Truro than any-</w:t>
        <w:br/>
        <w:t>where in Barnstable County. Notwithstanding</w:t>
        <w:br/>
        <w:t>that this light-house has since been erected, after</w:t>
        <w:br/>
        <w:t>almost every storm we read of one or more ves-</w:t>
        <w:br/>
        <w:t>sels wrecked here, and sometimes more than a</w:t>
        <w:br/>
        <w:t>dozen wrecks are visible from this point at one</w:t>
        <w:br/>
        <w:t>time. ‘The inhabitants hear the crash of vessels</w:t>
        <w:br/>
        <w:t>going to pieces as they sit round their hearths,</w:t>
        <w:br/>
        <w:t>and they commonly date from some memorable</w:t>
        <w:br/>
        <w:t>shipwreck. If the history of this beach could</w:t>
        <w:br/>
        <w:t>‘be written from beginning to end, it would be a</w:t>
        <w:br/>
        <w:t>thrilling page in the history of commerce.</w:t>
        <w:br/>
        <w:br/>
        <w:t>‘Truro was settled in the year 1700 as Danger-</w:t>
        <w:br/>
        <w:t>field. This was a very appropriate name, for I</w:t>
        <w:br/>
        <w:t>afterward read on a monument in the grave-</w:t>
        <w:br/>
        <w:t>yard, near Pamet River, the following inscrip-</w:t>
        <w:br/>
        <w:t>tion: —</w:t>
        <w:br/>
        <w:t>: Sacred</w:t>
        <w:br/>
        <w:br/>
        <w:t>to tho memory of</w:t>
        <w:br/>
        <w:t>51 citizens of Tro,</w:t>
        <w:br/>
        <w:t>‘who wore lot in seven</w:t>
        <w:br/>
        <w:t>veal, which</w:t>
        <w:br/>
        <w:t>foundered at oa ia</w:t>
        <w:br/>
        <w:br/>
        <w:t>the memorable gale</w:t>
        <w:br/>
        <w:t>of Oot. 34, 1841.</w:t>
        <w:br/>
        <w:br/>
        <w:t>‘Their names and ages by families were recorded</w:t>
        <w:br/>
        <w:t>on different sides of the stone. They are said</w:t>
        <w:br/>
        <w:t>to have been lost on George's Bank, and I was</w:t>
        <w:br/>
        <w:t>told that only one vessel drifted ashore on the</w:t>
      </w:r>
    </w:p>
    <w:p>
      <w:r>
        <w:br w:type="page"/>
      </w:r>
    </w:p>
    <w:p>
      <w:pPr>
        <w:pStyle w:val="IntenseQuote"/>
      </w:pPr>
      <w:r>
        <w:t>Page-8649</w:t>
      </w:r>
    </w:p>
    <w:p>
      <w:r>
        <w:t>THE HIGHLAND LIGHT 191</w:t>
        <w:br/>
        <w:br/>
        <w:t>back side of the Cape, with the boys locked into</w:t>
        <w:br/>
        <w:t>the cabin and drowned. It is said that the</w:t>
        <w:br/>
        <w:t>homes of all were “within a circuit of two</w:t>
        <w:br/>
        <w:t>miles.” Twenty-eight inhabitants of Dennis</w:t>
        <w:br/>
        <w:t>were lost in the same gale; and I read that “in</w:t>
        <w:br/>
        <w:t>one day, immediately after this storm, nearly or</w:t>
        <w:br/>
        <w:t>quite one hundred bodies were taken up and</w:t>
        <w:br/>
        <w:t>buried on Cape Cod.” The Truro Insurance</w:t>
        <w:br/>
        <w:t>Company failed for want of skippers to take</w:t>
        <w:br/>
        <w:t>charge of its vessels. But the surviving inhab-</w:t>
        <w:br/>
        <w:t>itants went a-fishing again the next year as</w:t>
        <w:br/>
        <w:t>usual. I found that it would not do to speak</w:t>
        <w:br/>
        <w:t>of shipwrecks there, for almost every family</w:t>
        <w:br/>
        <w:t>has lost some of its members at sea. “Who</w:t>
        <w:br/>
        <w:t>lives in that house?” I inquired. “Three wi</w:t>
        <w:br/>
        <w:t>ows,” was the reply. ‘The stranger and the</w:t>
        <w:br/>
        <w:t>habitant view the shore with very different eyes.</w:t>
        <w:br/>
        <w:t>‘The former may have come to see and admire</w:t>
        <w:br/>
        <w:t>the ocean in a storm; but the latter looks on it</w:t>
        <w:br/>
        <w:t>as the scene where his nearest relatives were</w:t>
        <w:br/>
        <w:t>wrecked. When I remarked to an old wrecker</w:t>
        <w:br/>
        <w:t>partially blind, who was sitting on the edge of</w:t>
        <w:br/>
        <w:t>‘the bank smoking a pipe, which he had just lit</w:t>
        <w:br/>
        <w:t>with a match of dried beach-grass, that I sup-</w:t>
        <w:br/>
        <w:t>posed he liked to hear the sound of the surf, he</w:t>
        <w:br/>
        <w:t>answered, “No, I do not like to hear the sound</w:t>
        <w:br/>
        <w:t>of the surf.” He had lost at least one son in</w:t>
        <w:br/>
        <w:t>“the memorable gale,” and could tell many a</w:t>
        <w:br/>
        <w:t>tale of the shipwrecks which he had witnessed</w:t>
        <w:br/>
        <w:t>there.</w:t>
      </w:r>
    </w:p>
    <w:p>
      <w:r>
        <w:br w:type="page"/>
      </w:r>
    </w:p>
    <w:p>
      <w:pPr>
        <w:pStyle w:val="IntenseQuote"/>
      </w:pPr>
      <w:r>
        <w:t>Page-8650</w:t>
      </w:r>
    </w:p>
    <w:p>
      <w:r>
        <w:t>192 CAPE COD</w:t>
        <w:br/>
        <w:br/>
        <w:t>In the year 1717, a noted pirate named Bel-</w:t>
        <w:br/>
        <w:t>lamy was led on to the bar off Wellfleet by the</w:t>
        <w:br/>
        <w:t>captain of a snow which he had taken, to whom</w:t>
        <w:br/>
        <w:t>he had offered his vessel again if he would pilot</w:t>
        <w:br/>
        <w:t>him into Provincetown Harbor. ‘Tradition says</w:t>
        <w:br/>
        <w:t>that the latter threw over a burning tar barrel</w:t>
        <w:br/>
        <w:t>in the night, which drifted ashore, and the pi-</w:t>
        <w:br/>
        <w:t>rates followed it. A storm coming on, their</w:t>
        <w:br/>
        <w:t>whole fleet was wrecked, and more than a hun-</w:t>
        <w:br/>
        <w:t>dred dead bodies lay along the shore. Six who</w:t>
        <w:br/>
        <w:t>escaped shipwreck were executed. “At times</w:t>
        <w:br/>
        <w:t>to this day,” (1798), says the historian of Well-</w:t>
        <w:br/>
        <w:t>fleet, “there are King William and Queen</w:t>
        <w:br/>
        <w:t>Mary's coppers picked up, and pieces of silver</w:t>
        <w:br/>
        <w:t>called cob-money. The violence of the seas</w:t>
        <w:br/>
        <w:t>moves the sands on the outer bar, so that at</w:t>
        <w:br/>
        <w:t>times the iron caboose of the ship [that is, Bel-</w:t>
        <w:br/>
        <w:t>lamy’s] at low ebbs has been seen.” Another</w:t>
        <w:br/>
        <w:t>tells us that, “For many years after this ship-</w:t>
        <w:br/>
        <w:t>wreck, a man of a very singular and frightful</w:t>
        <w:br/>
        <w:t>aspect used every spring and autumn to be seen</w:t>
        <w:br/>
        <w:t>traveling on the Cape, who was supposed to</w:t>
        <w:br/>
        <w:t>have been one of Bellamy’s crew. ‘The pre-</w:t>
        <w:br/>
        <w:t>sumption is that he went to some place where</w:t>
        <w:br/>
        <w:t>money had been seereted by the pirates, to get</w:t>
        <w:br/>
        <w:t>such a supply as his exigencies required.</w:t>
        <w:br/>
        <w:t>‘When he died, many pieces of gold were found</w:t>
        <w:br/>
        <w:t>in a girdle which he constantly wore.</w:t>
        <w:br/>
        <w:br/>
        <w:t>As I was walking on the beach here in my</w:t>
      </w:r>
    </w:p>
    <w:p>
      <w:r>
        <w:br w:type="page"/>
      </w:r>
    </w:p>
    <w:p>
      <w:pPr>
        <w:pStyle w:val="IntenseQuote"/>
      </w:pPr>
      <w:r>
        <w:t>Page-8651</w:t>
      </w:r>
    </w:p>
    <w:p>
      <w:r>
        <w:t>THE HIGHLAND LIGHT 198</w:t>
        <w:br/>
        <w:br/>
        <w:t>last visit looking for shells and pebbles, just</w:t>
        <w:br/>
        <w:t>after that storm which I have mentioned as</w:t>
        <w:br/>
        <w:t>moving the sand to a great depth, not knowing</w:t>
        <w:br/>
        <w:t>but I might find some cob-money, I did actually</w:t>
        <w:br/>
        <w:t>pick up a French crown piece, worth about ono</w:t>
        <w:br/>
        <w:t>dollar and six cents, near high-water mark, on</w:t>
        <w:br/>
        <w:t>the still moist sand, just under the abrupt, cav-</w:t>
        <w:br/>
        <w:t>ing base of the bank. It was of a dark slate</w:t>
        <w:br/>
        <w:t>color, and looked like a flat pebble, but still</w:t>
        <w:br/>
        <w:t>bore a very distinct, and handsome head of Louis</w:t>
        <w:br/>
        <w:t>XYV., and the usual legend on the reverse, Sit</w:t>
        <w:br/>
        <w:t>Nomen Domini Benedictum (Blessed be the</w:t>
        <w:br/>
        <w:t>‘Name of the Lord), a pleasing sentiment to read</w:t>
        <w:br/>
        <w:t>in the sands of the seashore, whatever it might</w:t>
        <w:br/>
        <w:t>be stamped on, and I also made out the date,</w:t>
        <w:br/>
        <w:t>1741. OF course, I thought at first that it was</w:t>
        <w:br/>
        <w:t>that same old button which I have found so</w:t>
        <w:br/>
        <w:t>many times, but my knife soon showed the sil-</w:t>
        <w:br/>
        <w:t>ver. Afterward, rambling on the bars at low</w:t>
        <w:br/>
        <w:t>tide, I cheated my companion by holding up</w:t>
        <w:br/>
        <w:t>round shells (Scutell@) between my fingers,</w:t>
        <w:br/>
        <w:t>whereupon he quickly stripped and came off to</w:t>
        <w:br/>
        <w:t>me. z</w:t>
        <w:br/>
        <w:br/>
        <w:t>In the Revolution, a British ship of war called</w:t>
        <w:br/>
        <w:t>the Somerset was wrecked near the Clay</w:t>
        <w:br/>
        <w:t>Pounds, and all on board, some hundreds in</w:t>
        <w:br/>
        <w:t>number, were taken prisoners. My informant</w:t>
        <w:br/>
        <w:t>said that he had never seen any mention of this</w:t>
        <w:br/>
        <w:t>in the histories, but that at any rate he knew of</w:t>
      </w:r>
    </w:p>
    <w:p>
      <w:r>
        <w:br w:type="page"/>
      </w:r>
    </w:p>
    <w:p>
      <w:pPr>
        <w:pStyle w:val="IntenseQuote"/>
      </w:pPr>
      <w:r>
        <w:t>Page-8652</w:t>
      </w:r>
    </w:p>
    <w:p>
      <w:r>
        <w:t>194 CAPE CoD</w:t>
        <w:br/>
        <w:br/>
        <w:t>a silver watch, which one of those prisoners by</w:t>
        <w:br/>
        <w:t>accident left there, which was still going to tell</w:t>
        <w:br/>
        <w:t>the story. But this event is noticed by some</w:t>
        <w:br/>
        <w:t>writers.</w:t>
        <w:br/>
        <w:br/>
        <w:t>‘The next summer I saw a sloop from Chatham</w:t>
        <w:br/>
        <w:t>dragging for anchors and chains just off this</w:t>
        <w:br/>
        <w:t>shore. She had her boats out at the work while</w:t>
        <w:br/>
        <w:t>she shuffled about on various tacks, and, when</w:t>
        <w:br/>
        <w:t>anything was found, drew up to hoist it on</w:t>
        <w:br/>
        <w:t>board. It isa singular employment, at which</w:t>
        <w:br/>
        <w:t>men are regularly hired and paid for their in-</w:t>
        <w:br/>
        <w:t>dustry, to hunt to-day in pleasant weather for</w:t>
        <w:br/>
        <w:t>anchors which have been lost,— the sunken</w:t>
        <w:br/>
        <w:t>faith and hope of mariners, to which they</w:t>
        <w:br/>
        <w:t>trusted in vain; now, perchance, it is the rusty</w:t>
        <w:br/>
        <w:t>one of some old pirate’s ship or Norman fisher-</w:t>
        <w:br/>
        <w:t>‘man, whose cable parted here two hundred years</w:t>
        <w:br/>
        <w:t>ago, and now the best bower anchor of a Canton</w:t>
        <w:br/>
        <w:t>or a California ship, which has gone about her</w:t>
        <w:br/>
        <w:t>business. If the roadsteads of the spiritual</w:t>
        <w:br/>
        <w:t>ocean could be thus dragged, what rusty flukes</w:t>
        <w:br/>
        <w:t>of hope deceived and parted chain-cables of</w:t>
        <w:br/>
        <w:t>faith might again be windlassed aboard! enough</w:t>
        <w:br/>
        <w:t>to sink the finder’s craft, or stock new navies</w:t>
        <w:br/>
        <w:t>to the end of time. The bottom of the sea is</w:t>
        <w:br/>
        <w:t>strewn with anchors, some deeper and some shal-</w:t>
        <w:br/>
        <w:t>lower, and alternately covered and uncovered</w:t>
        <w:br/>
        <w:t>by the sand, perchance with a small length of</w:t>
        <w:br/>
        <w:t>iron cable still attached, —to which where is</w:t>
      </w:r>
    </w:p>
    <w:p>
      <w:r>
        <w:br w:type="page"/>
      </w:r>
    </w:p>
    <w:p>
      <w:pPr>
        <w:pStyle w:val="IntenseQuote"/>
      </w:pPr>
      <w:r>
        <w:t>Page-8653</w:t>
      </w:r>
    </w:p>
    <w:p>
      <w:r>
        <w:t>THE HIGHLAND LIGHT 195</w:t>
        <w:br/>
        <w:br/>
        <w:t>the other end? So many unconcluded tales to</w:t>
        <w:br/>
        <w:t>be continued another time. So, if we had div-</w:t>
        <w:br/>
        <w:t>ing-bells adapted to the spiritual deeps, we</w:t>
        <w:br/>
        <w:t>should see anchors with their cables attached, as</w:t>
        <w:br/>
        <w:t>thick as eels in vinegar, all wriggling vainly</w:t>
        <w:br/>
        <w:t>toward their holding-ground. But that is not</w:t>
        <w:br/>
        <w:t>treasure for us which another man has lost;</w:t>
        <w:br/>
        <w:t>rather it is for us to seek what no other man has</w:t>
        <w:br/>
        <w:t>found or can find,—not be Chatham men,</w:t>
        <w:br/>
        <w:t>dragging for anchors.</w:t>
        <w:br/>
        <w:br/>
        <w:t>‘The annals of this voracious beach! who could</w:t>
        <w:br/>
        <w:t>write them, unless it were a shipwrecked sailor?</w:t>
        <w:br/>
        <w:t>‘How many who have seen it have seen it only in</w:t>
        <w:br/>
        <w:t>the midst of danger and distress, the last strip</w:t>
        <w:br/>
        <w:t>of earth which their mortal eyes beheld. ‘Think</w:t>
        <w:br/>
        <w:t>of the amount of suffering which a single strand</w:t>
        <w:br/>
        <w:t>has witnessed! ‘The ancients would have repre-</w:t>
        <w:br/>
        <w:t>sented it as a sea-monster with open jaws, more</w:t>
        <w:br/>
        <w:t>terrible than Scylla and Charybdis. An inhabi-</w:t>
        <w:br/>
        <w:t>tant of Truro told me that about fortnight af-</w:t>
        <w:br/>
        <w:t>ter the St. John was wrecked at Cohasset he</w:t>
        <w:br/>
        <w:t>found two bodies on the shore at the Clay</w:t>
        <w:br/>
        <w:t>Pounds. They wore those of a man and a cor-</w:t>
        <w:br/>
        <w:t>pulent woman. ‘The man had thick boots on,</w:t>
        <w:br/>
        <w:t>though his head was off, but “it was alongside.”</w:t>
        <w:br/>
        <w:t>Tt took the finder some weeks to get over tho</w:t>
        <w:br/>
        <w:t>sight. Perhaps they were man and wife, and</w:t>
        <w:br/>
        <w:t>whom God had joined the ocean currents had</w:t>
        <w:br/>
        <w:t>not put asunder. Yet by what slight accidents</w:t>
      </w:r>
    </w:p>
    <w:p>
      <w:r>
        <w:br w:type="page"/>
      </w:r>
    </w:p>
    <w:p>
      <w:pPr>
        <w:pStyle w:val="IntenseQuote"/>
      </w:pPr>
      <w:r>
        <w:t>Page-8654</w:t>
      </w:r>
    </w:p>
    <w:p>
      <w:r>
        <w:t>196 CAPE COD</w:t>
        <w:br/>
        <w:br/>
        <w:t>at first may they have been associated in their</w:t>
        <w:br/>
        <w:t>drifting. Some of the bodies of those passen-</w:t>
        <w:br/>
        <w:t>gers were picked up far out at sea, boxed up</w:t>
        <w:br/>
        <w:t>‘and sunk; some brought ashore and buried.</w:t>
        <w:br/>
        <w:t>‘There are more consequences to a shipwreck</w:t>
        <w:br/>
        <w:t>than the underwriters notice, ‘The Gulf Stream</w:t>
        <w:br/>
        <w:t>may return some to their native shores, or drop</w:t>
        <w:br/>
        <w:t>them in some out-of-the-way cave of Ocean,</w:t>
        <w:br/>
        <w:t>where time and the elements will write new rid-</w:t>
        <w:br/>
        <w:t>des with their bones. — But to return to land</w:t>
        <w:br/>
        <w:t>again.</w:t>
        <w:br/>
        <w:br/>
        <w:t>Tn this bank, above the clay, I counted in the</w:t>
        <w:br/>
        <w:t>summer, two hundred holes of the Bank Swallow</w:t>
        <w:br/>
        <w:t>within a space six rods long, and there were at</w:t>
        <w:br/>
        <w:t>least one thousand old birds within three times</w:t>
        <w:br/>
        <w:t>that distance, twittering over the surf. I had</w:t>
        <w:br/>
        <w:t>never associated them in my thoughts with the</w:t>
        <w:br/>
        <w:t>‘beach before. One little boy who had been a-</w:t>
        <w:br/>
        <w:t>birds’-nesting had got eighty swallows’ eggs for</w:t>
        <w:br/>
        <w:t>his share! Tell it not to the Humane Society!</w:t>
        <w:br/>
        <w:t>‘There were many young birds on the clay be-</w:t>
        <w:br/>
        <w:t>neath, which had tumbled out and died. Also</w:t>
        <w:br/>
        <w:t>there were many Crow-blackbirds hopping about</w:t>
        <w:br/>
        <w:t>in the dry fields, and the Upland Plover were</w:t>
        <w:br/>
        <w:t>breeding close by the light-house. ‘The.keeper</w:t>
        <w:br/>
        <w:t>had once cut off one’s wing while mowing, as</w:t>
        <w:br/>
        <w:t>she sat on her eggs there. This is also a favor-</w:t>
        <w:br/>
        <w:t>ite resort for gunners in the fall to shoot the</w:t>
        <w:br/>
        <w:t>Golden Plover. As around the shores of a</w:t>
      </w:r>
    </w:p>
    <w:p>
      <w:r>
        <w:br w:type="page"/>
      </w:r>
    </w:p>
    <w:p>
      <w:pPr>
        <w:pStyle w:val="IntenseQuote"/>
      </w:pPr>
      <w:r>
        <w:t>Page-8655</w:t>
      </w:r>
    </w:p>
    <w:p>
      <w:r>
        <w:t>THE HIGHLAND LIGHT 197</w:t>
        <w:br/>
        <w:br/>
        <w:t>pond are seen devil’s-needles, butterflies, ete.,</w:t>
        <w:br/>
        <w:t>so here, to my surprise, I saw at the same season</w:t>
        <w:br/>
        <w:t>great devil’s-needios of a size proportionably</w:t>
        <w:br/>
        <w:t>larger, or nearly as big as my finger, incessantly</w:t>
        <w:br/>
        <w:t>coasting up and down the edge of the bank, and</w:t>
        <w:br/>
        <w:t>butterflies also were hovering over it, and I</w:t>
        <w:br/>
        <w:t>never saw so many dorr-bugs and beetles of va-</w:t>
        <w:br/>
        <w:t>rious kinds as strewed the beach. They had</w:t>
        <w:br/>
        <w:t>apparently flown over the bank jn the night,</w:t>
        <w:br/>
        <w:t>and could not get up again, and Some had per-</w:t>
        <w:br/>
        <w:t>haps fallen into the sea and were washed ashore.</w:t>
        <w:br/>
        <w:t>They may have been in part attracted by the</w:t>
        <w:br/>
        <w:t>light-house lamps.</w:t>
        <w:br/>
        <w:br/>
        <w:t>‘The Clay Pounds are a more fertile tract</w:t>
        <w:br/>
        <w:t>than usual. We saw some fine patches of roots</w:t>
        <w:br/>
        <w:t>and com here. As generally on the Cape, the</w:t>
        <w:br/>
        <w:t>plants had little stalk or leaf, but ran remark-</w:t>
        <w:br/>
        <w:t>ably to seed. The corm was hardly more than</w:t>
        <w:br/>
        <w:t>half as high as in the interior, yet the ears were</w:t>
        <w:br/>
        <w:t>Jarge and full, and one farmer told us that he</w:t>
        <w:br/>
        <w:t>could raise forty bushels on an acre without</w:t>
        <w:br/>
        <w:t>manure, and sixty with it. ‘The heads of the</w:t>
        <w:br/>
        <w:t>rye also were remarkably large. The Shadbush</w:t>
        <w:br/>
        <w:t>(Amelanchier), Beach Plums, and Blueberries</w:t>
        <w:br/>
        <w:t>Vaccinium Pennsyloanicum), like the apple-</w:t>
        <w:br/>
        <w:t>‘trees and oaks, were very dwarfish, spreading</w:t>
        <w:br/>
        <w:t>over the sand, but at the same time very fruit-</w:t>
        <w:br/>
        <w:t>ful. Tho blueberry was but an inch or two</w:t>
        <w:br/>
        <w:t>high, and its fruit often rested on the ground,</w:t>
      </w:r>
    </w:p>
    <w:p>
      <w:r>
        <w:br w:type="page"/>
      </w:r>
    </w:p>
    <w:p>
      <w:pPr>
        <w:pStyle w:val="IntenseQuote"/>
      </w:pPr>
      <w:r>
        <w:t>Page-8656</w:t>
      </w:r>
    </w:p>
    <w:p>
      <w:r>
        <w:t>198 CAPE CoD</w:t>
        <w:br/>
        <w:br/>
        <w:t>0 that you did not suspect the presence of the</w:t>
        <w:br/>
        <w:t>bushes, even on those bare hills, until you were</w:t>
        <w:br/>
        <w:t>treading on them. I thought that this fertility</w:t>
        <w:br/>
        <w:t>must be owing mainly to the abundance of mois-</w:t>
        <w:br/>
        <w:t>ture in the atmosphere, for I observed that what</w:t>
        <w:br/>
        <w:t>le grass there was was remarkably laden with</w:t>
        <w:br/>
        <w:t>dew in the morning, and in summer dense im-</w:t>
        <w:br/>
        <w:t>prisoning fogs frequently last till midday, turn-</w:t>
        <w:br/>
        <w:t>ing one’s beard into a wet napkin about his</w:t>
        <w:br/>
        <w:t>‘throat, and the oldest inhabitant may lose his</w:t>
        <w:br/>
        <w:t>way within a stone's throw of his house or be</w:t>
        <w:br/>
        <w:t>obliged to follow the beach for a guide. Tho</w:t>
        <w:br/>
        <w:t>brick house attached to the light-house was ex-</w:t>
        <w:br/>
        <w:t>ceedingly damp at that season, and writing-</w:t>
        <w:br/>
        <w:t>paper lost all its stiffness in it. It was impos-</w:t>
        <w:br/>
        <w:t>sible to dry your towel after bathing, or to press</w:t>
        <w:br/>
        <w:t>flowers without their mildewing. ‘The air was</w:t>
        <w:br/>
        <w:t>‘80 moist that we rarely wished to drink, though</w:t>
        <w:br/>
        <w:t>‘we could at all times taste the salt on our lips.</w:t>
        <w:br/>
        <w:t>Salt was rarely used at table, and our host told</w:t>
        <w:br/>
        <w:t>us that his cattle invariably refused it when it</w:t>
        <w:br/>
        <w:t>was offered them, they got so much with their</w:t>
        <w:br/>
        <w:t>grass and at every breath, but he said that a</w:t>
        <w:br/>
        <w:t>sick horse or one just from the country would</w:t>
        <w:br/>
        <w:t>sometimes take a hearty draught of salt water,</w:t>
        <w:br/>
        <w:t>and seemed to like it and be the better for it.</w:t>
        <w:br/>
        <w:br/>
        <w:t>It was surprising to see how much water was</w:t>
        <w:br/>
        <w:t>contained in the terminal bud of the seaside</w:t>
        <w:br/>
        <w:t>golden-rod, standing in the sand early in July,</w:t>
      </w:r>
    </w:p>
    <w:p>
      <w:r>
        <w:br w:type="page"/>
      </w:r>
    </w:p>
    <w:p>
      <w:pPr>
        <w:pStyle w:val="IntenseQuote"/>
      </w:pPr>
      <w:r>
        <w:t>Page-8657</w:t>
      </w:r>
    </w:p>
    <w:p>
      <w:r>
        <w:t>THE HIGHLAND LIGHT 199</w:t>
        <w:br/>
        <w:br/>
        <w:t>and also how turnips, beets, carrots, ete., flour-</w:t>
        <w:br/>
        <w:t>ished even in pure sand. A man traveling by</w:t>
        <w:br/>
        <w:t>the shore near there not long before us noticed</w:t>
        <w:br/>
        <w:t>something green growing in the pure sand of the</w:t>
        <w:br/>
        <w:t>each, just at high-water mark, and on ap-</w:t>
        <w:br/>
        <w:t>proaching found it to be a bed of beets flourish-</w:t>
        <w:br/>
        <w:t>ing vigorously, probably from seed washed out</w:t>
        <w:br/>
        <w:t>of the Franklin. Also beets and turnips came</w:t>
        <w:br/>
        <w:t>up in the seaweed used for manure in many</w:t>
        <w:br/>
        <w:t>parts of the Cape. This suggests how various</w:t>
        <w:br/>
        <w:t>plants may have been dispersed over the world</w:t>
        <w:br/>
        <w:t>to distant islands and continents. Vessels, with</w:t>
        <w:br/>
        <w:t>seeds in their cargoes, destined for particular</w:t>
        <w:br/>
        <w:t>ports, where perhaps they were not needed, have</w:t>
        <w:br/>
        <w:t>been cast away on desolate islands, and though</w:t>
        <w:br/>
        <w:t>their crews perished, some of their seeds have</w:t>
        <w:br/>
        <w:t>‘been preserved. Out of many kinds a few</w:t>
        <w:br/>
        <w:t>would find a soil and climate adapted to them,</w:t>
        <w:br/>
        <w:t>—become naturalized and perhaps drive out the</w:t>
        <w:br/>
        <w:t>native plants at last, and so fit the land for the</w:t>
        <w:br/>
        <w:t>habitation of man. It is an ill wind that blows</w:t>
        <w:br/>
        <w:t>nobody any good, and for the time Jamentable</w:t>
        <w:br/>
        <w:t>shipwrecks may thus.contribute a new vegetable</w:t>
        <w:br/>
        <w:t>to a continent's stock, and prove on the whole a</w:t>
        <w:br/>
        <w:t>lasting blessing to its inhabitants. Or winds</w:t>
        <w:br/>
        <w:t>and currents might effect the same without the</w:t>
        <w:br/>
        <w:t>intervention of man. What indeed are the</w:t>
        <w:br/>
        <w:t>various succulent plants which grow on the</w:t>
        <w:br/>
        <w:t>beach but such beds of boots and turnips, sprung</w:t>
      </w:r>
    </w:p>
    <w:p>
      <w:r>
        <w:br w:type="page"/>
      </w:r>
    </w:p>
    <w:p>
      <w:pPr>
        <w:pStyle w:val="IntenseQuote"/>
      </w:pPr>
      <w:r>
        <w:t>Page-8658</w:t>
      </w:r>
    </w:p>
    <w:p>
      <w:r>
        <w:t>200 CAPE COD</w:t>
        <w:br/>
        <w:br/>
        <w:t>originally from seeds which perhaps were cast</w:t>
        <w:br/>
        <w:t>con the waters for this end, though we do not</w:t>
        <w:br/>
        <w:t>know the Franklin which they came out of? In</w:t>
        <w:br/>
        <w:t>ancient times some Mr. Bell (7) was sailing this</w:t>
        <w:br/>
        <w:t>way in his ark with seeds of rocket, saltwort,</w:t>
        <w:br/>
        <w:t>sandwort, beach-grass, samphire, bayberry, pov-</w:t>
        <w:br/>
        <w:t>erty-grass, ote., all nicely labeled with directions,</w:t>
        <w:br/>
        <w:t>intending to establish a nursery somewhere;</w:t>
        <w:br/>
        <w:t>and did not a nursery get established, though</w:t>
        <w:br/>
        <w:t>he thought that he had failed?</w:t>
        <w:br/>
        <w:br/>
        <w:t>About the light-house I observed in the st</w:t>
        <w:br/>
        <w:t>mer the pretty Polygala polygama, spreading</w:t>
        <w:br/>
        <w:t>ray-wise flat on the ground, white pasture this-</w:t>
        <w:br/>
        <w:t>tles (Cirsium pumilum), and amid the shrub-</w:t>
        <w:br/>
        <w:t>bery the Smilax glauea, which is commonly</w:t>
        <w:br/>
        <w:t>said not to grow so far north; near the edge of</w:t>
        <w:br/>
        <w:t>the banks about half a mile southward, the</w:t>
        <w:br/>
        <w:t>‘broom crowberry (Empetrum Conradii), for</w:t>
        <w:br/>
        <w:t>which Plymouth is the only locality in Massa-</w:t>
        <w:br/>
        <w:t>chusetts usually named, forms pretty’ green</w:t>
        <w:br/>
        <w:t>mounds four or five feet in diameter by one foot</w:t>
        <w:br/>
        <w:t>high, —soft, springy beds for the wayfarer. I</w:t>
        <w:br/>
        <w:t>saw it afterward in Provincetown, but prettiest</w:t>
        <w:br/>
        <w:t>of all the scarlet pimpernel, or poor-man's</w:t>
        <w:br/>
        <w:t>‘weather-glass (Anagallis arvensis), greets you</w:t>
        <w:br/>
        <w:t>in fair weather on almost every square yard of</w:t>
        <w:br/>
        <w:t>sand. From Yarmouth, I havo received the</w:t>
        <w:br/>
        <w:t>Chrysopsis falcata (golden aster), and Vacei-</w:t>
        <w:br/>
        <w:t>nium stamineum (Deerberry or Squaw Huckle-</w:t>
      </w:r>
    </w:p>
    <w:p>
      <w:r>
        <w:br w:type="page"/>
      </w:r>
    </w:p>
    <w:p>
      <w:pPr>
        <w:pStyle w:val="IntenseQuote"/>
      </w:pPr>
      <w:r>
        <w:t>Page-8659</w:t>
      </w:r>
    </w:p>
    <w:p>
      <w:r>
        <w:t>THE HIGHLAND LIGHT 201</w:t>
        <w:br/>
        <w:br/>
        <w:t>berry), with fruit not edible, sometimes as large</w:t>
        <w:br/>
        <w:t>as a cranberry (Sept. 7).</w:t>
        <w:br/>
        <w:br/>
        <w:t>‘The Highland Light-house,! where we were</w:t>
        <w:br/>
        <w:t>staying, is a substantiallooking building of</w:t>
        <w:br/>
        <w:t>brick, painted white, and surmounted by an</w:t>
        <w:br/>
        <w:t>iron cap. Attached to it is the dwelling of the</w:t>
        <w:br/>
        <w:t>keeper, one story high, also of brick, and built</w:t>
        <w:br/>
        <w:t>by government. As we were going to spend</w:t>
        <w:br/>
        <w:t>the night in a light-house, we wished to make</w:t>
        <w:br/>
        <w:t>the most of so novel an experience, and there-</w:t>
        <w:br/>
        <w:t>fore told our host that we would like to accom-</w:t>
        <w:br/>
        <w:t>pany him when he went to light up. At rather</w:t>
        <w:br/>
        <w:t>early candle-light he lighted a small Japan</w:t>
        <w:br/>
        <w:t>lamp, allowing it to smoke rather more than we</w:t>
        <w:br/>
        <w:t>like on ordinary occasions, and:told us to follow</w:t>
        <w:br/>
        <w:t>him, He led the way first through his bed-</w:t>
        <w:br/>
        <w:t>room, which was placed nearest to the light-</w:t>
        <w:br/>
        <w:t>house, and then through a long, narrow, covered</w:t>
        <w:br/>
        <w:t>passage-way, between whitewashed walls like a</w:t>
        <w:br/>
        <w:t>prison entry, into the lower part of the light-</w:t>
        <w:br/>
        <w:t>hhouse, where many great butts of oil were ar-</w:t>
        <w:br/>
        <w:t>ranged around; thence we ascended by a wind-</w:t>
        <w:br/>
        <w:t>ing and open iron stairway, with a steadily</w:t>
        <w:br/>
        <w:t>increasing scent of oil and lamp-smoke, to a</w:t>
        <w:br/>
        <w:t>trap-door in an iron floor, and through this into</w:t>
        <w:br/>
        <w:t>the lantern, It was a neat building, with every-</w:t>
        <w:br/>
        <w:t>thing in apple-pie order, and no danger of any-</w:t>
        <w:br/>
        <w:br/>
        <w:t xml:space="preserve"> </w:t>
        <w:br/>
        <w:br/>
        <w:t>4 The light-house has since heen rebuilt, and shows a Fres</w:t>
        <w:br/>
        <w:t>al Tight.</w:t>
      </w:r>
    </w:p>
    <w:p>
      <w:r>
        <w:br w:type="page"/>
      </w:r>
    </w:p>
    <w:p>
      <w:pPr>
        <w:pStyle w:val="IntenseQuote"/>
      </w:pPr>
      <w:r>
        <w:t>Page-8660</w:t>
      </w:r>
    </w:p>
    <w:p>
      <w:r>
        <w:t>202 . CAPE COD</w:t>
        <w:br/>
        <w:br/>
        <w:t>thing rusting there for want of oil. ‘The light</w:t>
        <w:br/>
        <w:t>consisted of fifteen argand lamps, placed within</w:t>
        <w:br/>
        <w:t>‘smooth concave reflectors twenty-one inches in</w:t>
        <w:br/>
        <w:t>diameter, and arranged in two horizontal circlés</w:t>
        <w:br/>
        <w:t>‘one above the other, facing every way excepting</w:t>
        <w:br/>
        <w:t>directly down the Cape. These were sur-</w:t>
        <w:br/>
        <w:t>rounded, at a distance of two or three feet, by</w:t>
        <w:br/>
        <w:t>large plate-glass windows, which defied the</w:t>
        <w:br/>
        <w:t>storms, with iron sashes, on which rested the</w:t>
        <w:br/>
        <w:t>iron ap. All the iron work, except the floor,</w:t>
        <w:br/>
        <w:t>was painted white. And thus the light-house</w:t>
        <w:br/>
        <w:t>was completed. We walked slowly round in</w:t>
        <w:br/>
        <w:t>that narrow space as the keeper lighted each</w:t>
        <w:br/>
        <w:t>Jamp in succession, conversing with him at the</w:t>
        <w:br/>
        <w:t>same moment that many a sailor on the deep</w:t>
        <w:br/>
        <w:t>witnessed the lighting of the Highland Light.</w:t>
        <w:br/>
        <w:t>His duty was to fill and trim and light his</w:t>
        <w:br/>
        <w:t>lamps, and keep bright the reflectors. He filled</w:t>
        <w:br/>
        <w:t>them every morning, and trimmed them com-</w:t>
        <w:br/>
        <w:t>monly once in the course of the night. He com-</w:t>
        <w:br/>
        <w:t>plained of the quality of the oil which was fur-</w:t>
        <w:br/>
        <w:t>nished. This house consumes about eight hun-</w:t>
        <w:br/>
        <w:t>red gallons in a year, which cost not far from</w:t>
        <w:br/>
        <w:t>one dollar a gallon; but perhaps a few lives</w:t>
        <w:br/>
        <w:t>would be saved if better oil were provided.</w:t>
        <w:br/>
        <w:t>Another light-house keeper said that the same</w:t>
        <w:br/>
        <w:t>proportion of winter-strained oil was sent to the</w:t>
        <w:br/>
        <w:t>southernmost light-house in the Union as to the</w:t>
        <w:br/>
        <w:t>most northern. Formerly, when this light-</w:t>
      </w:r>
    </w:p>
    <w:p>
      <w:r>
        <w:br w:type="page"/>
      </w:r>
    </w:p>
    <w:p>
      <w:pPr>
        <w:pStyle w:val="IntenseQuote"/>
      </w:pPr>
      <w:r>
        <w:t>Page-8661</w:t>
      </w:r>
    </w:p>
    <w:p>
      <w:r>
        <w:t>THE HIGHLAND LIGHT 203</w:t>
        <w:br/>
        <w:br/>
        <w:t>house had windows with small and thin panes,</w:t>
        <w:br/>
        <w:t>a severe storm would sometimes break the glass,</w:t>
        <w:br/>
        <w:t>and then they were obliged to put up a wooden</w:t>
        <w:br/>
        <w:t>shutter in haste to save their lights and reflee-</w:t>
        <w:br/>
        <w:t>tors, —and sometimes in tempests, when the</w:t>
        <w:br/>
        <w:t>mariner stood most in need of their guidance,</w:t>
        <w:br/>
        <w:t>they had thus nearly converted the light-house</w:t>
        <w:br/>
        <w:t>into a dark lantern, which emitted only a few</w:t>
        <w:br/>
        <w:t>feeble rays, and those commonly on the land or</w:t>
        <w:br/>
        <w:t>Jee side. He spoke of the anxiety and sense of</w:t>
        <w:br/>
        <w:t>responsibility which he felt in cold and stormy</w:t>
        <w:br/>
        <w:t>nights in the winter; when he knew that many a</w:t>
        <w:br/>
        <w:t>poor fellow was depending on him, and</w:t>
        <w:br/>
        <w:t>lamps burned dimly, the oil being chilled.</w:t>
        <w:br/>
        <w:t>Sometimes he was obliged to warm the oil in a</w:t>
        <w:br/>
        <w:t>kettle in his house at midnight, and fill his</w:t>
        <w:br/>
        <w:t>lamps over again, —for he could not have a fire</w:t>
        <w:br/>
        <w:t>in the light-house, it produced such a sweat on</w:t>
        <w:br/>
        <w:t>the windows. His successor told me that he</w:t>
        <w:br/>
        <w:t>could not keep too hot a fire in such a case.</w:t>
        <w:br/>
        <w:t>‘All this because the oil was poor. A govern-</w:t>
        <w:br/>
        <w:t>‘ment lighting the mariners on its wintry coast</w:t>
        <w:br/>
        <w:t>with summer-strained oil, to save expense!</w:t>
        <w:br/>
        <w:t>‘That were surely a summer-strained merey.</w:t>
        <w:br/>
        <w:t>‘This keeper’s successor, who kindly enter-</w:t>
        <w:br/>
        <w:t>tained me the next year, stated that one ex-</w:t>
        <w:br/>
        <w:t>tremely cold night, when this and all the neigh-</w:t>
        <w:br/>
        <w:t>boring lights were burning summer oil, but he</w:t>
        <w:br/>
        <w:t>hhad been provident enough to reserve a little</w:t>
      </w:r>
    </w:p>
    <w:p>
      <w:r>
        <w:br w:type="page"/>
      </w:r>
    </w:p>
    <w:p>
      <w:pPr>
        <w:pStyle w:val="IntenseQuote"/>
      </w:pPr>
      <w:r>
        <w:t>Page-8662</w:t>
      </w:r>
    </w:p>
    <w:p>
      <w:r>
        <w:t>204 CAPE COD</w:t>
        <w:br/>
        <w:br/>
        <w:t>winter oil against emergencies, he was waked up</w:t>
        <w:br/>
        <w:t>with anxiety, and found that his oil was con-</w:t>
        <w:br/>
        <w:t>gealed, and his lights almost extinguished; and</w:t>
        <w:br/>
        <w:t>when, after many houra’ exertion, he had suc-</w:t>
        <w:br/>
        <w:t>ceeded in replenishing his reservoirs with winter</w:t>
        <w:br/>
        <w:t>oil at the wick end, and with difficulty had made</w:t>
        <w:br/>
        <w:t>them burn, he looked out and found that the</w:t>
        <w:br/>
        <w:t>other lights in the neighborhood, which were</w:t>
        <w:br/>
        <w:t>usually visible to him, had gone out, and he</w:t>
        <w:br/>
        <w:t>heard afterward that the Pamet River and Bil-</w:t>
        <w:br/>
        <w:t>Tingsgate Lights also had been extinguished.</w:t>
        <w:br/>
        <w:br/>
        <w:t>‘Our host said that the frost, too, on the win-</w:t>
        <w:br/>
        <w:t>dows caused him much trouble, and in sultry</w:t>
        <w:br/>
        <w:t>summer nights the moths covered them and</w:t>
        <w:br/>
        <w:t>dimmed his lights; sometimes even small birds</w:t>
        <w:br/>
        <w:t>flew against the thick plate glass, and were</w:t>
        <w:br/>
        <w:t>found on the ground beneath in the morning</w:t>
        <w:br/>
        <w:t>with their necks broken. In the spring of 1855</w:t>
        <w:br/>
        <w:t>he found nineteen small yellow birds, perhaps</w:t>
        <w:br/>
        <w:t>goldfinches or myrtle-birds, thus lying dead</w:t>
        <w:br/>
        <w:t>around the light-house; and sometimes in the</w:t>
        <w:br/>
        <w:t>fall he had seen where a golden plover had</w:t>
        <w:br/>
        <w:t>struck the glass in the night, and left the down</w:t>
        <w:br/>
        <w:t>and the fatty part of its breast on it.</w:t>
        <w:br/>
        <w:br/>
        <w:t>‘Thus he struggled, by every method, to keep</w:t>
        <w:br/>
        <w:t>his light shining before men. Surely the light-</w:t>
        <w:br/>
        <w:t>house keeper has a responsible, if an easy, office.</w:t>
        <w:br/>
        <w:t>When his lamp goes out, he goes out; or, at</w:t>
        <w:br/>
        <w:t>most, only one such accident is pardoned.</w:t>
      </w:r>
    </w:p>
    <w:p>
      <w:r>
        <w:br w:type="page"/>
      </w:r>
    </w:p>
    <w:p>
      <w:pPr>
        <w:pStyle w:val="IntenseQuote"/>
      </w:pPr>
      <w:r>
        <w:t>Page-8663</w:t>
      </w:r>
    </w:p>
    <w:p>
      <w:r>
        <w:t>THE HIGHLAND LIGHT 205,</w:t>
        <w:br/>
        <w:br/>
        <w:t>I thought it a pity that some poor student did</w:t>
        <w:br/>
        <w:t>not live there, to profit by all that light, since</w:t>
        <w:br/>
        <w:t>he would not rob the mariner. “Well,” ho</w:t>
        <w:br/>
        <w:t>said, “I do sometimes come up here and read</w:t>
        <w:br/>
        <w:t>the newspaper when they are noisy down be-</w:t>
        <w:br/>
        <w:t>low.” Think of fifteen argand lamps to read</w:t>
        <w:br/>
        <w:t>the newspaper by! Government oil! —light</w:t>
        <w:br/>
        <w:t>enough, perchance, to read the Constitution by!</w:t>
        <w:br/>
        <w:t>I thought that he should read nothing less than</w:t>
        <w:br/>
        <w:t>his Bible by that light. I had a classmate who</w:t>
        <w:br/>
        <w:t>fitted for college by the lamps of a light-house,</w:t>
        <w:br/>
        <w:t>which was more light, we think, than the Uni-</w:t>
        <w:br/>
        <w:t>versity afforded.</w:t>
        <w:br/>
        <w:br/>
        <w:t>‘When we had come down and walked a dozen</w:t>
        <w:br/>
        <w:t>rods from the light-house, we found that we</w:t>
        <w:br/>
        <w:t>ould not get the full strength of its light on the</w:t>
        <w:br/>
        <w:t>narrow strip of land between it and the shore,</w:t>
        <w:br/>
        <w:t>being too low for the focus, and we saw only 50</w:t>
        <w:br/>
        <w:t>many feeble and rayless stars; but at forty rods</w:t>
        <w:br/>
        <w:t>inland we could see to read though we were still</w:t>
        <w:br/>
        <w:t>indebted to only one lamp. Each reflector sent</w:t>
        <w:br/>
        <w:t>forth a separate “fan” of light, —one shone on</w:t>
        <w:br/>
        <w:t>the windmill, and one in the hollow, while the</w:t>
        <w:br/>
        <w:t>intervening spaces were in shadow. This light</w:t>
        <w:br/>
        <w:t>is said to be visible twenty nautical miles and</w:t>
        <w:br/>
        <w:t>more, from an observer fifteen feet above the</w:t>
        <w:br/>
        <w:t>level of the sea. We could see the revolving</w:t>
        <w:br/>
        <w:t>light at Race Point, the end of the Cape, about</w:t>
        <w:br/>
        <w:t>nine miles distant, and also the light on Long</w:t>
      </w:r>
    </w:p>
    <w:p>
      <w:r>
        <w:br w:type="page"/>
      </w:r>
    </w:p>
    <w:p>
      <w:pPr>
        <w:pStyle w:val="IntenseQuote"/>
      </w:pPr>
      <w:r>
        <w:t>Page-8664</w:t>
      </w:r>
    </w:p>
    <w:p>
      <w:r>
        <w:t>206 CAPE COD</w:t>
        <w:br/>
        <w:br/>
        <w:t>Point, at the entrance of Provincetown Harbor,</w:t>
        <w:br/>
        <w:t>and one of the distant Plymouth Harbor lights,</w:t>
        <w:br/>
        <w:t>across the Bay, nearly in a range with the last,</w:t>
        <w:br/>
        <w:t>like a star in the horizon. ‘The keeper thought</w:t>
        <w:br/>
        <w:t>that the other Plymouth light was concealed</w:t>
        <w:br/>
        <w:t>by being exactly in a range with the Long</w:t>
        <w:br/>
        <w:t>Point Light. He told us that the mariner was</w:t>
        <w:br/>
        <w:t>sometimes led astray by a mackerel fisher’s lan-</w:t>
        <w:br/>
        <w:t>tern, who was afraid of being run down in the</w:t>
        <w:br/>
        <w:t>night, or even by a cottager’s light, mistaking</w:t>
        <w:br/>
        <w:t>them for some well-known light on the coast,</w:t>
        <w:br/>
        <w:t>and, when he discovered his mistake, was wont</w:t>
        <w:br/>
        <w:t>to curse th prudent fisher or the wakeful cot-</w:t>
        <w:br/>
        <w:t>tager without reason.</w:t>
        <w:br/>
        <w:br/>
        <w:t>‘Though it was once declared that Providence</w:t>
        <w:br/>
        <w:t>placed this mass of clay here on purpose to</w:t>
        <w:br/>
        <w:t>erect a light-house on, the keeper said that tho</w:t>
        <w:br/>
        <w:t>light-house should have been erected half a mile</w:t>
        <w:br/>
        <w:t>farther south, where the coast begins to bend,</w:t>
        <w:br/>
        <w:t>and where the light could be seen at the samo</w:t>
        <w:br/>
        <w:t>time with the Nauset lights, and distinguished</w:t>
        <w:br/>
        <w:t>from them. They now talk of building one</w:t>
        <w:br/>
        <w:t>there. It happens that the present one is the</w:t>
        <w:br/>
        <w:t>more useless now, so near the extremity of the</w:t>
        <w:br/>
        <w:t>Cape, because other light-houses have since been</w:t>
        <w:br/>
        <w:t>erected there,</w:t>
        <w:br/>
        <w:br/>
        <w:t>Among the many regulations of the Light-</w:t>
        <w:br/>
        <w:t>house Board, hanging against the wall here,</w:t>
        <w:br/>
        <w:t>many of them excellent, perhaps, if there were</w:t>
      </w:r>
    </w:p>
    <w:p>
      <w:r>
        <w:br w:type="page"/>
      </w:r>
    </w:p>
    <w:p>
      <w:pPr>
        <w:pStyle w:val="IntenseQuote"/>
      </w:pPr>
      <w:r>
        <w:t>Page-8665</w:t>
      </w:r>
    </w:p>
    <w:p>
      <w:r>
        <w:t>THE HIGHLAND LIGHT 207</w:t>
        <w:br/>
        <w:br/>
        <w:t>a regiment stationed here to attend to them,</w:t>
        <w:br/>
        <w:t>there is one requiring the keeper to keep an ac-</w:t>
        <w:br/>
        <w:t>count of the number of vessels which pass his</w:t>
        <w:br/>
        <w:t>light during the day. But there are a hundred</w:t>
        <w:br/>
        <w:t>vessels in sight at once, steering in all direc-</w:t>
        <w:br/>
        <w:t>tions, many on the very verge of the horizon,</w:t>
        <w:br/>
        <w:t>and he must have more eyes than Argus, and</w:t>
        <w:br/>
        <w:t>be a good deal farther sighted, to tell which are</w:t>
        <w:br/>
        <w:t>passing his light. It is an employment in some</w:t>
        <w:br/>
        <w:t>respects best suited to the habits of the gulls</w:t>
        <w:br/>
        <w:t>which coast up and down here, and circle over</w:t>
        <w:br/>
        <w:t>the sea.</w:t>
        <w:br/>
        <w:br/>
        <w:t>T was told by the next keeper, that on the 8th</w:t>
        <w:br/>
        <w:t>of June following, a particularly clear and</w:t>
        <w:br/>
        <w:t>beautiful morning, he rose about half an hour</w:t>
        <w:br/>
        <w:t>before sunrise, and having. little time to spare,</w:t>
        <w:br/>
        <w:t>for his custom was to extinguish his lights at</w:t>
        <w:br/>
        <w:t>sunrise, walked down toward the shore to seo</w:t>
        <w:br/>
        <w:t>what he might find. When he got to the edge</w:t>
        <w:br/>
        <w:t>of the bank he looked up, and, to his astonish-</w:t>
        <w:br/>
        <w:t>ment, saw the sun rising, and already part way</w:t>
        <w:br/>
        <w:t>above the horizon. Thinking that his clock was</w:t>
        <w:br/>
        <w:t>wrong, he made haste back, and though it was</w:t>
        <w:br/>
        <w:t>still too early by the clock, extinguished his</w:t>
        <w:br/>
        <w:t>lamps, and when he had got through and come</w:t>
        <w:br/>
        <w:t>down, he looked out the window, and, to his</w:t>
        <w:br/>
        <w:t>still greater astonishment, saw the sun just</w:t>
        <w:br/>
        <w:t>where it was before, two thirds above the hori-</w:t>
        <w:br/>
        <w:t>zon. He showed me where its rays fell on tho</w:t>
      </w:r>
    </w:p>
    <w:p>
      <w:r>
        <w:br w:type="page"/>
      </w:r>
    </w:p>
    <w:p>
      <w:pPr>
        <w:pStyle w:val="IntenseQuote"/>
      </w:pPr>
      <w:r>
        <w:t>Page-8666</w:t>
      </w:r>
    </w:p>
    <w:p>
      <w:r>
        <w:t>208 CAPE COD</w:t>
        <w:br/>
        <w:br/>
        <w:t>wall across the room. He proceeded to make a</w:t>
        <w:br/>
        <w:t>fire, and when he had done, there was the sun</w:t>
        <w:br/>
        <w:t>still at the same height. Whereupon, not trust-</w:t>
        <w:br/>
        <w:t>ing to his own eyes any longer, he called up his</w:t>
        <w:br/>
        <w:t>wife to look at it, and she saw it also. There</w:t>
        <w:br/>
        <w:t>were vessels in sight on the ocean, and their</w:t>
        <w:br/>
        <w:t>crews, too, he said, must have seon it, for its</w:t>
        <w:br/>
        <w:t>rays fellon them. It remained at that height</w:t>
        <w:br/>
        <w:t>for about fifteen minutes by the clock, and then</w:t>
        <w:br/>
        <w:t>rose as usual, and nothing else extraordinary</w:t>
        <w:br/>
        <w:t>happened during that day. Though accustomed</w:t>
        <w:br/>
        <w:t>to the coast, he had never witnessed nor heard</w:t>
        <w:br/>
        <w:t>of such a phenomenon before. I suggested that</w:t>
        <w:br/>
        <w:t>‘there might have been a cloud in the horizon in-</w:t>
        <w:br/>
        <w:t>visible to him, which rose with the sun, and his</w:t>
        <w:br/>
        <w:t>clock was only as accurate as the average; or</w:t>
        <w:br/>
        <w:t>perhaps, as he denied the possibility of this, it</w:t>
        <w:br/>
        <w:t>‘was such a looming of the sun as is said to occur</w:t>
        <w:br/>
        <w:t>at Lake Superior and elsewhere. Sir John</w:t>
        <w:br/>
        <w:t>Franklin, for instance, says in hig Narrative,</w:t>
        <w:br/>
        <w:t>that when he was on the shore of the Polar Sea,</w:t>
        <w:br/>
        <w:t>the horizontal refraction varied 90 much one</w:t>
        <w:br/>
        <w:t>morning that ‘the upper limb of the sun twice</w:t>
        <w:br/>
        <w:t>appeared at the horizon before it finally rose.””</w:t>
        <w:br/>
        <w:t>He certainly must be a son of Aurora to</w:t>
        <w:br/>
        <w:t>whom the sun looms, when there are so many</w:t>
        <w:br/>
        <w:t>millions to whom it glooms rather, or who never</w:t>
        <w:br/>
        <w:t>see it till an hour a/ter it has risen. But it be-</w:t>
        <w:br/>
        <w:t>hooves us old stagers to keep our lamps trimmed</w:t>
      </w:r>
    </w:p>
    <w:p>
      <w:r>
        <w:br w:type="page"/>
      </w:r>
    </w:p>
    <w:p>
      <w:pPr>
        <w:pStyle w:val="IntenseQuote"/>
      </w:pPr>
      <w:r>
        <w:t>Page-8667</w:t>
      </w:r>
    </w:p>
    <w:p>
      <w:r>
        <w:t>THE HIGHLAND LIGHT 209</w:t>
        <w:br/>
        <w:br/>
        <w:t>and burning to the last, and not trust to the</w:t>
        <w:br/>
        <w:t>sun’s looming.</w:t>
        <w:br/>
        <w:br/>
        <w:t>‘This keoper remarked that the centre of the</w:t>
        <w:br/>
        <w:t>flame should be exactly opposite the contre of</w:t>
        <w:br/>
        <w:t>the reflectors, and that accordingly, if he was</w:t>
        <w:br/>
        <w:t>not careful to turn down his wicks in the morn-</w:t>
        <w:br/>
        <w:t>ing, the sun falling on the reflectors on the</w:t>
        <w:br/>
        <w:t>south side of the building would set fire to</w:t>
        <w:br/>
        <w:t>them, like a burning-glass, in the coldest day,</w:t>
        <w:br/>
        <w:t>and he would look up at noon and see them all</w:t>
        <w:br/>
        <w:t>lighted! When your lamp is ready to give</w:t>
        <w:br/>
        <w:t>light, it is readiest to receive it, and the sun</w:t>
        <w:br/>
        <w:t>will light it. His successor said that he had</w:t>
        <w:br/>
        <w:t>never known them to blaze in such a case, but</w:t>
        <w:br/>
        <w:t>merely to smoke.</w:t>
        <w:br/>
        <w:br/>
        <w:t>I saw that this was a place of wonders, In</w:t>
        <w:br/>
        <w:t>8 sea turn or shallow fog while I was there the</w:t>
        <w:br/>
        <w:t>next summer, it being clear overhead, the edge</w:t>
        <w:br/>
        <w:t>of the bank twenty rods distant appeared like a</w:t>
        <w:br/>
        <w:t>‘mountain pasture in the horizon. I was com-</w:t>
        <w:br/>
        <w:t>pletely deceived by it, and T could then under-</w:t>
        <w:br/>
        <w:t>stand why mariners sometimes ran ashore in</w:t>
        <w:br/>
        <w:t>such cases, especially in the night, supposing it</w:t>
        <w:br/>
        <w:t>to be far away, though they could seo the land.</w:t>
        <w:br/>
        <w:t>Once since this, being in a large oyster boat two</w:t>
        <w:br/>
        <w:t>or three hundred miles from here, in a dark</w:t>
        <w:br/>
        <w:t>night, when there was a thin veil of mist on</w:t>
        <w:br/>
        <w:t>land and water, we came so near to running on</w:t>
        <w:br/>
        <w:br/>
        <w:t>to the land before our skipper was aware of it,</w:t>
      </w:r>
    </w:p>
    <w:p>
      <w:r>
        <w:br w:type="page"/>
      </w:r>
    </w:p>
    <w:p>
      <w:pPr>
        <w:pStyle w:val="IntenseQuote"/>
      </w:pPr>
      <w:r>
        <w:t>Page-8668</w:t>
      </w:r>
    </w:p>
    <w:p>
      <w:r>
        <w:t>210 CAPE COD</w:t>
        <w:br/>
        <w:br/>
        <w:t>that the first warning was my hearing the sound</w:t>
        <w:br/>
        <w:t>of the surf under my elbow. I could almost</w:t>
        <w:br/>
        <w:t>have jumped ashore, and we were obliged to go</w:t>
        <w:br/>
        <w:t>about very suddenly to prevent striking. ‘The</w:t>
        <w:br/>
        <w:t>distant light for which we were steering, sup-</w:t>
        <w:br/>
        <w:t>posing it a light-house, five or six miles off,</w:t>
        <w:br/>
        <w:t>‘came through the cracks of a fisherman’s bunk</w:t>
        <w:br/>
        <w:t>not more than six rods distant.</w:t>
        <w:br/>
        <w:br/>
        <w:t>‘The keeper entertained us handsomely in his</w:t>
        <w:br/>
        <w:t>solitary little ocean house. He was a man of</w:t>
        <w:br/>
        <w:t>singular patience and intelligence, who, when</w:t>
        <w:br/>
        <w:t>our queries struck him, rang as clear as a bell in</w:t>
        <w:br/>
        <w:t>response. The light-house lamp a few feet dis-</w:t>
        <w:br/>
        <w:t>tant shone full into my chamber, and made it as</w:t>
        <w:br/>
        <w:t>bright as day, 60 I knew exactly how the High-</w:t>
        <w:br/>
        <w:t>land Light bore all that night, and I was in no</w:t>
        <w:br/>
        <w:t>danger of being wrecked. Unlike the last, this</w:t>
        <w:br/>
        <w:t>was as still asa summer night. I thought as I</w:t>
        <w:br/>
        <w:t>lay there, half awake and half asleep, looking</w:t>
        <w:br/>
        <w:t>upward through the window at the lights above</w:t>
        <w:br/>
        <w:t>my head, how many sleepless eyes from far out</w:t>
        <w:br/>
        <w:t>on the Ocean stream — mariners of all nations</w:t>
        <w:br/>
        <w:t>spinning their yarns through the various watches</w:t>
        <w:br/>
        <w:t>of the night — were directed toward my couch.</w:t>
      </w:r>
    </w:p>
    <w:p>
      <w:r>
        <w:br w:type="page"/>
      </w:r>
    </w:p>
    <w:p>
      <w:pPr>
        <w:pStyle w:val="IntenseQuote"/>
      </w:pPr>
      <w:r>
        <w:t>Page-8669</w:t>
      </w:r>
    </w:p>
    <w:p>
      <w:r>
        <w:t>x</w:t>
        <w:br/>
        <w:t>THE SEA AND THE DESERT</w:t>
        <w:br/>
        <w:br/>
        <w:t>THE light-house lamps were still burning,</w:t>
        <w:br/>
        <w:t>though now with a silvery lustre, when I rose to</w:t>
        <w:br/>
        <w:t>see the sun cdme out of the Ocean; for he still</w:t>
        <w:br/>
        <w:t>rose eastward of us; but I was convinced that he</w:t>
        <w:br/>
        <w:t>must have come out of a dry bed beyond that</w:t>
        <w:br/>
        <w:t>stream, though he seemed to come out of tho</w:t>
        <w:br/>
        <w:t>water.</w:t>
        <w:br/>
        <w:t>“The aun onos more touched the fields,</w:t>
        <w:br/>
        <w:t>‘Mounting to heaven from the fait owing</w:t>
        <w:br/>
        <w:br/>
        <w:t>Now we saw countless sails of mackerel fishers</w:t>
        <w:br/>
        <w:t>abroad on the deep, one fleet in the north just</w:t>
        <w:br/>
        <w:t>pouring round the Cape, another standing down</w:t>
        <w:br/>
        <w:t>toward Chatham, and our host’s son went off to</w:t>
        <w:br/>
        <w:t>join some lagging member of the first which had</w:t>
        <w:br/>
        <w:t>not yet left the Bay.</w:t>
        <w:br/>
        <w:br/>
        <w:t>Before we left the light-house we were obliged</w:t>
        <w:br/>
        <w:t>to anoint our shoes faithfully with tallow, for</w:t>
        <w:br/>
        <w:t>walking on the beach, in the salt water and the</w:t>
        <w:br/>
        <w:t>sand, had turned them red and crisp. To coun-</w:t>
        <w:br/>
        <w:t>terbalance this, I have remarked that the sea-</w:t>
        <w:br/>
        <w:t>shore, even where muddy, as it is not here, is</w:t>
      </w:r>
    </w:p>
    <w:p>
      <w:r>
        <w:br w:type="page"/>
      </w:r>
    </w:p>
    <w:p>
      <w:pPr>
        <w:pStyle w:val="IntenseQuote"/>
      </w:pPr>
      <w:r>
        <w:t>Page-8670</w:t>
      </w:r>
    </w:p>
    <w:p>
      <w:r>
        <w:t>212 CAPE CoD</w:t>
        <w:br/>
        <w:br/>
        <w:t>singularly clean; for, notwithstanding the spat-</w:t>
        <w:br/>
        <w:t>tering of the water and mud and squirting of the</w:t>
        <w:br/>
        <w:t>clams, while walking to and from the boat, your</w:t>
        <w:br/>
        <w:t>best black pants retain no stain nor dirt, such</w:t>
        <w:br/>
        <w:t>as they would acquire from walking in the</w:t>
        <w:br/>
        <w:t>country.</w:t>
        <w:br/>
        <w:br/>
        <w:t>‘We have heard that a few days after this,</w:t>
        <w:br/>
        <w:t>when the Provincetown Bank was robbed, speedy</w:t>
        <w:br/>
        <w:t>emissaries from Provincetown made particular</w:t>
        <w:br/>
        <w:t>inquiries concerning us at this light-house. In-</w:t>
        <w:br/>
        <w:t>deed, they traced us all the way down the Cape,</w:t>
        <w:br/>
        <w:t>and concluded that we came by this unusual</w:t>
        <w:br/>
        <w:t>route down the back side and on foot, in order</w:t>
        <w:br/>
        <w:t>that we might discover a way to get off with our</w:t>
        <w:br/>
        <w:t>booty when we had committed the robbery.</w:t>
        <w:br/>
        <w:t>‘The Cape is so long and narrow, and so bare</w:t>
        <w:br/>
        <w:t>withal, that it is well-nigh impossible for a</w:t>
        <w:br/>
        <w:t>stranger to visit it without the knowledge of its</w:t>
        <w:br/>
        <w:t>inhabitants generally, unless he is wrecked on to</w:t>
        <w:br/>
        <w:t>it in the night. So, when this robbery oc-</w:t>
        <w:br/>
        <w:t>curred, all their suspicions seem to have at once</w:t>
        <w:br/>
        <w:t>centred on us two travelers who had just passed</w:t>
        <w:br/>
        <w:t>down it. If we had not chanced to leave the</w:t>
        <w:br/>
        <w:t>Cape s0 soon, we should probably have been</w:t>
        <w:br/>
        <w:t>arrested. The real robbers were two young men</w:t>
        <w:br/>
        <w:t>from Woreester County who traveled with a</w:t>
        <w:br/>
        <w:t>centre-bit, and are said to have done their work</w:t>
        <w:br/>
        <w:t>very neatly. But the only bank that we pried</w:t>
        <w:br/>
        <w:t>into was the great Cape Cod sand-bank, and we</w:t>
      </w:r>
    </w:p>
    <w:p>
      <w:r>
        <w:br w:type="page"/>
      </w:r>
    </w:p>
    <w:p>
      <w:pPr>
        <w:pStyle w:val="IntenseQuote"/>
      </w:pPr>
      <w:r>
        <w:t>Page-8671</w:t>
      </w:r>
    </w:p>
    <w:p>
      <w:r>
        <w:t>THE SEA AND THE DESERT 218</w:t>
        <w:br/>
        <w:br/>
        <w:t>robbed it only of an old French erown piece,</w:t>
        <w:br/>
        <w:t>some shells and pebbles, and the materials of</w:t>
        <w:br/>
        <w:t>this story.</w:t>
        <w:br/>
        <w:br/>
        <w:t>Again we took to the beach for another day</w:t>
        <w:br/>
        <w:t>(etober 13), walking along the shore of the re-</w:t>
        <w:br/>
        <w:t>sounding sea, determined to get it into us.</w:t>
        <w:br/>
        <w:t>‘We wished to associate with the Ocean until it</w:t>
        <w:br/>
        <w:t>lost the pond-like look which it wears to a coun-</w:t>
        <w:br/>
        <w:t>tryman, We still thought that we could see the</w:t>
        <w:br/>
        <w:t>other side. Its surface was still more sparkling</w:t>
        <w:br/>
        <w:t>than the day before, and we beheld “the count-</w:t>
        <w:br/>
        <w:t>Jess smilings of the ocean waves;” though some</w:t>
        <w:br/>
        <w:t>of them were pretty broad grins, for still the</w:t>
        <w:br/>
        <w:t>wind blew and the billows broke in foam along</w:t>
        <w:br/>
        <w:t>the beach, The nearest beach to us on the</w:t>
        <w:br/>
        <w:t>other side, whither we looked, due east, was on</w:t>
        <w:br/>
        <w:t>the coast of Galicia, in Spain, whose capital is</w:t>
        <w:br/>
        <w:t>Santiago, though by old poets’ reckoning it</w:t>
        <w:br/>
        <w:t>should have been Atlantis or the Hesperides;</w:t>
        <w:br/>
        <w:t>but heaven is found to be farther west now. At</w:t>
        <w:br/>
        <w:t>first we were abreast of that part of Portugal</w:t>
        <w:br/>
        <w:t>entre Douro e Mifio, and then Galicia and the</w:t>
        <w:br/>
        <w:t>port of Pontevedra opened to us as we walked</w:t>
        <w:br/>
        <w:t>along; but we did not enter, the breakers ran</w:t>
        <w:br/>
        <w:t>so high. ‘The bold headland of Cape Finisterre,</w:t>
        <w:br/>
        <w:t>a little north of east, jutted toward us next,</w:t>
        <w:br/>
        <w:t>with its vain brag, for we flung back, — “Here</w:t>
        <w:br/>
        <w:t>is Cape Cod, — Cape Land’s-Beginning.” A</w:t>
        <w:br/>
        <w:t>little indentation toward the north,— for the land</w:t>
      </w:r>
    </w:p>
    <w:p>
      <w:r>
        <w:br w:type="page"/>
      </w:r>
    </w:p>
    <w:p>
      <w:pPr>
        <w:pStyle w:val="IntenseQuote"/>
      </w:pPr>
      <w:r>
        <w:t>Page-8672</w:t>
      </w:r>
    </w:p>
    <w:p>
      <w:r>
        <w:t>214 CAPE COD</w:t>
        <w:br/>
        <w:br/>
        <w:t>loomed to our imaginations by a common mi-</w:t>
        <w:br/>
        <w:t>rage,— we knew was the Bay of Biscay, and we</w:t>
        <w:br/>
        <w:t>san,</w:t>
        <w:br/>
        <w:br/>
        <w:t xml:space="preserve"> </w:t>
        <w:br/>
        <w:br/>
        <w:t>“There wo lay, il next day,</w:t>
        <w:br/>
        <w:t>‘i the Bay of Biscay 01”</w:t>
        <w:br/>
        <w:br/>
        <w:t>‘A little south of east was Palos, where Co-</w:t>
        <w:br/>
        <w:t>Tumbus weighed anchor, and farther yet the</w:t>
        <w:br/>
        <w:t>pillars which Hercules set up; concerning which</w:t>
        <w:br/>
        <w:t>when we inquired at the top of our voices what</w:t>
        <w:br/>
        <w:t>was written on them, —for we had the morning</w:t>
        <w:br/>
        <w:t>sun in our faces, and could not see distinctly, —</w:t>
        <w:br/>
        <w:t>the inhabitants shouted Ne plus ultra (no more</w:t>
        <w:br/>
        <w:t>beyond), but the wind bore to us the truth only,</w:t>
        <w:br/>
        <w:t>plus ultra (more beyond), and over the Bay</w:t>
        <w:br/>
        <w:t>westward was echoed ultra (beyond). We</w:t>
        <w:br/>
        <w:t>spoke to them through the surf about the Far</w:t>
        <w:br/>
        <w:t>West, the true Hesperia, fos nipas or end of the</w:t>
        <w:br/>
        <w:t>day, the This Side Sundown, where the sun was</w:t>
        <w:br/>
        <w:t>extinguished in the Pacific, and we advised them</w:t>
        <w:br/>
        <w:t>to pull up stakes and plant those pillars of theirs</w:t>
        <w:br/>
        <w:t>‘on the shore of California, whither all our folks</w:t>
        <w:br/>
        <w:t>were gone, —the only ne plus ultra now.</w:t>
        <w:br/>
        <w:t>‘Whereat they looked crestfallen on their cliffs,</w:t>
        <w:br/>
        <w:t>for we had taken the wind out of all their sails.</w:t>
        <w:br/>
        <w:br/>
        <w:t>‘We could not perceive that any of their leav-</w:t>
        <w:br/>
        <w:t>ings washed up here, though we picked up a’</w:t>
        <w:br/>
        <w:t>child’s toy, a small dismantled boat, which may</w:t>
        <w:br/>
        <w:t>have been lost at Pontevedra</w:t>
        <w:br/>
        <w:br/>
        <w:t>‘The Cape became narrower and narrower as</w:t>
      </w:r>
    </w:p>
    <w:p>
      <w:r>
        <w:br w:type="page"/>
      </w:r>
    </w:p>
    <w:p>
      <w:pPr>
        <w:pStyle w:val="IntenseQuote"/>
      </w:pPr>
      <w:r>
        <w:t>Page-8673</w:t>
      </w:r>
    </w:p>
    <w:p>
      <w:r>
        <w:t>THE SEA AND THE DESERT 216</w:t>
        <w:br/>
        <w:br/>
        <w:t>we approached its wrist between Truro and</w:t>
        <w:br/>
        <w:t>Provincetown and the shore inclined more de-</w:t>
        <w:br/>
        <w:t>cidedly to the west. At the head of East Har-</w:t>
        <w:br/>
        <w:t>bor Creek, the Atlantic is separated but by half</w:t>
        <w:br/>
        <w:t>a dozen rods of sand from the tide-waters of the</w:t>
        <w:br/>
        <w:t>Bay. From the Clay Pounds the bank flatted</w:t>
        <w:br/>
        <w:t>off for the last ten miles to the extremity at</w:t>
        <w:br/>
        <w:t>Race Point, though the highest parts, which are</w:t>
        <w:br/>
        <w:t>called “islands” from their appearance at a dis-</w:t>
        <w:br/>
        <w:t>tance on the sea, were still seventy or eighty fect</w:t>
        <w:br/>
        <w:t>above the Atlantic, and afforded good view of</w:t>
        <w:br/>
        <w:t>the latter, as well as a constant view of the Bay,</w:t>
        <w:br/>
        <w:t>there being no trees nor a hill sufficient to in-</w:t>
        <w:br/>
        <w:t>termupt it. Also the sands began to invade the</w:t>
        <w:br/>
        <w:t>land more and more, until finally they had en-</w:t>
        <w:br/>
        <w:t>tire possession from sea to sea, at the narrowest</w:t>
        <w:br/>
        <w:t>part. For three or four miles between Truro</w:t>
        <w:br/>
        <w:t>and Provincetown there were no inhabitants</w:t>
        <w:br/>
        <w:t>from shore to shore, and there were but three</w:t>
        <w:br/>
        <w:t>or four houses for twice that distance.</w:t>
        <w:br/>
        <w:br/>
        <w:t>‘As we plodded along, either by the edgo of</w:t>
        <w:br/>
        <w:t>the ocean, where the sand was rapidly drinking</w:t>
        <w:br/>
        <w:t>up the last wave that wet it, or over the sand-</w:t>
        <w:br/>
        <w:t>hills of the bank, the mackerel fleet. continued</w:t>
        <w:br/>
        <w:t>to pour round the Cape north of us, ten or ff</w:t>
        <w:br/>
        <w:t>teen miles distant, in countless numbers,</w:t>
        <w:br/>
        <w:t>schooner after schooner, till they made a city</w:t>
        <w:br/>
        <w:t>‘on the water. They were so thick that many</w:t>
        <w:br/>
        <w:t>appeared to be afoul of one another; now all</w:t>
      </w:r>
    </w:p>
    <w:p>
      <w:r>
        <w:br w:type="page"/>
      </w:r>
    </w:p>
    <w:p>
      <w:pPr>
        <w:pStyle w:val="IntenseQuote"/>
      </w:pPr>
      <w:r>
        <w:t>Page-8674</w:t>
      </w:r>
    </w:p>
    <w:p>
      <w:r>
        <w:t>216 CAPE COD</w:t>
        <w:br/>
        <w:br/>
        <w:t>standing on this tack, now on that. We saw</w:t>
        <w:br/>
        <w:t>how well the New-Englanders had followed up</w:t>
        <w:br/>
        <w:t>Captain John Smith's suggestions with regard</w:t>
        <w:br/>
        <w:t>to the fisheries, made in 1616,—to what a</w:t>
        <w:br/>
        <w:t>pitch they had carried “this contemptible trade</w:t>
        <w:br/>
        <w:t>of fish,” as he significantly styles it, and were</w:t>
        <w:br/>
        <w:t>now equal to the Hollanders whose example he</w:t>
        <w:br/>
        <w:t>holds up for the English to emulate; notwith-</w:t>
        <w:br/>
        <w:t>standing that “in this faculty,” as he says, “the</w:t>
        <w:br/>
        <w:t>former are s0 naturalized, and of their vents so</w:t>
        <w:br/>
        <w:t>certainly acquainted, as there is no likelihood</w:t>
        <w:br/>
        <w:t>they will ever be paralleled, having two or three</w:t>
        <w:br/>
        <w:t>thousand busses, flat-bottoms, sword-pinks,</w:t>
        <w:br/>
        <w:t>todes, and such like, that breeds them sailors,</w:t>
        <w:br/>
        <w:t>mariners, soldiers, and merchants, never to be</w:t>
        <w:br/>
        <w:t>wrought out of that trade and fit for any other.””</w:t>
        <w:br/>
        <w:t>‘We thought that it would take all these names</w:t>
        <w:br/>
        <w:t>and more to describe the numerous craft which</w:t>
        <w:br/>
        <w:t>we saw. Even then, some years before our “‘re-</w:t>
        <w:br/>
        <w:t>nowned sires” with their “peerless dames”</w:t>
        <w:br/>
        <w:t>stepped on Plymouth Rock, he wrote, “New-</w:t>
        <w:br/>
        <w:t>foundland doth yearly fraught near eight hun-</w:t>
        <w:br/>
        <w:t>dred sail of ships with a silly, lean, skinny</w:t>
        <w:br/>
        <w:t>poor-john, and cor fish,” though all their sup-</w:t>
        <w:br/>
        <w:t>plies must be annually transported from Europe.</w:t>
        <w:br/>
        <w:t>‘Why not plant a colony here then, and raise</w:t>
        <w:br/>
        <w:t>those supplies on the spot? “Of all the four</w:t>
        <w:br/>
        <w:t>parts of the world,” says he, “that I have yet</w:t>
        <w:br/>
        <w:t>seen, not inhabited, could I have but means to</w:t>
      </w:r>
    </w:p>
    <w:p>
      <w:r>
        <w:br w:type="page"/>
      </w:r>
    </w:p>
    <w:p>
      <w:pPr>
        <w:pStyle w:val="IntenseQuote"/>
      </w:pPr>
      <w:r>
        <w:t>Page-8675</w:t>
      </w:r>
    </w:p>
    <w:p>
      <w:r>
        <w:t>THE SEA AND THE DESERT 21T</w:t>
        <w:br/>
        <w:br/>
        <w:t>‘transport a colony, I would rather live here than</w:t>
        <w:br/>
        <w:t>anywhere. And if it did not maintain itself,</w:t>
        <w:br/>
        <w:t>‘were we but once indifferently well fitted, let us</w:t>
        <w:br/>
        <w:t>starve.” Then “fishing before your doors,”</w:t>
        <w:br/>
        <w:t>you “may every night sleep quietly ashore, with</w:t>
        <w:br/>
        <w:t>good cheer and what fires you will, or, when</w:t>
        <w:br/>
        <w:t>you please, with your wives and family.” Al-</w:t>
        <w:br/>
        <w:t>ready he anticipates “the new towns in New</w:t>
        <w:br/>
        <w:t>England in memory of their old,”—and who</w:t>
        <w:br/>
        <w:t>knows what may be discovered in the “heart</w:t>
        <w:br/>
        <w:t>and entrails” of the land, “seeing even the very</w:t>
        <w:br/>
        <w:t>edges,” ete., otc.</w:t>
        <w:br/>
        <w:br/>
        <w:t>‘All this has been accomplished, and more,</w:t>
        <w:br/>
        <w:t>and where is Holland now? Verily the Dutch</w:t>
        <w:br/>
        <w:t>have taken it. There was no long interval be-</w:t>
        <w:br/>
        <w:t>tween’ the suggestion of Smith and the eulogy</w:t>
        <w:br/>
        <w:t>of Burke.</w:t>
        <w:br/>
        <w:br/>
        <w:t>Still one after another the mackerel schooners</w:t>
        <w:br/>
        <w:t>hove in sight round the head of the Cape,</w:t>
        <w:br/>
        <w:t>“whitening all the sea road,” and we watched</w:t>
        <w:br/>
        <w:t>each one for a moment with an undivided inter-</w:t>
        <w:br/>
        <w:t>est. It seemed a pretty sport. Here in the</w:t>
        <w:br/>
        <w:t>country it is only a few idle boys or loafers that</w:t>
        <w:br/>
        <w:t>go a-fishing on a rainy day; but there it ap-</w:t>
        <w:br/>
        <w:t>peared as if every able-bodied man and helpful</w:t>
        <w:br/>
        <w:t>boy in the Bay had gone out on a pleasure ex-</w:t>
        <w:br/>
        <w:t>cursion in their yachts, and all would at last</w:t>
        <w:br/>
        <w:t>Tand and have a’ chowder on the Cape. The</w:t>
        <w:br/>
        <w:t>gazetteer tells you gravely how many of the men</w:t>
      </w:r>
    </w:p>
    <w:p>
      <w:r>
        <w:br w:type="page"/>
      </w:r>
    </w:p>
    <w:p>
      <w:pPr>
        <w:pStyle w:val="IntenseQuote"/>
      </w:pPr>
      <w:r>
        <w:t>Page-8676</w:t>
      </w:r>
    </w:p>
    <w:p>
      <w:r>
        <w:t>218 CAPE CoD</w:t>
        <w:br/>
        <w:br/>
        <w:t>and boys of these towns are engaged in the</w:t>
        <w:br/>
        <w:t>whale, cod, and mackerel fishery, how many go</w:t>
        <w:br/>
        <w:t>to the banks of Newfoundland, or the coast of</w:t>
        <w:br/>
        <w:t>Labrador, the Straits of Belle Isle or the Bay</w:t>
        <w:br/>
        <w:t>of Chaleurs (Shalore, the sailors call it); as if. I</w:t>
        <w:br/>
        <w:t>were to reckon up the number of boys in Con-</w:t>
        <w:br/>
        <w:t>cord who are engaged during the summer in</w:t>
        <w:br/>
        <w:t>the perch, pickerel, bream, horn-pout, and</w:t>
        <w:br/>
        <w:t>shiner fishery, of which no one keops the statis-</w:t>
        <w:br/>
        <w:t>tics, —though I think that it is pursued with</w:t>
        <w:br/>
        <w:t>as much profit to the moral and intellectual man</w:t>
        <w:br/>
        <w:t>(or boy), and certainly with less danger to the</w:t>
        <w:br/>
        <w:t>physical one,</w:t>
        <w:br/>
        <w:br/>
        <w:t>‘One of my playmates, who was apprenticed</w:t>
        <w:br/>
        <w:t>toa printer, and was somewhat of a wag, asked</w:t>
        <w:br/>
        <w:t>his master one afternoon if he might go a-fish-</w:t>
        <w:br/>
        <w:t>ing, and his master consented. He was gone</w:t>
        <w:br/>
        <w:t>three months. When he came back, he said</w:t>
        <w:br/>
        <w:t>that he had been to the Grand Banks, and went</w:t>
        <w:br/>
        <w:t>to setting type again as if only an afternoon had</w:t>
        <w:br/>
        <w:t>intervened.</w:t>
        <w:br/>
        <w:br/>
        <w:t>T confess I was surprised to find that so many</w:t>
        <w:br/>
        <w:t>men spent their whole day, ay, their whole lives</w:t>
        <w:br/>
        <w:t>almost, a-fishing. It is remarkable what a se-</w:t>
        <w:br/>
        <w:t>rious business men make of getting their din-</w:t>
        <w:br/>
        <w:t>ners, and how universally shiftlessness and a</w:t>
        <w:br/>
        <w:t>groveling taste take refuge in a merely ant-like</w:t>
        <w:br/>
        <w:t>industry. Better go without your dinner, 1</w:t>
        <w:br/>
        <w:t>thought, than be thus everlastingly fishing for</w:t>
      </w:r>
    </w:p>
    <w:p>
      <w:r>
        <w:br w:type="page"/>
      </w:r>
    </w:p>
    <w:p>
      <w:pPr>
        <w:pStyle w:val="IntenseQuote"/>
      </w:pPr>
      <w:r>
        <w:t>Page-8677</w:t>
      </w:r>
    </w:p>
    <w:p>
      <w:r>
        <w:t>THE SEA AND THE DESERT 219</w:t>
        <w:br/>
        <w:br/>
        <w:t>it like @ cormorant. Of course, viewed from</w:t>
        <w:br/>
        <w:t>the shore, our pursuits in the country appear</w:t>
        <w:br/>
        <w:t>not a whit less frivolous.</w:t>
        <w:br/>
        <w:br/>
        <w:t>T once sailed three miles on a mackerel cruise</w:t>
        <w:br/>
        <w:t>myself. Tt was a Sunday evening after a very</w:t>
        <w:br/>
        <w:t>warm day in which there had been frequent</w:t>
        <w:br/>
        <w:t>thunder-showers, and I had walked along the</w:t>
        <w:br/>
        <w:t>shore from Cohasset to Duxbury. I wished to</w:t>
        <w:br/>
        <w:t>get over from the last place to Clark’s Island,</w:t>
        <w:br/>
        <w:t>‘but no boat could stir, they said, at that stage</w:t>
        <w:br/>
        <w:t>of the tide, they being left high on the mud.</w:t>
        <w:br/>
        <w:t>‘At length T learned that the tavern-keoper,</w:t>
        <w:br/>
        <w:t>Winsor, was going out mackereling with seven</w:t>
        <w:br/>
        <w:t>men that evening, and would take me. When</w:t>
        <w:br/>
        <w:t>there had beon due delay, we one after another</w:t>
        <w:br/>
        <w:t>straggled down to the shore in a leisurely man-</w:t>
        <w:br/>
        <w:t>ner, as if waiting for the tide still, and in India-</w:t>
        <w:br/>
        <w:t>rubber boots, or carrying our shoes in our</w:t>
        <w:br/>
        <w:t>hands, waded to the boats, each of the crew</w:t>
        <w:br/>
        <w:t>bearing an armful of wood, and one a bucket of</w:t>
        <w:br/>
        <w:t>new potatoes besides. ‘Then they resolved that</w:t>
        <w:br/>
        <w:t>each should bring one more armful of wood, and</w:t>
        <w:br/>
        <w:t>that would be enough. ‘They had already got</w:t>
        <w:br/>
        <w:t>a barrel of water, and had some more in the</w:t>
        <w:br/>
        <w:t>schooner, We shoved the boats a dozen rods</w:t>
        <w:br/>
        <w:t>over the mud and water till they floated, then</w:t>
        <w:br/>
        <w:t>rowing half a mile to the vessel climbed aboard,</w:t>
        <w:br/>
        <w:t>and there we were in a mackerel schooner, a</w:t>
        <w:br/>
        <w:t>fine stout vessel of forty-three tons, whose name</w:t>
      </w:r>
    </w:p>
    <w:p>
      <w:r>
        <w:br w:type="page"/>
      </w:r>
    </w:p>
    <w:p>
      <w:pPr>
        <w:pStyle w:val="IntenseQuote"/>
      </w:pPr>
      <w:r>
        <w:t>Page-8678</w:t>
      </w:r>
    </w:p>
    <w:p>
      <w:r>
        <w:t>220 CAPE CoD</w:t>
        <w:br/>
        <w:br/>
        <w:t>I forget. The baits were not dry on the hooks.</w:t>
        <w:br/>
        <w:t>There was the mill in which they ground the</w:t>
        <w:br/>
        <w:t>mackerel, and the trough to hold it, and the</w:t>
        <w:br/>
        <w:t>long-handled dipper to cast it overbéard with;</w:t>
        <w:br/>
        <w:t>and already in the harbor we saw the surface</w:t>
        <w:br/>
        <w:t>rippled with schools of small mackerel, the real</w:t>
        <w:br/>
        <w:t>Scomber vernalis. ‘The crew proceeded</w:t>
        <w:br/>
        <w:t>surely to weigh anchor and raise their two sails,</w:t>
        <w:br/>
        <w:t>there being a tair but very slight wind; —and</w:t>
        <w:br/>
        <w:t>the sun now setting clear and shining on the</w:t>
        <w:br/>
        <w:t>vessel after the thunder-showers, I thought that</w:t>
        <w:br/>
        <w:t>Tould not have commenced the voyage under</w:t>
        <w:br/>
        <w:t>more favorable auspices. They had four dories</w:t>
        <w:br/>
        <w:t>and commonly fished in them, else they fished</w:t>
        <w:br/>
        <w:t>on the starboard side aft where their lines hung</w:t>
        <w:br/>
        <w:t>ready, two toa man. The boom swung round</w:t>
        <w:br/>
        <w:t>‘once or twice, and Winsor cast overboard the</w:t>
        <w:br/>
        <w:t>foul juice of mackerel mixed with rain-water</w:t>
        <w:br/>
        <w:t>which remained in his trough, and then wo</w:t>
        <w:br/>
        <w:t>gathered about the helmsman and told stories.</w:t>
        <w:br/>
        <w:t>T remember that the compass was affected by</w:t>
        <w:br/>
        <w:t>iron in its neighborhood and varied a few de-</w:t>
        <w:br/>
        <w:t>grees. There was one among us just returned</w:t>
        <w:br/>
        <w:t>from California, who was now going as pas-</w:t>
        <w:br/>
        <w:t>senger for his health and amusement. They</w:t>
        <w:br/>
        <w:t>‘expected to be gone about a week, to begin fish-</w:t>
        <w:br/>
        <w:t>ing the next morning, and to carry their fish</w:t>
        <w:br/>
        <w:t>fresh to Boston. They landed me at Clark’s</w:t>
        <w:br/>
        <w:t>Island, where the Pilgrims landed, for my com-</w:t>
      </w:r>
    </w:p>
    <w:p>
      <w:r>
        <w:br w:type="page"/>
      </w:r>
    </w:p>
    <w:p>
      <w:pPr>
        <w:pStyle w:val="IntenseQuote"/>
      </w:pPr>
      <w:r>
        <w:t>Page-8679</w:t>
      </w:r>
    </w:p>
    <w:p>
      <w:r>
        <w:t>THE SEA AND THE DESERT 221</w:t>
        <w:br/>
        <w:br/>
        <w:t>panions wished to get some milk for the voyage.</w:t>
        <w:br/>
        <w:t>Bat I had seen the whole of it. The rest was</w:t>
        <w:br/>
        <w:t>only going to sea and catching the mackerel.</w:t>
        <w:br/>
        <w:t>‘Moreover, it was as well that I did not remain</w:t>
        <w:br/>
        <w:t>with thom, considering the small quantity of</w:t>
        <w:br/>
        <w:t>supplies they had taken.</w:t>
        <w:br/>
        <w:br/>
        <w:t>‘Now I saw the mackerel fleet on its fishing-</w:t>
        <w:br/>
        <w:t>ground, though I was not at first: aware of it,</w:t>
        <w:br/>
        <w:t>So my experience was complete,</w:t>
        <w:br/>
        <w:br/>
        <w:t>Tt was even more cold and windy to-day than</w:t>
        <w:br/>
        <w:t>before, and we were frequently glad to take</w:t>
        <w:br/>
        <w:t>shelter behind a sand-hill. None of the ele-</w:t>
        <w:br/>
        <w:t>ments were resting. On the beach there is a</w:t>
        <w:br/>
        <w:t>ceaseless activity, always something going on,</w:t>
        <w:br/>
        <w:t>in storm and in calm, winter and summer, night</w:t>
        <w:br/>
        <w:t>and day. Even the sedentary man here enjoys</w:t>
        <w:br/>
        <w:t>a breadth of view which is almost equivalent to</w:t>
        <w:br/>
        <w:t>motion, In clear weather the laziest may look</w:t>
        <w:br/>
        <w:t>across the Bay as far as Plymouth at a glance,</w:t>
        <w:br/>
        <w:t>or over the Atlantic as far as human vision</w:t>
        <w:br/>
        <w:t>reaches, merely raising his eyelids; or if he is</w:t>
        <w:br/>
        <w:t>too lazy to look after all, he can hardly help</w:t>
        <w:br/>
        <w:t>Hearing the ceaseless dash and roar of the</w:t>
        <w:br/>
        <w:t>breakers. The restless ocean may at any mo-</w:t>
        <w:br/>
        <w:t>ment cast up a whale or a wrecked vessel at</w:t>
        <w:br/>
        <w:t>your feet. All the reporters in the world, the</w:t>
        <w:br/>
        <w:t>‘most rapid stenographers, could not report the</w:t>
        <w:br/>
        <w:t>news it brings. No creature could move slowly</w:t>
        <w:br/>
        <w:t>where there was so much life around. The few</w:t>
      </w:r>
    </w:p>
    <w:p>
      <w:r>
        <w:br w:type="page"/>
      </w:r>
    </w:p>
    <w:p>
      <w:pPr>
        <w:pStyle w:val="IntenseQuote"/>
      </w:pPr>
      <w:r>
        <w:t>Page-8680</w:t>
      </w:r>
    </w:p>
    <w:p>
      <w:r>
        <w:t>222 CAPE COD</w:t>
        <w:br/>
        <w:br/>
        <w:t>wreckers were either going or coming, and the</w:t>
        <w:br/>
        <w:t>ships and the sand-pipers, and the screaming</w:t>
        <w:br/>
        <w:t>gulls overhead; nothing stood still but the</w:t>
        <w:br/>
        <w:t>shore. The little beach-birds trotted past close</w:t>
        <w:br/>
        <w:t>to the water’s edge, or pansed but an instant to</w:t>
        <w:br/>
        <w:t>swallow their food, keeping time with the ele-</w:t>
        <w:br/>
        <w:t>ments. I wondered how they ever got used to</w:t>
        <w:br/>
        <w:t>the sea, that they ventured so near the waves.</w:t>
        <w:br/>
        <w:t>Such tiny inhabitants the land brought forth!</w:t>
        <w:br/>
        <w:t>except one fox. And what could a fox do,</w:t>
        <w:br/>
        <w:t>looking on the Atlantic from that high bank?</w:t>
        <w:br/>
        <w:t>‘What is the sea to a fox? Sometimes we met a</w:t>
        <w:br/>
        <w:t>wrecker with his cart and dog, —and his dog’s</w:t>
        <w:br/>
        <w:t>faint bark at us wayfarers, heard through the</w:t>
        <w:br/>
        <w:t>roaring of the surf, sounded ridiculously faint.</w:t>
        <w:br/>
        <w:t>‘To see a little trembling dainty-footed cur stand</w:t>
        <w:br/>
        <w:t>on the margin of the ocean, and ineffectually</w:t>
        <w:br/>
        <w:t>bark at a beach-bird, amid the roar of the At-</w:t>
        <w:br/>
        <w:t>lantic! Come with design to bark at a whale,</w:t>
        <w:br/>
        <w:t>perchance! ‘That sound will do for farmyards.</w:t>
        <w:br/>
        <w:t>‘All the dogs looked out of place there, naked</w:t>
        <w:br/>
        <w:t>and as if shuddering at the vastness; and I</w:t>
        <w:br/>
        <w:t>thought that they would not have been there had</w:t>
        <w:br/>
        <w:t>it not been for the countenance of their masters.</w:t>
        <w:br/>
        <w:t>‘Still less could you think of a cat bending her</w:t>
        <w:br/>
        <w:t>steps that way, and shaking her wet foot over</w:t>
        <w:br/>
        <w:t>the Atlantic; yet even this happens sometimes,</w:t>
        <w:br/>
        <w:t>they tell me. In summer I saw the tender</w:t>
        <w:br/>
        <w:t>young of the Piping Plover, like chickens just</w:t>
      </w:r>
    </w:p>
    <w:p>
      <w:r>
        <w:br w:type="page"/>
      </w:r>
    </w:p>
    <w:p>
      <w:pPr>
        <w:pStyle w:val="IntenseQuote"/>
      </w:pPr>
      <w:r>
        <w:t>Page-8681</w:t>
      </w:r>
    </w:p>
    <w:p>
      <w:r>
        <w:t>THE SEA AND THE DESERT 223</w:t>
        <w:br/>
        <w:br/>
        <w:t>hatched, mere pinches of down on two legs,</w:t>
        <w:br/>
        <w:t>running in troops, with a faint peep, along the</w:t>
        <w:br/>
        <w:t>edge of the waves. I used to see packs of half-</w:t>
        <w:br/>
        <w:t>wild dogs haunting the lonely beach on tho</w:t>
        <w:br/>
        <w:t>south shore of Staten Island, in New York Bay,</w:t>
        <w:br/>
        <w:t>for the sake of the carrion there cast up; and I</w:t>
        <w:br/>
        <w:t>remember that once, when for a long time I had</w:t>
        <w:br/>
        <w:t>heard a furious barking in the tall grass of the</w:t>
        <w:br/>
        <w:t>marsh, a pack of half a dozen large dogs burst</w:t>
        <w:br/>
        <w:t>forth on to the beach, pursuing a little one</w:t>
        <w:br/>
        <w:t>which ran straight to me for protection, and I</w:t>
        <w:br/>
        <w:t>afforded it with some stones, though at some</w:t>
        <w:br/>
        <w:t>risk to myself; but the next day the little one</w:t>
        <w:br/>
        <w:t>was the first to bark at me. Under these cir-</w:t>
        <w:br/>
        <w:t>cumstances I could not but remember the words</w:t>
        <w:br/>
        <w:t>of the poet: —</w:t>
        <w:br/>
        <w:br/>
        <w:t>“Blow, Mow, thoa winter wind,</w:t>
        <w:br/>
        <w:br/>
        <w:t>‘Thon art not vo nakind</w:t>
        <w:br/>
        <w:br/>
        <w:t>‘Ae is ingratitnds 5</w:t>
        <w:br/>
        <w:t>‘Thy tooth isnot so een,</w:t>
        <w:br/>
        <w:t>Became thos art not woe,</w:t>
        <w:br/>
        <w:t>“Although thy breath be rade,</w:t>
        <w:br/>
        <w:br/>
        <w:t xml:space="preserve"> </w:t>
        <w:br/>
        <w:br/>
        <w:t>“Freeze, freeze, thou bitter sky,</w:t>
        <w:br/>
        <w:t>‘Thon dont not bite oo nigh</w:t>
        <w:br/>
        <w:t>"As benefits forgot</w:t>
        <w:br/>
        <w:br/>
        <w:t xml:space="preserve"> </w:t>
        <w:br/>
        <w:br/>
        <w:t>Sometimes, when I was approaching the car-</w:t>
        <w:br/>
        <w:t>cass of a horse or ox which lay on the beach</w:t>
      </w:r>
    </w:p>
    <w:p>
      <w:r>
        <w:br w:type="page"/>
      </w:r>
    </w:p>
    <w:p>
      <w:pPr>
        <w:pStyle w:val="IntenseQuote"/>
      </w:pPr>
      <w:r>
        <w:t>Page-8682</w:t>
      </w:r>
    </w:p>
    <w:p>
      <w:r>
        <w:t>224 CAPE COD</w:t>
        <w:br/>
        <w:br/>
        <w:t>there, where there was no living creature in</w:t>
        <w:br/>
        <w:t>sight, a dog would unexpectedly emerge from it</w:t>
        <w:br/>
        <w:t>and slink away with a mouthful of offal.</w:t>
        <w:br/>
        <w:br/>
        <w:t>‘The seashore is a sort of neutral ground, a</w:t>
        <w:br/>
        <w:t>‘most advantageous point from which to contem-</w:t>
        <w:br/>
        <w:t>plate this world. It is even a trivial place.</w:t>
        <w:br/>
        <w:t>‘The waves forever rolling to the land are too</w:t>
        <w:br/>
        <w:t>far-traveled and untamable to be familiar.</w:t>
        <w:br/>
        <w:t>Creeping along the endless beach amid the sun-</w:t>
        <w:br/>
        <w:t>squall and the foam, it occurs to us that we,</w:t>
        <w:br/>
        <w:t>too, are the product of sea-slime.</w:t>
        <w:br/>
        <w:br/>
        <w:t>It is a wild, rank place, and there is no flat-</w:t>
        <w:br/>
        <w:t>tery in it. Strewn with erabs, horse-shoes, and</w:t>
        <w:br/>
        <w:t>razor-clams, and whatever the sea casts up, —a</w:t>
        <w:br/>
        <w:t>vast morgue, where famished dogs may range in</w:t>
        <w:br/>
        <w:t>packs, and crows come daily to glean the pit-</w:t>
        <w:br/>
        <w:t>tance which the tide leaves them. The carcasses</w:t>
        <w:br/>
        <w:t>of men and beasts together lie stately up upon</w:t>
        <w:br/>
        <w:t>ite shelf, rotting and bleaching in the sun and</w:t>
        <w:br/>
        <w:t>waves, and each tide turns them in their beds,</w:t>
        <w:br/>
        <w:t>and tucks fresh sand under them. There is</w:t>
        <w:br/>
        <w:t>naked Nature, — inbumanly sincere, wasting no</w:t>
        <w:br/>
        <w:t>thought on man, nibbling at the cliffy shore</w:t>
        <w:br/>
        <w:t>where gulls wheel amid the spray.</w:t>
        <w:br/>
        <w:br/>
        <w:t>‘We saw this forenoon what, at a distance,</w:t>
        <w:br/>
        <w:t>looked like a bleached log with a branch</w:t>
        <w:br/>
        <w:t>loft on it. It proved to be one of the principal</w:t>
        <w:br/>
        <w:t>ones of a whale, whose careass, having been</w:t>
        <w:br/>
        <w:t>stripped of blubber at sea and cut adrift, had</w:t>
      </w:r>
    </w:p>
    <w:p>
      <w:r>
        <w:br w:type="page"/>
      </w:r>
    </w:p>
    <w:p>
      <w:pPr>
        <w:pStyle w:val="IntenseQuote"/>
      </w:pPr>
      <w:r>
        <w:t>Page-8683</w:t>
      </w:r>
    </w:p>
    <w:p>
      <w:r>
        <w:t>THE SEA AND THE DESERT 225</w:t>
        <w:br/>
        <w:br/>
        <w:t>been washed up some months before. It</w:t>
        <w:br/>
        <w:t>chanced that this was the most conclusive evi-</w:t>
        <w:br/>
        <w:t>dence which we met with to prove, what the</w:t>
        <w:br/>
        <w:t>Copenhagen antiquaries assert, that these shores</w:t>
        <w:br/>
        <w:t>were the Furdustrandas, which Thorhall, the</w:t>
        <w:br/>
        <w:t>companion of Thorfinn during his expedition to</w:t>
        <w:br/>
        <w:t>‘Vinland in 1007, sailed past in disgust. It ap-</w:t>
        <w:br/>
        <w:t>pears that after they had left the Cape and ex-</w:t>
        <w:br/>
        <w:t>plored the country about Straum-Fiordr (Buz-</w:t>
        <w:br/>
        <w:t>zard’s Bay!), Thorhall, who was disappointed</w:t>
        <w:br/>
        <w:t>at not getting any wine to drink there, deter-</w:t>
        <w:br/>
        <w:t>mined to sail north again in search of Vinland,</w:t>
        <w:br/>
        <w:t>‘Though the antiquaries have given us the origi-</w:t>
        <w:br/>
        <w:t>nal Icelandic, I prefer to quote their translation,</w:t>
        <w:br/>
        <w:t>since theirs is the only Latin which I know to</w:t>
        <w:br/>
        <w:t>havo been aimed at Cape Cod.</w:t>
        <w:br/>
        <w:t>“Cum parti erant,eblato</w:t>
        <w:br/>
        <w:t>elo, cocnit Thorhallon:</w:t>
        <w:br/>
        <w:t>Ed redeamas, whi conterrnei</w:t>
        <w:br/>
        <w:t>sont nostril faciam aitem,</w:t>
        <w:br/>
        <w:t>‘expan arnosiperitem,</w:t>
        <w:br/>
        <w:t>lata navisoxplorare curicala:</w:t>
        <w:br/>
        <w:t>dum procellam incitanten gladit</w:t>
        <w:br/>
        <w:t>more impatients, qui terrum</w:t>
        <w:br/>
        <w:t>collandant, Furdoatrandae</w:t>
        <w:br/>
        <w:t>{inhabitant et coquant bales.”</w:t>
        <w:br/>
        <w:t>In other words, “When they were ready and</w:t>
        <w:br/>
        <w:t>their sail hoisted, Thorhall sang: Let us return</w:t>
        <w:br/>
        <w:t>thither where our fellow-countrymen are. Let</w:t>
        <w:br/>
        <w:t>us make a bird! skillful to fly through tho</w:t>
        <w:br/>
        <w:br/>
        <w:t>1 Ley a vomel</w:t>
      </w:r>
    </w:p>
    <w:p>
      <w:r>
        <w:br w:type="page"/>
      </w:r>
    </w:p>
    <w:p>
      <w:pPr>
        <w:pStyle w:val="IntenseQuote"/>
      </w:pPr>
      <w:r>
        <w:t>Page-8684</w:t>
      </w:r>
    </w:p>
    <w:p>
      <w:r>
        <w:t>226 CAPE COD</w:t>
        <w:br/>
        <w:br/>
        <w:t>heaven of sand,? to explore the broad track of</w:t>
        <w:br/>
        <w:t>ships; while warriors who impel to the tempest,</w:t>
        <w:br/>
        <w:t>of swords,? who praise the land, inhabit Won-</w:t>
        <w:br/>
        <w:t>der Strands, und cook whales.” And so he</w:t>
        <w:br/>
        <w:t>sailed north past Cape Cod, as the antiquaries</w:t>
        <w:br/>
        <w:t>say, “and was shipwrecked on to Ireland.”</w:t>
        <w:br/>
        <w:t>‘Though once therg were more whales cast up</w:t>
        <w:br/>
        <w:t>hore, I think that it’ was never more wild than</w:t>
        <w:br/>
        <w:t>now. We do not associate the idea of antiquity</w:t>
        <w:br/>
        <w:t>with the ocean, nor wonder how it looked a</w:t>
        <w:br/>
        <w:t>thousand years ago, as we do of the land, for it</w:t>
        <w:br/>
        <w:t>was equally wild and unfathomable always.</w:t>
        <w:br/>
        <w:t>‘Tho Indians have left no traces on its surface,</w:t>
        <w:br/>
        <w:t>but it is the same to the civilized man and the</w:t>
        <w:br/>
        <w:t>savage. The aspect of the shore only has</w:t>
        <w:br/>
        <w:t>changed. The ocean is a wilderness reaching</w:t>
        <w:br/>
        <w:t>round the globe, wilder than a Bengal jungle,</w:t>
        <w:br/>
        <w:t>and fuller of monsters, washing the very</w:t>
        <w:br/>
        <w:t>wharves of our cities and the gardens of our</w:t>
        <w:br/>
        <w:t>seaside residences. Serpents, bears, hyenas,</w:t>
        <w:br/>
        <w:t>tigers, rapidly vanish as civilization advances,</w:t>
        <w:br/>
        <w:t>but the most populous and civilized city cannot,</w:t>
        <w:br/>
        <w:t>scare a shark far from its wharves. It is no</w:t>
        <w:br/>
        <w:t>further advanced than Singapore, with its</w:t>
        <w:br/>
        <w:t>‘gers, in this respect. The Boston papers had</w:t>
        <w:br/>
        <w:t>never told me that there were seals in the har-</w:t>
        <w:br/>
        <w:br/>
        <w:t xml:space="preserve"> </w:t>
        <w:br/>
        <w:br/>
        <w:t xml:space="preserve"> </w:t>
        <w:br/>
        <w:br/>
        <w:t>1 The sea, which is arched over its sandy bottom Uke @</w:t>
        <w:br/>
        <w:t>eaven.</w:t>
        <w:br/>
        <w:t>2 Battle,</w:t>
      </w:r>
    </w:p>
    <w:p>
      <w:r>
        <w:br w:type="page"/>
      </w:r>
    </w:p>
    <w:p>
      <w:pPr>
        <w:pStyle w:val="IntenseQuote"/>
      </w:pPr>
      <w:r>
        <w:t>Page-8685</w:t>
      </w:r>
    </w:p>
    <w:p>
      <w:r>
        <w:t>THE SEA AND THE DESERT 227</w:t>
        <w:br/>
        <w:br/>
        <w:t>or. I had always associated these with the</w:t>
        <w:br/>
        <w:t>Esquimaux and other outlandish people. Yet</w:t>
        <w:br/>
        <w:t>from the parlor windows all along the coast you</w:t>
        <w:br/>
        <w:t>may see families of them sporting on the flats.</w:t>
        <w:br/>
        <w:t>‘They were as strange to me as the merman</w:t>
        <w:br/>
        <w:t>would be. Ladies who never walk in the woods,</w:t>
        <w:br/>
        <w:t>sail over the sea. To go to seal Why, it is to</w:t>
        <w:br/>
        <w:t>have the experience of Noah, —to realize the</w:t>
        <w:br/>
        <w:t>deluge. Every vessel is an ark.</w:t>
        <w:br/>
        <w:br/>
        <w:t>‘We saw no fences as wo walked the beach,</w:t>
        <w:br/>
        <w:t>no birchen riders, highest of rails, projecting</w:t>
        <w:br/>
        <w:t>into the sea to keep the cows from wading</w:t>
        <w:br/>
        <w:t>round, nothing to remind us that man was pro-</w:t>
        <w:br/>
        <w:t>prietor of the shore. Yet a Truro man did tell</w:t>
        <w:br/>
        <w:t>us that owners of land on the east side of that</w:t>
        <w:br/>
        <w:t>town were regarded as owning the beach, in or-</w:t>
        <w:br/>
        <w:t>der that they might have the control of it so far</w:t>
        <w:br/>
        <w:t>as to defend themselves against the encroach</w:t>
        <w:br/>
        <w:t>ments of the sand and the beach-grass, —for</w:t>
        <w:br/>
        <w:t>even this friend is sometimes regarded as a foe;</w:t>
        <w:br/>
        <w:t>‘but he said that this was not the case on the</w:t>
        <w:br/>
        <w:t>Bay side. Also I have seen in sheltered parts</w:t>
        <w:br/>
        <w:t>of the Bay, temporary fences running to low-</w:t>
        <w:br/>
        <w:t>water mark, the posts being set in sills or sleep-</w:t>
        <w:br/>
        <w:t>ers placed transversely.</w:t>
        <w:br/>
        <w:br/>
        <w:t>‘After we had been walking many hours, the</w:t>
        <w:br/>
        <w:t>mackerel fleet still hovered in the northern hori-</w:t>
        <w:br/>
        <w:t>zon nearly in the same direction, but farther off,</w:t>
        <w:br/>
        <w:t>hull down. Though their sails were set they</w:t>
      </w:r>
    </w:p>
    <w:p>
      <w:r>
        <w:br w:type="page"/>
      </w:r>
    </w:p>
    <w:p>
      <w:pPr>
        <w:pStyle w:val="IntenseQuote"/>
      </w:pPr>
      <w:r>
        <w:t>Page-8686</w:t>
      </w:r>
    </w:p>
    <w:p>
      <w:r>
        <w:t>228 CAPE COD</w:t>
        <w:br/>
        <w:br/>
        <w:t>never sailed away, nor yet came to anchor, but</w:t>
        <w:br/>
        <w:t>stood on various tacks as close together as ves-</w:t>
        <w:br/>
        <w:t>sels in a haven, and we, in our ignorance,</w:t>
        <w:br/>
        <w:t>thought that they were contending patiently</w:t>
        <w:br/>
        <w:t>with adverse winds, beating eastward; but we</w:t>
        <w:br/>
        <w:t>Jearned afterward that they were even then on</w:t>
        <w:br/>
        <w:t>their fishing-ground, and that they caught mack-</w:t>
        <w:br/>
        <w:t>erel without taking in their mainsails or coming</w:t>
        <w:br/>
        <w:t>to anchor, “a smart breeze” (thence called a</w:t>
        <w:br/>
        <w:t>mackerel breeze) “being,” as one says, “con-</w:t>
        <w:br/>
        <w:t>sidered most favorable” for this purpose. We</w:t>
        <w:br/>
        <w:t>‘counted about two hundred sail of mackerel</w:t>
        <w:br/>
        <w:t>fishers within one small arc of the horizon, and</w:t>
        <w:br/>
        <w:t>a nearly equal number had disappeared south-</w:t>
        <w:br/>
        <w:t>ward. Thus they hovered about the extremity</w:t>
        <w:br/>
        <w:t>of the Cape, like moths round a candle; the</w:t>
        <w:br/>
        <w:t>Tights at Race Point and Long Point being</w:t>
        <w:br/>
        <w:t>bright candles for them at night, —and at this</w:t>
        <w:br/>
        <w:t>distance they looked fair and white, as if they</w:t>
        <w:br/>
        <w:t>had not yet flown into the light, but nearer at</w:t>
        <w:br/>
        <w:t>hand afterward, we saw how some had formerly</w:t>
        <w:br/>
        <w:t>singed their wings and bodies.</w:t>
        <w:br/>
        <w:br/>
        <w:t>A village seems thus, where its able-bodied</w:t>
        <w:br/>
        <w:t>men are all ploughing the ocean together, a8 a</w:t>
        <w:br/>
        <w:t>common field. In North Truro the women‘and</w:t>
        <w:br/>
        <w:t>girls may sit at their doors, and see where their</w:t>
        <w:br/>
        <w:t>husbands and brothers are harvesting their</w:t>
        <w:br/>
        <w:t>mackerel fifteen or twenty miles off, on the sea,</w:t>
        <w:br/>
        <w:t>with hundreds of white harvest wagons, just as</w:t>
      </w:r>
    </w:p>
    <w:p>
      <w:r>
        <w:br w:type="page"/>
      </w:r>
    </w:p>
    <w:p>
      <w:pPr>
        <w:pStyle w:val="IntenseQuote"/>
      </w:pPr>
      <w:r>
        <w:t>Page-8687</w:t>
      </w:r>
    </w:p>
    <w:p>
      <w:r>
        <w:t>THE SEA AND THE DESERT 229</w:t>
        <w:br/>
        <w:br/>
        <w:t>in the country the farmers’ wives sometimes see</w:t>
        <w:br/>
        <w:t>their husbands working in a distant hillside</w:t>
        <w:br/>
        <w:t>field. But the sound of no dinner-horn can</w:t>
        <w:br/>
        <w:t>reach the fisher’s ear.</w:t>
        <w:br/>
        <w:br/>
        <w:t>Having passed the narrowest part of the waist</w:t>
        <w:br/>
        <w:t>of the Cape, though still in ‘Truro, for this</w:t>
        <w:br/>
        <w:t>township is about twelve miles long on the</w:t>
        <w:br/>
        <w:t>shore, we crossed over to the Bay side, not half</w:t>
        <w:br/>
        <w:t>mile distant, in order to spend the noon on</w:t>
        <w:br/>
        <w:t>the nearest: shrubby sand-hill in Provincetown,</w:t>
        <w:br/>
        <w:t>called Mount Ararat, which rises one hundred</w:t>
        <w:br/>
        <w:t>feot above the ocean. On our way thither we</w:t>
        <w:br/>
        <w:t>hhad occasion to admire the various beautiful</w:t>
        <w:br/>
        <w:t>forms and colors of the sand, and we noticed an</w:t>
        <w:br/>
        <w:t>interesting mirage, which I have since found</w:t>
        <w:br/>
        <w:t>that Hitchcock also observed on the sands of the</w:t>
        <w:br/>
        <w:t>Cape. We were crossing a shallow valley in</w:t>
        <w:br/>
        <w:t>the desert, where the smooth and spotless sand</w:t>
        <w:br/>
        <w:t>sloped upward by a small angle to the horizon</w:t>
        <w:br/>
        <w:t>on every side, and at the lowest part was a long</w:t>
        <w:br/>
        <w:t>chain of clear but shallow pools. As wo were</w:t>
        <w:br/>
        <w:t>approaching these for a drink, in a diagonal di-</w:t>
        <w:br/>
        <w:t>rection across the valley, they appeared inclined</w:t>
        <w:br/>
        <w:t>at a slight but decided angle to the horizon,</w:t>
        <w:br/>
        <w:t>though they were plainly and broadly connected</w:t>
        <w:br/>
        <w:t>with one another, and there was not tho least</w:t>
        <w:br/>
        <w:t>ripple to suggest a current; so that by the time</w:t>
        <w:br/>
        <w:t>we had reached a convenient part of one we</w:t>
        <w:br/>
        <w:t>seemed to have ascended several fect. They</w:t>
      </w:r>
    </w:p>
    <w:p>
      <w:r>
        <w:br w:type="page"/>
      </w:r>
    </w:p>
    <w:p>
      <w:pPr>
        <w:pStyle w:val="IntenseQuote"/>
      </w:pPr>
      <w:r>
        <w:t>Page-8688</w:t>
      </w:r>
    </w:p>
    <w:p>
      <w:r>
        <w:t>280 CAPE COD</w:t>
        <w:br/>
        <w:br/>
        <w:t>appeared to lie by magic on the side of the vale,</w:t>
        <w:br/>
        <w:t>like a mirror left in a slanting position. It was</w:t>
        <w:br/>
        <w:t>a very pretty mirage for a Provincetown desert,</w:t>
        <w:br/>
        <w:t>but not amounting to what, in Sanscrit, is</w:t>
        <w:br/>
        <w:t>called “‘the thirst of the gazelle,” as there was</w:t>
        <w:br/>
        <w:t>real water here for a base, and we were able to</w:t>
        <w:br/>
        <w:t>quench our thirst after all.</w:t>
        <w:br/>
        <w:br/>
        <w:t>Professor Rafn, of Copenhagen, thinks that</w:t>
        <w:br/>
        <w:t>the mirage which I noticed, but which an old</w:t>
        <w:br/>
        <w:t>inhabitant of Provincetown, to whom I men-</w:t>
        <w:br/>
        <w:t>tioned it, had never seen nor heard of, had</w:t>
        <w:br/>
        <w:t>something to do with the name “Furdustrandas,””</w:t>
        <w:br/>
        <w:t>i. e,, Wonder Strands, given, as I have said, in</w:t>
        <w:br/>
        <w:t>the old Icelandic account of Thorfinn’s expedi-</w:t>
        <w:br/>
        <w:t>tion to Vinland in the year 1007, to a part of</w:t>
        <w:br/>
        <w:t>the coast on which he landed. But these sands</w:t>
        <w:br/>
        <w:t>are more remarkable for their length than for</w:t>
        <w:br/>
        <w:t>their mirage, which is common to all deserts,</w:t>
        <w:br/>
        <w:t>and the reason for the name which the North-</w:t>
        <w:br/>
        <w:t>men themselves give— “because it took a long</w:t>
        <w:br/>
        <w:t>time to sail by them ”— is sufficient and more</w:t>
        <w:br/>
        <w:t>applicable to these shores. However, if you</w:t>
        <w:br/>
        <w:t>should sail all the way from Greenland to Buz-</w:t>
        <w:br/>
        <w:t>zard’s Bay along the coast, you would get sight</w:t>
        <w:br/>
        <w:t>of a good many sandy beaches. But whether</w:t>
        <w:br/>
        <w:t>‘Thor-finn saw the mirage here or not, Thor-eau,</w:t>
        <w:br/>
        <w:t>one of the samo family, did; and perchance it</w:t>
        <w:br/>
        <w:t>was because Leif the Lucky had, ina previous</w:t>
        <w:br/>
        <w:t>voyage, taken Thor-er and his people off the</w:t>
      </w:r>
    </w:p>
    <w:p>
      <w:r>
        <w:br w:type="page"/>
      </w:r>
    </w:p>
    <w:p>
      <w:pPr>
        <w:pStyle w:val="IntenseQuote"/>
      </w:pPr>
      <w:r>
        <w:t>Page-8689</w:t>
      </w:r>
    </w:p>
    <w:p>
      <w:r>
        <w:t>THE SEA AND THE DESERT 281</w:t>
        <w:br/>
        <w:br/>
        <w:t>rock in the middle of the sea, that Thor-eau</w:t>
        <w:br/>
        <w:t>was born to see it.</w:t>
        <w:br/>
        <w:br/>
        <w:t>‘This was not the only mirage which I saw on</w:t>
        <w:br/>
        <w:t>the Cape. That half of the beach next the bank</w:t>
        <w:br/>
        <w:t>is commonly level, or nearly so, while the other</w:t>
        <w:br/>
        <w:t>slopes downward to the water. As I was walk-</w:t>
        <w:br/>
        <w:t>ing upon the edge of the bank in Wellfleet at</w:t>
        <w:br/>
        <w:t>sundown, it seemed to me that the inside Lalf of</w:t>
        <w:br/>
        <w:t>the beach sloped upward toward the water to</w:t>
        <w:br/>
        <w:t>meet the other, forming a ridge ten or twelve</w:t>
        <w:br/>
        <w:t>feet high the whole length of the shore, but</w:t>
        <w:br/>
        <w:t>higher always opposite to where I stood; and I</w:t>
        <w:br/>
        <w:t>was not convinced of the contrary till I de-</w:t>
        <w:br/>
        <w:t>seended the bank, though the shaded outlines</w:t>
        <w:br/>
        <w:t>left by the waves of a previous tide but halfway</w:t>
        <w:br/>
        <w:t>down the apparent declivity might have taught</w:t>
        <w:br/>
        <w:t>me better. A stranger may easily detect what</w:t>
        <w:br/>
        <w:t>is strange to the oldest inhabitant, for the</w:t>
        <w:br/>
        <w:t>strange is his province. The old oysterman,</w:t>
        <w:br/>
        <w:t>speaking of gull-shooting, had said that you *</w:t>
        <w:br/>
        <w:t>must aim under, when firing down the bank.</w:t>
        <w:br/>
        <w:br/>
        <w:t>‘A noighbor tells me that one August, looking</w:t>
        <w:br/>
        <w:t>through a glass from Naushon to some vessels</w:t>
        <w:br/>
        <w:t>which were sailing along near Martha’s Vine-</w:t>
        <w:br/>
        <w:t>yard, the water about them appeared perfectly</w:t>
        <w:br/>
        <w:t>‘smooth, so that they were reflected in it, and</w:t>
        <w:br/>
        <w:t>yet their full sails proved that it must be rip-</w:t>
        <w:br/>
        <w:t>pled, and they who were with him thought that</w:t>
        <w:br/>
        <w:t>it was a mirage, i. e., a reflection from a haze.</w:t>
      </w:r>
    </w:p>
    <w:p>
      <w:r>
        <w:br w:type="page"/>
      </w:r>
    </w:p>
    <w:p>
      <w:pPr>
        <w:pStyle w:val="IntenseQuote"/>
      </w:pPr>
      <w:r>
        <w:t>Page-8690</w:t>
      </w:r>
    </w:p>
    <w:p>
      <w:r>
        <w:t>282 CAPE CoD</w:t>
        <w:br/>
        <w:br/>
        <w:t>From the above-mentioned sand-hill we over-</w:t>
        <w:br/>
        <w:t>looked Provincetown and its harbor, now emp-</w:t>
        <w:br/>
        <w:t>tied of vessels, and also a wide expanse of</w:t>
        <w:br/>
        <w:t>ocean. As we did not wish to enter Province-</w:t>
        <w:br/>
        <w:t>town before night, though it was cold and windy,</w:t>
        <w:br/>
        <w:t>we returned across the deserts to the Atlantic</w:t>
        <w:br/>
        <w:t>side, and walked along the beach again nearly</w:t>
        <w:br/>
        <w:t>to Race Point, being still greedy of the sea in-</w:t>
        <w:br/>
        <w:t>fluence. All the while it was not so calm as the</w:t>
        <w:br/>
        <w:t>reader may suppose, but it was blow, blow,</w:t>
        <w:br/>
        <w:t>blow, — roar, roar, roar,—tramp, tramp,</w:t>
        <w:br/>
        <w:t>tramp, —without interruption, ‘The shore now</w:t>
        <w:br/>
        <w:t>trended nearly east and west.</w:t>
        <w:br/>
        <w:br/>
        <w:t>‘Before sunset, having already seen the mack-</w:t>
        <w:br/>
        <w:t>erel fleet returning into the Bay, we left the sea~</w:t>
        <w:br/>
        <w:t>shore on the north of Provincetown, and made</w:t>
        <w:br/>
        <w:t>our way across the desert to the eastern extrem-</w:t>
        <w:br/>
        <w:t>ity of the town, From the first high sand-hill,</w:t>
        <w:br/>
        <w:t>covered with beach-grass and bushes to its top,</w:t>
        <w:br/>
        <w:t>on the edge of the desert, we overlooked the</w:t>
        <w:br/>
        <w:t>shrubby hill and swamp country which surrounds</w:t>
        <w:br/>
        <w:t>Provincetown on the north, and protects it, in</w:t>
        <w:br/>
        <w:t>some measure, from the invading sand, Not-</w:t>
        <w:br/>
        <w:t>withstanding the universal barrenness, and the</w:t>
        <w:br/>
        <w:t>contiguity of the desert, I never saw an au-</w:t>
        <w:br/>
        <w:t>tumnal Iandscape so beautifully painted as this</w:t>
        <w:br/>
        <w:t>was. Tt was like the richest rug imaginable</w:t>
        <w:br/>
        <w:t>spread over an uneven surface; no damask nor</w:t>
        <w:br/>
        <w:t>velvet, nor Tyrian dye or stuffs, nor the work</w:t>
      </w:r>
    </w:p>
    <w:p>
      <w:r>
        <w:br w:type="page"/>
      </w:r>
    </w:p>
    <w:p>
      <w:pPr>
        <w:pStyle w:val="IntenseQuote"/>
      </w:pPr>
      <w:r>
        <w:t>Page-8691</w:t>
      </w:r>
    </w:p>
    <w:p>
      <w:r>
        <w:t>THE SEA AND THE DESERT 238</w:t>
        <w:br/>
        <w:br/>
        <w:t>‘of any loom, could ever match it. There was</w:t>
        <w:br/>
        <w:t>the incredibly bright red of the Huckleberry,</w:t>
        <w:br/>
        <w:t>and the reddish brown of the Bayberry, mingled</w:t>
        <w:br/>
        <w:t>with the bright and living green of small Pitch-</w:t>
        <w:br/>
        <w:t>Pines, and also the duller green of the Bay-</w:t>
        <w:br/>
        <w:t>berry, Boxberry, and Plum, the yellowish green</w:t>
        <w:br/>
        <w:t>of the Shrub-Oaks, and the various golden and</w:t>
        <w:br/>
        <w:t>yellow and fawn-colored tints of the Birch and</w:t>
        <w:br/>
        <w:t>Maple and Aspen, —each making its own fig-</w:t>
        <w:br/>
        <w:t>ure, and, in the midst, tho few yellow sand-</w:t>
        <w:br/>
        <w:t>slides on the sides of the hills looked like the</w:t>
        <w:br/>
        <w:t>white floor seen through rents in the rug. Com-</w:t>
        <w:br/>
        <w:t>ing from the country as T di</w:t>
        <w:br/>
        <w:t>tumnal woods as I had seen,</w:t>
        <w:br/>
        <w:t>the most novel and remarkable sight that T saw</w:t>
        <w:br/>
        <w:t>on the Cape. Probably the brightness of the</w:t>
        <w:br/>
        <w:t>tints was enhanced by contrast with the sand</w:t>
        <w:br/>
        <w:t>which surrounded this tract. This was a part</w:t>
        <w:br/>
        <w:t>of the furniture of Cape Cod. We had for</w:t>
        <w:br/>
        <w:t>days walked up the long and bleak piazza which</w:t>
        <w:br/>
        <w:t>rans along her Atlantic side, then over the</w:t>
        <w:br/>
        <w:t>sanded floor of her halls, and now we were be-</w:t>
        <w:br/>
        <w:t>ing introduced into her boudoir. ‘The hundred</w:t>
        <w:br/>
        <w:t>white sails crowding round Long Point into</w:t>
        <w:br/>
        <w:t>Provincetown Harbor, seen over the painted</w:t>
        <w:br/>
        <w:t>hills in front, looked like toy ships upon a man-</w:t>
        <w:br/>
        <w:t>tel-piece.</w:t>
        <w:br/>
        <w:br/>
        <w:t>‘The peculiarity of this autumnal landscape</w:t>
        <w:br/>
        <w:t>consisted in tho lowness and thickness of tho</w:t>
      </w:r>
    </w:p>
    <w:p>
      <w:r>
        <w:br w:type="page"/>
      </w:r>
    </w:p>
    <w:p>
      <w:pPr>
        <w:pStyle w:val="IntenseQuote"/>
      </w:pPr>
      <w:r>
        <w:t>Page-8692</w:t>
      </w:r>
    </w:p>
    <w:p>
      <w:r>
        <w:t>234 CAPE CoD</w:t>
        <w:br/>
        <w:br/>
        <w:t>shrubbery, no less than in the brightness of the</w:t>
        <w:br/>
        <w:t>tints, It was like a thick stuff of worsted or a</w:t>
        <w:br/>
        <w:t>fleece, and looked as if a giant could take it up</w:t>
        <w:br/>
        <w:t>by the hem, or rather the tasseled fringe which</w:t>
        <w:br/>
        <w:t>trailed out on the sand, and shake it, though it,</w:t>
        <w:br/>
        <w:t>needed not to be shaken. But no doubt the</w:t>
        <w:br/>
        <w:t>dust would fly in that case, for not a little has</w:t>
        <w:br/>
        <w:t>accumulated underneath it. Was it not such</w:t>
        <w:br/>
        <w:t>an autumnal landscape as this which suggested</w:t>
        <w:br/>
        <w:t>our high-colored rugs and carpets? Hereafter</w:t>
        <w:br/>
        <w:t>when I look on a richer rug than usual, and</w:t>
        <w:br/>
        <w:t>study its figures, I shall think, there are the</w:t>
        <w:br/>
        <w:t>huckleberry hills, and there the denser swamps</w:t>
        <w:br/>
        <w:t>of boxberry and blueberry; there the shrub-oak.</w:t>
        <w:br/>
        <w:t>patches and the bayberries, there the maples</w:t>
        <w:br/>
        <w:t>and the birches and the pines. What other</w:t>
        <w:br/>
        <w:t>dyes are to be compared to these? They were</w:t>
        <w:br/>
        <w:t>warmer colors than I had associated with the</w:t>
        <w:br/>
        <w:t>New England coast.</w:t>
        <w:br/>
        <w:br/>
        <w:t>‘After threading a swamp full of boxberry,</w:t>
        <w:br/>
        <w:t>and climbing several hills covered with shrub-</w:t>
        <w:br/>
        <w:t>oaks, without a path, where shipwrecked men</w:t>
        <w:br/>
        <w:t>would be in danger of perishing in the night,</w:t>
        <w:br/>
        <w:t>we came down upon the eastern extremity of the</w:t>
        <w:br/>
        <w:t>four planks which run the whole length of Pro-</w:t>
        <w:br/>
        <w:t>vineetown street. This, which is the last town</w:t>
        <w:br/>
        <w:t>on the Cape, lies mainly in one street along the</w:t>
        <w:br/>
        <w:t>curving beach fronting the southeast. ‘The</w:t>
        <w:br/>
        <w:t>sand-hills, covered with shrubbery and inter-</w:t>
      </w:r>
    </w:p>
    <w:p>
      <w:r>
        <w:br w:type="page"/>
      </w:r>
    </w:p>
    <w:p>
      <w:pPr>
        <w:pStyle w:val="IntenseQuote"/>
      </w:pPr>
      <w:r>
        <w:t>Page-8693</w:t>
      </w:r>
    </w:p>
    <w:p>
      <w:r>
        <w:t>THE SEA AND THE DESERT 235</w:t>
        <w:br/>
        <w:br/>
        <w:t>posed with swamps and ponds, rise immediately</w:t>
        <w:br/>
        <w:t>behind it in tho form of a crescent, which is</w:t>
        <w:br/>
        <w:t>from half a mile to a mile or more wide in the</w:t>
        <w:br/>
        <w:t>middle, and beyond these is the desert, which is</w:t>
        <w:br/>
        <w:t>the greater part of its territory, stretching to</w:t>
        <w:br/>
        <w:t>the sea on the east and west and north. ‘The</w:t>
        <w:br/>
        <w:t>town is compactly built in the narrow space,</w:t>
        <w:br/>
        <w:t>from ten to fifty rods deep, between the harbor</w:t>
        <w:br/>
        <w:t>and the sand-hills, and contained at that time</w:t>
        <w:br/>
        <w:t>about twenty-six hundred inhabitants. ‘The</w:t>
        <w:br/>
        <w:t>houses, in which a more modern and pretending</w:t>
        <w:br/>
        <w:t>style has at length prevailed over the fisher-</w:t>
        <w:br/>
        <w:t>man’s hut, stand on the inner or plank side of</w:t>
        <w:br/>
        <w:t>the street, and the fish and store houses, with</w:t>
        <w:br/>
        <w:t>the picturesque-looking windmills of the Salt-</w:t>
        <w:br/>
        <w:t>works, on the water side. ‘The narrow portion</w:t>
        <w:br/>
        <w:t>of the beach between, forming the street, about</w:t>
        <w:br/>
        <w:t>eighteen feet wide, the only one where one car-</w:t>
        <w:br/>
        <w:t>riage could pass another, if there was more than</w:t>
        <w:br/>
        <w:t>‘one carriage in the town, looked much “heay-</w:t>
        <w:br/>
        <w:t>ier” than any portion of the beach or the desert</w:t>
        <w:br/>
        <w:t>which we had walked on, it being above the</w:t>
        <w:br/>
        <w:t>reach of the highest tide, and the sand being</w:t>
        <w:br/>
        <w:t>kept loose by the occasional passage of a trav-</w:t>
        <w:br/>
        <w:t>eler. We learned that the four planks on which</w:t>
        <w:br/>
        <w:t>we were walking had been bought by the town’s</w:t>
        <w:br/>
        <w:t>share of the Surplus Revenue, the disposition</w:t>
        <w:br/>
        <w:t>of which was a bone of contention between the</w:t>
        <w:br/>
        <w:t>inhabitants, till they wisely resolved thus to put</w:t>
      </w:r>
    </w:p>
    <w:p>
      <w:r>
        <w:br w:type="page"/>
      </w:r>
    </w:p>
    <w:p>
      <w:pPr>
        <w:pStyle w:val="IntenseQuote"/>
      </w:pPr>
      <w:r>
        <w:t>Page-8694</w:t>
      </w:r>
    </w:p>
    <w:p>
      <w:r>
        <w:t>236 CAPE COD</w:t>
        <w:br/>
        <w:br/>
        <w:t>it under foot. Yet some, it was said, were so</w:t>
        <w:br/>
        <w:t>provoked because they did not receive their</w:t>
        <w:br/>
        <w:t>particular share in money, that they persisted</w:t>
        <w:br/>
        <w:t>in walking in the sand a long time after the</w:t>
        <w:br/>
        <w:t>sidewalk was built. This is the only instance</w:t>
        <w:br/>
        <w:t>which I happen to know in which the surplus</w:t>
        <w:br/>
        <w:t>revenue proved a blessing to any town. A sur-</w:t>
        <w:br/>
        <w:t>plus revenue of dollars from the treasury to</w:t>
        <w:br/>
        <w:t>stem the greater evil of a surplus revenue of</w:t>
        <w:br/>
        <w:t>sand from the ocean. They expected to make</w:t>
        <w:br/>
        <w:t>a hard road by the time these planks were worn</w:t>
        <w:br/>
        <w:t>out. Indeed, they have already done so since</w:t>
        <w:br/>
        <w:t>we were there, and have almost forgotten their</w:t>
        <w:br/>
        <w:t>sandy baptism.</w:t>
        <w:br/>
        <w:br/>
        <w:t>As we passed along we observed the inhabi-</w:t>
        <w:br/>
        <w:t>tants engaged in curing either fish or the coarse</w:t>
        <w:br/>
        <w:t>salt hay which they had brought home and</w:t>
        <w:br/>
        <w:t>spread on the beach before their doors, looking</w:t>
        <w:br/>
        <w:t>‘as yellow as if they had raked it out of the sea.</w:t>
        <w:br/>
        <w:t>‘The front-yard plots appeared like what indeed</w:t>
        <w:br/>
        <w:t>they were, portions of the beach fenced in, with</w:t>
        <w:br/>
        <w:t>Deach-grass growing in them, as if they were</w:t>
        <w:br/>
        <w:t>sometimes covered by the tide. You might still</w:t>
        <w:br/>
        <w:t>pick up shells and pebbles there. There were a</w:t>
        <w:br/>
        <w:t>few trees among the houses, especially silver</w:t>
        <w:br/>
        <w:t>abeles, willows, and balm-of-Gileads; and one</w:t>
        <w:br/>
        <w:t>‘man showed me a young oak which he had</w:t>
        <w:br/>
        <w:t>transplanted from behind the town, thinking it</w:t>
        <w:br/>
        <w:t>an apple-tree. But every man to his trade,</w:t>
      </w:r>
    </w:p>
    <w:p>
      <w:r>
        <w:br w:type="page"/>
      </w:r>
    </w:p>
    <w:p>
      <w:pPr>
        <w:pStyle w:val="IntenseQuote"/>
      </w:pPr>
      <w:r>
        <w:t>Page-8695</w:t>
      </w:r>
    </w:p>
    <w:p>
      <w:r>
        <w:t>THE SEA AND THE DESERT 237</w:t>
        <w:br/>
        <w:br/>
        <w:t>‘Though he had little wooderaft, he was not the</w:t>
        <w:br/>
        <w:t>less weatherwise, and gave us one piece of in-</w:t>
        <w:br/>
        <w:t>formation, viz., he had observed that when a</w:t>
        <w:br/>
        <w:t>thunder-cloud came up with a flood-tide it did</w:t>
        <w:br/>
        <w:t>not rain. This was the most completely mari-</w:t>
        <w:br/>
        <w:t>time town that we were ever in. It was merely</w:t>
        <w:br/>
        <w:t>a good harbor, surrounded by land, dry if not</w:t>
        <w:br/>
        <w:t>firm,—an inhabited beach, whereon fishermen</w:t>
        <w:br/>
        <w:t>cured and stored their fish, without any back</w:t>
        <w:br/>
        <w:t>country. When ashore the inhabitants still</w:t>
        <w:br/>
        <w:t>walk on planks, A few small patches have been</w:t>
        <w:br/>
        <w:t>reclaimed from the swamps, containing com-</w:t>
        <w:br/>
        <w:t>monly half a dozen square rods only each, We</w:t>
        <w:br/>
        <w:t>saw one which was fenced with four lengths of</w:t>
        <w:br/>
        <w:t>rail; also a fence made wholly of hogshead</w:t>
        <w:br/>
        <w:t>staves stuck in the ground. These, and such as,</w:t>
        <w:br/>
        <w:t>these, were all the cultivated and cultivable land</w:t>
        <w:br/>
        <w:t>in Provincetown. We were told that there</w:t>
        <w:br/>
        <w:t>were thirty or forty acres in all, but we did not</w:t>
        <w:br/>
        <w:t>discover a quarter part so much, and that was</w:t>
        <w:br/>
        <w:t>well dusted with sand, and looked as if the des-</w:t>
        <w:br/>
        <w:t>ert was claiming it. They are now turning</w:t>
        <w:br/>
        <w:t>some of their swamps into Cranberry Meadows</w:t>
        <w:br/>
        <w:t>on quite an extensive scale.</w:t>
        <w:br/>
        <w:br/>
        <w:t>Yet far from being out of the way, Province-</w:t>
        <w:br/>
        <w:t>town is directly in the way of the navigatoi</w:t>
        <w:br/>
        <w:t>and he is lucky who does not run afoul of it in</w:t>
        <w:br/>
        <w:t>the dark. It is situated on one of the highways</w:t>
        <w:br/>
        <w:t>of commerce, and men from all parts of the</w:t>
        <w:br/>
        <w:t>globe touch there in tho course of a year.</w:t>
      </w:r>
    </w:p>
    <w:p>
      <w:r>
        <w:br w:type="page"/>
      </w:r>
    </w:p>
    <w:p>
      <w:pPr>
        <w:pStyle w:val="IntenseQuote"/>
      </w:pPr>
      <w:r>
        <w:t>Page-8696</w:t>
      </w:r>
    </w:p>
    <w:p>
      <w:r>
        <w:t>238 CAPE CoD</w:t>
        <w:br/>
        <w:br/>
        <w:t>‘The mackerel fleet had nearly all got in bo-</w:t>
        <w:br/>
        <w:t>fore us, it being Saturday night, excepting that</w:t>
        <w:br/>
        <w:t>division which had stood down towards Chatham</w:t>
        <w:br/>
        <w:t>in the morning; and from a hill where we went</w:t>
        <w:br/>
        <w:t>to see the sun set in the Bay, we counted two</w:t>
        <w:br/>
        <w:t>hundred goodly looking schooners at anchor in</w:t>
        <w:br/>
        <w:t>the harbor at various distances from the shore,</w:t>
        <w:br/>
        <w:t>and more were yet coming round the Cape. As</w:t>
        <w:br/>
        <w:t>each came to anchor, it took in sail and swung</w:t>
        <w:br/>
        <w:t>round in the wind, and lowered its boat. ‘They</w:t>
        <w:br/>
        <w:t>belonged chiefly to Wellfleet, Truro, and Cape</w:t>
        <w:br/>
        <w:t>‘Ann. This was that city of canvas which we</w:t>
        <w:br/>
        <w:t>‘had seen hull down in the horizon. Near at</w:t>
        <w:br/>
        <w:t>hand, and under bare poles, they were unex-</w:t>
        <w:br/>
        <w:t>pectedly black-looking vessels, néhavas vies. A.</w:t>
        <w:br/>
        <w:t>fisherman told us that there were fifteen hun-</w:t>
        <w:br/>
        <w:t>dred vessels in the mackerel fleet, and that he</w:t>
        <w:br/>
        <w:t>had counted three hundred and fifty in Provinee-</w:t>
        <w:br/>
        <w:t>town Harbor at one time. Being obliged to</w:t>
        <w:br/>
        <w:t>anchor at a considerable distance from the shore</w:t>
        <w:br/>
        <w:t>on account of the shallowness of the water, they</w:t>
        <w:br/>
        <w:t>made the impression of a larger fleet than the</w:t>
        <w:br/>
        <w:t>vessels at the wharves of a large city. As they</w:t>
        <w:br/>
        <w:t>had been manceuvring out there all day seem-</w:t>
        <w:br/>
        <w:t>ingly for our entertainment, while we were walk-</w:t>
        <w:br/>
        <w:t>ing northwestward along the Atlantic, so now</w:t>
        <w:br/>
        <w:t>‘we found them flocking into Provincetown Har-</w:t>
        <w:br/>
        <w:t>bor at night, just as we arrived, as if to mest</w:t>
        <w:br/>
        <w:t>us, and exhibit themselves close at hand. Stand-</w:t>
      </w:r>
    </w:p>
    <w:p>
      <w:r>
        <w:br w:type="page"/>
      </w:r>
    </w:p>
    <w:p>
      <w:pPr>
        <w:pStyle w:val="IntenseQuote"/>
      </w:pPr>
      <w:r>
        <w:t>Page-8697</w:t>
      </w:r>
    </w:p>
    <w:p>
      <w:r>
        <w:t>THE SEA AND THE DESERT 239</w:t>
        <w:br/>
        <w:br/>
        <w:t>ing by Race Point and Long Point with various</w:t>
        <w:br/>
        <w:t>speed, they reminded me of fowls coming home</w:t>
        <w:br/>
        <w:t>to roost.</w:t>
        <w:br/>
        <w:br/>
        <w:t>‘These were genuine New England vessels. Tt</w:t>
        <w:br/>
        <w:t>is stated in the Journal of Moses Princo, a</w:t>
        <w:br/>
        <w:t>brother of the annalist, under date of 1721, at</w:t>
        <w:br/>
        <w:t>which time he visited Gloucester, that the first</w:t>
        <w:br/>
        <w:t>vessel of the class called schooner was built at</w:t>
        <w:br/>
        <w:t>Gloucester about eight years before, by Andrew</w:t>
        <w:br/>
        <w:t>Robinson; and late in the same century one</w:t>
        <w:br/>
        <w:t>Cotton Tufts gives us the tradition with some</w:t>
        <w:br/>
        <w:t>particulars, which he learned on a visit to the</w:t>
        <w:br/>
        <w:t>samo place. According to the latter, Robinson</w:t>
        <w:br/>
        <w:t>having constructed a vessel which he masted</w:t>
        <w:br/>
        <w:t>and rigged in a peculiar manner, on her going</w:t>
        <w:br/>
        <w:t>off the stocks a by-stander cried out, “ Oh, how</w:t>
        <w:br/>
        <w:t>she scoona!” whereat Robinson replied, “A</w:t>
        <w:br/>
        <w:t>schooner let her be!” “From which time,”</w:t>
        <w:br/>
        <w:t>says Tufts, “vessels thus masted and rigged</w:t>
        <w:br/>
        <w:t>have gone by the name of schooners; before</w:t>
        <w:br/>
        <w:t>which, vessels of this description were not known</w:t>
        <w:br/>
        <w:t>in Enrope.”! Yet I can hardly believe this, for</w:t>
        <w:br/>
        <w:t>‘a schooner has always seemed to me the typical</w:t>
        <w:br/>
        <w:t>vessel.</w:t>
        <w:br/>
        <w:br/>
        <w:t>According to C. E. Potter of Manchester,</w:t>
        <w:br/>
        <w:t>New Hampshire, the very word schooner is of</w:t>
        <w:br/>
        <w:t>New England origin, being from the Indian</w:t>
        <w:br/>
        <w:br/>
        <w:t>3 See Mase. Hist, Coll, vol ix, tat sores, and vol i, 4th</w:t>
        <w:br/>
        <w:t>crea.</w:t>
      </w:r>
    </w:p>
    <w:p>
      <w:r>
        <w:br w:type="page"/>
      </w:r>
    </w:p>
    <w:p>
      <w:pPr>
        <w:pStyle w:val="IntenseQuote"/>
      </w:pPr>
      <w:r>
        <w:t>Page-8698</w:t>
      </w:r>
    </w:p>
    <w:p>
      <w:r>
        <w:t>240 CAPE COD</w:t>
        <w:br/>
        <w:br/>
        <w:t>‘schoon or acoot, meaning to rush, as Schoodie,</w:t>
        <w:br/>
        <w:t>from scoot and auke, a place where water rushes.</w:t>
        <w:br/>
        <w:t>N. B. Somebody of Gloucester was to read a</w:t>
        <w:br/>
        <w:t>paper on this matter before a genealogical soci-</w:t>
        <w:br/>
        <w:t>ety in Boston, March 8, 1859, according to the</w:t>
        <w:br/>
        <w:t>Boston Journal, q. v.</w:t>
        <w:br/>
        <w:br/>
        <w:t>Nearly all who come out must walle on the</w:t>
        <w:br/>
        <w:br/>
        <w:t>four planks which I have mentioned, so that</w:t>
        <w:br/>
        <w:br/>
        <w:t>+ you are pretty sure to meet all the inhabitants</w:t>
        <w:br/>
        <w:t>‘of Provincetown who come out in the course of</w:t>
        <w:br/>
        <w:t>a day, provided you keep out yourself. This</w:t>
        <w:br/>
        <w:t>evening the planks were crowded with mackerel</w:t>
        <w:br/>
        <w:t>fishers, to whom we gave and from whom we</w:t>
        <w:br/>
        <w:t>took the wall, as we returned to our hotel. ‘This</w:t>
        <w:br/>
        <w:t>hotel was kept by a tailor, his shop on the one</w:t>
        <w:br/>
        <w:t>side of the door, his hotel on the other, and his</w:t>
        <w:br/>
        <w:t>day seemed to be divided between carving meat</w:t>
        <w:br/>
        <w:t>and carving broadcloth.</w:t>
        <w:br/>
        <w:br/>
        <w:t>‘Tho next morning, though it was still more</w:t>
        <w:br/>
        <w:t>cold and blustering than the day before, we took</w:t>
        <w:br/>
        <w:t>to the deserts again, for we spent our days</w:t>
        <w:br/>
        <w:t>wholly out of doors, in the sun when there was,</w:t>
        <w:br/>
        <w:t>any, and in the wind which never failed. After</w:t>
        <w:br/>
        <w:t>threading the shrubby hill-country at the south-</w:t>
        <w:br/>
        <w:t>west end of the town, west of the Shank-Painter</w:t>
        <w:br/>
        <w:t>Swamp, whose expressive name— for wo under-</w:t>
        <w:br/>
        <w:t>stood it at first as a landsman naturally would</w:t>
        <w:br/>
        <w:t>—gave it importance in our eyes, we crossed</w:t>
        <w:br/>
        <w:t>the sands to the shore south of Race Point and</w:t>
      </w:r>
    </w:p>
    <w:p>
      <w:r>
        <w:br w:type="page"/>
      </w:r>
    </w:p>
    <w:p>
      <w:pPr>
        <w:pStyle w:val="IntenseQuote"/>
      </w:pPr>
      <w:r>
        <w:t>Page-8699</w:t>
      </w:r>
    </w:p>
    <w:p>
      <w:r>
        <w:t>THE SEA AND THE DESERT 41</w:t>
        <w:br/>
        <w:br/>
        <w:t>three miles distant, and thence roamed round</w:t>
        <w:br/>
        <w:t>eastward through the desert to where we had</w:t>
        <w:br/>
        <w:t>left the sea the evening before. We traveled</w:t>
        <w:br/>
        <w:t>five or six miles after we got out there, on a curv-</w:t>
        <w:br/>
        <w:t>ing line, and might have gone nine or ten, over</w:t>
        <w:br/>
        <w:t>vast platters of pure sand, from the midst of</w:t>
        <w:br/>
        <w:t>which we could not see particle of vegetation,</w:t>
        <w:br/>
        <w:t>excepting the distant thin fields of beach-grass,</w:t>
        <w:br/>
        <w:t>which crowned and made the ridges toward</w:t>
        <w:br/>
        <w:t>which the sand sloped upward on each sides</w:t>
        <w:br/>
        <w:t>—all the while in the face of a outting wind as</w:t>
        <w:br/>
        <w:t>cold as January; indeed, we experienced no</w:t>
        <w:br/>
        <w:t>weather s0 cold as this for nearly two months</w:t>
        <w:br/>
        <w:t>afterward. ‘This desert extends from the ex-</w:t>
        <w:br/>
        <w:t>tremity of the Cape, through Provincetown into</w:t>
        <w:br/>
        <w:t>‘Truro, and many a time as we were traversing</w:t>
        <w:br/>
        <w:t>‘it we were reminded of “Riley’s Narrative” of</w:t>
        <w:br/>
        <w:t>his captivity in the sands of Arabia, notwith-</w:t>
        <w:br/>
        <w:t>standing the cold. Our eyes magnifitd the</w:t>
        <w:br/>
        <w:t>patches of beach-grass into cornfields, in tho</w:t>
        <w:br/>
        <w:t>horizon, and we probably exaggerated the height</w:t>
        <w:br/>
        <w:t>of the ridges on account of the mirage, I was</w:t>
        <w:br/>
        <w:t>pleased to learn afterward, from Kalm's Travels</w:t>
        <w:br/>
        <w:t>in North America, that the inhabitants of the</w:t>
        <w:br/>
        <w:t>Lower St. Lawrence call this grass (Calama-</w:t>
        <w:br/>
        <w:t>grostis arenaria), and also Sea-lyme grass (Ely-</w:t>
        <w:br/>
        <w:t>‘mus arenarius), seigle de mer; and he adds, “1</w:t>
        <w:br/>
        <w:t>have been assured that these plants grow in</w:t>
        <w:br/>
        <w:t>great plenty in Newfoundland, and on other</w:t>
      </w:r>
    </w:p>
    <w:p>
      <w:r>
        <w:br w:type="page"/>
      </w:r>
    </w:p>
    <w:p>
      <w:pPr>
        <w:pStyle w:val="IntenseQuote"/>
      </w:pPr>
      <w:r>
        <w:t>Page-8700</w:t>
      </w:r>
    </w:p>
    <w:p>
      <w:r>
        <w:t>242 CAPE CoD</w:t>
        <w:br/>
        <w:br/>
        <w:t>North American shores; the places covered with</w:t>
        <w:br/>
        <w:t>them looking, at a distance, like cornfields;</w:t>
        <w:br/>
        <w:t>which might explain the passage in our north-</w:t>
        <w:br/>
        <w:t>ern accounts [he wrote in 1749] of the excellent</w:t>
        <w:br/>
        <w:t>wine land { Vinland det goda, Translator], which</w:t>
        <w:br/>
        <w:t>mentions that they had found whole fields of</w:t>
        <w:br/>
        <w:t>wheat growing wild.”</w:t>
        <w:br/>
        <w:br/>
        <w:t>‘The beach-grass is “two to four feet high, of</w:t>
        <w:br/>
        <w:t>a sea-green color,” and it is said to be widely</w:t>
        <w:br/>
        <w:t>diffused over the world. In the Hebrides it is</w:t>
        <w:br/>
        <w:t>used for mats, pack-saddles, bags, hate, etc.;</w:t>
        <w:br/>
        <w:t>paper has been made of it at Dorchester in this</w:t>
        <w:br/>
        <w:t>State, and cattle eat it when tender. It has</w:t>
        <w:br/>
        <w:t>heads somewhat like rye, from six inches toa</w:t>
        <w:br/>
        <w:t>foot in length, and it is propagated both by</w:t>
        <w:br/>
        <w:t>roots and seeds, To express its love for sand,</w:t>
        <w:br/>
        <w:t>some botanists have called it Psamma arenaria,</w:t>
        <w:br/>
        <w:t>which is the Greek for sand, qualified by the</w:t>
        <w:br/>
        <w:t>Latin for sandy,—or sandy sand. As it is</w:t>
        <w:br/>
        <w:t>blown about by the wind, while it is held fast</w:t>
        <w:br/>
        <w:t>by its roots, it describes myriad circles in the</w:t>
        <w:br/>
        <w:t>sand as accurately as if they were made by com-</w:t>
        <w:br/>
        <w:t>pastes.</w:t>
        <w:br/>
        <w:br/>
        <w:t>Te was the dreariest scenery imaginable, ‘The</w:t>
        <w:br/>
        <w:t>only animals which we saw on the sand at that</w:t>
        <w:br/>
        <w:t>e were spiders, which are to be found almost</w:t>
        <w:br/>
        <w:t>everywhere whether on snow or ice, water or</w:t>
        <w:br/>
        <w:t>sand, —and a venomous-looking, long, narrow</w:t>
        <w:br/>
        <w:t>worm, one of the myriapods, or thousand-legs.</w:t>
      </w:r>
    </w:p>
    <w:p>
      <w:r>
        <w:br w:type="page"/>
      </w:r>
    </w:p>
    <w:p>
      <w:pPr>
        <w:pStyle w:val="IntenseQuote"/>
      </w:pPr>
      <w:r>
        <w:t>Page-8701</w:t>
      </w:r>
    </w:p>
    <w:p>
      <w:r>
        <w:t>THE SEA AND THE DESERT 243</w:t>
        <w:br/>
        <w:br/>
        <w:t>‘We were surprised to see spider-holes in that</w:t>
        <w:br/>
        <w:t>flowing sand with an edge as firm as that of a</w:t>
        <w:br/>
        <w:t>stoned well,</w:t>
        <w:br/>
        <w:br/>
        <w:t>Tn June this sand was scored with the tracks</w:t>
        <w:br/>
        <w:t>of turtles both lange and small, which had been</w:t>
        <w:br/>
        <w:t>out in the night, leading to and from the</w:t>
        <w:br/>
        <w:t>swamps. I was told by a terre filivs who has a</w:t>
        <w:br/>
        <w:t>“farm” on the edge of the desert, and is fami-</w:t>
        <w:br/>
        <w:t>liar with the fame of Provincetown, that one</w:t>
        <w:br/>
        <w:t>man had caught twenty-five snapping-turtles</w:t>
        <w:br/>
        <w:t>there the previous spring. His own method of</w:t>
        <w:br/>
        <w:t>catching them was to put a toad on a mackerel-</w:t>
        <w:br/>
        <w:t>hook and cast it into a pond, tying the line to</w:t>
        <w:br/>
        <w:t>stump or stake on shore. Invariably the turtle</w:t>
        <w:br/>
        <w:t>when hooked crawled up the line to the stump,</w:t>
        <w:br/>
        <w:t>and was found waiting there by his captor, how-</w:t>
        <w:br/>
        <w:t>ever long afterward. He also said that minks,</w:t>
        <w:br/>
        <w:t>muskrats, foxes, coons, and wild mice were</w:t>
        <w:br/>
        <w:t>found there, but no squirrels. We heard of</w:t>
        <w:br/>
        <w:t>seacturtles as large as a barrel being found on</w:t>
        <w:br/>
        <w:t>tho beach and on East Harbor. marsh, but</w:t>
        <w:br/>
        <w:t>whether they were native there, or had been lost</w:t>
        <w:br/>
        <w:t>out of some vessel, did not appear. Perhaps</w:t>
        <w:br/>
        <w:t>they were the Salt-water Terrapin, or else tho</w:t>
        <w:br/>
        <w:t>‘Smooth Terrapin, found thus far north. Many</w:t>
        <w:br/>
        <w:t>toads were met with where there was nothing</w:t>
        <w:br/>
        <w:t>but sand and beach-grass. In Truro I had been</w:t>
        <w:br/>
        <w:t>surprised at the number of large light-colored</w:t>
        <w:br/>
        <w:t>toads everywhere hopping over the dry and</w:t>
      </w:r>
    </w:p>
    <w:p>
      <w:r>
        <w:br w:type="page"/>
      </w:r>
    </w:p>
    <w:p>
      <w:pPr>
        <w:pStyle w:val="IntenseQuote"/>
      </w:pPr>
      <w:r>
        <w:t>Page-8702</w:t>
      </w:r>
    </w:p>
    <w:p>
      <w:r>
        <w:t>244 CAPE COD</w:t>
        <w:br/>
        <w:br/>
        <w:t>sandy fields, their color corresponding to that</w:t>
        <w:br/>
        <w:t>of the sand. Snakes also are common on these</w:t>
        <w:br/>
        <w:t>pure sand beaches, and I have never been s0</w:t>
        <w:br/>
        <w:t>much troubled by mosquitoes as in such locali-</w:t>
        <w:br/>
        <w:t>ties. At the same season strawberries grew</w:t>
        <w:br/>
        <w:t>there abundantly in the little hollows on the</w:t>
        <w:br/>
        <w:t>edge of the desert, standing amid the beach-</w:t>
        <w:br/>
        <w:t>grass in the sand, and the fruit of the shad-bush</w:t>
        <w:br/>
        <w:t>or Amelanchier, which the inhabitants call</w:t>
        <w:br/>
        <w:t>Josh-pears (some think from juicy?), is very</w:t>
        <w:br/>
        <w:t>abundant on the hills, I fell in with an oblig-</w:t>
        <w:br/>
        <w:t>ing man who conducted me to the best locality</w:t>
        <w:br/>
        <w:t>for strawberries. He said that he would not</w:t>
        <w:br/>
        <w:t>have shown me the place if he had not seen that</w:t>
        <w:br/>
        <w:t>I was a stranger, and could not anticipate him</w:t>
        <w:br/>
        <w:t>another year; I therefore feel bound in honor</w:t>
        <w:br/>
        <w:t>not to reveal it. When we came to a pond, ho</w:t>
        <w:br/>
        <w:t>being the native did the honors and carried me</w:t>
        <w:br/>
        <w:t>over on his shoulders, like Sindbad. One good</w:t>
        <w:br/>
        <w:t>turn deserves another, and if he ever comes our</w:t>
        <w:br/>
        <w:t>way, I will do as much for him.</w:t>
        <w:br/>
        <w:br/>
        <w:t>In one place we saw numerous dead tops of</w:t>
        <w:br/>
        <w:t>trees projecting through the otherwise uninter-</w:t>
        <w:br/>
        <w:t>rupted desert, where, as we afterward learned,</w:t>
        <w:br/>
        <w:t>thirty or forty years before a flourishing forest</w:t>
        <w:br/>
        <w:t>hhad stood, and now, as the trees were laid bare</w:t>
        <w:br/>
        <w:t>from year to year, the inhabitants cut off their</w:t>
        <w:br/>
        <w:t>tops for fuel.</w:t>
        <w:br/>
        <w:br/>
        <w:t>‘We saw nobody that day outside of the town;</w:t>
      </w:r>
    </w:p>
    <w:p>
      <w:r>
        <w:br w:type="page"/>
      </w:r>
    </w:p>
    <w:p>
      <w:pPr>
        <w:pStyle w:val="IntenseQuote"/>
      </w:pPr>
      <w:r>
        <w:t>Page-8703</w:t>
      </w:r>
    </w:p>
    <w:p>
      <w:r>
        <w:t>THE SEA AND THE DESERT 245</w:t>
        <w:br/>
        <w:br/>
        <w:t>it was too wintry for such as had seen the Back-</w:t>
        <w:br/>
        <w:t>side before, or for the greater number who never</w:t>
        <w:br/>
        <w:t>desire to see it, to venture out; and we saw</w:t>
        <w:br/>
        <w:t>hardly a track to show that any had ever crossed</w:t>
        <w:br/>
        <w:t>this desert. Yet I was told that some are al-</w:t>
        <w:br/>
        <w:t>‘ways out on the Back-side night and day in so-</w:t>
        <w:br/>
        <w:t>vere weather, looking for wrecks, in order that</w:t>
        <w:br/>
        <w:t>they may get the job of discharging the cargo, ©</w:t>
        <w:br/>
        <w:t>or the like,—and thus shipwrecked men are</w:t>
        <w:br/>
        <w:t>succored. But, generally speaking, the inhabi-</w:t>
        <w:br/>
        <w:t>tants rarely visit these sands, One who had</w:t>
        <w:br/>
        <w:t>lived in Provincetown thirty years told me that</w:t>
        <w:br/>
        <w:t>he had not been through to the north side within</w:t>
        <w:br/>
        <w:t>that time, Sometimes the natives themselves</w:t>
        <w:br/>
        <w:t>come near perishing by losing their way in</w:t>
        <w:br/>
        <w:t>snow-storms behind the town.</w:t>
        <w:br/>
        <w:br/>
        <w:t>‘The wind was not a Sirocco or Simoon, such</w:t>
        <w:br/>
        <w:t>as we associate with the desert, but a New Eng-</w:t>
        <w:br/>
        <w:t>land northeaster, —and we sought shelter in</w:t>
        <w:br/>
        <w:t>vain under the sand-hills, for it blew all about</w:t>
        <w:br/>
        <w:t>them, rounding them into cones, and was sure</w:t>
        <w:br/>
        <w:t>to find us out on whichever side we sat. From</w:t>
        <w:br/>
        <w:t>time to time we lay down and drank at little</w:t>
        <w:br/>
        <w:t>pools in the sand, filled with pure, fresh water,</w:t>
        <w:br/>
        <w:t>all that was left, probably, of a pond or swamp.</w:t>
        <w:br/>
        <w:t>The air was filled with dust like snow, and cut-</w:t>
        <w:br/>
        <w:t>ting sand which made the face tingle, and wo</w:t>
        <w:br/>
        <w:t>saw what it must be to face it when the weather</w:t>
        <w:br/>
        <w:t>was drier, and, if possible, windier still, —to</w:t>
      </w:r>
    </w:p>
    <w:p>
      <w:r>
        <w:br w:type="page"/>
      </w:r>
    </w:p>
    <w:p>
      <w:pPr>
        <w:pStyle w:val="IntenseQuote"/>
      </w:pPr>
      <w:r>
        <w:t>Page-8704</w:t>
      </w:r>
    </w:p>
    <w:p>
      <w:r>
        <w:t>246 CAPE CoD</w:t>
        <w:br/>
        <w:br/>
        <w:t>face migrating sand-bar in the air, which has</w:t>
        <w:br/>
        <w:t>picked up its duds and is off, —to be whipped</w:t>
        <w:br/>
        <w:t>with a cat, not 0” nine-tails, but of a myriad of</w:t>
        <w:br/>
        <w:t>tails, and each one a sting to it. A Mr. Whit-</w:t>
        <w:br/>
        <w:t>man, a former minister of Wellfleet, used to</w:t>
        <w:br/>
        <w:t>write to his inland friends that the blowing sand</w:t>
        <w:br/>
        <w:t>seratched the windows so that he was obliged</w:t>
        <w:br/>
        <w:t>to have one new pane set every week, that he</w:t>
        <w:br/>
        <w:t>might see out.</w:t>
        <w:br/>
        <w:br/>
        <w:t>On the edge of the shrubby woods the sand</w:t>
        <w:br/>
        <w:t>had the appearance of an inundation which was</w:t>
        <w:br/>
        <w:t>overwhelming them, terminating in an abrupt</w:t>
        <w:br/>
        <w:t>bank many feet higher than the surface on</w:t>
        <w:br/>
        <w:t>which they stood, and having partially buried</w:t>
        <w:br/>
        <w:t>the outside trees. The moving sand-hills of</w:t>
        <w:br/>
        <w:t>England, called Dunes or Downs, to which</w:t>
        <w:br/>
        <w:t>these have been likened, are either formed of</w:t>
        <w:br/>
        <w:t>sand cast up by the sea, or of sand taken from</w:t>
        <w:br/>
        <w:t>the land itself in the first place by the wind,</w:t>
        <w:br/>
        <w:t>and driven still farther inward. It is here a</w:t>
        <w:br/>
        <w:t>tide of sand impelled by waves and wind, slowly</w:t>
        <w:br/>
        <w:t>flowing from the sea toward the town. The</w:t>
        <w:br/>
        <w:t>northeast winds are said to be the strongest, but</w:t>
        <w:br/>
        <w:t>the northwest to move most sand, because they</w:t>
        <w:br/>
        <w:t>are the driest. On the shore of the Bay of Bis-</w:t>
        <w:br/>
        <w:t>cay, many villages were formerly destroyed in</w:t>
        <w:br/>
        <w:t>this way. Some of the ridges of beach-grass</w:t>
        <w:br/>
        <w:t>which we saw were planted by government many</w:t>
        <w:br/>
        <w:t>years ago, to preserve the harbor of Province-</w:t>
      </w:r>
    </w:p>
    <w:p>
      <w:r>
        <w:br w:type="page"/>
      </w:r>
    </w:p>
    <w:p>
      <w:pPr>
        <w:pStyle w:val="IntenseQuote"/>
      </w:pPr>
      <w:r>
        <w:t>Page-8705</w:t>
      </w:r>
    </w:p>
    <w:p>
      <w:r>
        <w:t>THE SEA AND THE DESERT 247</w:t>
        <w:br/>
        <w:br/>
        <w:t>town and the extremity of the Cape. I talked</w:t>
        <w:br/>
        <w:t>with some who had been employed in the plant-</w:t>
        <w:br/>
        <w:t>ing. In the “Description of the Eastern</w:t>
        <w:br/>
        <w:t>Coast,” which I have already referred to, it is</w:t>
        <w:br/>
        <w:t>said: “Beach-grass during the spring and sum-</w:t>
        <w:br/>
        <w:t>mer grows about two feet and a half. If sur-</w:t>
        <w:br/>
        <w:t>rounded by naked beach, the storms of autumn</w:t>
        <w:br/>
        <w:t>and winter heap up the sand on all sides, and</w:t>
        <w:br/>
        <w:t>cause it to rise nearly to the top of tho plant,</w:t>
        <w:br/>
        <w:t>In the ensuing spring the grass sprouts anew;</w:t>
        <w:br/>
        <w:t>is again covered with sand in the winter; and</w:t>
        <w:br/>
        <w:t>thus a hill or ridge continues to ascend as long</w:t>
        <w:br/>
        <w:t>aa there is a sufficient base to support it, or till</w:t>
        <w:br/>
        <w:t>the circumscribing sand, being also covered</w:t>
        <w:br/>
        <w:t>with beach-grass, will no longer yield to the</w:t>
        <w:br/>
        <w:t>force of the winds.” Sand-hills formed in this</w:t>
        <w:br/>
        <w:t>‘way are sometimes one hundred feet high and of</w:t>
        <w:br/>
        <w:t>every variety of form, like snow-drifts, or Arab</w:t>
        <w:br/>
        <w:t>tents, and are continually shifting. The grass</w:t>
        <w:br/>
        <w:t>roots itself very firmly. When I endeavored</w:t>
        <w:br/>
        <w:t>to pull it up, it usually broke off ten inches or</w:t>
        <w:br/>
        <w:t>foot below the surface, at what had been the</w:t>
        <w:br/>
        <w:t>surface the year before, as appeared by the</w:t>
        <w:br/>
        <w:t>numerous offshoots there, it being a straight,</w:t>
        <w:br/>
        <w:t>hard, round shoot, showing by its length how</w:t>
        <w:br/>
        <w:t>much the sand bad accumulated the last year;</w:t>
        <w:br/>
        <w:t>and sometimes the dead stubs of a previous</w:t>
        <w:br/>
        <w:t>season were pulled up with it from still deeper</w:t>
        <w:br/>
        <w:t>in the sand, with their own more decayed shoot</w:t>
      </w:r>
    </w:p>
    <w:p>
      <w:r>
        <w:br w:type="page"/>
      </w:r>
    </w:p>
    <w:p>
      <w:pPr>
        <w:pStyle w:val="IntenseQuote"/>
      </w:pPr>
      <w:r>
        <w:t>Page-8706</w:t>
      </w:r>
    </w:p>
    <w:p>
      <w:r>
        <w:t>248, CAPE COD</w:t>
        <w:br/>
        <w:br/>
        <w:t>attached, — so that the age of a sand-bill, and</w:t>
        <w:br/>
        <w:t>its rate of increase for several years, are pretty</w:t>
        <w:br/>
        <w:t>accurately recorded in this way.</w:t>
        <w:br/>
        <w:br/>
        <w:t>Old Gerard, the English herbalist, says, p.</w:t>
        <w:br/>
        <w:t>1250: “I find mention in Stowe’s Chronicle, in</w:t>
        <w:br/>
        <w:t>‘Anno 1555, of a certain pulse or pease, as they</w:t>
        <w:br/>
        <w:t>term it, wherewith the poor people at that time,</w:t>
        <w:br/>
        <w:t>there being a great dearth, were miraculously</w:t>
        <w:br/>
        <w:t>helped; he thus mentions it. In the month of</w:t>
        <w:br/>
        <w:t>August (saith he), in Suffolke, at a place by</w:t>
        <w:br/>
        <w:t>the sea side all of hard stone and pibble, called</w:t>
        <w:br/>
        <w:t>in those parts a shelf, lying between the towns</w:t>
        <w:br/>
        <w:t>of Orford and Aldborough, where neither grow</w:t>
        <w:br/>
        <w:t>‘grass nor any earth was ever seen; it chanced</w:t>
        <w:br/>
        <w:t>in this barren place suddenly to spring up with-</w:t>
        <w:br/>
        <w:t>out any tillage or sowing, great abundance of</w:t>
        <w:br/>
        <w:t>peason, whereof the poor gathered (as men</w:t>
        <w:br/>
        <w:t>judged) above one hundred quarters, yet re-</w:t>
        <w:br/>
        <w:t>‘mained some ripe and some blossoming, as many</w:t>
        <w:br/>
        <w:t>‘as ever there were before; to the which place</w:t>
        <w:br/>
        <w:t>rode the Bishop of Norwich and the Lord</w:t>
        <w:br/>
        <w:t>‘Willoughby, with others in great number, who</w:t>
        <w:br/>
        <w:t>found nothing but hard, rocky stone the space</w:t>
        <w:br/>
        <w:t>of three yards under the roots of these peason,</w:t>
        <w:br/>
        <w:t>which roots were great and long, and very</w:t>
        <w:br/>
        <w:t>sweet.” He tells us also that Gemer learned</w:t>
        <w:br/>
        <w:t>from Dr. Cajus that there were enough there to</w:t>
        <w:br/>
        <w:t>supply thousands of men. He goes on to say</w:t>
        <w:br/>
        <w:t>that “they without doubt grew there many</w:t>
      </w:r>
    </w:p>
    <w:p>
      <w:r>
        <w:br w:type="page"/>
      </w:r>
    </w:p>
    <w:p>
      <w:pPr>
        <w:pStyle w:val="IntenseQuote"/>
      </w:pPr>
      <w:r>
        <w:t>Page-8707</w:t>
      </w:r>
    </w:p>
    <w:p>
      <w:r>
        <w:t>THE SEA AND THE DESERT 249</w:t>
        <w:br/>
        <w:br/>
        <w:t>years before, but were not observed till hunger</w:t>
        <w:br/>
        <w:t>made them take notice of them, and quickened</w:t>
        <w:br/>
        <w:t>their invention, which commonly in our people</w:t>
        <w:br/>
        <w:t>is very dull, especially in finding out food of</w:t>
        <w:br/>
        <w:t>this nature. My worshipfol friend Dr. Argent</w:t>
        <w:br/>
        <w:t>hath told me that many years ago he was in this</w:t>
        <w:br/>
        <w:t>place, and caused his man to pull among the</w:t>
        <w:br/>
        <w:t>beach with his hands, and follow the roots so</w:t>
        <w:br/>
        <w:t>Jong until he got some equal in length unto his</w:t>
        <w:br/>
        <w:t>height, yet could come to no ends of them.”</w:t>
        <w:br/>
        <w:t>Gerard never saw them, and is not certain what</w:t>
        <w:br/>
        <w:t>kind they were.</w:t>
        <w:br/>
        <w:br/>
        <w:t>In Dwight’s Travels in New England it is</w:t>
        <w:br/>
        <w:t>stated that the inhabitants of Truro were for-</w:t>
        <w:br/>
        <w:t>merly regularly warned under the authority of</w:t>
        <w:br/>
        <w:t>Jaw in the month of April yearly, to plant</w:t>
        <w:br/>
        <w:t>beach-grass, as elsewhere they are warned to re-</w:t>
        <w:br/>
        <w:t>pair the highways. ‘They dug up the grass in</w:t>
        <w:br/>
        <w:t>bunches, which were afterward divided into sev-</w:t>
        <w:br/>
        <w:t>eral smaller ones, and set about three feet apart,</w:t>
        <w:br/>
        <w:t>in rows, so arranged as to break joints and ob</w:t>
        <w:br/>
        <w:t>struct the passage of the wind. It spread itself</w:t>
        <w:br/>
        <w:t>rapidly, the weight of the seeds when ripe bend-</w:t>
        <w:br/>
        <w:t>ing the heads of the grass, and so dropping di-</w:t>
        <w:br/>
        <w:t>rectly by its side and vegetating there. In this</w:t>
        <w:br/>
        <w:t>way, for instance, they built up again that part</w:t>
        <w:br/>
        <w:t>of the Cape between Truro and Provincetown</w:t>
        <w:br/>
        <w:t>where the sea broke over in the last century.</w:t>
        <w:br/>
        <w:t>‘They have now a public road near there, made</w:t>
      </w:r>
    </w:p>
    <w:p>
      <w:r>
        <w:br w:type="page"/>
      </w:r>
    </w:p>
    <w:p>
      <w:pPr>
        <w:pStyle w:val="IntenseQuote"/>
      </w:pPr>
      <w:r>
        <w:t>Page-8708</w:t>
      </w:r>
    </w:p>
    <w:p>
      <w:r>
        <w:t>250 CAPE COD</w:t>
        <w:br/>
        <w:br/>
        <w:t>by laying sods, which were full of roots, bottom</w:t>
        <w:br/>
        <w:t>upward and close together on the sand, double</w:t>
        <w:br/>
        <w:t>in the middle of the track, then spreading brush</w:t>
        <w:br/>
        <w:t>evenly over the’ sand on each side for half a</w:t>
        <w:br/>
        <w:t>dozen feet, planting beach-grass on the banks</w:t>
        <w:br/>
        <w:t>in regular rows, as above described, and sticking</w:t>
        <w:br/>
        <w:t>a fence of brush against the hollows.</w:t>
        <w:br/>
        <w:br/>
        <w:t>The attention of the general government was</w:t>
        <w:br/>
        <w:t>first attracted to the danger which threatened</w:t>
        <w:br/>
        <w:t>Cape Cod Harbor from the inroads of the sand,</w:t>
        <w:br/>
        <w:t>about thirty years ago, and commissioners were</w:t>
        <w:br/>
        <w:t>at that time appointed by Massachusetts to ex-</w:t>
        <w:br/>
        <w:t>amine the premises. They reported in June,</w:t>
        <w:br/>
        <w:t>1825, that, owing to “the trees and brush hay-</w:t>
        <w:br/>
        <w:t>ing been cut down, and the beach-grass de-</w:t>
        <w:br/>
        <w:t>stroyed on the seaward side of the Cape, oppo-</w:t>
        <w:br/>
        <w:t>site the Harbor,” the original surface of the</w:t>
        <w:br/>
        <w:t>ground had been broken up and removed by</w:t>
        <w:br/>
        <w:t>the wind toward the Harbor, —during the pre-</w:t>
        <w:br/>
        <w:t>vious fourteen years, —over an extent of “one</w:t>
        <w:br/>
        <w:t>half a mile in breadth, and about four and a</w:t>
        <w:br/>
        <w:t>half miles in length.”—“The space where a</w:t>
        <w:br/>
        <w:t>few years since were some of the highest lands</w:t>
        <w:br/>
        <w:t>con the Cape, covered with troes and bushes,”</w:t>
        <w:br/>
        <w:t>presenting ‘an extensive waste of undulating</w:t>
        <w:br/>
        <w:t>sand;”—and that, during the previous twelve</w:t>
        <w:br/>
        <w:t>months, t%@ sand ‘had approached the Harbor</w:t>
        <w:br/>
        <w:t>an average distance of fifty rods, for an extent</w:t>
        <w:br/>
        <w:t>of four and a half miles!” and unless some</w:t>
      </w:r>
    </w:p>
    <w:p>
      <w:r>
        <w:br w:type="page"/>
      </w:r>
    </w:p>
    <w:p>
      <w:pPr>
        <w:pStyle w:val="IntenseQuote"/>
      </w:pPr>
      <w:r>
        <w:t>Page-8709</w:t>
      </w:r>
    </w:p>
    <w:p>
      <w:r>
        <w:t>THE SEA AND THE DESERT 251</w:t>
        <w:br/>
        <w:br/>
        <w:t>measures were adopted to check its progress, it</w:t>
        <w:br/>
        <w:t>would in a few years destroy both the harbor</w:t>
        <w:br/>
        <w:t>and the town. They therefore recommended</w:t>
        <w:br/>
        <w:t>that beach-grass be set out on a curving line</w:t>
        <w:br/>
        <w:t>over a space ton rods wide and four and a half</w:t>
        <w:br/>
        <w:t>miles long, and that cattle, horses, and sheep be</w:t>
        <w:br/>
        <w:t>prohibited from going abroad, and the inhabi-</w:t>
        <w:br/>
        <w:t>tants from cutting the brush.</w:t>
        <w:br/>
        <w:br/>
        <w:t>I was told that about thirty thousand dollars</w:t>
        <w:br/>
        <w:t>im all had been appropriated to this object,</w:t>
        <w:br/>
        <w:t>though it was complained that a great part of it</w:t>
        <w:br/>
        <w:t>‘was spent foolishly, as the public money is wont</w:t>
        <w:br/>
        <w:t>to be. Some say that while the government is</w:t>
        <w:br/>
        <w:t>planting beach-grass behind the town for the</w:t>
        <w:br/>
        <w:t>protection of the harbor, the inhabitants are</w:t>
        <w:br/>
        <w:t>rolling the sand into the harbor in wheelbarrows,</w:t>
        <w:br/>
        <w:t>in order to make house-lots. ‘The Patent-Office</w:t>
        <w:br/>
        <w:t>hhas recently imported the seed of this grass</w:t>
        <w:br/>
        <w:t>from Holland, and distributed it over the coun-</w:t>
        <w:br/>
        <w:t>‘ry, but probably we have as much as the Hol-</w:t>
        <w:br/>
        <w:t>landers.</w:t>
        <w:br/>
        <w:br/>
        <w:t>‘Thus Cape Cod is anchored to the heavens,</w:t>
        <w:br/>
        <w:t>as it were, by a myriad little cables of beach-</w:t>
        <w:br/>
        <w:t>‘grass, and, if they should fail, would become a</w:t>
        <w:br/>
        <w:t>total wreck, and erelong go to the bottom.</w:t>
        <w:br/>
        <w:t>Formerly, the cows were permitted to go at</w:t>
        <w:br/>
        <w:t>large, and they ate many strands of the cable</w:t>
        <w:br/>
        <w:t>by which the Cape is moored, and well-nigh set</w:t>
        <w:br/>
        <w:t>it adrift, as the bull did the boat which was</w:t>
      </w:r>
    </w:p>
    <w:p>
      <w:r>
        <w:br w:type="page"/>
      </w:r>
    </w:p>
    <w:p>
      <w:pPr>
        <w:pStyle w:val="IntenseQuote"/>
      </w:pPr>
      <w:r>
        <w:t>Page-8710</w:t>
      </w:r>
    </w:p>
    <w:p>
      <w:r>
        <w:t>252 CAPE CoD</w:t>
        <w:br/>
        <w:br/>
        <w:t>‘moored with a grass rope; but now they are not</w:t>
        <w:br/>
        <w:t>permitted to wander.</w:t>
        <w:br/>
        <w:br/>
        <w:t>‘A portion of Truro which has considerable</w:t>
        <w:br/>
        <w:t>taxable property on it has lately been added to</w:t>
        <w:br/>
        <w:t>Provincetown, and I was told by a Truro man</w:t>
        <w:br/>
        <w:t>that his townsmen talked of petitioning the legis</w:t>
        <w:br/>
        <w:t>lature to set off the next mile of their territory</w:t>
        <w:br/>
        <w:t>also to Provincetown, in order that she might</w:t>
        <w:br/>
        <w:t>have her share of the lean as well as the fat,</w:t>
        <w:br/>
        <w:t>and take care of the road through it; for its</w:t>
        <w:br/>
        <w:t>whole value is literally to hold the Cape to-</w:t>
        <w:br/>
        <w:t>gether, and even this it has not always done.</w:t>
        <w:br/>
        <w:t>But Provincetown strenuously declines the gift.</w:t>
        <w:br/>
        <w:br/>
        <w:t>‘The wind blowed so hard from the northeast,</w:t>
        <w:br/>
        <w:t>that, cold as it was, we resolved to sce the break-</w:t>
        <w:br/>
        <w:t>ers on the Atlantic side, whose din we had</w:t>
        <w:br/>
        <w:t>heard all the morning; so we kept on eastward</w:t>
        <w:br/>
        <w:t>through the desert, till we struck the shore</w:t>
        <w:br/>
        <w:t>again northeast of Provincetown, and exposed</w:t>
        <w:br/>
        <w:t>ourselves to the full force of the piercing blast.</w:t>
        <w:br/>
        <w:t>‘There are extensive shoals there over which the</w:t>
        <w:br/>
        <w:t>sea broke with great force. For half a mile</w:t>
        <w:br/>
        <w:t>from the shore it was one mass of white break-</w:t>
        <w:br/>
        <w:t>ers, which, with the wind, made such a din that</w:t>
        <w:br/>
        <w:t>‘we could hardly hear ourselves speak. Of this</w:t>
        <w:br/>
        <w:t>part of the coast it is said: “A northeast storm,</w:t>
        <w:br/>
        <w:t>‘the most violent and fatal to seamen, as it is</w:t>
        <w:br/>
        <w:t>frequently accompanied with’ snow, blows di-</w:t>
        <w:br/>
        <w:t>reotly on tho land: a strong current sets along</w:t>
      </w:r>
    </w:p>
    <w:p>
      <w:r>
        <w:br w:type="page"/>
      </w:r>
    </w:p>
    <w:p>
      <w:pPr>
        <w:pStyle w:val="IntenseQuote"/>
      </w:pPr>
      <w:r>
        <w:t>Page-8711</w:t>
      </w:r>
    </w:p>
    <w:p>
      <w:r>
        <w:t>THE SEA AND THE DESERT 253</w:t>
        <w:br/>
        <w:br/>
        <w:t>the shore: add to which that ships, during the</w:t>
        <w:br/>
        <w:t>operation of such a storm, endeavor to work</w:t>
        <w:br/>
        <w:t>northward, that they may get into the bay.</w:t>
        <w:br/>
        <w:t>Should they be unable to weather Race Point,</w:t>
        <w:br/>
        <w:t>the wind drives them on the shore, and a ship-</w:t>
        <w:br/>
        <w:t>wreck is inevitable. Accordingly, the strand is</w:t>
        <w:br/>
        <w:t>everywhere covered with the fragments of ves-</w:t>
        <w:br/>
        <w:t>sels.” But since the Highland Light was</w:t>
        <w:br/>
        <w:t>erected, this part of the coast is less dangerous,</w:t>
        <w:br/>
        <w:t>and it is said that more shipwrecks occur south</w:t>
        <w:br/>
        <w:t>of that light, where they were scarcely known</w:t>
        <w:br/>
        <w:t>before.</w:t>
        <w:br/>
        <w:br/>
        <w:t>‘This was the stormiest sea that we witnessed,</w:t>
        <w:br/>
        <w:t>—more tumultuous, my companion affirmed,</w:t>
        <w:br/>
        <w:t>than the rapids of Niagara, and, of course, on</w:t>
        <w:br/>
        <w:t>afar greater scale. Tt was the ocean in a gale,</w:t>
        <w:br/>
        <w:t>a clear, cold day, with only one sail in sight,</w:t>
        <w:br/>
        <w:t>which labored much, as if it were anxiously</w:t>
        <w:br/>
        <w:t>seeking a harbor. It was high tide when wo</w:t>
        <w:br/>
        <w:t>reached the shore, and in one place, for a con-</w:t>
        <w:br/>
        <w:t>siderable distance, each wave dashed up so high</w:t>
        <w:br/>
        <w:t>that it was difficult to pass between it and the</w:t>
        <w:br/>
        <w:t>bank. Further south, where the bank was</w:t>
        <w:br/>
        <w:t>higher, it would have been dangerous to attempt</w:t>
        <w:br/>
        <w:t>it. A native of the Cape has told me, that</w:t>
        <w:br/>
        <w:t>many years ago, three boys, his playmates, hav-</w:t>
        <w:br/>
        <w:t>ing gone to this beach in Wellfleet to visit a</w:t>
        <w:br/>
        <w:t>wreck, when the sea receded ran down to the</w:t>
        <w:br/>
        <w:t>wreck, and when it came in ran before it to the</w:t>
      </w:r>
    </w:p>
    <w:p>
      <w:r>
        <w:br w:type="page"/>
      </w:r>
    </w:p>
    <w:p>
      <w:pPr>
        <w:pStyle w:val="IntenseQuote"/>
      </w:pPr>
      <w:r>
        <w:t>Page-8712</w:t>
      </w:r>
    </w:p>
    <w:p>
      <w:r>
        <w:t>254 CAPE COD</w:t>
        <w:br/>
        <w:br/>
        <w:t>bank, but the sea following fast at their heels,</w:t>
        <w:br/>
        <w:t>caused the bank to cave and bury them alive.</w:t>
        <w:br/>
        <w:t>Te was the roaring sea, 6idaova #xyeooa, —</w:t>
        <w:br/>
        <w:br/>
        <w:t>up) 88 Hepat</w:t>
        <w:br/>
        <w:t>‘Widres Bobwcr, tperrepiras AXbs Khe,</w:t>
        <w:br/>
        <w:br/>
        <w:t>‘And the suramits of the bank:</w:t>
        <w:br/>
        <w:t>‘Around resound, the sea being vomited forth.</w:t>
        <w:br/>
        <w:br/>
        <w:t>‘As we stood looking on this scene we were</w:t>
        <w:br/>
        <w:t>gradually convinced that fishing here and in a</w:t>
        <w:br/>
        <w:t>pond were not, in all respects, the same, and</w:t>
        <w:br/>
        <w:t>that he who waits for fair weather and a calm</w:t>
        <w:br/>
        <w:t>sea may never see the glancing skin of a mack-</w:t>
        <w:br/>
        <w:t>erel, and get-no nearer to a cod than the wooden</w:t>
        <w:br/>
        <w:t>emblem in the State House.</w:t>
        <w:br/>
        <w:br/>
        <w:t>Having lingered on the shore till wo were</w:t>
        <w:br/>
        <w:t>well-nigh chilled to death by the wind, and were</w:t>
        <w:br/>
        <w:t>ready to take shelter in a Charity-house, wo</w:t>
        <w:br/>
        <w:t>‘turned our weather-beaten faces toward Pro-</w:t>
        <w:br/>
        <w:t>vincetown and the Bay again, having now more</w:t>
        <w:br/>
        <w:t>than doubled the Cape.</w:t>
      </w:r>
    </w:p>
    <w:p>
      <w:r>
        <w:br w:type="page"/>
      </w:r>
    </w:p>
    <w:p>
      <w:pPr>
        <w:pStyle w:val="IntenseQuote"/>
      </w:pPr>
      <w:r>
        <w:t>Page-8713</w:t>
      </w:r>
    </w:p>
    <w:p>
      <w:r>
        <w:t>x</w:t>
        <w:br/>
        <w:t>PROVINCETOWN</w:t>
        <w:br/>
        <w:br/>
        <w:t>Eantx the next morning I walked into a fsh-</w:t>
        <w:br/>
        <w:t>house near our hotel, where three or four men</w:t>
        <w:br/>
        <w:t>‘were engaged in trundling out the pickled fish</w:t>
        <w:br/>
        <w:t>on barrows, and spreading them to dry. They</w:t>
        <w:br/>
        <w:t>told me that a vessel had lately come in from</w:t>
        <w:br/>
        <w:t>the Banks with forty-four thousand codfish.</w:t>
        <w:br/>
        <w:t>‘Timothy Dwight says that, just before he ar-</w:t>
        <w:br/>
        <w:t>rived at Provincetown, “a schooner came in</w:t>
        <w:br/>
        <w:t>from the Great Bank with fifty-six thousand</w:t>
        <w:br/>
        <w:t>fish, almost one thousand five hundred quintals,</w:t>
        <w:br/>
        <w:t>taken in a single voyage; the main deck being,</w:t>
        <w:br/>
        <w:t>on her return, eight inches under water in calm</w:t>
        <w:br/>
        <w:t>weather.” The cod in this fish-house, just out</w:t>
        <w:br/>
        <w:t>of the pickle, lay packed several feet deep, and</w:t>
        <w:br/>
        <w:t>three or four men stood on them in cowhide</w:t>
        <w:br/>
        <w:t>boots, pitching them on to the barrows with an</w:t>
        <w:br/>
        <w:t>instrument which had a single iron point. One</w:t>
        <w:br/>
        <w:t>young man, who chewed tobacco, spat on the</w:t>
        <w:br/>
        <w:t>fish repeatedly. Well, sir, thought I, when</w:t>
        <w:br/>
        <w:t>that older man sees you he will speak to you.</w:t>
        <w:br/>
        <w:t>But presently I saw the older man do the same</w:t>
        <w:br/>
        <w:t>thing. It reminded me of the figs of Smyrna.</w:t>
      </w:r>
    </w:p>
    <w:p>
      <w:r>
        <w:br w:type="page"/>
      </w:r>
    </w:p>
    <w:p>
      <w:pPr>
        <w:pStyle w:val="IntenseQuote"/>
      </w:pPr>
      <w:r>
        <w:t>Page-8714</w:t>
      </w:r>
    </w:p>
    <w:p>
      <w:r>
        <w:t>256 CAPE COD</w:t>
        <w:br/>
        <w:br/>
        <w:t>“How long does it take to cure these fish?” I</w:t>
        <w:br/>
        <w:t>asked.</w:t>
        <w:br/>
        <w:br/>
        <w:t>“Two good drying days, sir,”</w:t>
        <w:br/>
        <w:t>swer.</w:t>
        <w:br/>
        <w:br/>
        <w:t>I walked across the street again into the hotel</w:t>
        <w:br/>
        <w:t>to breakfast, and mine host inquired if I would</w:t>
        <w:br/>
        <w:t>take “hashed fish or beans.” I took beans,</w:t>
        <w:br/>
        <w:t>though they never were a favorite dish of mine.</w:t>
        <w:br/>
        <w:t>I found next summer that this was still the only</w:t>
        <w:br/>
        <w:t>alternative proposed here, and the landlord was</w:t>
        <w:br/>
        <w:t>still ringing the changes on these two word:</w:t>
        <w:br/>
        <w:t>In the former dish there was a remarkable pro-</w:t>
        <w:br/>
        <w:t>portion of fish. As you travel inland the potato</w:t>
        <w:br/>
        <w:t>predominates. It chanced that I did not taste</w:t>
        <w:br/>
        <w:t>fresh fish of any kind on the Cape, and I was</w:t>
        <w:br/>
        <w:t>assured that they were not so much used there</w:t>
        <w:br/>
        <w:t>as in the country. That is where they are</w:t>
        <w:br/>
        <w:t>ured, and where, sometimes, travelers are</w:t>
        <w:br/>
        <w:t>cured of eating them. No fresh meat was</w:t>
        <w:br/>
        <w:t>slaughtered in Provincetown, but the little that</w:t>
        <w:br/>
        <w:t>was used at the public houses was brought from</w:t>
        <w:br/>
        <w:t>Boston by the steamer.</w:t>
        <w:br/>
        <w:br/>
        <w:t>A great many of the houses here were sur-</w:t>
        <w:br/>
        <w:t>rounded by fish-flakes close up to the sills on all</w:t>
        <w:br/>
        <w:t>sides, with only a narrow passage two or three</w:t>
        <w:br/>
        <w:t>feet wide, to the front door; so that instead of</w:t>
        <w:br/>
        <w:t>looking out into a flower or grass plot, you</w:t>
        <w:br/>
        <w:t>looked on to so-many square rods of cod turned</w:t>
        <w:br/>
        <w:t>wrong side outwards. ‘These parterres were said</w:t>
        <w:br/>
        <w:br/>
        <w:t>” was the an-</w:t>
      </w:r>
    </w:p>
    <w:p>
      <w:r>
        <w:br w:type="page"/>
      </w:r>
    </w:p>
    <w:p>
      <w:pPr>
        <w:pStyle w:val="IntenseQuote"/>
      </w:pPr>
      <w:r>
        <w:t>Page-8715</w:t>
      </w:r>
    </w:p>
    <w:p>
      <w:r>
        <w:t>PROVINCETOWN 25</w:t>
        <w:br/>
        <w:br/>
        <w:t>to be least like a flower-garden in a good dry-</w:t>
        <w:br/>
        <w:t>ing day in midsummer. There were flakes of</w:t>
        <w:br/>
        <w:t>every age and pattern, and some so rusty and</w:t>
        <w:br/>
        <w:t>overgrown with lichens that they looked as if</w:t>
        <w:br/>
        <w:t>they might have served the founders of the fish-</w:t>
        <w:br/>
        <w:t>ery here. Some had broken down under the</w:t>
        <w:br/>
        <w:t>weight of successive harvests. The principal</w:t>
        <w:br/>
        <w:t>employment of the inhabitants at this time</w:t>
        <w:br/>
        <w:t>seemed to be to trundle out their fish and spread</w:t>
        <w:br/>
        <w:t>them in the morning, and bring them in at</w:t>
        <w:br/>
        <w:t>night. I saw how many a loafer who chanced</w:t>
        <w:br/>
        <w:t>to be out early enough, got a job at wheeling</w:t>
        <w:br/>
        <w:t>out the fish of his neighbor who was anxious to</w:t>
        <w:br/>
        <w:t>improve the whole of a fair day. Now then I</w:t>
        <w:br/>
        <w:t>knew where salt fish were caught. They were</w:t>
        <w:br/>
        <w:t>everywhere lying on their backs, their collar-</w:t>
        <w:br/>
        <w:t>bones standing out like the lapels of a man-o'-</w:t>
        <w:br/>
        <w:t>war-man’s jacket, and inviting all things to</w:t>
        <w:br/>
        <w:t>come and rest in their bosoms; and all things,</w:t>
        <w:br/>
        <w:t>with a few exceptions, accepted the invitation,</w:t>
        <w:br/>
        <w:t>I think, by the way, that if you should wrap a</w:t>
        <w:br/>
        <w:t>large salt fish round a small boy, he would have</w:t>
        <w:br/>
        <w:t>a coat of such a fashion as I have seen many a</w:t>
        <w:br/>
        <w:t>‘one wear to muster. Salt fish were stacked up</w:t>
        <w:br/>
        <w:t>on the wharves, looking like corded wood, maple</w:t>
        <w:br/>
        <w:t>and yellow birch with the bark left on. I mis-</w:t>
        <w:br/>
        <w:t>took them for this at first, and such in one sense</w:t>
        <w:br/>
        <w:t>they were, —fuel to maintain our vital fires, —</w:t>
        <w:br/>
        <w:t>an eastern wood which grew on the Grand</w:t>
      </w:r>
    </w:p>
    <w:p>
      <w:r>
        <w:br w:type="page"/>
      </w:r>
    </w:p>
    <w:p>
      <w:pPr>
        <w:pStyle w:val="IntenseQuote"/>
      </w:pPr>
      <w:r>
        <w:t>Page-8716</w:t>
      </w:r>
    </w:p>
    <w:p>
      <w:r>
        <w:t>258 CAPE CoD</w:t>
        <w:br/>
        <w:br/>
        <w:t>Banks. Some were stacked in the form of huge</w:t>
        <w:br/>
        <w:t>flower-pots, being laid in small circles with the</w:t>
        <w:br/>
        <w:t>tails outwards, each circle successively larger</w:t>
        <w:br/>
        <w:t>than the preceding until the pile was threo or</w:t>
        <w:br/>
        <w:t>four feet high, when the circles rapidly dimin-</w:t>
        <w:br/>
        <w:t>ished, so as to form a conical roof. On the</w:t>
        <w:br/>
        <w:t>shores of New Brunswick this is covered with</w:t>
        <w:br/>
        <w:t>birch-bark, and stones are placed upon it, and,</w:t>
        <w:br/>
        <w:t>being thus rendered impervious to the rain, it is</w:t>
        <w:br/>
        <w:t>left to season before being packed for exporta-</w:t>
        <w:br/>
        <w:t>tion.</w:t>
        <w:br/>
        <w:br/>
        <w:t>It is rumored that in the fall the cows here</w:t>
        <w:br/>
        <w:t>are sometimes fed on cod’s heads! The godlike</w:t>
        <w:br/>
        <w:t>part of the cod, which, like the human head, is</w:t>
        <w:br/>
        <w:t>curiously and wonderfully made, forsooth has</w:t>
        <w:br/>
        <w:t>but little less brain in it, —coming to such an</w:t>
        <w:br/>
        <w:t>end! to be eraunched by cows! I felt my own</w:t>
        <w:br/>
        <w:t>slkull crack from sympathy. What if the heads</w:t>
        <w:br/>
        <w:t>‘of men were to be cut off to feed the cows of a</w:t>
        <w:br/>
        <w:t>superior order of beings who-inhabit the islands</w:t>
        <w:br/>
        <w:t>in the ether? Away goes your fine brain, the</w:t>
        <w:br/>
        <w:t>hhouse of thought and instinct, to swell the cud</w:t>
        <w:br/>
        <w:t>of a ruminant animal! —However, an inhabi-</w:t>
        <w:br/>
        <w:t>tant assured me that they did not make a prac-</w:t>
        <w:br/>
        <w:t>tice of feeding cows on cod’s heads; the cows</w:t>
        <w:br/>
        <w:t>merely would eat them sometimes, but I might</w:t>
        <w:br/>
        <w:t>live there all my days and never see it done.</w:t>
        <w:br/>
        <w:t>‘A cow wanting salt would also sometimes lick</w:t>
        <w:br/>
        <w:t>ut all the soft part of a cod on the flakes.</w:t>
      </w:r>
    </w:p>
    <w:p>
      <w:r>
        <w:br w:type="page"/>
      </w:r>
    </w:p>
    <w:p>
      <w:pPr>
        <w:pStyle w:val="IntenseQuote"/>
      </w:pPr>
      <w:r>
        <w:t>Page-8717</w:t>
      </w:r>
    </w:p>
    <w:p>
      <w:r>
        <w:t>PROVINCETOWN 259</w:t>
        <w:br/>
        <w:br/>
        <w:t>This he would have me believe was the founda-</w:t>
        <w:br/>
        <w:t>tion of this fish-story.</w:t>
        <w:br/>
        <w:br/>
        <w:t>It has been a constant traveler’s tale and per-</w:t>
        <w:br/>
        <w:t>haps slander, now for thousands of years, the</w:t>
        <w:br/>
        <w:t>Latins and Grecks have repeated it, that this or</w:t>
        <w:br/>
        <w:t>that nation feeds its cattle, or horses, or sheep,</w:t>
        <w:br/>
        <w:t>on fish, as may be seen in Ailian and Pliny, but</w:t>
        <w:br/>
        <w:t>in the Journal of Nearchus, who was Alexan-</w:t>
        <w:br/>
        <w:t>der’s admiral, and made a voyage from the</w:t>
        <w:br/>
        <w:t>Indus to the Euphrates three hundred and</w:t>
        <w:br/>
        <w:t>twenty-six years before Christ, it is said that the</w:t>
        <w:br/>
        <w:t>inhabitants of a portion of the intermediate</w:t>
        <w:br/>
        <w:t>coast, whom he called Ichthyophagi or Fish-</w:t>
        <w:br/>
        <w:t>eaters, not only ate fishes raw and also dried</w:t>
        <w:br/>
        <w:t>and pounded in a whale’s vertebra for a mortar</w:t>
        <w:br/>
        <w:t>and made into a paste, but gave them to their</w:t>
        <w:br/>
        <w:t>cattle, there being no grass on the coast; and</w:t>
        <w:br/>
        <w:t>several modem travelers, — Braybosa, Niebuhr,</w:t>
        <w:br/>
        <w:t>and others make the same report. ‘Therefore in</w:t>
        <w:br/>
        <w:t>balancing the evidence I am still in doubt about</w:t>
        <w:br/>
        <w:t>the Provincetown cows. As for other domestic</w:t>
        <w:br/>
        <w:t>animals, Captain King, in his continuation of</w:t>
        <w:br/>
        <w:t>Captain Cook’s Journal in 1779, says of the</w:t>
        <w:br/>
        <w:t>dogs of Kamtschatka, “Their food in the winter</w:t>
        <w:br/>
        <w:t>consists entirely of the head, entrails, and back:</w:t>
        <w:br/>
        <w:t>bones of salmon, which are put aside and dried</w:t>
        <w:br/>
        <w:t>for that purpose; and with this diet they are fod</w:t>
        <w:br/>
        <w:t>but sparingly.”!</w:t>
        <w:br/>
        <w:br/>
        <w:t>1 Cook's Journal, vol. vit. p. S15,</w:t>
      </w:r>
    </w:p>
    <w:p>
      <w:r>
        <w:br w:type="page"/>
      </w:r>
    </w:p>
    <w:p>
      <w:pPr>
        <w:pStyle w:val="IntenseQuote"/>
      </w:pPr>
      <w:r>
        <w:t>Page-8718</w:t>
      </w:r>
    </w:p>
    <w:p>
      <w:r>
        <w:t>260 CAPE COD</w:t>
        <w:br/>
        <w:br/>
        <w:t>‘As we are treating of fishy matters, let mo</w:t>
        <w:br/>
        <w:t>insert what Pliny says, —that “the command-</w:t>
        <w:br/>
        <w:t>ers of the fleets of Alexander the Great have</w:t>
        <w:br/>
        <w:t>related that the Gedrosi, who dwell on the</w:t>
        <w:br/>
        <w:t>banks of the river Arabis, are in the habit of</w:t>
        <w:br/>
        <w:t>making the doors of their houses with the jaw-</w:t>
        <w:br/>
        <w:t>bones of fishes, and raftering the roofs with</w:t>
        <w:br/>
        <w:t>their bones.” Strabo tells the same of the</w:t>
        <w:br/>
        <w:t>Tehthyophagi. “Hardouin remarks, that the</w:t>
        <w:br/>
        <w:t>Basques of his day were in the habit of fencing</w:t>
        <w:br/>
        <w:t>their gardens with the ribs of the whale, which</w:t>
        <w:br/>
        <w:t>sometimes exceeded twenty fect in length; and</w:t>
        <w:br/>
        <w:t>Cuvier says, that at the present time the jaw-</w:t>
        <w:br/>
        <w:t>‘bone of the whale is used in Norway for the</w:t>
        <w:br/>
        <w:t>purpose of making beams or posts for build-</w:t>
        <w:br/>
        <w:t>ings.” Herodotus says the inhabitants on Lake</w:t>
        <w:br/>
        <w:t>Prasias in Thrace (living on piles), “give fish</w:t>
        <w:br/>
        <w:t>for fodder to their horses and beasts of burden.”</w:t>
        <w:br/>
        <w:br/>
        <w:t>Provincetown was apparently what is called a</w:t>
        <w:br/>
        <w:t>flourishing town. Some of the inhabitants asked.</w:t>
        <w:br/>
        <w:t>me if I did not think that they appeared to be</w:t>
        <w:br/>
        <w:t>well off generally. I said that I did, and asked</w:t>
        <w:br/>
        <w:t>how many there were in the almshouse. “Oh,</w:t>
        <w:br/>
        <w:t>only one or two, infirm or idiotic,” answered</w:t>
        <w:br/>
        <w:t>they. ‘The outward aspect of the houses and</w:t>
        <w:br/>
        <w:t>shops frequently suggested a poverty which</w:t>
        <w:br/>
        <w:t>their interior comfort and even richness dis-</w:t>
        <w:br/>
        <w:t>proved. You might mect a Indy daintily</w:t>
        <w:br/>
        <w:br/>
        <w:t>1 Boha's od. trans. of Pliny, vol fp. 901.</w:t>
      </w:r>
    </w:p>
    <w:p>
      <w:r>
        <w:br w:type="page"/>
      </w:r>
    </w:p>
    <w:p>
      <w:pPr>
        <w:pStyle w:val="IntenseQuote"/>
      </w:pPr>
      <w:r>
        <w:t>Page-8719</w:t>
      </w:r>
    </w:p>
    <w:p>
      <w:r>
        <w:t>PROVINCETOWN 261</w:t>
        <w:br/>
        <w:br/>
        <w:t>dressed in the Sabbath morning, wading in</w:t>
        <w:br/>
        <w:t>among the sand-hills, from church, where there</w:t>
        <w:br/>
        <w:t>appeared no house fit to receive her, yet no</w:t>
        <w:br/>
        <w:t>doubt the interior of the house answered to the</w:t>
        <w:br/>
        <w:t>exterior of the lady. As for the interior of the</w:t>
        <w:br/>
        <w:t>inhabitants I am still in the dark about it. I</w:t>
        <w:br/>
        <w:t>had a little intercourse with some whom I met</w:t>
        <w:br/>
        <w:t>in the street, and was often agreeably disap-</w:t>
        <w:br/>
        <w:t>pointed by discovering the intelligence of rough,</w:t>
        <w:br/>
        <w:t>and what would be considered unpromising,</w:t>
        <w:br/>
        <w:t>specimens. Nay, I ventured to call on one ci</w:t>
        <w:br/>
        <w:t>zen the next summer, by special invitation. I</w:t>
        <w:br/>
        <w:t>found him sitting in his front doorway, that</w:t>
        <w:br/>
        <w:t>Sabbath evening, prepared for me to come in</w:t>
        <w:br/>
        <w:t>unto him; but unfortunately for his reputation</w:t>
        <w:br/>
        <w:t>for keeping open house, there was stretched</w:t>
        <w:br/>
        <w:t>across his gateway a circular cobweb of the</w:t>
        <w:br/>
        <w:t>largest kind and quite entire. This looked so</w:t>
        <w:br/>
        <w:t>‘ominous that I actually turned aside and went</w:t>
        <w:br/>
        <w:t>in the back way.</w:t>
        <w:br/>
        <w:br/>
        <w:t>‘This Monday morning was beautifully mild</w:t>
        <w:br/>
        <w:t>and calm, both on land and water, promising us</w:t>
        <w:br/>
        <w:t>a smooth passage across the Bay, and the fisher-</w:t>
        <w:br/>
        <w:t>men feared that it would not be so good a dry-</w:t>
        <w:br/>
        <w:t>ing day as the cold and windy one which pre-</w:t>
        <w:br/>
        <w:t>ceded it. ‘There could hardly have been a</w:t>
        <w:br/>
        <w:t>greater contrast. This was the first of the In-</w:t>
        <w:br/>
        <w:t>dian Summer days, though at a late hour in the</w:t>
        <w:br/>
        <w:t>morning we found the wells in the sand behind</w:t>
      </w:r>
    </w:p>
    <w:p>
      <w:r>
        <w:br w:type="page"/>
      </w:r>
    </w:p>
    <w:p>
      <w:pPr>
        <w:pStyle w:val="IntenseQuote"/>
      </w:pPr>
      <w:r>
        <w:t>Page-8720</w:t>
      </w:r>
    </w:p>
    <w:p>
      <w:r>
        <w:t>262 CAPE CoD</w:t>
        <w:br/>
        <w:br/>
        <w:t>the town still covered with ico, which had</w:t>
        <w:br/>
        <w:t>formed in the night. What with wind and sun</w:t>
        <w:br/>
        <w:t>my most prominent feature fairly cast its slough.</w:t>
        <w:br/>
        <w:t>But I assure you it will take more than two</w:t>
        <w:br/>
        <w:t>good drying days to cure me of rambling. Af-</w:t>
        <w:br/>
        <w:t>ter making an excursion among the hills in the</w:t>
        <w:br/>
        <w:t>neighborhood of the Shank-Painter Swamp,</w:t>
        <w:br/>
        <w:t>and getting a little work done in its line, we</w:t>
        <w:br/>
        <w:t>took our seat upon the highest sand-hill over-</w:t>
        <w:br/>
        <w:t>ooking the town, in mid-air, on a long plank</w:t>
        <w:br/>
        <w:t>stretched across between two hillocks of sand,</w:t>
        <w:br/>
        <w:t>where some boys were endeavoring in vain to</w:t>
        <w:br/>
        <w:t>fly their kite; and there we remained the rest</w:t>
        <w:br/>
        <w:t>of that forenoon looking out over the placid</w:t>
        <w:br/>
        <w:t>harbor, and watching for the first appearance</w:t>
        <w:br/>
        <w:t>of the steamer from Wellfleet, that we might be</w:t>
        <w:br/>
        <w:t>in readiness to go on board when we heard the</w:t>
        <w:br/>
        <w:t>whistle off Long Point.</w:t>
        <w:br/>
        <w:br/>
        <w:t>‘We got what we could out of the boys in the</w:t>
        <w:br/>
        <w:t>mean while. Provincetown boys are of course</w:t>
        <w:br/>
        <w:t>all sailors and have sailors’ eyes. When we</w:t>
        <w:br/>
        <w:t>were at the Highland Light the last summer,</w:t>
        <w:br/>
        <w:t>seven or eight miles from Provincetown Har-</w:t>
        <w:br/>
        <w:t>bor, and wished to know one Sunday morning</w:t>
        <w:br/>
        <w:t>if the Olata, a well-known yacht, had got in</w:t>
        <w:br/>
        <w:t>from Boston, so that we could return in her, a</w:t>
        <w:br/>
        <w:t>Provincetown boy about ten years old, who</w:t>
        <w:br/>
        <w:t>chanced to be at the table, remarked that she</w:t>
        <w:br/>
        <w:t>had. I asked him how he knew. “I just saw</w:t>
      </w:r>
    </w:p>
    <w:p>
      <w:r>
        <w:br w:type="page"/>
      </w:r>
    </w:p>
    <w:p>
      <w:pPr>
        <w:pStyle w:val="IntenseQuote"/>
      </w:pPr>
      <w:r>
        <w:t>Page-8721</w:t>
      </w:r>
    </w:p>
    <w:p>
      <w:r>
        <w:t>PROVINCETOWN 263</w:t>
        <w:br/>
        <w:br/>
        <w:t>her come in,” said he. Whon I expressed sur-</w:t>
        <w:br/>
        <w:t>prise that he could distinguish her from other</w:t>
        <w:br/>
        <w:t>vessels so far, he said that there were mot 80</w:t>
        <w:br/>
        <w:t>many of those two-topsail schooners about but</w:t>
        <w:br/>
        <w:t>that he could tell her. Palfrey said, in his ora-</w:t>
        <w:br/>
        <w:t>tion at Barnstable, “Tho duck does not take to</w:t>
        <w:br/>
        <w:t>tho water with a surer instinct than the Barn-</w:t>
        <w:br/>
        <w:t>stable boy. [He might have said the Cape Cod</w:t>
        <w:br/>
        <w:t>boy as well] He leaps from his leading-strings</w:t>
        <w:br/>
        <w:t>into the shrouds. It is but a bound from the</w:t>
        <w:br/>
        <w:t>mother’s lap to the masthead. He boxes the</w:t>
        <w:br/>
        <w:t>‘compass in his infant soliloquies. He can hand,</w:t>
        <w:br/>
        <w:t>reef, and steer by the time he flies a kite.”</w:t>
        <w:br/>
        <w:br/>
        <w:t>‘This was the very day one would have chosen</w:t>
        <w:br/>
        <w:t>to sit upon a hill overlooking sea and land, and</w:t>
        <w:br/>
        <w:t>anuse there. The mackerel fleet was rapidly</w:t>
        <w:br/>
        <w:t>taking its departure, one schooner after another,</w:t>
        <w:br/>
        <w:t>and standing round the Cape, like fowls leav-</w:t>
        <w:br/>
        <w:t>ing their roosts in the morning to disperse them-</w:t>
        <w:br/>
        <w:t>selves in distant fields. ‘The turtle-like sheds</w:t>
        <w:br/>
        <w:t>of the salt-works were crowded into every nook</w:t>
        <w:br/>
        <w:t>in the hills, immediately behind the town, and</w:t>
        <w:br/>
        <w:t>their now idle wind-mills lined the shore. It</w:t>
        <w:br/>
        <w:t>‘was worth the while to see by what coarse and</w:t>
        <w:br/>
        <w:t>vimple chemistry this almost necessary of life is</w:t>
        <w:br/>
        <w:t>obtained, with the sun for journeyman, and a</w:t>
        <w:br/>
        <w:t>single apprentice to do the chores for a large</w:t>
        <w:br/>
        <w:t>establishment. It is a sort of tropical labor,</w:t>
        <w:br/>
        <w:t>pursued too in the sunniest season; more inter-</w:t>
      </w:r>
    </w:p>
    <w:p>
      <w:r>
        <w:br w:type="page"/>
      </w:r>
    </w:p>
    <w:p>
      <w:pPr>
        <w:pStyle w:val="IntenseQuote"/>
      </w:pPr>
      <w:r>
        <w:t>Page-8722</w:t>
      </w:r>
    </w:p>
    <w:p>
      <w:r>
        <w:t>264 CAPE CoD</w:t>
        <w:br/>
        <w:br/>
        <w:t>esting than gold or diamond-washing, which, I</w:t>
        <w:br/>
        <w:t>fancy, it somewhat resembles at a distance. In</w:t>
        <w:br/>
        <w:t>the production of the necessaries of life Nature</w:t>
        <w:br/>
        <w:t>ia ready enough to assist man. So at the pot-</w:t>
        <w:br/>
        <w:t>ash works which I have seen at Hull, where</w:t>
        <w:br/>
        <w:t>they burn the stems of the kelp and boil the</w:t>
        <w:br/>
        <w:t>ashes. Verily, chemistry is not a splitting of</w:t>
        <w:br/>
        <w:t>haire when you have got half a dozen raw Irish</w:t>
        <w:br/>
        <w:t>men in the laboratory. It is said, that owing</w:t>
        <w:br/>
        <w:t>to the reflection of the sun from the sand-hills,</w:t>
        <w:br/>
        <w:t>and there being absolutely no fresh water emp-</w:t>
        <w:br/>
        <w:t>tying into the harbor, the same number of</w:t>
        <w:br/>
        <w:t>perficial feet yields more salt here than in any</w:t>
        <w:br/>
        <w:t>other part of the country. A little rain is con-</w:t>
        <w:br/>
        <w:t>sidered necessary to clear the air, and make</w:t>
        <w:br/>
        <w:t>salt fast and good, for as paint does not dry, 60</w:t>
        <w:br/>
        <w:t>water does not evaporate, in dog-day weather.</w:t>
        <w:br/>
        <w:t>But they were now, as elsewhere on the Cape,</w:t>
        <w:br/>
        <w:t>breaking up their salt-works and selling them</w:t>
        <w:br/>
        <w:t>for lumber.</w:t>
        <w:br/>
        <w:br/>
        <w:t>‘From that elevation we could overlook the</w:t>
        <w:br/>
        <w:t>operations of the inhabitants almost as com-</w:t>
        <w:br/>
        <w:t>pletely as if the roofs had been taken off.</w:t>
        <w:br/>
        <w:t>‘They were busily covering the wicker-work</w:t>
        <w:br/>
        <w:t>flakes about their houses with salted fish, and</w:t>
        <w:br/>
        <w:t>we now saw that the back yards were improved</w:t>
        <w:br/>
        <w:t>for this purpose as much as the front; where</w:t>
        <w:br/>
        <w:t>‘one man’s fish ended another's began. In al-</w:t>
        <w:br/>
        <w:t>most every yard we detected some little build-</w:t>
      </w:r>
    </w:p>
    <w:p>
      <w:r>
        <w:br w:type="page"/>
      </w:r>
    </w:p>
    <w:p>
      <w:pPr>
        <w:pStyle w:val="IntenseQuote"/>
      </w:pPr>
      <w:r>
        <w:t>Page-8723</w:t>
      </w:r>
    </w:p>
    <w:p>
      <w:r>
        <w:t>PROVINCETOWN 265</w:t>
        <w:br/>
        <w:br/>
        <w:t>ing from which theso treasures were being tran-</w:t>
        <w:br/>
        <w:t>died forth and systematically spread, and we</w:t>
        <w:br/>
        <w:t>saw that there was an art as well as a knack</w:t>
        <w:br/>
        <w:t>even in spreading fish, and that a division of</w:t>
        <w:br/>
        <w:t>labor was profitably practiced. One man was</w:t>
        <w:br/>
        <w:t>withdrawing his fishes a few inches beyond the</w:t>
        <w:br/>
        <w:t>nose of his neighbor’s cow which had stretched</w:t>
        <w:br/>
        <w:t>her neck over a paling to get at thom. It</w:t>
        <w:br/>
        <w:t>seemed a quite domestic employment, like dry-</w:t>
        <w:br/>
        <w:t>ing clothes, and indeed in some parts of the</w:t>
        <w:br/>
        <w:t>county the women take part in it.</w:t>
        <w:br/>
        <w:br/>
        <w:t>I noticed in several places on the Cape a sort</w:t>
        <w:br/>
        <w:t>of clothes,flakes. They spread brush on tho</w:t>
        <w:br/>
        <w:t>ground, and fence it round, and then lay their</w:t>
        <w:br/>
        <w:t>clothes on it, to keep them from the sand. ‘This</w:t>
        <w:br/>
        <w:t>is a Cape Cod clothes-yard.</w:t>
        <w:br/>
        <w:br/>
        <w:t>‘The sand is the great enemy here. ‘The tops</w:t>
        <w:br/>
        <w:t>of some of the hills were inclosed and a board</w:t>
        <w:br/>
        <w:t>put up forbidding all persons entering the in-</w:t>
        <w:br/>
        <w:t>closure, lest their feet should disturb the sand,</w:t>
        <w:br/>
        <w:t>and set it a-blowing or a-sliding. The inhabi-</w:t>
        <w:br/>
        <w:t>tants are obliged to get leave from the authori-</w:t>
        <w:br/>
        <w:t>ties to cut wood behind the town for fish-flakes,</w:t>
        <w:br/>
        <w:t>bean-poles, pea-brush, and the like, though, as</w:t>
        <w:br/>
        <w:t>we were told, they may transplant trees from</w:t>
        <w:br/>
        <w:t>one part of the township to another without</w:t>
        <w:br/>
        <w:t>leave. The sand drifts like snow, and some-</w:t>
        <w:br/>
        <w:t>times the lower story of a house is concealed by</w:t>
        <w:br/>
        <w:t>it, though it is kept off by a wall. ‘The houses</w:t>
      </w:r>
    </w:p>
    <w:p>
      <w:r>
        <w:br w:type="page"/>
      </w:r>
    </w:p>
    <w:p>
      <w:pPr>
        <w:pStyle w:val="IntenseQuote"/>
      </w:pPr>
      <w:r>
        <w:t>Page-8724</w:t>
      </w:r>
    </w:p>
    <w:p>
      <w:r>
        <w:t>266 CAPE COD</w:t>
        <w:br/>
        <w:br/>
        <w:t>‘were formerly built on piles, in order that the</w:t>
        <w:br/>
        <w:t>riving wand might pass under them. We saw</w:t>
        <w:br/>
        <w:t>‘a few old ones here still standing on their piles,</w:t>
        <w:br/>
        <w:t>Dut they were boarded up now, being protected</w:t>
        <w:br/>
        <w:t>by their younger neighbors. There was a school-</w:t>
        <w:br/>
        <w:t>house, just under the hill on which we sat, filled</w:t>
        <w:br/>
        <w:t>with sand up to the tops of the desks, and of</w:t>
        <w:br/>
        <w:t>course the master and scholars had fled. Per-</w:t>
        <w:br/>
        <w:t>hhaps they had imprudently left the windows</w:t>
        <w:br/>
        <w:t>‘open one day, or neglected to mend a broken</w:t>
        <w:br/>
        <w:t>pane. Yet in one place was advertised “Fine</w:t>
        <w:br/>
        <w:t>sand for sale here,” —I could hardly believe</w:t>
        <w:br/>
        <w:t>my eyes, —probably some of the strect sifted,</w:t>
        <w:br/>
        <w:t>—a good instance of the fact that a man confers</w:t>
        <w:br/>
        <w:t>a value on the most worthless thing by mixing</w:t>
        <w:br/>
        <w:t>himself with it, according to which rule we</w:t>
        <w:br/>
        <w:t>must have conferred a value on the whole back-</w:t>
        <w:br/>
        <w:t>side of Cape Cod; —but I thought that if they</w:t>
        <w:br/>
        <w:t>could have advertised “Fat Soil,” or perhaps</w:t>
        <w:br/>
        <w:t>“Fine sand got rid of,” ay, and “Shoes emptied</w:t>
        <w:br/>
        <w:t>here,” it would have been more alluring. As we</w:t>
        <w:br/>
        <w:t>Tooked down on the town, I thought that I saw</w:t>
        <w:br/>
        <w:t>‘one man, who probably lived beyond the ex-</w:t>
        <w:br/>
        <w:t>tremity of the planking, steering and tacking</w:t>
        <w:br/>
        <w:t>for it in a sort of snow-shoes, but I may have</w:t>
        <w:br/>
        <w:t>been mistaken. In some pictures of Provinee-</w:t>
        <w:br/>
        <w:t>town the persons of the inhabitants are not</w:t>
        <w:br/>
        <w:t>drawn below the ankles, so much being supposed</w:t>
        <w:br/>
        <w:t>to be buried in the sand. Nevertheless, natives</w:t>
      </w:r>
    </w:p>
    <w:p>
      <w:r>
        <w:br w:type="page"/>
      </w:r>
    </w:p>
    <w:p>
      <w:pPr>
        <w:pStyle w:val="IntenseQuote"/>
      </w:pPr>
      <w:r>
        <w:t>Page-8725</w:t>
      </w:r>
    </w:p>
    <w:p>
      <w:r>
        <w:t>PROVINCETOWN 267</w:t>
        <w:br/>
        <w:br/>
        <w:t>of Provincetown assured me that they could</w:t>
        <w:br/>
        <w:t>walk in the middle of the road without trouble</w:t>
        <w:br/>
        <w:t>even in slippers, for they had learned how to</w:t>
        <w:br/>
        <w:t>put their feet down and lift them up without</w:t>
        <w:br/>
        <w:t>taking in any sand. One man said that he</w:t>
        <w:br/>
        <w:t>should be surprised if he found half a dozen</w:t>
        <w:br/>
        <w:t>grains of sand in his pumps at night, and</w:t>
        <w:br/>
        <w:t>stated, moreover, that the young ladies had a</w:t>
        <w:br/>
        <w:t>dexterous way of emptying their shoes at each</w:t>
        <w:br/>
        <w:t>step, which it would take a stranger a long time</w:t>
        <w:br/>
        <w:t>to learn. The tires of the stage-wheels were</w:t>
        <w:br/>
        <w:t>about five inches wide; and the wagon-tires gen-</w:t>
        <w:br/>
        <w:t>erally on the Cape are an inch or two wider, as</w:t>
        <w:br/>
        <w:t>the sand is an inch or two deeper than else-</w:t>
        <w:br/>
        <w:t>where. I saw a baby’s wagon with tires six</w:t>
        <w:br/>
        <w:t>inches wide to keep it near the surface. The</w:t>
        <w:br/>
        <w:t>more tired the wheels, the less tired the horses.</w:t>
        <w:br/>
        <w:t>Yet all the time that we were in Provincetown,</w:t>
        <w:br/>
        <w:t>which was two days and nights, we saw only one</w:t>
        <w:br/>
        <w:t>horse and cart, and they were conveying a coffin.</w:t>
        <w:br/>
        <w:t>They did not try such experiments there on</w:t>
        <w:br/>
        <w:t>common occasions. ‘The next summer I saw</w:t>
        <w:br/>
        <w:t>only the two-wheeled horse-cart which conveyed</w:t>
        <w:br/>
        <w:t>me thirty rods into the harbor on my way to the</w:t>
        <w:br/>
        <w:t>steamer. Yet we read that there were two</w:t>
        <w:br/>
        <w:t>horses and two yoke of oxen here in 1791, and</w:t>
        <w:br/>
        <w:t>‘we were told that there were several more when</w:t>
        <w:br/>
        <w:t>wo were there, beside the stage team. In Bar-</w:t>
        <w:br/>
        <w:t>ber’s Historical Collections, it is said, “so</w:t>
      </w:r>
    </w:p>
    <w:p>
      <w:r>
        <w:br w:type="page"/>
      </w:r>
    </w:p>
    <w:p>
      <w:pPr>
        <w:pStyle w:val="IntenseQuote"/>
      </w:pPr>
      <w:r>
        <w:t>Page-8726</w:t>
      </w:r>
    </w:p>
    <w:p>
      <w:r>
        <w:t>268 CAPE CoD</w:t>
        <w:br/>
        <w:br/>
        <w:t>rarely are wheel-carriages seen in the place that</w:t>
        <w:br/>
        <w:t>they are a matter of some curiosity to the</w:t>
        <w:br/>
        <w:t>younger part of the community. A lad who</w:t>
        <w:br/>
        <w:t>understood navigating the ocean much better</w:t>
        <w:br/>
        <w:t>than land travel, on seeing a man driving a</w:t>
        <w:br/>
        <w:t>wagon in the street, expressed his surprise at</w:t>
        <w:br/>
        <w:t>his being able to drive so straight without the</w:t>
        <w:br/>
        <w:t>assistance of a rudder.” There was no rattle of</w:t>
        <w:br/>
        <w:t>carta, and there would have been no rattle if</w:t>
        <w:br/>
        <w:t>thore had been any carts. Some saddle horses</w:t>
        <w:br/>
        <w:t>that passed the hotel in the evening merely</w:t>
        <w:br/>
        <w:t>made the sand fly with a rustling sound like a</w:t>
        <w:br/>
        <w:t>writer sanding his paper copiously, but there</w:t>
        <w:br/>
        <w:t>was no sound of their tread. No doubt there</w:t>
        <w:br/>
        <w:t>are more horses and carts there at present. A</w:t>
        <w:br/>
        <w:t>sleigh is never seen, or at least is a great novelty</w:t>
        <w:br/>
        <w:t>on the Cape, the snow being either absorbed by</w:t>
        <w:br/>
        <w:t>the sand or blown into drifts.</w:t>
        <w:br/>
        <w:br/>
        <w:t>Nevertheless, the inhabitants of the Cape</w:t>
        <w:br/>
        <w:t>generally do not complain of their “soil,” but</w:t>
        <w:br/>
        <w:t>will tell you that it is good enough for them to</w:t>
        <w:br/>
        <w:t>ry their fish on.</w:t>
        <w:br/>
        <w:br/>
        <w:t>Notwithstanding all this sand, we counted</w:t>
        <w:br/>
        <w:t>three meeting-houses, and four school-houses</w:t>
        <w:br/>
        <w:t>nearly as large, on this street, though some had</w:t>
        <w:br/>
        <w:t>a tight board fence about them to preserve the</w:t>
        <w:br/>
        <w:t>plot within level and hard. Similar’ fences,</w:t>
        <w:br/>
        <w:t>even within a foot of many of the houses, gave</w:t>
        <w:br/>
        <w:t>the town a less cheerful and hospitable appear-</w:t>
      </w:r>
    </w:p>
    <w:p>
      <w:r>
        <w:br w:type="page"/>
      </w:r>
    </w:p>
    <w:p>
      <w:pPr>
        <w:pStyle w:val="IntenseQuote"/>
      </w:pPr>
      <w:r>
        <w:t>Page-8727</w:t>
      </w:r>
    </w:p>
    <w:p>
      <w:r>
        <w:t>PROVINCETOWN 269</w:t>
        <w:br/>
        <w:br/>
        <w:t>ance than it would otherwise have had. They</w:t>
        <w:br/>
        <w:t>told us that, on the whole, the sand had made</w:t>
        <w:br/>
        <w:t>no progress for the last ten years, the cows be-</w:t>
        <w:br/>
        <w:t>ing no longer permitted to go at large, and every</w:t>
        <w:br/>
        <w:t>‘means being taken to stop the sandy tide.</w:t>
        <w:br/>
        <w:br/>
        <w:t>In 1727 Provincetown was “invested with</w:t>
        <w:br/>
        <w:t>peculiar privileges,” for its encouragement.</w:t>
        <w:br/>
        <w:t>Once or twice it was nearly abandoned; but</w:t>
        <w:br/>
        <w:t>now lots on the street fetch a high price, though</w:t>
        <w:br/>
        <w:t>titles to them were first obtained by possession</w:t>
        <w:br/>
        <w:t>and improvement, and they are still transferred</w:t>
        <w:br/>
        <w:t>by quit-claim deeds merely, the township being</w:t>
        <w:br/>
        <w:t>the property of the State. But though lots</w:t>
        <w:br/>
        <w:t>were s0 valuable on the street, you might in</w:t>
        <w:br/>
        <w:t>many places throw a stone over them to where a</w:t>
        <w:br/>
        <w:t>man could still obtain land or sand by squatting</w:t>
        <w:br/>
        <w:t>on or improving it.</w:t>
        <w:br/>
        <w:br/>
        <w:t>Stones are very rare on the Cape. I saw a</w:t>
        <w:br/>
        <w:t>very few small stones used for pavements and</w:t>
        <w:br/>
        <w:t>for bank walls, in one or two places in my walk,</w:t>
        <w:br/>
        <w:t>but they are so scarce, that, as I was informed,</w:t>
        <w:br/>
        <w:t>vessels have been forbidden to take them from</w:t>
        <w:br/>
        <w:t>the beach for ballast, and therefore their crews</w:t>
        <w:br/>
        <w:t>used to land at night and steal them. I did not</w:t>
        <w:br/>
        <w:t>hear of a rod of regular stone wall below Or-</w:t>
        <w:br/>
        <w:t>leans, Yet I saw one man underpinning a new</w:t>
        <w:br/>
        <w:t>house in Eastham with some “rocks,” as ho</w:t>
        <w:br/>
        <w:t>called them, which he said a neighbor had col-</w:t>
        <w:br/>
        <w:t>lected with great pains in the course of years,</w:t>
      </w:r>
    </w:p>
    <w:p>
      <w:r>
        <w:br w:type="page"/>
      </w:r>
    </w:p>
    <w:p>
      <w:pPr>
        <w:pStyle w:val="IntenseQuote"/>
      </w:pPr>
      <w:r>
        <w:t>Page-8728</w:t>
      </w:r>
    </w:p>
    <w:p>
      <w:r>
        <w:t>270 CAPE COD</w:t>
        <w:br/>
        <w:br/>
        <w:t>and finally made over to him. ‘This I thought</w:t>
        <w:br/>
        <w:t>was a gift worthy of being recorded, — equal to</w:t>
        <w:br/>
        <w:t>a transfer of California “rocks,” almost. An-</w:t>
        <w:br/>
        <w:t>other man who was assisting him, and who</w:t>
        <w:br/>
        <w:t>seemed to be a close observer of nature, hinted</w:t>
        <w:br/>
        <w:t>to me the locality of a rock in that neighbor-</w:t>
        <w:br/>
        <w:t>hood which was “forty-two paces in circumfer-</w:t>
        <w:br/>
        <w:t>ence and fifteen fect high,” for he saw that I</w:t>
        <w:br/>
        <w:t>was a stranger, and, probably, would not carry</w:t>
        <w:br/>
        <w:t>it off. Yet I suspect that the locality of the few</w:t>
        <w:br/>
        <w:t>large rocks on the forearm of the Cape is well</w:t>
        <w:br/>
        <w:t>known to the inhabitants generally. I even met</w:t>
        <w:br/>
        <w:t>with one man who had got a smattering of min-</w:t>
        <w:br/>
        <w:t>eralogy, but where he picked it up I coutd not</w:t>
        <w:br/>
        <w:t>guess. I thought that he would meet with some</w:t>
        <w:br/>
        <w:t>interesting geological nuts for him to crack, if</w:t>
        <w:br/>
        <w:t>he should ever visit the mainland, — Cohasset</w:t>
        <w:br/>
        <w:t>or Marblehead, for instance.</w:t>
        <w:br/>
        <w:br/>
        <w:t>‘The well stones at the Highland Light were</w:t>
        <w:br/>
        <w:t>brought from Hingham, but the wells and cel-</w:t>
        <w:br/>
        <w:t>lars of the Cape are generally built of brick,</w:t>
        <w:br/>
        <w:t>which also are imported. ‘The cellars, as well</w:t>
        <w:br/>
        <w:t>as the wells, are made in a circular form, to</w:t>
        <w:br/>
        <w:t>prevent the sand from pressing in the wall.</w:t>
        <w:br/>
        <w:t>‘The former are only from nine to twelve feet in</w:t>
        <w:br/>
        <w:t>diameter, and are said to be very cheap, since a</w:t>
        <w:br/>
        <w:t>single tier of brick will suffice for a cellar of</w:t>
        <w:br/>
        <w:t>even larger dimensions. Of course, if you live</w:t>
        <w:br/>
        <w:t>in the sand, you will not require a large cellar</w:t>
      </w:r>
    </w:p>
    <w:p>
      <w:r>
        <w:br w:type="page"/>
      </w:r>
    </w:p>
    <w:p>
      <w:pPr>
        <w:pStyle w:val="IntenseQuote"/>
      </w:pPr>
      <w:r>
        <w:t>Page-8729</w:t>
      </w:r>
    </w:p>
    <w:p>
      <w:r>
        <w:t>PROVINCETOWN: 2m</w:t>
        <w:br/>
        <w:br/>
        <w:t>to hold your roots. In Provincetown, when</w:t>
        <w:br/>
        <w:t>formerly they suffered the sand to drive under</w:t>
        <w:br/>
        <w:t>their houses, obliterating all rudiment of a</w:t>
        <w:br/>
        <w:t>cellar, they did not raise a vegetable to put into</w:t>
        <w:br/>
        <w:t>‘one. One farmer in Wellfleet, who raised fifty</w:t>
        <w:br/>
        <w:t>bushels of potatoes, showed me his cellar under</w:t>
        <w:br/>
        <w:t>‘comer of his house, not more than nine feet</w:t>
        <w:br/>
        <w:t>in diameter, looking like a cistern; but he had</w:t>
        <w:br/>
        <w:t>another of the same size under his barn.</w:t>
        <w:br/>
        <w:br/>
        <w:t>You need dig only a few feet almost any-</w:t>
        <w:br/>
        <w:t>where near the shore of the Cape to find fresh</w:t>
        <w:br/>
        <w:t>water. But that which we tasted was invariably</w:t>
        <w:br/>
        <w:t>poor, though the inhabitants called it good, as if</w:t>
        <w:br/>
        <w:t>they were comparing it with salt water. In</w:t>
        <w:br/>
        <w:t>the account of Truro, itis said, “Wells dug near</w:t>
        <w:br/>
        <w:t>the shore are dry at low water, or rather at</w:t>
        <w:br/>
        <w:t>what is called young flood, but are replenished</w:t>
        <w:br/>
        <w:t>with the flowing of the tide,” —the salt water,</w:t>
        <w:br/>
        <w:t>which is lowest in the sand, apparently forcing</w:t>
        <w:br/>
        <w:t>the fresh up. When you express your surprise</w:t>
        <w:br/>
        <w:t>at the greenness of a Provincetown garden on</w:t>
        <w:br/>
        <w:t>the beach, in a dry season, they will sometimes</w:t>
        <w:br/>
        <w:t>tell you that the tide forces the moisture up to</w:t>
        <w:br/>
        <w:t>them. It is an interesting fact that low sand-</w:t>
        <w:br/>
        <w:t>bars in the midst of the ocean, perhaps even</w:t>
        <w:br/>
        <w:t>those which are laid bare only at low tide, are</w:t>
        <w:br/>
        <w:t>reservoirs of fresh water, at which the thirsty</w:t>
        <w:br/>
        <w:t>mariner can supply himself. They appear, like</w:t>
        <w:br/>
        <w:t>Ihuge sponges, to hold the rain and dew which</w:t>
      </w:r>
    </w:p>
    <w:p>
      <w:r>
        <w:br w:type="page"/>
      </w:r>
    </w:p>
    <w:p>
      <w:pPr>
        <w:pStyle w:val="IntenseQuote"/>
      </w:pPr>
      <w:r>
        <w:t>Page-8730</w:t>
      </w:r>
    </w:p>
    <w:p>
      <w:r>
        <w:t>272 CAPE coD</w:t>
        <w:br/>
        <w:br/>
        <w:t>fall on them, and which, by capillary attraction,</w:t>
        <w:br/>
        <w:t>are prevented from mingling with the surround-</w:t>
        <w:br/>
        <w:t>ing brine.</w:t>
        <w:br/>
        <w:br/>
        <w:t>‘The Harbor of Provincetown—which, as</w:t>
        <w:br/>
        <w:t>well as the greater part of the Bay, and a wide</w:t>
        <w:br/>
        <w:t>expanse of ocean, we overlooked from our perch</w:t>
        <w:br/>
        <w:t>—is deservedly famous. It opens to the south,</w:t>
        <w:br/>
        <w:t>is free from rocks, and is never frozen over. It</w:t>
        <w:br/>
        <w:t>is said that the only ice seen in it drifts in</w:t>
        <w:br/>
        <w:t>sometimes from Barnstable or Plymouth.</w:t>
        <w:br/>
        <w:t>Dwight remarks that “the storms which prevail</w:t>
        <w:br/>
        <w:t>on the American coast generally come from the</w:t>
        <w:br/>
        <w:t>east; and there is no other harbor on a windward</w:t>
        <w:br/>
        <w:t>shore within two hundred miles.” J. D. Gra-</w:t>
        <w:br/>
        <w:t>ham, who has made a very minute and thorough</w:t>
        <w:br/>
        <w:t>survey of this harbor and the adjacent waters,</w:t>
        <w:br/>
        <w:t>states that “its capacity, depth of water, excel-</w:t>
        <w:br/>
        <w:t>Tent anchorage, and the complete shelter it</w:t>
        <w:br/>
        <w:t>affords from all winds, combine to render it one</w:t>
        <w:br/>
        <w:t>of the most valuable ship harbors on our coast.””</w:t>
        <w:br/>
        <w:t>It is the harbor of the Cape and of the fisher-</w:t>
        <w:br/>
        <w:t>men of Massachusetts generally. It was known</w:t>
        <w:br/>
        <w:t>to navigators several years at least before the</w:t>
        <w:br/>
        <w:t>settlement of Plymouth. In Captain Jobn</w:t>
        <w:br/>
        <w:t>Smith’s map of New England, dated 1614, it</w:t>
        <w:br/>
        <w:t>bears the name of Milford Haven, and Massa-</w:t>
        <w:br/>
        <w:t>chusetts Bay that of Stuard’s Bay. His High-</w:t>
        <w:br/>
        <w:t>ness Prince Charles changed the name of Cape</w:t>
        <w:br/>
        <w:t>Cod to Cape James; but even princes have not</w:t>
      </w:r>
    </w:p>
    <w:p>
      <w:r>
        <w:br w:type="page"/>
      </w:r>
    </w:p>
    <w:p>
      <w:pPr>
        <w:pStyle w:val="IntenseQuote"/>
      </w:pPr>
      <w:r>
        <w:t>Page-8731</w:t>
      </w:r>
    </w:p>
    <w:p>
      <w:r>
        <w:t>PROVINCETOWN: 218</w:t>
        <w:br/>
        <w:br/>
        <w:t>always power to change a name for the worse</w:t>
        <w:br/>
        <w:t>and, as Cotton Mather said, Cape Cod is</w:t>
        <w:br/>
        <w:t>name which I suppose it will never lose till</w:t>
        <w:br/>
        <w:t>shoals of oodfish be seen swimming on its high-</w:t>
        <w:br/>
        <w:t>est hills.”</w:t>
        <w:br/>
        <w:br/>
        <w:t>‘Many an early voyager was unexpectedly</w:t>
        <w:br/>
        <w:t>caught by this hook, and found himself em-</w:t>
        <w:br/>
        <w:t>bayed. On successive maps, Cape Cod appears</w:t>
        <w:br/>
        <w:t>sprinkled over with French, Dutch, and English</w:t>
        <w:br/>
        <w:t>names, as it made part of New France, New</w:t>
        <w:br/>
        <w:t>Holland, and New England. On one map</w:t>
        <w:br/>
        <w:t>Provincetown Harbor is called “Fuic (bownet?)</w:t>
        <w:br/>
        <w:t>Bay,” Barnstable Bay “Staten Bay,” and the</w:t>
        <w:br/>
        <w:t>sea north of it “Mare del Noort,” or the North</w:t>
        <w:br/>
        <w:t>Sea, On another, the extremity of the Cape is</w:t>
        <w:br/>
        <w:t>called “Staten Hoeck,” or the States Hook.</w:t>
        <w:br/>
        <w:t>On another, by Young, this has Noord Zee,</w:t>
        <w:br/>
        <w:t>Staten hoeck, or Hit hoeck, but the copy at .</w:t>
        <w:br/>
        <w:t>Cambridge has no date; the whole Cape is called</w:t>
        <w:br/>
        <w:t>“Niew Hollant” (after Hudson); and on an-</w:t>
        <w:br/>
        <w:t>other still, tho shore between Race Point and</w:t>
        <w:br/>
        <w:t>‘Wood End appears to be called “Bevechier.”</w:t>
        <w:br/>
        <w:t>In Champlain’s admirable Map of New France,</w:t>
        <w:br/>
        <w:t>including the oldest recognizable map of what is</w:t>
        <w:br/>
        <w:t>now the New England coast with which I am</w:t>
        <w:br/>
        <w:t>acquainted, Cape Cod is called C. Blan (i. e.,</w:t>
        <w:br/>
        <w:t>Cape White), from the color of its sands, and</w:t>
        <w:br/>
        <w:t>Massachusetts Bay is Baye Blanche. It was</w:t>
        <w:br/>
        <w:t>visited by De Monts and Champlain in 1605,</w:t>
      </w:r>
    </w:p>
    <w:p>
      <w:r>
        <w:br w:type="page"/>
      </w:r>
    </w:p>
    <w:p>
      <w:pPr>
        <w:pStyle w:val="IntenseQuote"/>
      </w:pPr>
      <w:r>
        <w:t>Page-8732</w:t>
      </w:r>
    </w:p>
    <w:p>
      <w:r>
        <w:t>a4 CAPE CoD</w:t>
        <w:br/>
        <w:br/>
        <w:t>and the next year was further explored by Poi-</w:t>
        <w:br/>
        <w:t>trincourt and Champlain. The latter has given</w:t>
        <w:br/>
        <w:t>particular account of these explorations in his</w:t>
        <w:br/>
        <w:t>“Voyages,” together with separate charts and</w:t>
        <w:br/>
        <w:t>soundings of two of its harbors, — Malle</w:t>
        <w:br/>
        <w:t>Barre, the Bad Bar (Nauset Harbor?), a name</w:t>
        <w:br/>
        <w:t>now applied to what the French called Cap</w:t>
        <w:br/>
        <w:t>Baturier, —and Port Fortune, apparently</w:t>
        <w:br/>
        <w:t>Chatham Harbor. Both these</w:t>
        <w:br/>
        <w:t>on the map of “Novi Belgii</w:t>
        <w:br/>
        <w:t>America, He also describes minutely the man-</w:t>
        <w:br/>
        <w:t>ners and customs of the savages, and represents</w:t>
        <w:br/>
        <w:t>by a plate the savages surprising the French</w:t>
        <w:br/>
        <w:t>and killing five or six of them. The French</w:t>
        <w:br/>
        <w:t>afterward killed some of the natives, and</w:t>
        <w:br/>
        <w:t>wished, by way of revenge, to carry off some</w:t>
        <w:br/>
        <w:t>and make them grind in their hand-mill at Port</w:t>
        <w:br/>
        <w:t>Royal.</w:t>
        <w:br/>
        <w:br/>
        <w:t>It is remarkable that there is not in English</w:t>
        <w:br/>
        <w:t>any adequate or correct account of the French</w:t>
        <w:br/>
        <w:t>exploration of what is now the coast of New</w:t>
        <w:br/>
        <w:t>England, between 1604 and 1608, though it is</w:t>
        <w:br/>
        <w:t>conceded that they then made the first perma-</w:t>
        <w:br/>
        <w:t>nent European settlement on the continent of</w:t>
        <w:br/>
        <w:t>North America north of St. Augustine. If the</w:t>
        <w:br/>
        <w:t>lions had been the painters it would have been</w:t>
        <w:br/>
        <w:t>otherwise. This omission is probably to be ac-</w:t>
        <w:br/>
        <w:t>counted for partly by the fact that the early</w:t>
        <w:br/>
        <w:t>edition of Champlain’s “Voyages” had not been</w:t>
      </w:r>
    </w:p>
    <w:p>
      <w:r>
        <w:br w:type="page"/>
      </w:r>
    </w:p>
    <w:p>
      <w:pPr>
        <w:pStyle w:val="IntenseQuote"/>
      </w:pPr>
      <w:r>
        <w:t>Page-8733</w:t>
      </w:r>
    </w:p>
    <w:p>
      <w:r>
        <w:t>PROVINCETOWN 275,</w:t>
        <w:br/>
        <w:br/>
        <w:t>consulted for this purpose. This contains by</w:t>
        <w:br/>
        <w:t>far the most particular, and, I think, the most</w:t>
        <w:br/>
        <w:t>interesting chapter of what we may call the</w:t>
        <w:br/>
        <w:t>Ante-Pilgrim history of New England, extend-</w:t>
        <w:br/>
        <w:t>ing to one hundred and sixty pages quarto; but</w:t>
        <w:br/>
        <w:t>appears to be unknown equally to the historian</w:t>
        <w:br/>
        <w:t>and the orator on Plymouth Rock. Bancroft</w:t>
        <w:br/>
        <w:t>does not mention Champlain at all among the</w:t>
        <w:br/>
        <w:t>authorities for De Monts’ expedition, nor does</w:t>
        <w:br/>
        <w:t>he say that he ever visited the coast of New</w:t>
        <w:br/>
        <w:t>England. Though he bore the title of pilot to</w:t>
        <w:br/>
        <w:t>De Monts, he was, in another sense, the lead-</w:t>
        <w:br/>
        <w:t>ing spirit, as well as the historian of the expe-</w:t>
        <w:br/>
        <w:t>dition. Holmes, Hildreth, and Barry, and</w:t>
        <w:br/>
        <w:t>apparently all our historians who mention Cham-</w:t>
        <w:br/>
        <w:t>plain, refer to the edition of 1682, in which all</w:t>
        <w:br/>
        <w:t>“ the separate charts of our harbors, ete., and</w:t>
        <w:br/>
        <w:t>about one half the narrative, are omitted; for</w:t>
        <w:br/>
        <w:t>the author explored so many lands afterward</w:t>
        <w:br/>
        <w:t>that he could afford to forget a part of what he</w:t>
        <w:br/>
        <w:t>had done. Hildreth, speaking of De Monts’</w:t>
        <w:br/>
        <w:t>expedition, says that ‘he looked into the Penob-</w:t>
        <w:br/>
        <w:t>seot [in 1605], which Pring had discovered two</w:t>
        <w:br/>
        <w:t>years before,” saying nothing about Cham-</w:t>
        <w:br/>
        <w:t>plain’s extensive exploration of it for De Monts</w:t>
        <w:br/>
        <w:t>in 1604 (Holmes says 1608, and refers to Pur-</w:t>
        <w:br/>
        <w:t>chas); also that he followed in the track of</w:t>
        <w:br/>
        <w:t>Pring along the coast “to Cape Cod, which he</w:t>
        <w:br/>
        <w:t>called Malabarre.” (Haliburton had made the</w:t>
      </w:r>
    </w:p>
    <w:p>
      <w:r>
        <w:br w:type="page"/>
      </w:r>
    </w:p>
    <w:p>
      <w:pPr>
        <w:pStyle w:val="IntenseQuote"/>
      </w:pPr>
      <w:r>
        <w:t>Page-8734</w:t>
      </w:r>
    </w:p>
    <w:p>
      <w:r>
        <w:t>216 CAPE CoD</w:t>
        <w:br/>
        <w:br/>
        <w:t>same statement before him in 1829. He called</w:t>
        <w:br/>
        <w:t>it Cap Blane, and Malle Barre— the Bad Bar —</w:t>
        <w:br/>
        <w:t>was the name given to a harbor on the east side</w:t>
        <w:br/>
        <w:t>of the Cape.) Pring says nothing about a river</w:t>
        <w:br/>
        <w:t>there. Belknap says that Weymouth discov-</w:t>
        <w:br/>
        <w:t>ered it in 1605, Sir F. Gorges says, in his</w:t>
        <w:br/>
        <w:t>narration,! 1658, that Pring in 1606 ‘made a</w:t>
        <w:br/>
        <w:t>perfect discovery of all the rivers and harbors.”</w:t>
        <w:br/>
        <w:t>‘This is the most I can find. Bancroft makes</w:t>
        <w:br/>
        <w:t>Champlain to have discovered more western riv-</w:t>
        <w:br/>
        <w:t>ers in Maine, not naming the Penobscot; he,</w:t>
        <w:br/>
        <w:t>however, must have been the discoverer of dis-</w:t>
        <w:br/>
        <w:t>tances on this river. Pring was absent from</w:t>
        <w:br/>
        <w:t>England only about six months, and sailed by</w:t>
        <w:br/>
        <w:t>this part of Cape Cod (Malebarre) because it</w:t>
        <w:br/>
        <w:t>yielded no sassafras, while the French, who</w:t>
        <w:br/>
        <w:t>probably had not heard of Pring, were patiently «</w:t>
        <w:br/>
        <w:t>for years exploring the coast in search of a place</w:t>
        <w:br/>
        <w:t>of settlement, sounding and surveying its har-</w:t>
        <w:br/>
        <w:t>bors.</w:t>
        <w:br/>
        <w:br/>
        <w:t>John Smith’s map, published in 1616, from</w:t>
        <w:br/>
        <w:t>observations in 1614-15, is by many regarded</w:t>
        <w:br/>
        <w:t>as the oldest map of New England. It is the</w:t>
        <w:br/>
        <w:t>first that was made after this country was called</w:t>
        <w:br/>
        <w:t>New England, for he so called it; but in Cham-</w:t>
        <w:br/>
        <w:t>plain’s “Voyages,” edition 1613 (and Lescarbot,</w:t>
        <w:br/>
        <w:t>in 1612, quotes a still earlier account of his</w:t>
        <w:br/>
        <w:br/>
        <w:t xml:space="preserve"> </w:t>
        <w:br/>
        <w:br/>
        <w:t>2 Maine Hist. Coll, vol iL p. 19,</w:t>
        <w:br/>
        <w:t>Seo Belknap, p. 147.</w:t>
      </w:r>
    </w:p>
    <w:p>
      <w:r>
        <w:br w:type="page"/>
      </w:r>
    </w:p>
    <w:p>
      <w:pPr>
        <w:pStyle w:val="IntenseQuote"/>
      </w:pPr>
      <w:r>
        <w:t>Page-8735</w:t>
      </w:r>
    </w:p>
    <w:p>
      <w:r>
        <w:t>PROVINCETOWN 27</w:t>
        <w:br/>
        <w:br/>
        <w:t>voyage), there is a map of it made when it was</w:t>
        <w:br/>
        <w:t>mown to Christendom as New France, called</w:t>
        <w:br/>
        <w:t>Carte Géographique de la Nouvelle Franse</w:t>
        <w:br/>
        <w:t>faictte par le Sieur de Champlain Saint</w:t>
        <w:br/>
        <w:t>ongois Cappitaine ordinaire pour le Roy en</w:t>
        <w:br/>
        <w:t>Ja Marine,— faict len 1612, from his observa</w:t>
        <w:br/>
        <w:t>tions between 1604 and 1607; a map extending</w:t>
        <w:br/>
        <w:t>from Labrador to Cape Cod and westward to</w:t>
        <w:br/>
        <w:t>the Great Lakes, and crowded with informa-</w:t>
        <w:br/>
        <w:t>tion, geographical, ethnographical, zodlogical,</w:t>
        <w:br/>
        <w:t>and botanical. He even gives the variation of</w:t>
        <w:br/>
        <w:t>the compass as observed by himself at that date</w:t>
        <w:br/>
        <w:t>on many parts of the coast. This, taken to-</w:t>
        <w:br/>
        <w:t>gether with the many separate charts of harbors</w:t>
        <w:br/>
        <w:t>and their soundings on a large scale, which this</w:t>
        <w:br/>
        <w:t>volume contains, —among the rest, Qui ni be</w:t>
        <w:br/>
        <w:t>quy (Kennebec), Chouacoit R. (Saco R.), Le</w:t>
        <w:br/>
        <w:t>Beau port, Port St. Louis (near Cape Ann),</w:t>
        <w:br/>
        <w:t>and others on our coast, — but which are not in</w:t>
        <w:br/>
        <w:t>the edition of 1632, makes this a completer map</w:t>
        <w:br/>
        <w:t>of the New England and adjacent northern coast</w:t>
        <w:br/>
        <w:t>than was made for half a century afterward; al-</w:t>
        <w:br/>
        <w:t>most, we might be allowed to say, till another</w:t>
        <w:br/>
        <w:t>Frenchman, Des Barres, made another for us,</w:t>
        <w:br/>
        <w:t>which only our late Coast Survey has super-</w:t>
        <w:br/>
        <w:t>seded. Most of the maps of this coast made for</w:t>
        <w:br/>
        <w:t>a long time after betray their indebtedness to</w:t>
        <w:br/>
        <w:t>Champlain. He was a skillful navigator, a</w:t>
        <w:br/>
        <w:t>man of science, and geographer to the King of</w:t>
      </w:r>
    </w:p>
    <w:p>
      <w:r>
        <w:br w:type="page"/>
      </w:r>
    </w:p>
    <w:p>
      <w:pPr>
        <w:pStyle w:val="IntenseQuote"/>
      </w:pPr>
      <w:r>
        <w:t>Page-8736</w:t>
      </w:r>
    </w:p>
    <w:p>
      <w:r>
        <w:t>278 CAPE COD</w:t>
        <w:br/>
        <w:br/>
        <w:t>France, He crossed the Atlantic about twenty</w:t>
        <w:br/>
        <w:t>times, and made nothing of it; often in a small</w:t>
        <w:br/>
        <w:t>vessel in which few would dare to go to sea to-</w:t>
        <w:br/>
        <w:t>day; and on one occasion making the voyage</w:t>
        <w:br/>
        <w:t>from Tadoussac to St, Malo in eighteen days.</w:t>
        <w:br/>
        <w:t>He was in this neighborhood, that is, between</w:t>
        <w:br/>
        <w:t>Annapolis, Nova Scotia, and Cape Cod, observ-</w:t>
        <w:br/>
        <w:t>ing the land and its inhabitants, and making a</w:t>
        <w:br/>
        <w:t>map of the coast, from May, 1604, to Septem-</w:t>
        <w:br/>
        <w:t>ber, 1607, or about three and a half years, and</w:t>
        <w:br/>
        <w:t>he has described minutely his method of survey-</w:t>
        <w:br/>
        <w:t>ing harbors. By his own account, a part of his</w:t>
        <w:br/>
        <w:t>map was engraved in 1604(?). When Pont-</w:t>
        <w:br/>
        <w:t>Gravé and others returned to France in 1606,</w:t>
        <w:br/>
        <w:t>he remained at Port Royal with Poitrincourt,</w:t>
        <w:br/>
        <w:t>‘in order,” says he, ‘by the aid of God, to fin-</w:t>
        <w:br/>
        <w:t>ish the chart of the coasts which I had begun;””</w:t>
        <w:br/>
        <w:t>and again in his volume, printed before John</w:t>
        <w:br/>
        <w:t>Smith visited this part of America, he says: “It</w:t>
        <w:br/>
        <w:t>seems to me that I have done my duty as far as</w:t>
        <w:br/>
        <w:t>I could, if I have not forgotten to put in my</w:t>
        <w:br/>
        <w:t>said chart whatever I saw, and give a particular</w:t>
        <w:br/>
        <w:t>knowledge to the public of what had never been</w:t>
        <w:br/>
        <w:t>described nor discovered so particularly as I</w:t>
        <w:br/>
        <w:t>have done it, although some other may have</w:t>
        <w:br/>
        <w:t>heretofore written of it; but it was a very small</w:t>
        <w:br/>
        <w:t>affair in comparison with what we have discov-</w:t>
        <w:br/>
        <w:t>ered within the last ten years.”</w:t>
        <w:br/>
        <w:br/>
        <w:t>Is is not generally remembered, if known, by</w:t>
      </w:r>
    </w:p>
    <w:p>
      <w:r>
        <w:br w:type="page"/>
      </w:r>
    </w:p>
    <w:p>
      <w:pPr>
        <w:pStyle w:val="IntenseQuote"/>
      </w:pPr>
      <w:r>
        <w:t>Page-8737</w:t>
      </w:r>
    </w:p>
    <w:p>
      <w:r>
        <w:t>PROVINCETOWN: 279</w:t>
        <w:br/>
        <w:br/>
        <w:t>the descondants of the Pilgrims, that when their</w:t>
        <w:br/>
        <w:t>forefathers were spending their first memorable</w:t>
        <w:br/>
        <w:t>winter in the New World, they had for neigh-</w:t>
        <w:br/>
        <w:t>bors a colony of French no further off than Port</w:t>
        <w:br/>
        <w:t>Royal (Annapolis, Nova Scotia), three hundred</w:t>
        <w:br/>
        <w:t>miles distant (Prince seems to make it about</w:t>
        <w:br/>
        <w:t>five hundred miles); where,, in spite of many</w:t>
        <w:br/>
        <w:t>vicissitudes, they had been for fifteen years.</w:t>
        <w:br/>
        <w:t>‘They built a grist-mill there as early as 1606;</w:t>
        <w:br/>
        <w:t>also made bricks and turpentine on a stream,</w:t>
        <w:br/>
        <w:t>‘Williamson says, in 1606. De Monts, who was</w:t>
        <w:br/>
        <w:t>Protestant, brought his minister with him,</w:t>
        <w:br/>
        <w:t>who came to blows with the Catholic priest on</w:t>
        <w:br/>
        <w:t>the subject of religion. Though these founders</w:t>
        <w:br/>
        <w:t>of Acadie endured no less than the Pilgrims,</w:t>
        <w:br/>
        <w:t>and about the same proportion of them—</w:t>
        <w:br/>
        <w:t>thirty-five out of seventy-nine (Williamson’s</w:t>
        <w:br/>
        <w:t>Maine says thirty-six out of seventy)— died the</w:t>
        <w:br/>
        <w:t>first winter at St. Croix, 1604-5, sixteen years</w:t>
        <w:br/>
        <w:t>earlier, no orator, to my knowledge, has ever</w:t>
        <w:br/>
        <w:t>celebrated their enterpriso (Williamson's His-</w:t>
        <w:br/>
        <w:t>tory of Maine does considerably), while the</w:t>
        <w:br/>
        <w:t>trials which their successors and descendants</w:t>
        <w:br/>
        <w:t>endured at the hands of the English have fur-</w:t>
        <w:br/>
        <w:t>nished a theme for both the historian and poet.</w:t>
        <w:br/>
        <w:t>‘The remains of their fort at St. Croix were dis-</w:t>
        <w:br/>
        <w:t>covered at the end of the last century, and</w:t>
        <w:br/>
        <w:t>helped decide where the true St. Croix, our</w:t>
        <w:br/>
        <w:t>‘boundary, was.</w:t>
        <w:br/>
        <w:t>1 S00 Bancroft's Histry and Longfellow's Evangeline</w:t>
      </w:r>
    </w:p>
    <w:p>
      <w:r>
        <w:br w:type="page"/>
      </w:r>
    </w:p>
    <w:p>
      <w:pPr>
        <w:pStyle w:val="IntenseQuote"/>
      </w:pPr>
      <w:r>
        <w:t>Page-8738</w:t>
      </w:r>
    </w:p>
    <w:p>
      <w:r>
        <w:t>280 CAPE COD</w:t>
        <w:br/>
        <w:br/>
        <w:t>The very gravestones of those Frenchmen are</w:t>
        <w:br/>
        <w:t>probably older than the oldest English monu-</w:t>
        <w:br/>
        <w:t>ment in New England north of the Elizabeth</w:t>
        <w:br/>
        <w:t>Islands, or perhaps anywhere in New England,</w:t>
        <w:br/>
        <w:t>for if there are any traces of Gosnold’s store-</w:t>
        <w:br/>
        <w:t>house left, his strong works are gone, Bancroft</w:t>
        <w:br/>
        <w:t>says, advisedly, in 1834, “‘It requires a believ-</w:t>
        <w:br/>
        <w:t>ing eye to discern the rains of the fort;” and</w:t>
        <w:br/>
        <w:t>that there were no ruins of a fort in 1837. Dr.</w:t>
        <w:br/>
        <w:t>Charles T. Jackson tells me that, in the course</w:t>
        <w:br/>
        <w:t>of a geological survey in 1827, he discovered a</w:t>
        <w:br/>
        <w:t>gravestone, a slab of trap rock, on Goat Island,</w:t>
        <w:br/>
        <w:t>opposite Annapolis (Port Royal), in Nova</w:t>
        <w:br/>
        <w:t>Scotia, bearing a Masonic coat-of-arms and the</w:t>
        <w:br/>
        <w:t>date 1606, which is fourteen years earlier than</w:t>
        <w:br/>
        <w:t>the Ianding of the Pilgrims. This was left in the</w:t>
        <w:br/>
        <w:t>possession of Judge Haliburton, of Nova Scotia.</w:t>
        <w:br/>
        <w:t>‘There were Jesuit priests in what has since</w:t>
        <w:br/>
        <w:t>een called New Engiand, converting the sav-</w:t>
        <w:br/>
        <w:t>ages at Mount Desert, then St. Savior, in 1613,</w:t>
        <w:br/>
        <w:t>—having come over to Port Royal in 1611,</w:t>
        <w:br/>
        <w:t>though they were almost immediately interrupted</w:t>
        <w:br/>
        <w:t>by the English, years before the Pilgrims came</w:t>
        <w:br/>
        <w:t>hither to enjoy their own religion, This ac-</w:t>
        <w:br/>
        <w:t>cording to Champlain. Charlevoix says the</w:t>
        <w:br/>
        <w:t>same; and after coming from France in 1611,</w:t>
        <w:br/>
        <w:t>went west from Port Royal along the coast as</w:t>
        <w:br/>
        <w:t>far as the Kennebeo in 1612, and was often</w:t>
        <w:br/>
        <w:t>carried from Port Royal to Mount Desert,</w:t>
      </w:r>
    </w:p>
    <w:p>
      <w:r>
        <w:br w:type="page"/>
      </w:r>
    </w:p>
    <w:p>
      <w:pPr>
        <w:pStyle w:val="IntenseQuote"/>
      </w:pPr>
      <w:r>
        <w:t>Page-8739</w:t>
      </w:r>
    </w:p>
    <w:p>
      <w:r>
        <w:t>PROVINCETOWN 281</w:t>
        <w:br/>
        <w:br/>
        <w:t>Indeed, the Englishman's history of New</w:t>
        <w:br/>
        <w:t>England commences only when it ceases to be</w:t>
        <w:br/>
        <w:t>New France. Though Cabot was the first to</w:t>
        <w:br/>
        <w:t>discover the continent of North America, Cham-</w:t>
        <w:br/>
        <w:t>plain, in the edition of his Voyages printed in</w:t>
        <w:br/>
        <w:t>1632, after the English had for a season got</w:t>
        <w:br/>
        <w:t>possession of Quebec and Port Royal, complains</w:t>
        <w:br/>
        <w:t>with no little justice: “The common consent of</w:t>
        <w:br/>
        <w:t>all Europe is to represent New France as ex-</w:t>
        <w:br/>
        <w:t>tending at least to the thirty-fifth and thirty-</w:t>
        <w:br/>
        <w:t>sixth degrees of latitude, as appears by the</w:t>
        <w:br/>
        <w:t>maps of the world printed in Spain, Italy, Hol-</w:t>
        <w:br/>
        <w:t>Jand, Flanders, Germany, and England, until</w:t>
        <w:br/>
        <w:t>they possessed themselves of the coasts of New</w:t>
        <w:br/>
        <w:t>France, where are Acadie, the Etechemains</w:t>
        <w:br/>
        <w:t>(Maine and New Brunswick), the Almouchic</w:t>
        <w:br/>
        <w:t>‘Massachusetts ?), and the Great River St. Law-</w:t>
        <w:br/>
        <w:t>rence, where they have imposed, according to</w:t>
        <w:br/>
        <w:t>their fancy, such names as New England, Seot-</w:t>
        <w:br/>
        <w:t>land, and others; but it is not easy to efface the</w:t>
        <w:br/>
        <w:t>‘memory of a thing which is known to all Chris</w:t>
        <w:br/>
        <w:t>tendom.”</w:t>
        <w:br/>
        <w:br/>
        <w:t>‘That Cabot merely landed on the uninhabita-</w:t>
        <w:br/>
        <w:t>ble shore of Labrador gave the English no just</w:t>
        <w:br/>
        <w:t>title to New England, or to the United States</w:t>
        <w:br/>
        <w:t>generally, any more than to Patagonia. His</w:t>
        <w:br/>
        <w:t>careful biographer (Biddle) is not certain in</w:t>
        <w:br/>
        <w:t>what voyage he ran down the coast of the United</w:t>
        <w:br/>
        <w:t>States, as is reported, and no one tells us what</w:t>
      </w:r>
    </w:p>
    <w:p>
      <w:r>
        <w:br w:type="page"/>
      </w:r>
    </w:p>
    <w:p>
      <w:pPr>
        <w:pStyle w:val="IntenseQuote"/>
      </w:pPr>
      <w:r>
        <w:t>Page-8740</w:t>
      </w:r>
    </w:p>
    <w:p>
      <w:r>
        <w:t>282 CAPE CoD</w:t>
        <w:br/>
        <w:br/>
        <w:t>he saw. Miller (in the New York Hist. Coll.,</w:t>
        <w:br/>
        <w:t>vol. i. p. 28), says he does not appear to have</w:t>
        <w:br/>
        <w:t>landed anywhere. Contrast with this Verraz-</w:t>
        <w:br/>
        <w:t>zani’s tarrying fifteen days at one place on the</w:t>
        <w:br/>
        <w:t>New England coast, and making frequent ex-</w:t>
        <w:br/>
        <w:t>cursions into the interior thence. It chances</w:t>
        <w:br/>
        <w:t>that the latter’s letter to Francis I., in 1524,</w:t>
        <w:br/>
        <w:t>contains “the earliest original account extant of</w:t>
        <w:br/>
        <w:t>the Atlantic coast of the United States;”” and</w:t>
        <w:br/>
        <w:t>even from that time the northern part of it be-</w:t>
        <w:br/>
        <w:t>gan to be called La” Terra Francese, or French</w:t>
        <w:br/>
        <w:t>Land. A part of it was called New Holland be-</w:t>
        <w:br/>
        <w:t>fore it was called New England. The English</w:t>
        <w:br/>
        <w:t>were very backward to explore and settle the</w:t>
        <w:br/>
        <w:t>continent which they had stumbled upon, The</w:t>
        <w:br/>
        <w:t>Freneh preceded them both in their attempts to</w:t>
        <w:br/>
        <w:t>colonize the continent of North America (Caro-</w:t>
        <w:br/>
        <w:t>Tina and Florida, 1562-64), and in their first</w:t>
        <w:br/>
        <w:t>permanent settlement (Port Royal, 1605); and</w:t>
        <w:br/>
        <w:t>the right of possession, naturally enough, was</w:t>
        <w:br/>
        <w:t>the one which England mainly respected and</w:t>
        <w:br/>
        <w:t>recognized in the case of Spain, of Portugal, and</w:t>
        <w:br/>
        <w:t>also of France, from the time of Henry VII.</w:t>
        <w:br/>
        <w:t>‘The explorations of the French gave to the</w:t>
        <w:br/>
        <w:t>world the first valuable maps of these coasts.</w:t>
        <w:br/>
        <w:t>Denys of Honfleur made a map of the Gulf of</w:t>
        <w:br/>
        <w:t>St. Lawrence in 1506. No sooner had Cartier</w:t>
        <w:br/>
        <w:t>explored the St. Lawrence in 1585, than there</w:t>
        <w:br/>
        <w:t>began to be published by his countrymen re-</w:t>
      </w:r>
    </w:p>
    <w:p>
      <w:r>
        <w:br w:type="page"/>
      </w:r>
    </w:p>
    <w:p>
      <w:pPr>
        <w:pStyle w:val="IntenseQuote"/>
      </w:pPr>
      <w:r>
        <w:t>Page-8741</w:t>
      </w:r>
    </w:p>
    <w:p>
      <w:r>
        <w:t>PROVINCETOWN 283</w:t>
        <w:br/>
        <w:br/>
        <w:t>markably accurate charts of that river as far up</w:t>
        <w:br/>
        <w:t>as Montreal. It is almost all of the continent</w:t>
        <w:br/>
        <w:t>north of Florida that you recognize on charts</w:t>
        <w:br/>
        <w:t>for more than a generation afterward, — though</w:t>
        <w:br/>
        <w:t>Verrazzani’s rude plot (made under French aus-</w:t>
        <w:br/>
        <w:t>pices) was regarded by Hackluyt, more than</w:t>
        <w:br/>
        <w:t>fifty years after his voyage (in 1524), as the</w:t>
        <w:br/>
        <w:t>‘most accurate representation of our coast. ‘The</w:t>
        <w:br/>
        <w:t>French trail is distinct. They went measuring</w:t>
        <w:br/>
        <w:t>and sounding, and when they got home had</w:t>
        <w:br/>
        <w:t>something to show for their voyages and explo-</w:t>
        <w:br/>
        <w:t>rations. ‘There was no danger of their charts</w:t>
        <w:br/>
        <w:t>being lost, as Cabot’s have been.</w:t>
        <w:br/>
        <w:br/>
        <w:t>‘The most distinguished navigators of that day</w:t>
        <w:br/>
        <w:t>were Italians, or of Italian descent, and Portu-</w:t>
        <w:br/>
        <w:t>guese. The French and Spaniards, though less</w:t>
        <w:br/>
        <w:t>advanced in the science of navigation than the</w:t>
        <w:br/>
        <w:t>former, possessed more imagination and spirit</w:t>
        <w:br/>
        <w:t>of adventure than the English, and were better</w:t>
        <w:br/>
        <w:t>fitted to be the explorers of a new continent</w:t>
        <w:br/>
        <w:t>even as late as 1751.</w:t>
        <w:br/>
        <w:br/>
        <w:t>This spirit it was which so early carried the</w:t>
        <w:br/>
        <w:t>French to the Great Lakes and the Mis sippi</w:t>
        <w:br/>
        <w:t>on the north, and the Spaniard to the same</w:t>
        <w:br/>
        <w:t>river on the south. It was long before our</w:t>
        <w:br/>
        <w:t>frontiers reached their settlements in the west,</w:t>
        <w:br/>
        <w:t>and a voyageur or coureur de bois is still our</w:t>
        <w:br/>
        <w:t>conductor there. Prairie is a French word, as</w:t>
        <w:br/>
        <w:t>Sierra is a Spanish one. Augustine in Florida</w:t>
      </w:r>
    </w:p>
    <w:p>
      <w:r>
        <w:br w:type="page"/>
      </w:r>
    </w:p>
    <w:p>
      <w:pPr>
        <w:pStyle w:val="IntenseQuote"/>
      </w:pPr>
      <w:r>
        <w:t>Page-8742</w:t>
      </w:r>
    </w:p>
    <w:p>
      <w:r>
        <w:t>284 CAPE CoD</w:t>
        <w:br/>
        <w:br/>
        <w:t>and Santa Fé in New Mexico (1582), both built,</w:t>
        <w:br/>
        <w:t>by the Spaniards, are considered the oldest</w:t>
        <w:br/>
        <w:t>towns in the United States. Within the mem-</w:t>
        <w:br/>
        <w:t>ory of the oldest man, the Anglo-Americans</w:t>
        <w:br/>
        <w:t>‘were confined between the Appalachian Moun-</w:t>
        <w:br/>
        <w:t>tains and the sea, “a space not two hundred</w:t>
        <w:br/>
        <w:t>miles broad,” while the Mississippi was by</w:t>
        <w:br/>
        <w:t>treaty the eastern boundary of New Franco.!</w:t>
        <w:br/>
        <w:t>So far as inland discovery was concerned, the +</w:t>
        <w:br/>
        <w:t>adventurous spirit of the English was that of</w:t>
        <w:br/>
        <w:t>sailors who land but for a day, and their enter-</w:t>
        <w:br/>
        <w:t>prise the enterprise of traders. Cabot spoke</w:t>
        <w:br/>
        <w:t>like an Englishman, as he was, if he said, as</w:t>
        <w:br/>
        <w:t>one reports, in reference to the discovery of the</w:t>
        <w:br/>
        <w:t>American continent, when he found it running</w:t>
        <w:br/>
        <w:t>toward the north, that it was a great disappoint.</w:t>
        <w:br/>
        <w:t>ment to him, being in his way to India; but we</w:t>
        <w:br/>
        <w:t>would rather add to than detract from the fame</w:t>
        <w:br/>
        <w:t>of so great a discoverer.</w:t>
        <w:br/>
        <w:br/>
        <w:t>Samuel Penhallow, in his History (Boston,</w:t>
        <w:br/>
        <w:t>1726), p. 51, speaking of “Port Royal and</w:t>
        <w:br/>
        <w:t>Nova Scotia,” says of the last, that its “first</w:t>
        <w:br/>
        <w:t>seizure was by Sir Sebastian Cobbet for the</w:t>
        <w:br/>
        <w:t>crown of Great Britain, in the reign of King</w:t>
        <w:br/>
        <w:t>Henry VII.; but lay dormant till the year</w:t>
        <w:br/>
        <w:t>1621,” when Sir William Alexander got a pat-</w:t>
        <w:br/>
        <w:t>ent of it, and possessed it some years; and</w:t>
        <w:br/>
        <w:br/>
        <w:t>1 Seo the pamphlet on settling the Ohio, London, 1708,</w:t>
        <w:br/>
        <w:t>‘bound up with the travels of Sir Joba Bartram,</w:t>
      </w:r>
    </w:p>
    <w:p>
      <w:r>
        <w:br w:type="page"/>
      </w:r>
    </w:p>
    <w:p>
      <w:pPr>
        <w:pStyle w:val="IntenseQuote"/>
      </w:pPr>
      <w:r>
        <w:t>Page-8743</w:t>
      </w:r>
    </w:p>
    <w:p>
      <w:r>
        <w:t>» PROVINCETOWN 285</w:t>
        <w:br/>
        <w:br/>
        <w:t>afterward Sir David Kirk was proprietor of it,</w:t>
        <w:br/>
        <w:t>but erelong, “to the surprise of all thinking</w:t>
        <w:br/>
        <w:t>men, it was given up unto the French.</w:t>
        <w:br/>
        <w:br/>
        <w:t>Even as late as 1633 we find Winthrop, the</w:t>
        <w:br/>
        <w:t>first Governor of the Massachusetts Colony,</w:t>
        <w:br/>
        <w:t>who was not the most likely to be misinformed,</w:t>
        <w:br/>
        <w:t>who, moreover, has the fame, at least, of hav-</w:t>
        <w:br/>
        <w:t>ing discovered Wachusett Mountain (discerned</w:t>
        <w:br/>
        <w:t>it forty miles inland), talking about the “Great</w:t>
        <w:br/>
        <w:t>Lake” and the “hideous swamps about it,”</w:t>
        <w:br/>
        <w:t>near which the Connecticut and the “Poto-</w:t>
        <w:br/>
        <w:t>mack” took their rise; and among the memora-</w:t>
        <w:br/>
        <w:t>ble events of the year 1642 he chronicles Darby</w:t>
        <w:br/>
        <w:t>Field, an Trishman's expedition to the “White</w:t>
        <w:br/>
        <w:t>Lill,” from whose top he saw eastward what he</w:t>
        <w:br/>
        <w:t>“judged to be the Gulf of Canada,” and wost-</w:t>
        <w:br/>
        <w:t>ward what he “judged to be the great lake</w:t>
        <w:br/>
        <w:t>which Canada River comes out of,” and where</w:t>
        <w:br/>
        <w:t>he found much “Muscovy glass,” and “could.</w:t>
        <w:br/>
        <w:t>rive out pieces of forty feet long and seven or</w:t>
        <w:br/>
        <w:t>eight broad.” While the very inhabitants of</w:t>
        <w:br/>
        <w:t>New England were thus fabling about the coun-</w:t>
        <w:br/>
        <w:t>try a hundred miles inland, which was a terra</w:t>
        <w:br/>
        <w:t>incognita to them, —or rather many years be-</w:t>
        <w:br/>
        <w:t>fore the earliest date referred to, — Champlain,</w:t>
        <w:br/>
        <w:t>the jirst Governor of Canada, not to mention</w:t>
        <w:br/>
        <w:t>the inland discoveries of Cartier! Roberval,</w:t>
        <w:br/>
        <w:br/>
        <w:t>1 Te is remarkable that the St, if not the only, part of</w:t>
        <w:br/>
        <w:br/>
        <w:t>‘Now England which Cartier saw was Vermont (be also saw</w:t>
        <w:br/>
        <w:t>‘the mountains of New York), from Montreal Mountain, in</w:t>
      </w:r>
    </w:p>
    <w:p>
      <w:r>
        <w:br w:type="page"/>
      </w:r>
    </w:p>
    <w:p>
      <w:pPr>
        <w:pStyle w:val="IntenseQuote"/>
      </w:pPr>
      <w:r>
        <w:t>Page-8744</w:t>
      </w:r>
    </w:p>
    <w:p>
      <w:r>
        <w:t>286 CAPE COD</w:t>
        <w:br/>
        <w:br/>
        <w:t>and others, of the preceding century, and his</w:t>
        <w:br/>
        <w:t>‘own earlier voyage, had already gone to war</w:t>
        <w:br/>
        <w:t>against the Iroquois in their forest forts, and</w:t>
        <w:br/>
        <w:t>penetrated to the Great Lakes and wintered</w:t>
        <w:br/>
        <w:t>there, before a Pilgrim had heard of New</w:t>
        <w:br/>
        <w:t>England. In Champlain's Voyages, printed in</w:t>
        <w:br/>
        <w:t>1613, there is a plate representing a fight in</w:t>
        <w:br/>
        <w:t>which he aided the Canada Indians against the</w:t>
        <w:br/>
        <w:t>Iroquois, near the south end of Lake Cham-</w:t>
        <w:br/>
        <w:t>plain, in July, 1609, eleven years before the</w:t>
        <w:br/>
        <w:t>settlement of Plymouth. Bancroft says he</w:t>
        <w:br/>
        <w:t>joined the Algonguins in an expeditioh against</w:t>
        <w:br/>
        <w:t>the Iroquois, or Five Nations, in the northwest</w:t>
        <w:br/>
        <w:t>of New York. This is that “Great Lake,”</w:t>
        <w:br/>
        <w:t>which the English, hearing some rumor of from</w:t>
        <w:br/>
        <w:t>the French, long after, locate in an “Imaginary</w:t>
        <w:br/>
        <w:t>Province called Laconia, and spent several years</w:t>
        <w:br/>
        <w:t>about 1630 in the vain attempt to discover.”</w:t>
        <w:br/>
        <w:t>‘Thomas Morton has a chapter on this “Great</w:t>
        <w:br/>
        <w:t>Lake.” In the edition of Champlain's map</w:t>
        <w:br/>
        <w:t>ated 1632, the Falls of Niagara appear; and</w:t>
        <w:br/>
        <w:t>in a great lake northwest of Mer Douce (Lake</w:t>
        <w:br/>
        <w:t>Huron) there is an island represented, over</w:t>
        <w:br/>
        <w:t>which is written, “Jsle ow il y d une mine de</w:t>
        <w:br/>
        <w:br/>
        <w:t>1585, sicty-soven ears before Gosnold saw Capo Cod. If see-</w:t>
        <w:br/>
        <w:t>ing is discovering, and that is all that it a proved that Cabot</w:t>
        <w:br/>
        <w:t>knew of the coast of the United States,—ehen Cartier (to</w:t>
        <w:br/>
        <w:t>omit Verramani and Gomez) was the discoverer of New Eng-</w:t>
        <w:br/>
        <w:t>land rather than Gosnuld, who is commonly so styled.</w:t>
        <w:br/>
        <w:br/>
        <w:t>1 Sir Ferdinand Gorges, in Maine Hist. Coll, vol itp. 68.</w:t>
      </w:r>
    </w:p>
    <w:p>
      <w:r>
        <w:br w:type="page"/>
      </w:r>
    </w:p>
    <w:p>
      <w:pPr>
        <w:pStyle w:val="IntenseQuote"/>
      </w:pPr>
      <w:r>
        <w:t>Page-8745</w:t>
      </w:r>
    </w:p>
    <w:p>
      <w:r>
        <w:t>PROVINCETOWN 287</w:t>
        <w:br/>
        <w:br/>
        <w:t>vivre,” —“Island where there is a mine of</w:t>
        <w:br/>
        <w:t>copper.”” This will do for an offset to our Gov~</w:t>
        <w:br/>
        <w:t>ernor's “Muscovy glass.” Of all these adven-</w:t>
        <w:br/>
        <w:t>tures and discoveries we have a minute and</w:t>
        <w:br/>
        <w:t>faithful account, giving facts and dates as well</w:t>
        <w:br/>
        <w:t>as charts and soundings, all scientific and</w:t>
        <w:br/>
        <w:t>Frenchman-like, with scarcely one fable or</w:t>
        <w:br/>
        <w:t>traveler's story.</w:t>
        <w:br/>
        <w:br/>
        <w:t>Probably Cape Cod was visited by Europeans</w:t>
        <w:br/>
        <w:t>long before the seventeenth century. It may</w:t>
        <w:br/>
        <w:t>be that Cabot himself beheld it. Verrazzani,</w:t>
        <w:br/>
        <w:t>in 1524, according to his own account, spent</w:t>
        <w:br/>
        <w:t>fifteen days on our coast, in latitude 41° 40’,</w:t>
        <w:br/>
        <w:t>(ome suppose in the harbor of Newport,) and</w:t>
        <w:br/>
        <w:t>often went five or six leagues into the interior</w:t>
        <w:br/>
        <w:t>there, and he says that he sailed thence at once</w:t>
        <w:br/>
        <w:t>‘one hundred and fifty leagues northeasterly,</w:t>
        <w:br/>
        <w:t>ahoays in sight of the coast. There is a chart</w:t>
        <w:br/>
        <w:t>in Hackluyt’s “Divers Voyages,” made accord-</w:t>
        <w:br/>
        <w:t>ing to Verrazzani’s plot, which last is praised</w:t>
        <w:br/>
        <w:t>for its accuracy by Hackluyt, but I cannot dis-</w:t>
        <w:br/>
        <w:t>tinguish Cape Cod on it, unless it is the “C.</w:t>
        <w:br/>
        <w:t>Arenas,” which is in the right latitude, though</w:t>
        <w:br/>
        <w:t>ten degrees west of “Claudia,” which is thought</w:t>
        <w:br/>
        <w:t>to be Block Island.</w:t>
        <w:br/>
        <w:br/>
        <w:t>‘The “Biographie Universelle” informs us</w:t>
        <w:br/>
        <w:t>that “an ancient manuscript chart drawn in</w:t>
        <w:br/>
        <w:t>1529 by Diego Ribeiro, a Spanish cosmogra-</w:t>
        <w:br/>
        <w:t>pher, has preserved the memory of the voyage</w:t>
      </w:r>
    </w:p>
    <w:p>
      <w:r>
        <w:br w:type="page"/>
      </w:r>
    </w:p>
    <w:p>
      <w:pPr>
        <w:pStyle w:val="IntenseQuote"/>
      </w:pPr>
      <w:r>
        <w:t>Page-8746</w:t>
      </w:r>
    </w:p>
    <w:p>
      <w:r>
        <w:t>288 CAPE CoD</w:t>
        <w:br/>
        <w:br/>
        <w:t>of Gomes [a Portuguese sent out by Charles the</w:t>
        <w:br/>
        <w:t>Fifth). One reads in it under (au dessous) the</w:t>
        <w:br/>
        <w:t>place occupied by the States of New York,</w:t>
        <w:br/>
        <w:t>Connecticut, and Rhode Island, Terre d’ Etienne</w:t>
        <w:br/>
        <w:t>Gomez, qu'il découvrit en 1525 (Land of Etienne</w:t>
        <w:br/>
        <w:t>Gomez, which he discovered in 1525).” ‘This</w:t>
        <w:br/>
        <w:t>chart, with a memoir, was published at Weimar</w:t>
        <w:br/>
        <w:t>in the last century.</w:t>
        <w:br/>
        <w:br/>
        <w:t>Jean Alphonse, Roberval’s pilot in Canada</w:t>
        <w:br/>
        <w:t>in 1542, one of the most skillful navigators of</w:t>
        <w:br/>
        <w:t>his time, and who has given remarkably minute</w:t>
        <w:br/>
        <w:t>‘and accurate direction for sailing up the St.</w:t>
        <w:br/>
        <w:t>Lawrence, showing that he knows what he is</w:t>
        <w:br/>
        <w:t>talking about, says in his “Routier” (it is in</w:t>
        <w:br/>
        <w:t>Hackluyt), “I have been at a bay as far as the</w:t>
        <w:br/>
        <w:t>forty-second degree, between Norimbegue [tho</w:t>
        <w:br/>
        <w:t>Penobscot] and Florida, but I have not ex-</w:t>
        <w:br/>
        <w:t>plored the bottom of it, and I do not know</w:t>
        <w:br/>
        <w:t>whether it passes from one land to the other,”</w:t>
        <w:br/>
        <w:t>i.e, to Asia. (“J'ai été &amp; une Baye jusques</w:t>
        <w:br/>
        <w:t>par les 42° degrés entre la Norimbegue et la</w:t>
        <w:br/>
        <w:t>Floride; mais je n’en ai pas cherché le fond, et</w:t>
        <w:br/>
        <w:t>ne scais pas si elle passe d’une terre a l’autre,”)</w:t>
        <w:br/>
        <w:t>‘This may refer to Massachusetts Bay, if not</w:t>
        <w:br/>
        <w:t>possibly to the western inclination of the coast</w:t>
        <w:br/>
        <w:t>a little farther south. When he says, “I have</w:t>
        <w:br/>
        <w:t>no doubt that the Norimbegue enters into the</w:t>
        <w:br/>
        <w:t>river of Canada,” he is perhaps so interpreting</w:t>
        <w:br/>
        <w:t>some account which the Indians had given</w:t>
      </w:r>
    </w:p>
    <w:p>
      <w:r>
        <w:br w:type="page"/>
      </w:r>
    </w:p>
    <w:p>
      <w:pPr>
        <w:pStyle w:val="IntenseQuote"/>
      </w:pPr>
      <w:r>
        <w:t>Page-8747</w:t>
      </w:r>
    </w:p>
    <w:p>
      <w:r>
        <w:t>PROVINCETOWN 289</w:t>
        <w:br/>
        <w:br/>
        <w:t>respecting the route from the St. Lawrence to</w:t>
        <w:br/>
        <w:t>tho Atlantic, by the St. John, or Penobscot,</w:t>
        <w:br/>
        <w:t>or possibly even the Hudson River.</w:t>
        <w:br/>
        <w:br/>
        <w:t>We hear rumors of this country of “Norum-</w:t>
        <w:br/>
        <w:t>bega” and its great city from many quarters.</w:t>
        <w:br/>
        <w:t>In a discourse by a great’French sea-captain in</w:t>
        <w:br/>
        <w:t>Ramnsio’s third volume (1556-65), this is said</w:t>
        <w:br/>
        <w:t>to be th name given to the land by its inhabi-</w:t>
        <w:br/>
        <w:t>tants, and Verrazzani is called the discoverer of</w:t>
        <w:br/>
        <w:t>it; another in 1607 makes the natives call it, or</w:t>
        <w:br/>
        <w:t>the river, Aguncia. It is represented as an</w:t>
        <w:br/>
        <w:t>island on an accompanying chart. It is fre-</w:t>
        <w:br/>
        <w:t>quently spoken of by old writers as a country of</w:t>
        <w:br/>
        <w:t>indefinite extent, between Canada and Florida,</w:t>
        <w:br/>
        <w:t>and it appears as a large island with Cape Bre-</w:t>
        <w:br/>
        <w:t>ton at its eastern extremity, on the map mado</w:t>
        <w:br/>
        <w:t>according to Verrazzani's plot in Hackluyt’s</w:t>
        <w:br/>
        <w:t>“Divers Voyages.” These maps and rumors</w:t>
        <w:br/>
        <w:t>‘may have been the origin of the notion, common</w:t>
        <w:br/>
        <w:t>among the early settlers, that New England</w:t>
        <w:br/>
        <w:t>was an island. The country and city of Norum-</w:t>
        <w:br/>
        <w:t>bega appear about where Maine now is on a</w:t>
        <w:br/>
        <w:t>map in Ortelius (“Theatrum Orbis Terrarum,”</w:t>
        <w:br/>
        <w:t>Antwerp, 1570), and the “R. Grande” is drawn</w:t>
        <w:br/>
        <w:t>where the Penobscot or St. John might be.</w:t>
        <w:br/>
        <w:br/>
        <w:t>In 1604, Champlain being sent by the Sieur</w:t>
        <w:br/>
        <w:t>de Monta to explore the coast of Norembegue,</w:t>
        <w:br/>
        <w:t>sailed up the Penobscot twenty-two or twenty-</w:t>
        <w:br/>
        <w:t>three leagues from “Isle Haute,” or till he was</w:t>
      </w:r>
    </w:p>
    <w:p>
      <w:r>
        <w:br w:type="page"/>
      </w:r>
    </w:p>
    <w:p>
      <w:pPr>
        <w:pStyle w:val="IntenseQuote"/>
      </w:pPr>
      <w:r>
        <w:t>Page-8748</w:t>
      </w:r>
    </w:p>
    <w:p>
      <w:r>
        <w:t>290 CAPE CoD</w:t>
        <w:br/>
        <w:br/>
        <w:t>stopped by the falls. He says: ‘I think that</w:t>
        <w:br/>
        <w:t>this river is that which many pilots and histo-</w:t>
        <w:br/>
        <w:t>rians call Norembegue, and which the greater</w:t>
        <w:br/>
        <w:t>part have described as great and spacious, with</w:t>
        <w:br/>
        <w:t>numerous islands; and ite entrance in the forty-</w:t>
        <w:br/>
        <w:t>third or forty-third and one half, or, according</w:t>
        <w:br/>
        <w:t>to others, the forty-fourth degree of latitude,</w:t>
        <w:br/>
        <w:t>more or less.” He is convinced that “the</w:t>
        <w:br/>
        <w:t>greater part” of those who speak of a great city</w:t>
        <w:br/>
        <w:t>there have never seen it, but repeat a mere</w:t>
        <w:br/>
        <w:t>rumor, but he thinks that some have «cen the</w:t>
        <w:br/>
        <w:t>mouth of the river, since it answers to their de-</w:t>
        <w:br/>
        <w:t>scription.</w:t>
        <w:br/>
        <w:br/>
        <w:t>Under date of 1607 Champlain writes:</w:t>
        <w:br/>
        <w:t>“Three or four leagues north of the Cap de</w:t>
        <w:br/>
        <w:t>Poitrincourt [near the head of the Bay of Fundy</w:t>
        <w:br/>
        <w:t>in Nova Scotia] we found a cross, which was</w:t>
        <w:br/>
        <w:t>very old, covered with moss and almost all de-</w:t>
        <w:br/>
        <w:t>cayed, which was an evident sign that there had</w:t>
        <w:br/>
        <w:t>formerly been Christians there.”</w:t>
        <w:br/>
        <w:br/>
        <w:t>Also the following passage from Lescarbot</w:t>
        <w:br/>
        <w:t>will show how much the neighboring coasts were</w:t>
        <w:br/>
        <w:t>frequented by Europtans in the sixteenth cen-</w:t>
        <w:br/>
        <w:t>tury. Speaking of his return from Port Royal</w:t>
        <w:br/>
        <w:t>to France in 1607, he says: “At last, within</w:t>
        <w:br/>
        <w:t>four leagues of Campsoau [the Gut of Canso},</w:t>
        <w:br/>
        <w:t>vwe arrived at a harbor [in Nova Scotia}, where</w:t>
        <w:br/>
        <w:t>a worthy old gentleman from St. John de Lus,</w:t>
        <w:br/>
        <w:t>named Captain Savale, was fishing, who re-</w:t>
      </w:r>
    </w:p>
    <w:p>
      <w:r>
        <w:br w:type="page"/>
      </w:r>
    </w:p>
    <w:p>
      <w:pPr>
        <w:pStyle w:val="IntenseQuote"/>
      </w:pPr>
      <w:r>
        <w:t>Page-8749</w:t>
      </w:r>
    </w:p>
    <w:p>
      <w:r>
        <w:t>PROVINCETOWN 291</w:t>
        <w:br/>
        <w:br/>
        <w:t>ceived us with the utmost courtesy. And as</w:t>
        <w:br/>
        <w:t>this harbor, which is small, but very good, has</w:t>
        <w:br/>
        <w:t>no name, I have given it on my geographical</w:t>
        <w:br/>
        <w:t>chart the name of Savalet. [It is on Cham-</w:t>
        <w:br/>
        <w:t>plain’s map also.] This worthy man told us</w:t>
        <w:br/>
        <w:t>that this voyage was the forty-second which he</w:t>
        <w:br/>
        <w:t>‘had made to those parts, and yet the Newfound-</w:t>
        <w:br/>
        <w:t>landers [Terre neuviers] make only one a year.</w:t>
        <w:br/>
        <w:t>He was wonderfully content with his fishery,</w:t>
        <w:br/>
        <w:t>and informed us that he made daily fifty crowns’</w:t>
        <w:br/>
        <w:t>worth of cod, and that his voyage would be</w:t>
        <w:br/>
        <w:t>worth ten thousand francs. He had sixteen</w:t>
        <w:br/>
        <w:t>men in his employ; and his vessel was of eighty</w:t>
        <w:br/>
        <w:t>tons, which could carry a hundred thousand dry</w:t>
        <w:br/>
        <w:t>cod.”! They dried their fish on the rocks on</w:t>
        <w:br/>
        <w:t>shore. .</w:t>
        <w:br/>
        <w:br/>
        <w:t>‘The “Isola della Rena” (Sable Island?) ap-</w:t>
        <w:br/>
        <w:t>pears on the chart of “Nuova Francia” and</w:t>
        <w:br/>
        <w:t>Norumbega, accompanying the “Discourse”</w:t>
        <w:br/>
        <w:t>above referred to in Ramusio’s third volume,</w:t>
        <w:br/>
        <w:t>edition 1556-65. Champlain speaks of there</w:t>
        <w:br/>
        <w:t>being at the Isle of Sable, in 1604, “grass pas-</w:t>
        <w:br/>
        <w:t>tured by oxen (beu/s) and cows which the Por-</w:t>
        <w:br/>
        <w:t>tuguese carried there more than sixty years ago,”</w:t>
        <w:br/>
        <w:t>i. e., sixty years before 1613; in a later edition</w:t>
        <w:br/>
        <w:t>he says, which came out of a Spanish vessel</w:t>
        <w:br/>
        <w:t>which was lost in endeavoring to settle on the</w:t>
        <w:br/>
        <w:t>Isle of Sable; and he states that De la Roche's</w:t>
        <w:br/>
        <w:br/>
        <w:t>2 Histoire de a Nowwlle Franc, 1812.</w:t>
      </w:r>
    </w:p>
    <w:p>
      <w:r>
        <w:br w:type="page"/>
      </w:r>
    </w:p>
    <w:p>
      <w:pPr>
        <w:pStyle w:val="IntenseQuote"/>
      </w:pPr>
      <w:r>
        <w:t>Page-8750</w:t>
      </w:r>
    </w:p>
    <w:p>
      <w:r>
        <w:t>292, CAPE COD</w:t>
        <w:br/>
        <w:br/>
        <w:t>men, who were left on this island seven years</w:t>
        <w:br/>
        <w:t>from 1598, lived on the flesh of these cattle</w:t>
        <w:br/>
        <w:t>which they found “en quantie,” and built houses</w:t>
        <w:br/>
        <w:t>out of the wrecks of vessels which came to the</w:t>
        <w:br/>
        <w:t>island (“perhaps Gilbert's”), there being no</w:t>
        <w:br/>
        <w:t>‘wood or stone, Lescarbot says that they lived</w:t>
        <w:br/>
        <w:t>“on fish and the milk of cows left there about</w:t>
        <w:br/>
        <w:t>eighty years before by Baron de Leri and Saint</w:t>
        <w:br/>
        <w:t>Just.” Charlevoix says they ate up the cattle</w:t>
        <w:br/>
        <w:t>and then lived on fish. Haliburton speaks of</w:t>
        <w:br/>
        <w:t>cattle left there as'a rumor. De Leri and Saint</w:t>
        <w:br/>
        <w:t>Just had suggested plans of colonization on-the</w:t>
        <w:br/>
        <w:t>Tale of Sable as early as 1515 (15087) according</w:t>
        <w:br/>
        <w:t>to Baneroft, referring to Charlevoix. ‘These</w:t>
        <w:br/>
        <w:t>are but a few of the instances which I might</w:t>
        <w:br/>
        <w:t>uote,</w:t>
        <w:br/>
        <w:br/>
        <w:t>Cape Cod is commonly said to have been dis-</w:t>
        <w:br/>
        <w:t>covered in 1602. We will consider at length</w:t>
        <w:br/>
        <w:t>under what circumstances, and with what obser-</w:t>
        <w:br/>
        <w:t>vation and expectations, the first Englishmen</w:t>
        <w:br/>
        <w:t>whom history clearly discerns approached the</w:t>
        <w:br/>
        <w:t>coast of New England. According to the ac-</w:t>
        <w:br/>
        <w:t>counts of Archer and Brereton (both of whom</w:t>
        <w:br/>
        <w:t>accompanied Gosnold), on the 26th of March,</w:t>
        <w:br/>
        <w:t>1602, old style, Captain Bartholomew Gosnold</w:t>
        <w:br/>
        <w:t>set sail from Falmouth, England, for the North</w:t>
        <w:br/>
        <w:t>Part of Virginia, in a small bark called the</w:t>
        <w:br/>
        <w:t>Concord, they being in all, says one account,</w:t>
        <w:br/>
        <w:t>“thirty-two persons, whereof eight mariners</w:t>
      </w:r>
    </w:p>
    <w:p>
      <w:r>
        <w:br w:type="page"/>
      </w:r>
    </w:p>
    <w:p>
      <w:pPr>
        <w:pStyle w:val="IntenseQuote"/>
      </w:pPr>
      <w:r>
        <w:t>Page-8751</w:t>
      </w:r>
    </w:p>
    <w:p>
      <w:r>
        <w:t>PROVINCETOWN 298</w:t>
        <w:br/>
        <w:br/>
        <w:t>and sailors, twelve purposing upon the discovery</w:t>
        <w:br/>
        <w:t>to return with the ship for England, the rest</w:t>
        <w:br/>
        <w:t>remain there for population.” This is regarded</w:t>
        <w:br/>
        <w:t>as “the first attempt of the English to make a</w:t>
        <w:br/>
        <w:t>settlement within the limits of New England.”</w:t>
        <w:br/>
        <w:t>Pnrsuing a new and a shorter course than the</w:t>
        <w:br/>
        <w:t>usual one by the Canaries, “the 14th of April</w:t>
        <w:br/>
        <w:t>following” they had sight of Saint Mary’s, an</w:t>
        <w:br/>
        <w:t>island of the Azores.” As their sailors were</w:t>
        <w:br/>
        <w:t>few and “none of the best,” (I use their own</w:t>
        <w:br/>
        <w:t>phrases,) and they were “going upon an un-</w:t>
        <w:br/>
        <w:t>mown coast,” they were not “over-bold to stand</w:t>
        <w:br/>
        <w:t>in with the shore but in open weather;”” so they</w:t>
        <w:br/>
        <w:t>made their first discovery of land with the lead.</w:t>
        <w:br/>
        <w:t>‘The 28d of April the ocean appeared yellow,</w:t>
        <w:br/>
        <w:t>but on taking up some of the water in a bucket,</w:t>
        <w:br/>
        <w:t>“it altered not either in color or taste from the</w:t>
        <w:br/>
        <w:t>sea azure.” The 7th of May they saw divers</w:t>
        <w:br/>
        <w:t>birds whose names they knew, and many others</w:t>
        <w:br/>
        <w:t>in their “English tongue of no ngme.”” The</w:t>
        <w:br/>
        <w:t>8th of May “the water changed to'a yellowish</w:t>
        <w:br/>
        <w:t>green, where at seventy fathoms” they “had</w:t>
        <w:br/>
        <w:t>ground.” ‘The 9th, they had upon their lead</w:t>
        <w:br/>
        <w:t>“many glittering stones,”—“which might</w:t>
        <w:br/>
        <w:t>promise some mineral matter in the bottom.”</w:t>
        <w:br/>
        <w:t>The 10th, they were over bank which they</w:t>
        <w:br/>
        <w:t>thought to be near the western end of St. John’s</w:t>
        <w:br/>
        <w:t>Island, and saw schools of fish. ‘The 12th, they</w:t>
        <w:br/>
        <w:t>say, “continually passed fleeting by us sea-oare,</w:t>
      </w:r>
    </w:p>
    <w:p>
      <w:r>
        <w:br w:type="page"/>
      </w:r>
    </w:p>
    <w:p>
      <w:pPr>
        <w:pStyle w:val="IntenseQuote"/>
      </w:pPr>
      <w:r>
        <w:t>Page-8752</w:t>
      </w:r>
    </w:p>
    <w:p>
      <w:r>
        <w:t>294 CAPE COD</w:t>
        <w:br/>
        <w:br/>
        <w:t>which seemed to have their movable course</w:t>
        <w:br/>
        <w:t>towards the northeast.” On the 13th they ob-</w:t>
        <w:br/>
        <w:t>served “great beds of weeds, much wood, and</w:t>
        <w:br/>
        <w:t>divers things else floating by,” and “had smell-</w:t>
        <w:br/>
        <w:t>ing of the shore much as from the southern</w:t>
        <w:br/>
        <w:t>Cape and Andalusia in Spain.” On Friday,</w:t>
        <w:br/>
        <w:t>the 14th, early in the morning they descried</w:t>
        <w:br/>
        <w:t>land on the north, in the latitude of forty-three</w:t>
        <w:br/>
        <w:t>degrees, apparently somo part of the coast of</w:t>
        <w:br/>
        <w:t>‘Maine. Williamson says it certainly could not</w:t>
        <w:br/>
        <w:t>have been south of the central Isle of Shoals.</w:t>
        <w:br/>
        <w:t>Belknap inclines to think it the south side of</w:t>
        <w:br/>
        <w:t>Cape Ann. Standing fair along by the shore,</w:t>
        <w:br/>
        <w:t>about twelve o'clock the same day, they came to</w:t>
        <w:br/>
        <w:t>anchor and were visited by eight savages, who</w:t>
        <w:br/>
        <w:t>came off to them “in a Biscay shallop, with</w:t>
        <w:br/>
        <w:t>sail and oars,” —‘an iron grapple, and a ket-</w:t>
        <w:br/>
        <w:t>tle of copper.” ‘These they at first mistook for</w:t>
        <w:br/>
        <w:t>“Christians distressed.” One of them was</w:t>
        <w:br/>
        <w:t>“apparelled with a waisteoat and breeches of</w:t>
        <w:br/>
        <w:t>black serge, made after our sea-fashion, hoes</w:t>
        <w:br/>
        <w:t>and shoes on his feet; all the rest (saving one</w:t>
        <w:br/>
        <w:t>that had a pair of breeches of blue eloth) were</w:t>
        <w:br/>
        <w:t>naked.” They appeared to have had dealings</w:t>
        <w:br/>
        <w:t>with “some Basques of St. John de Luz, and</w:t>
        <w:br/>
        <w:t>to understand much more than we,” say the</w:t>
        <w:br/>
        <w:t>English, “for want of language, could compre-</w:t>
        <w:br/>
        <w:t>hend.” But they soon “set sail westward, leav-</w:t>
        <w:br/>
        <w:br/>
        <w:t>1 History of Maine.</w:t>
      </w:r>
    </w:p>
    <w:p>
      <w:r>
        <w:br w:type="page"/>
      </w:r>
    </w:p>
    <w:p>
      <w:pPr>
        <w:pStyle w:val="IntenseQuote"/>
      </w:pPr>
      <w:r>
        <w:t>Page-8753</w:t>
      </w:r>
    </w:p>
    <w:p>
      <w:r>
        <w:t>PROVINCETOWN 295</w:t>
        <w:br/>
        <w:br/>
        <w:t>ing them and their coast.” (This was a remark-</w:t>
        <w:br/>
        <w:t>able discovery for discoverers.)</w:t>
        <w:br/>
        <w:br/>
        <w:t>“The 15th day,” writes Gabriel Archer,</w:t>
        <w:br/>
        <w:t>“we had again sight of the land, which made</w:t>
        <w:br/>
        <w:t>abead, being as we thought an island, by reason</w:t>
        <w:br/>
        <w:t>of a large sound that appeared westward be-</w:t>
        <w:br/>
        <w:t>tween it and the main, for coming to the west</w:t>
        <w:br/>
        <w:t>end thereof, we did perceive a large opening,</w:t>
        <w:br/>
        <w:t>we called it Shoal Hope. Near this cape we</w:t>
        <w:br/>
        <w:t>came to anchor in fifteen” fathoms, where we</w:t>
        <w:br/>
        <w:t>took great store of cod-fish, for which we altered</w:t>
        <w:br/>
        <w:t>the name and called it Cape Cod. Here we saw</w:t>
        <w:br/>
        <w:t>skulls of herring, mackerel, and other small</w:t>
        <w:br/>
        <w:t>fish, in great abundance. This is a low, sandy</w:t>
        <w:br/>
        <w:t>shoal, but without danger; also we came to an-</w:t>
        <w:br/>
        <w:t>chor again in sixteen fathoms, fair by the land</w:t>
        <w:br/>
        <w:t>in the latitude of forty-two degrees. This Cape</w:t>
        <w:br/>
        <w:t>is well near a mile broad, and lieth northeast by</w:t>
        <w:br/>
        <w:t>east. The Captain went here ashore, and found</w:t>
        <w:br/>
        <w:t>the ground to be full of peas, strawberries,</w:t>
        <w:br/>
        <w:t>whortleberries, etc., as then unripe, the sand</w:t>
        <w:br/>
        <w:t>also by the shore somewhat deep; the firewood</w:t>
        <w:br/>
        <w:t>there by us taken in was of cypress, birch,</w:t>
        <w:br/>
        <w:t>witch-hazel, and beach. A young Indian came</w:t>
        <w:br/>
        <w:t>here to the captain, armed with his bow and ar-</w:t>
        <w:br/>
        <w:t>rows, and had certain plates of copper hanging</w:t>
        <w:br/>
        <w:t>at his ears; he showed a willingness to help'us</w:t>
        <w:br/>
        <w:t>in our occasions.”</w:t>
        <w:br/>
        <w:br/>
        <w:t>“The 16th we trended the coast southerly,</w:t>
      </w:r>
    </w:p>
    <w:p>
      <w:r>
        <w:br w:type="page"/>
      </w:r>
    </w:p>
    <w:p>
      <w:pPr>
        <w:pStyle w:val="IntenseQuote"/>
      </w:pPr>
      <w:r>
        <w:t>Page-8754</w:t>
      </w:r>
    </w:p>
    <w:p>
      <w:r>
        <w:t>298 CAPE CoD</w:t>
        <w:br/>
        <w:br/>
        <w:t>which was all champaign and full of grass, but</w:t>
        <w:br/>
        <w:t>the islands somewhat woody.”</w:t>
        <w:br/>
        <w:br/>
        <w:t>Or, according to the account of John Brere-</w:t>
        <w:br/>
        <w:t>ton, “riding here,” that is, where they first</w:t>
        <w:br/>
        <w:t>communicated with the natives, “in no very</w:t>
        <w:br/>
        <w:t>good harbor, and withal doubting the weather,</w:t>
        <w:br/>
        <w:t>about three of the clock the same day in the af-</w:t>
        <w:br/>
        <w:t>ternoon we weighed, and standing southerly off</w:t>
        <w:br/>
        <w:t>into sea the rest of that day and the night fol-</w:t>
        <w:br/>
        <w:t>lowing, with a fresh gale of wind, in the morn-</w:t>
        <w:br/>
        <w:t>ing we found ourselves embayed with a mighty</w:t>
        <w:br/>
        <w:t>headland; but coming to an anchor about nine</w:t>
        <w:br/>
        <w:t>of the clock the same day, within a league of the</w:t>
        <w:br/>
        <w:t>shore, we hoisted out the one half of our shallop,</w:t>
        <w:br/>
        <w:t>and Captain Bartholomew Gosnold, myself and</w:t>
        <w:br/>
        <w:t>three others, went ashore, being a white sandy</w:t>
        <w:br/>
        <w:t>and very bold shore; and marching all that af-</w:t>
        <w:br/>
        <w:t>ternoon with our muskets on our necks, on the</w:t>
        <w:br/>
        <w:t>highest hills which we saw (the weather very</w:t>
        <w:br/>
        <w:t>hot) at Jength we perceived this headland to be</w:t>
        <w:br/>
        <w:t>parcel of the main, and sundry islands lying</w:t>
        <w:br/>
        <w:t>almost round about it; so returning towards</w:t>
        <w:br/>
        <w:t>evening to our shallop (for by that time the other</w:t>
        <w:br/>
        <w:t>part was brought ashore and set together), we</w:t>
        <w:br/>
        <w:t>espied an Indian, a young man of proper stat-</w:t>
        <w:br/>
        <w:t>ure, and of a pleasing countenance, and after</w:t>
        <w:br/>
        <w:t>some familiarity with him, we left him at the</w:t>
        <w:br/>
        <w:t>sea side, and returned to our ship, where in five</w:t>
        <w:br/>
        <w:t>or six hours’ absence we had pestered our ship</w:t>
      </w:r>
    </w:p>
    <w:p>
      <w:r>
        <w:br w:type="page"/>
      </w:r>
    </w:p>
    <w:p>
      <w:pPr>
        <w:pStyle w:val="IntenseQuote"/>
      </w:pPr>
      <w:r>
        <w:t>Page-8755</w:t>
      </w:r>
    </w:p>
    <w:p>
      <w:r>
        <w:t>PROVINCETOWN 297</w:t>
        <w:br/>
        <w:br/>
        <w:t>80 with codfish, that we threw numbers of them</w:t>
        <w:br/>
        <w:t>overboard again; and surely I am persuaded</w:t>
        <w:br/>
        <w:t>that in the months of March, April, and May</w:t>
        <w:br/>
        <w:t>there is upon this coast better fishing, and in as</w:t>
        <w:br/>
        <w:t>‘great plenty, as in Newfoundland; for the skulls</w:t>
        <w:br/>
        <w:t>of mackerel, herrings, cod, and other fish, that</w:t>
        <w:br/>
        <w:t>we daily saw as wo went and came from the</w:t>
        <w:br/>
        <w:t>shore, were wonderful,” ete.</w:t>
        <w:br/>
        <w:br/>
        <w:t>“From this place we sailed round about this</w:t>
        <w:br/>
        <w:t>headland, almost all the points of the compass,</w:t>
        <w:br/>
        <w:t>the shore very bold; but as no coast is free from</w:t>
        <w:br/>
        <w:t>dangers, so I am persuaded this is as free as</w:t>
        <w:br/>
        <w:t>any. The land somewhat low, full of goodly</w:t>
        <w:br/>
        <w:t>woods, but in some places plain.”</w:t>
        <w:br/>
        <w:br/>
        <w:t>Tt is not quite clear on which side of the Cape</w:t>
        <w:br/>
        <w:t>they landed. If it was inside, as would appear</w:t>
        <w:br/>
        <w:t>from Brereton’s words, “From this place we</w:t>
        <w:br/>
        <w:t>sailed round about this headland almost all the</w:t>
        <w:br/>
        <w:t>points of the compass,” it must have been on</w:t>
        <w:br/>
        <w:t>the western shore either of Truro or Wellfleet.</w:t>
        <w:br/>
        <w:t>To one sailing south into Barnstable Bay along</w:t>
        <w:br/>
        <w:t>the Cape, the only “white, sandy, and very bold</w:t>
        <w:br/>
        <w:t>shore” that appears is in these towns, though</w:t>
        <w:br/>
        <w:t>the bank is not so high there as on the eastern</w:t>
        <w:br/>
        <w:t>side, At a distance of four or five miles the</w:t>
        <w:br/>
        <w:t>sandy cliffs there look like a long fort of yellow</w:t>
        <w:br/>
        <w:t>sandstone, they are s0 level and regular, espe-</w:t>
        <w:br/>
        <w:t>cially in Wellfleet, —the fort of the land de-</w:t>
        <w:br/>
        <w:t>fending itself against the encroachments of the</w:t>
      </w:r>
    </w:p>
    <w:p>
      <w:r>
        <w:br w:type="page"/>
      </w:r>
    </w:p>
    <w:p>
      <w:pPr>
        <w:pStyle w:val="IntenseQuote"/>
      </w:pPr>
      <w:r>
        <w:t>Page-8756</w:t>
      </w:r>
    </w:p>
    <w:p>
      <w:r>
        <w:t>298 CAPE COD</w:t>
        <w:br/>
        <w:br/>
        <w:t>Ocean. ‘They are streaked here and there with</w:t>
        <w:br/>
        <w:t>a reddish sand as if painted. Farther south the</w:t>
        <w:br/>
        <w:t>shore is more flat, and less obviously and ab-</w:t>
        <w:br/>
        <w:t>ruptly sandy, and a little tinge of green here</w:t>
        <w:br/>
        <w:t>and there in the marshes appears to the sailor</w:t>
        <w:br/>
        <w:t>Tike a rare and precious emerald. But in the</w:t>
        <w:br/>
        <w:t>Journal of Pring’s Voyage the next year (and</w:t>
        <w:br/>
        <w:t>Salterne, who was with Pring, had accompanied</w:t>
        <w:br/>
        <w:t>Gosnold) it is said, “Departing hence [i. e.,</w:t>
        <w:br/>
        <w:t>from Savage Rock] we bare into that great</w:t>
        <w:br/>
        <w:t>gulf which Captain Gosnold overshot the year</w:t>
        <w:br/>
        <w:t>efore.”?</w:t>
        <w:br/>
        <w:br/>
        <w:t>So they sailed round the Cape, calling the</w:t>
        <w:br/>
        <w:t>southeasterly extremity “Point Cave,” till they</w:t>
        <w:br/>
        <w:t>came to an island which they named Martha’s</w:t>
        <w:br/>
        <w:t>‘Vineyard (now called No Man’s Land), and an-</w:t>
        <w:br/>
        <w:t>other on which they dwelt awhile, which they</w:t>
        <w:br/>
        <w:t>named Elizabeth's Island, in honor of the</w:t>
        <w:br/>
        <w:t>queen, one of the group since 90 called, now</w:t>
        <w:br/>
        <w:t>known by its Indian name Cuttyhunk. ‘There</w:t>
        <w:br/>
        <w:t>they built a small storehouse, the first house</w:t>
        <w:br/>
        <w:t>‘built by the English in New England, whose</w:t>
        <w:br/>
        <w:t>cellar could recently still be seen, made partly</w:t>
        <w:br/>
        <w:br/>
        <w:t>1 « Savage Rock," which some have supposed to bo, from</w:t>
        <w:br/>
        <w:t>‘he name, the Saleages, a ledgo about two miles off Rockport,</w:t>
        <w:br/>
        <w:t>Cape Ann, was probably the Nuibie, a lange, high rock near</w:t>
        <w:br/>
        <w:t>‘he shore, on the eastside of York Harbor, Maine. ‘The first</w:t>
        <w:br/>
        <w:t>land mado by Gosnold is presumed by experienced navigators</w:t>
        <w:br/>
        <w:t>‘tw be Cape Elizabeth on the same coast. (See Babson's Hise</w:t>
        <w:br/>
        <w:t>tory of Gloucester, Massachusetts)</w:t>
      </w:r>
    </w:p>
    <w:p>
      <w:r>
        <w:br w:type="page"/>
      </w:r>
    </w:p>
    <w:p>
      <w:pPr>
        <w:pStyle w:val="IntenseQuote"/>
      </w:pPr>
      <w:r>
        <w:t>Page-8757</w:t>
      </w:r>
    </w:p>
    <w:p>
      <w:r>
        <w:t>PROVINCETOWN 299</w:t>
        <w:br/>
        <w:br/>
        <w:t>of stones talsen from the beach. Bancroft says</w:t>
        <w:br/>
        <w:t>(edition of 1837) the ruins of the fort can no</w:t>
        <w:br/>
        <w:t>Tonger ‘be discerned. ‘They who were to have</w:t>
        <w:br/>
        <w:t>remained becoming discontented, all together</w:t>
        <w:br/>
        <w:t>set sail for England, with a load of sassafras</w:t>
        <w:br/>
        <w:t>and other commodities, on the 18th of June fol-</w:t>
        <w:br/>
        <w:t>lowing.</w:t>
        <w:br/>
        <w:br/>
        <w:t>‘The next year came Martin Pring, looking</w:t>
        <w:br/>
        <w:t>for sassafras, and thereafter they began to come</w:t>
        <w:br/>
        <w:t>thick and fast, until long after sassafras had</w:t>
        <w:br/>
        <w:t>ost its reputation.</w:t>
        <w:br/>
        <w:br/>
        <w:t>‘These are the oldest accounts which we have</w:t>
        <w:br/>
        <w:t>of Cape Cod, unless, perchance, Cape Cod is,</w:t>
        <w:br/>
        <w:t>fas some suppose, the same with that “Kial-ar-</w:t>
        <w:br/>
        <w:t>nes” or Keel-Cape, on which, according to old</w:t>
        <w:br/>
        <w:t>Icelandic manuscripts, Thorwald, son of Eric</w:t>
        <w:br/>
        <w:t>the Red, after sailing many days southwest</w:t>
        <w:br/>
        <w:t>from Greenland, broke his keel in the year</w:t>
        <w:br/>
        <w:t>1004; and where, according to another, in some</w:t>
        <w:br/>
        <w:t>respects less trustworthy manuscript, Thor-finn</w:t>
        <w:br/>
        <w:t>Karlsefue (“that is, one who promises or is</w:t>
        <w:br/>
        <w:t>destined to be an able or great man;” he is said</w:t>
        <w:br/>
        <w:t>to have had a son born in New England, from</w:t>
        <w:br/>
        <w:t>whom Thorwaldsen the sculptor was descended),</w:t>
        <w:br/>
        <w:t>sailing past, in the year 1007, with his wife</w:t>
        <w:br/>
        <w:t>Gudrida, Snorre Thorbrandson, Biarne Grinolf-</w:t>
        <w:br/>
        <w:t>son, and Thorhall Garnlason, distinguished</w:t>
        <w:br/>
        <w:t>Norsemen, in three ships containing “one hun-</w:t>
        <w:br/>
        <w:t>dred and sixty men and all sorts of live stock</w:t>
      </w:r>
    </w:p>
    <w:p>
      <w:r>
        <w:br w:type="page"/>
      </w:r>
    </w:p>
    <w:p>
      <w:pPr>
        <w:pStyle w:val="IntenseQuote"/>
      </w:pPr>
      <w:r>
        <w:t>Page-8758</w:t>
      </w:r>
    </w:p>
    <w:p>
      <w:r>
        <w:t>800 CAPE CoD</w:t>
        <w:br/>
        <w:br/>
        <w:t>(probably the first Norway rats among the rest),</w:t>
        <w:br/>
        <w:t>having the land “on the right side” of them,</w:t>
        <w:br/>
        <w:t>“roved ashore,” and found “ Or-afi (trackless</w:t>
        <w:br/>
        <w:t>deserts),” and“ Strand-ir lang-ar ok sand-ar</w:t>
        <w:br/>
        <w:t>long, narrow beaches and sand-hills),” and</w:t>
        <w:br/>
        <w:t>“ealled the shores Furdu-strand-ir (Wonder</w:t>
        <w:br/>
        <w:t>Strands), because the sailing by them seemed</w:t>
        <w:br/>
        <w:t>Tong.”</w:t>
        <w:br/>
        <w:br/>
        <w:t>According to the Icelandic manuscripts,</w:t>
        <w:br/>
        <w:t>Thoreald was the first then, —unless. possibly</w:t>
        <w:br/>
        <w:t>one Biarne Heriulfson (i. e., son of Heriulf) who</w:t>
        <w:br/>
        <w:t>hhad been seized with a great desire to travel,</w:t>
        <w:br/>
        <w:t>sailing from Iceland to Greenland in the year</w:t>
        <w:br/>
        <w:t>986 to join his father who had migrated thither,</w:t>
        <w:br/>
        <w:t>for he had resolved, says the manuscript, “to</w:t>
        <w:br/>
        <w:t>spend the following winter, like all the preced-</w:t>
        <w:br/>
        <w:t>ing ones, with his father,” — being driven far</w:t>
        <w:br/>
        <w:t>to the southwest by a storm, when it cleared up</w:t>
        <w:br/>
        <w:t>saw the low land of Cape Cod looming faintly</w:t>
        <w:br/>
        <w:t>in the distance; but this not answering to the</w:t>
        <w:br/>
        <w:t>description of Greenland, he put his vessel</w:t>
        <w:br/>
        <w:t>about, and, sailing northward along the coast,</w:t>
        <w:br/>
        <w:t>at length reached Greenland and his father.</w:t>
        <w:br/>
        <w:t>‘At any rate, he may put forth a strong claim to</w:t>
        <w:br/>
        <w:t>be regarded as the discoverer of the American</w:t>
        <w:br/>
        <w:t>continent.</w:t>
        <w:br/>
        <w:br/>
        <w:t>‘These Northmen were a hardy race, whose</w:t>
        <w:br/>
        <w:t>younger sons inherited the ocean, and traversed</w:t>
        <w:br/>
        <w:t>it without chart or compass, and they are said</w:t>
      </w:r>
    </w:p>
    <w:p>
      <w:r>
        <w:br w:type="page"/>
      </w:r>
    </w:p>
    <w:p>
      <w:pPr>
        <w:pStyle w:val="IntenseQuote"/>
      </w:pPr>
      <w:r>
        <w:t>Page-8759</w:t>
      </w:r>
    </w:p>
    <w:p>
      <w:r>
        <w:t>PROVINCETOWN 301</w:t>
        <w:br/>
        <w:br/>
        <w:t>to have been “the first who learned the art of</w:t>
        <w:br/>
        <w:t>sailing on a wind.” Moreover, they had a</w:t>
        <w:br/>
        <w:t>habit of casting their dodr-posts overboard and</w:t>
        <w:br/>
        <w:t>settling wherever they went ashore. But as</w:t>
        <w:br/>
        <w:t>Biarne, and Thorwald, and Thorfinn have not</w:t>
        <w:br/>
        <w:br/>
        <w:t xml:space="preserve"> </w:t>
        <w:br/>
        <w:br/>
        <w:t>enough, though we have great respect for them</w:t>
        <w:br/>
        <w:t>as skillful and adventurous navigators, we must</w:t>
        <w:br/>
        <w:t>for the present remain in doubt as to what capes</w:t>
        <w:br/>
        <w:t>they did see. We think that they were consid-</w:t>
        <w:br/>
        <w:t>erably further north.</w:t>
        <w:br/>
        <w:br/>
        <w:t>If time and space permitted, I could present</w:t>
        <w:br/>
        <w:t>the claims of several other worthy persons.</w:t>
        <w:br/>
        <w:t>Lescarbot, in 1609, asserts that the French sail-</w:t>
        <w:br/>
        <w:t>ors had been accustomed to frequent the New-</w:t>
        <w:br/>
        <w:t>foundland Banks from time immemorial, “for</w:t>
        <w:br/>
        <w:t>the codfish with which they feed almost all</w:t>
        <w:br/>
        <w:t>Enrope and supply all sea-going vessels,” and</w:t>
        <w:br/>
        <w:t>accordingly “the language of the nearest lands</w:t>
        <w:br/>
        <w:t>is half Basque; and he quotes Postel, a learned</w:t>
        <w:br/>
        <w:t>but extravagant French author, born in 1510,</w:t>
        <w:br/>
        <w:t>only six years after the Basques, Bretons, and</w:t>
        <w:br/>
        <w:t>Normans are said to have discovered the Grand</w:t>
        <w:br/>
        <w:t>Bank and adjacent islands, as saying, in his</w:t>
        <w:br/>
        <w:t>Charte Géographique, which we have not seen:</w:t>
        <w:br/>
        <w:t>“Terra haee ob lucrosissimam piscationis utili</w:t>
        <w:br/>
        <w:t>tatem summa litterarum memoria a Gallis adiri</w:t>
        <w:br/>
        <w:t>solita, et ante mille sexcentos annos frequentari</w:t>
        <w:br/>
        <w:t>solita est; sed eo quod sit urbibus inculta et</w:t>
      </w:r>
    </w:p>
    <w:p>
      <w:r>
        <w:br w:type="page"/>
      </w:r>
    </w:p>
    <w:p>
      <w:pPr>
        <w:pStyle w:val="IntenseQuote"/>
      </w:pPr>
      <w:r>
        <w:t>Page-8760</w:t>
      </w:r>
    </w:p>
    <w:p>
      <w:r>
        <w:t>802 CAPE COD</w:t>
        <w:br/>
        <w:br/>
        <w:t>vasta, spreta est.” “This land, on account of</w:t>
        <w:br/>
        <w:t>its very lucrative fishery, was accustomed to be</w:t>
        <w:br/>
        <w:t>visited by the Gauls from the very dawn of his-</w:t>
        <w:br/>
        <w:t>tory, and more than sixteen hundred years ago</w:t>
        <w:br/>
        <w:t>‘was accustomed to be frequented; but because</w:t>
        <w:br/>
        <w:t>it was unadorned with cities, and waste, it was</w:t>
        <w:br/>
        <w:t>despised.”</w:t>
        <w:br/>
        <w:br/>
        <w:t>It is the old story. Bob Smith discovered</w:t>
        <w:br/>
        <w:t>the mine, but I discovered it to the world. And</w:t>
        <w:br/>
        <w:t>now Bob Smith is putting in his clai</w:t>
        <w:br/>
        <w:br/>
        <w:t>But let us not laugh at Postel and his visions.</w:t>
        <w:br/>
        <w:t>He was perhaps better posted up than wes and</w:t>
        <w:br/>
        <w:t>if he does seem to draw the long bow, it may be</w:t>
        <w:br/>
        <w:t>because he had a long way to shoot, —quite</w:t>
        <w:br/>
        <w:t>across the Atlantic. If America was found and</w:t>
        <w:br/>
        <w:t>lost again once, as most of us believe, then why</w:t>
        <w:br/>
        <w:t>not twice? especially as there were likely to be</w:t>
        <w:br/>
        <w:t>80 fow records of an earlier discovery. Con-</w:t>
        <w:br/>
        <w:t>sider what stuff history is made of, — that for</w:t>
        <w:br/>
        <w:t>the most part it is merely « story agreed on by</w:t>
        <w:br/>
        <w:t>posterity. Who will tell us even how many</w:t>
        <w:br/>
        <w:t>Russians were engaged in the battle of the</w:t>
        <w:br/>
        <w:t>Chernaya, the other day? Yet, no doubt, Mr.</w:t>
        <w:br/>
        <w:t>Scriblerus, the historian, will fix on a definite</w:t>
        <w:br/>
        <w:t>number for the schoolboys to commit to their</w:t>
        <w:br/>
        <w:t>excellent memories. What, then, of the num-</w:t>
        <w:br/>
        <w:t>ber of Persians at Salamis? The historian</w:t>
        <w:br/>
        <w:t>whom I read knew as much about the position</w:t>
        <w:br/>
        <w:t>of the parties and their tactios in the last-men-</w:t>
      </w:r>
    </w:p>
    <w:p>
      <w:r>
        <w:br w:type="page"/>
      </w:r>
    </w:p>
    <w:p>
      <w:pPr>
        <w:pStyle w:val="IntenseQuote"/>
      </w:pPr>
      <w:r>
        <w:t>Page-8761</w:t>
      </w:r>
    </w:p>
    <w:p>
      <w:r>
        <w:t>PROVINCETOWN 808</w:t>
        <w:br/>
        <w:br/>
        <w:t>tioned affair, as they who describe a recent bat-</w:t>
        <w:br/>
        <w:t>tlo in an article for the press nowadays, before</w:t>
        <w:br/>
        <w:t>the particulars have arrived. I believe that, if</w:t>
        <w:br/>
        <w:t>I were to live the life of mankind over again</w:t>
        <w:br/>
        <w:t>myself, (which I would not be hired to do,) with</w:t>
        <w:br/>
        <w:t>the Universal History in my hands, I should</w:t>
        <w:br/>
        <w:t>not be able to tell what was what.</w:t>
        <w:br/>
        <w:br/>
        <w:t>Earlier than the date Postel refers to, at any</w:t>
        <w:br/>
        <w:t>rate, Cape Cod lay in utter darkness to the civ-</w:t>
        <w:br/>
        <w:t>ilized world, though even then the sun rose from</w:t>
        <w:br/>
        <w:t>eastward out of the sea every day, and, rolling</w:t>
        <w:br/>
        <w:t>over the Cape, went down westward into the</w:t>
        <w:br/>
        <w:t>Bay. It was even then Cape and Bay, —ay,</w:t>
        <w:br/>
        <w:t>the Cape of Codjish, and the Bay of the Massa-</w:t>
        <w:br/>
        <w:t>ehusetts, perchance,</w:t>
        <w:br/>
        <w:br/>
        <w:t>Quite recently, on the 11th of November,</w:t>
        <w:br/>
        <w:t>1620, old style, as is well known, the Pilgrims</w:t>
        <w:br/>
        <w:t>in the Mayflower came to anchor in Cape Cod</w:t>
        <w:br/>
        <w:t>Harbor. ‘They had loosed from Plymouth,</w:t>
        <w:br/>
        <w:t>England, the 6th of September, and, in the</w:t>
        <w:br/>
        <w:t>words of “Mourt’s Relation,” “after many</w:t>
        <w:br/>
        <w:t>difficulties in boisterous storms, at length, by</w:t>
        <w:br/>
        <w:t>God’s providence, upon the 9th of November,</w:t>
        <w:br/>
        <w:t>we espied land, which we deemed to be Cape</w:t>
        <w:br/>
        <w:t>Cod, and so afterward it proved. Upon the</w:t>
        <w:br/>
        <w:t>Lith of November we came to anchor in the</w:t>
        <w:br/>
        <w:t>bay, which is a good harbor and pleasant bay,</w:t>
        <w:br/>
        <w:t>circled round except in the entrance, which is</w:t>
        <w:br/>
        <w:t>about four miles over from land to land, com-</w:t>
      </w:r>
    </w:p>
    <w:p>
      <w:r>
        <w:br w:type="page"/>
      </w:r>
    </w:p>
    <w:p>
      <w:pPr>
        <w:pStyle w:val="IntenseQuote"/>
      </w:pPr>
      <w:r>
        <w:t>Page-8762</w:t>
      </w:r>
    </w:p>
    <w:p>
      <w:r>
        <w:t>804 ‘CAPE CoD</w:t>
        <w:br/>
        <w:br/>
        <w:t>passed about to the very sea with oaks, pines,</w:t>
        <w:br/>
        <w:t>juniper, sassafras, and other sweet wood. It is</w:t>
        <w:br/>
        <w:t>a harbor wherein a thousand sail of ships may</w:t>
        <w:br/>
        <w:t>safely ride. There we relieved ourselves with</w:t>
        <w:br/>
        <w:t>wood and water, and refreshed our people,</w:t>
        <w:br/>
        <w:t>while our shallop was fitted to coast the bay, to</w:t>
        <w:br/>
        <w:t>search for an habitation.” ‘There we put up at</w:t>
        <w:br/>
        <w:t>Fuller's Hotel, passing by the Pilgrim House as</w:t>
        <w:br/>
        <w:t>too high for us (we learned afterward that we</w:t>
        <w:br/>
        <w:t>need not have been so particular), and we re-</w:t>
        <w:br/>
        <w:t>freshed ourselves with hashed fish and beans,</w:t>
        <w:br/>
        <w:t>beside taking in a supply of liquids (which were</w:t>
        <w:br/>
        <w:t>not intoxicating), while our legs were refitted to</w:t>
        <w:br/>
        <w:t>coast the back-side. Further say the Pilgrims:</w:t>
        <w:br/>
        <w:t>“We could not come near the shore by three</w:t>
        <w:br/>
        <w:t>quarters of an English mile, because of shallow</w:t>
        <w:br/>
        <w:t>water; which was a great prejudice to us; for</w:t>
        <w:br/>
        <w:t>cour people going on shore were forced to wade</w:t>
        <w:br/>
        <w:t>a bow-shot or two in going aland, which caused</w:t>
        <w:br/>
        <w:t>many to get colds and coughs; for it was many</w:t>
        <w:br/>
        <w:t>times freezing cold weather.” They afterwards</w:t>
        <w:br/>
        <w:t>say: “It brought much weakness amongst us;””</w:t>
        <w:br/>
        <w:t>and no doubt it led to the death of some at Ply-</w:t>
        <w:br/>
        <w:t>mouth.</w:t>
        <w:br/>
        <w:br/>
        <w:t>‘The harbor of Provincetown is very shallow</w:t>
        <w:br/>
        <w:t>near the shore, especially about the head, where</w:t>
        <w:br/>
        <w:t>the Pilgrims landed. When I left this place</w:t>
        <w:br/>
        <w:t>the next summer, the steamer could not get up</w:t>
        <w:br/>
        <w:t>to the wharf, but we were carried out to a large</w:t>
      </w:r>
    </w:p>
    <w:p>
      <w:r>
        <w:br w:type="page"/>
      </w:r>
    </w:p>
    <w:p>
      <w:pPr>
        <w:pStyle w:val="IntenseQuote"/>
      </w:pPr>
      <w:r>
        <w:t>Page-8763</w:t>
      </w:r>
    </w:p>
    <w:p>
      <w:r>
        <w:t>PROVINCETOWN 805</w:t>
        <w:br/>
        <w:br/>
        <w:t>boat in a cart as much as thirty rods in shallow</w:t>
        <w:br/>
        <w:t>water, while a troop of little boys kept us com-</w:t>
        <w:br/>
        <w:t>pany, wading around, and thence we pulled to</w:t>
        <w:br/>
        <w:t>the steamer by a rope. ‘The harbor being thus</w:t>
        <w:br/>
        <w:t>shallow and sandy about the shore, coaster’ are</w:t>
        <w:br/>
        <w:t>acoustomed to run in here to paint their vessels,</w:t>
        <w:br/>
        <w:t>which are left high and dry when the tide goes</w:t>
        <w:br/>
        <w:t>down.</w:t>
        <w:br/>
        <w:br/>
        <w:t>Tt chanced that the Sunday morning that we</w:t>
        <w:br/>
        <w:t>were there, I had joined a party of men who</w:t>
        <w:br/>
        <w:t>wore smoking and lolling over a pile of boards</w:t>
        <w:br/>
        <w:t>‘on one of the wharves, (nihil humanum a me,</w:t>
        <w:br/>
        <w:t>ete.,) when our landlord, who was a sort of</w:t>
        <w:br/>
        <w:t>tithing-man, went off to stop some sailors who</w:t>
        <w:br/>
        <w:t>were engaged in painting their vessel. Our</w:t>
        <w:br/>
        <w:t>party was recruited from time to time by other</w:t>
        <w:br/>
        <w:t>citizens, who came rubbing their eyes as if they</w:t>
        <w:br/>
        <w:t>had just got out of bed; and one old man re-</w:t>
        <w:br/>
        <w:t>marked to me that it was the custom there to lie</w:t>
        <w:br/>
        <w:t>abed very late on Sunday, it being a day of</w:t>
        <w:br/>
        <w:t>rest. I remarked that, as I thought, they might</w:t>
        <w:br/>
        <w:t>as well let the man paint, for all us. It was</w:t>
        <w:br/>
        <w:t>not noisy work, and would not disturb our devo-</w:t>
        <w:br/>
        <w:t>But a young man in the company, tak-</w:t>
        <w:br/>
        <w:t>ing his pipe out of his mouth, said that it was</w:t>
        <w:br/>
        <w:t>a plain contradiction of the law of God, which</w:t>
        <w:br/>
        <w:t>he quoted, and if they did not have some such</w:t>
        <w:br/>
        <w:t>regulation, vessels would run in there to tar,</w:t>
        <w:br/>
        <w:t>and rig, and paint, and they would have no Sab-</w:t>
      </w:r>
    </w:p>
    <w:p>
      <w:r>
        <w:br w:type="page"/>
      </w:r>
    </w:p>
    <w:p>
      <w:pPr>
        <w:pStyle w:val="IntenseQuote"/>
      </w:pPr>
      <w:r>
        <w:t>Page-8764</w:t>
      </w:r>
    </w:p>
    <w:p>
      <w:r>
        <w:t>306 CAPE coD</w:t>
        <w:br/>
        <w:br/>
        <w:t>bath at all. This was a good argument enough,</w:t>
        <w:br/>
        <w:t>if ho had not put it in the name of religion.</w:t>
        <w:br/>
        <w:t>‘The next summer, as I sat on a hill there one</w:t>
        <w:br/>
        <w:t>sultry Sunday afternoon, the meeting-house</w:t>
        <w:br/>
        <w:t>windows being open, my meditations were inter-</w:t>
        <w:br/>
        <w:t>rupted by the noise of a preacher who shouted</w:t>
        <w:br/>
        <w:t>ike  boatewain, profaning the quiet atmo-</w:t>
        <w:br/>
        <w:t>sphere, and who, I fancied, must have taken</w:t>
        <w:br/>
        <w:t>off his coat. Few things could have been more</w:t>
        <w:br/>
        <w:t>disgusting or disheartening. 1 wished the tith-</w:t>
        <w:br/>
        <w:t>ing-man would stop him.</w:t>
        <w:br/>
        <w:br/>
        <w:t>‘The Pilgrims say, “There was the greatest</w:t>
        <w:br/>
        <w:t>store of fowl that ever we saw.”</w:t>
        <w:br/>
        <w:br/>
        <w:t>We saw no fowl there, except gulls of various</w:t>
        <w:br/>
        <w:t>kinds; but the greatest store of them that ever</w:t>
        <w:br/>
        <w:t>we saw was on a flat but slightly covered with</w:t>
        <w:br/>
        <w:t>water on the east side of the harbor, and we ob-</w:t>
        <w:br/>
        <w:t>served a man who had landed there from a boat</w:t>
        <w:br/>
        <w:t>creeping along the shore in order to get a shot</w:t>
        <w:br/>
        <w:t>at them, but they all rose and flew away in a</w:t>
        <w:br/>
        <w:t>great scattering flock, too soon for him, having</w:t>
        <w:br/>
        <w:t>apparently got their dinners, though he did not</w:t>
        <w:br/>
        <w:t>get his.</w:t>
        <w:br/>
        <w:br/>
        <w:t>It is remarkable that the Pilgrims (or their</w:t>
        <w:br/>
        <w:t>reporter) describe this part of the Cape, not</w:t>
        <w:br/>
        <w:t>only as well wooded, but as having a deep and</w:t>
        <w:br/>
        <w:t>excellent soil, and hardly mention the word</w:t>
        <w:br/>
        <w:t>sand. Now what strikes the voyager is the bar-</w:t>
        <w:br/>
        <w:t>‘renness and desolation of the land. They found</w:t>
      </w:r>
    </w:p>
    <w:p>
      <w:r>
        <w:br w:type="page"/>
      </w:r>
    </w:p>
    <w:p>
      <w:pPr>
        <w:pStyle w:val="IntenseQuote"/>
      </w:pPr>
      <w:r>
        <w:t>Page-8765</w:t>
      </w:r>
    </w:p>
    <w:p>
      <w:r>
        <w:t>PROVINCETOWN 307</w:t>
        <w:br/>
        <w:br/>
        <w:t>“the ground or earth sand-hills, much like the</w:t>
        <w:br/>
        <w:t>downs in Holland, but much better; the crust of</w:t>
        <w:br/>
        <w:t>the earth, a spit’s depth, excellent black earth.”</w:t>
        <w:br/>
        <w:t>‘We found that the earth had lost its crust, —</w:t>
        <w:br/>
        <w:t>if, indeed, it ever had any,—and that there</w:t>
        <w:br/>
        <w:t>‘was no soil to speak of. We did not see enough</w:t>
        <w:br/>
        <w:t>black earth in Provincetown to fill a flower-pot,</w:t>
        <w:br/>
        <w:t>unless in the swamps. They found it “all</w:t>
        <w:br/>
        <w:t>wooded with oaks, pines, sassafras, juniper,</w:t>
        <w:br/>
        <w:t>birch, holly, vines, some ash, walnut; the wood</w:t>
        <w:br/>
        <w:t>for the most part open and without underwood,</w:t>
        <w:br/>
        <w:t>fit either to go or ride in.” We saw scarcely</w:t>
        <w:br/>
        <w:t>anything high enough to be called a tree, except</w:t>
        <w:br/>
        <w:t>a little low wood at the east end of the town,</w:t>
        <w:br/>
        <w:t>and the few ornamental trees in its yards, —</w:t>
        <w:br/>
        <w:t>only a few small specimens of some of the above</w:t>
        <w:br/>
        <w:t>kinds on the sand-hills in the rears but it was</w:t>
        <w:br/>
        <w:t>all thick shrubbery, without any large wood</w:t>
        <w:br/>
        <w:t>above it, very unfit either to go or ride in.</w:t>
        <w:br/>
        <w:t>‘The greater part of the land was a perfect des-</w:t>
        <w:br/>
        <w:t>ert of yellow sand, rippled like waves by the</w:t>
        <w:br/>
        <w:t>wind, in which only a little beach-grass grew</w:t>
        <w:br/>
        <w:t>here and there. They say that, just after pass-</w:t>
        <w:br/>
        <w:t>ing the head of East Harbor Creek, the boughs</w:t>
        <w:br/>
        <w:t>and bushes “tore” their “very armor in pieces”</w:t>
        <w:br/>
        <w:t>(the same thing happened to such armor as we</w:t>
        <w:br/>
        <w:t>wore, when out of curiosity we took to the</w:t>
        <w:br/>
        <w:t>bushes); or they came to deep valleys, “full of</w:t>
        <w:br/>
        <w:t>brush, wood-gaile, and long grass,” and ‘found</w:t>
        <w:br/>
        <w:t>springs of fresh water.” *</w:t>
      </w:r>
    </w:p>
    <w:p>
      <w:r>
        <w:br w:type="page"/>
      </w:r>
    </w:p>
    <w:p>
      <w:pPr>
        <w:pStyle w:val="IntenseQuote"/>
      </w:pPr>
      <w:r>
        <w:t>Page-8766</w:t>
      </w:r>
    </w:p>
    <w:p>
      <w:r>
        <w:t>808 CAPE CoD</w:t>
        <w:br/>
        <w:br/>
        <w:t>For the most part we saw neither bough nor</w:t>
        <w:br/>
        <w:t>bush, not so much as a shrub to tear our clothes</w:t>
        <w:br/>
        <w:t>against if we would, and a sheep would lose</w:t>
        <w:br/>
        <w:t>none of its fleece, even if it found herbage</w:t>
        <w:br/>
        <w:t>enough to make fleece grow there. We saw</w:t>
        <w:br/>
        <w:t>rather beach and poverty-grass, and merely sor-</w:t>
        <w:br/>
        <w:t>rel enough to color the surface. I suppose,</w:t>
        <w:br/>
        <w:t>then, by wood-gaile they mean the bayberry.</w:t>
        <w:br/>
        <w:t>All accounts agree in affirming that this part</w:t>
        <w:br/>
        <w:t>of the Cape was comparatively well wooded a</w:t>
        <w:br/>
        <w:t>century ago. But notwithstanding the great</w:t>
        <w:br/>
        <w:t>changes which have taken place in these re-</w:t>
        <w:br/>
        <w:t>spects, I cannot but think that we must make</w:t>
        <w:br/>
        <w:t>‘some allowance for the greenness of the Pilgrims</w:t>
        <w:br/>
        <w:t>in these matters, which caused them to see</w:t>
        <w:br/>
        <w:t>green. We do not believe that the trees were</w:t>
        <w:br/>
        <w:t>Tange or the soil was deep here. ‘Their account</w:t>
        <w:br/>
        <w:t>may be true particularly, but it is generally</w:t>
        <w:br/>
        <w:t>false. They saw literally, as well as figura-</w:t>
        <w:br/>
        <w:t>tively, but one side of the Cape. They natu-</w:t>
        <w:br/>
        <w:t>rally exaggerated the fairness and attractiveness</w:t>
        <w:br/>
        <w:t>of the land, for they were glad to get to any</w:t>
        <w:br/>
        <w:t>land at all after that anxious voyage. Every-</w:t>
        <w:br/>
        <w:t>thing appeared to them of the color of the rose,</w:t>
        <w:br/>
        <w:t>and had the scent of juniper and sassafras.</w:t>
        <w:br/>
        <w:t>Very different is the general and off-hand ac-</w:t>
        <w:br/>
        <w:t>count given by Captain John Smith, who was</w:t>
        <w:br/>
        <w:t>on this coast six years earlier, and speaks like</w:t>
        <w:br/>
        <w:t>an old traveler, voyager, and soldier, who had</w:t>
      </w:r>
    </w:p>
    <w:p>
      <w:r>
        <w:br w:type="page"/>
      </w:r>
    </w:p>
    <w:p>
      <w:pPr>
        <w:pStyle w:val="IntenseQuote"/>
      </w:pPr>
      <w:r>
        <w:t>Page-8767</w:t>
      </w:r>
    </w:p>
    <w:p>
      <w:r>
        <w:t>PROVINCETOWN 309</w:t>
        <w:br/>
        <w:br/>
        <w:t>seen too much of the world to exaggerate, or</w:t>
        <w:br/>
        <w:t>even to dwell long on a part of it. In his</w:t>
        <w:br/>
        <w:t>“Description of New England,” printed in</w:t>
        <w:br/>
        <w:t>1616, after speaking of Accomack, since called</w:t>
        <w:br/>
        <w:t>Plymouth, he says: “Cape Cod is the next pre-</w:t>
        <w:br/>
        <w:t>sents itself, which is only a headland of high</w:t>
        <w:br/>
        <w:t>hills of sand, overgrown with shrubby pines,</w:t>
        <w:br/>
        <w:t>hurts [i. e. whorts, or whortleberries], and such</w:t>
        <w:br/>
        <w:t>trash, but an excellent harbor for all weathers.</w:t>
        <w:br/>
        <w:t>‘This Cape is made by the main sea on the one</w:t>
        <w:br/>
        <w:t>side, and a great bay on the other, in form of</w:t>
        <w:br/>
        <w:t>a sickle.” Champlain had already written,</w:t>
        <w:br/>
        <w:t>“Which we named Cap Blanc (Cape White),</w:t>
        <w:br/>
        <w:t>because they were sands and downs (sables et</w:t>
        <w:br/>
        <w:t>dunes) which appeared thus.”</w:t>
        <w:br/>
        <w:br/>
        <w:t>‘When the Pilgrims get to Plymouth their</w:t>
        <w:br/>
        <w:t>reporter says again, “The land for the crust of</w:t>
        <w:br/>
        <w:t>the earth is a spit’s depth,” — that would seem</w:t>
        <w:br/>
        <w:t>to be their recipe for an earth’s crust, — “ex-</w:t>
        <w:br/>
        <w:t>cellent black mould and fat in some places.”</w:t>
        <w:br/>
        <w:t>However, according to Bradford himself, whom</w:t>
        <w:br/>
        <w:t>some consider the author of part of “Mourt’s</w:t>
        <w:br/>
        <w:t>Relation,” they who came over in the Fortune</w:t>
        <w:br/>
        <w:t>the next year were somewhat daunted when</w:t>
        <w:br/>
        <w:t>“they came into the harbor of Cape Cod, and</w:t>
        <w:br/>
        <w:t>there saw nothing but a naked and barren</w:t>
        <w:br/>
        <w:t>place.” ‘They soon found out their mistake</w:t>
        <w:br/>
        <w:t>with respect to the goodness of Plymouth soil.</w:t>
        <w:br/>
        <w:t>Yet when at length, some years later, when they</w:t>
      </w:r>
    </w:p>
    <w:p>
      <w:r>
        <w:br w:type="page"/>
      </w:r>
    </w:p>
    <w:p>
      <w:pPr>
        <w:pStyle w:val="IntenseQuote"/>
      </w:pPr>
      <w:r>
        <w:t>Page-8768</w:t>
      </w:r>
    </w:p>
    <w:p>
      <w:r>
        <w:t>310 CAPE CoD</w:t>
        <w:br/>
        <w:br/>
        <w:t>were fully satisfied of the poorness of the place</w:t>
        <w:br/>
        <w:t>which they had chosen, ‘the greater part,” says</w:t>
        <w:br/>
        <w:t>Bradford, “consented to a removal to a place</w:t>
        <w:br/>
        <w:t>called Nausett,” they agreed to remove all to-</w:t>
        <w:br/>
        <w:t>gether to Nauset, now Eastham, which was</w:t>
        <w:br/>
        <w:t>jumping out of the frying-pan into the fire; and</w:t>
        <w:br/>
        <w:t>some of the most respectable of the inhabitants</w:t>
        <w:br/>
        <w:t>of Plymouth did actually remove thither accord-</w:t>
        <w:br/>
        <w:t>ingly.</w:t>
        <w:br/>
        <w:br/>
        <w:t>Tt must be confessed that the Pilgrims pos-</w:t>
        <w:br/>
        <w:t>sessed but few of the qualities of the modern</w:t>
        <w:br/>
        <w:t>pioneer. They were not the ancestors of the</w:t>
        <w:br/>
        <w:t>American backwoodsmen. ‘They did not go at</w:t>
        <w:br/>
        <w:t>‘once into the woods with their axes. They were</w:t>
        <w:br/>
        <w:t>a family and church, and were more anxious to</w:t>
        <w:br/>
        <w:t>keep together, though it were on the sand, than</w:t>
        <w:br/>
        <w:t>to explore and colonize a New World. When</w:t>
        <w:br/>
        <w:t>the above-mentioned company removed to East-</w:t>
        <w:br/>
        <w:t>ham, the church at Plymouth was left, to use</w:t>
        <w:br/>
        <w:t>Bradford’s expression, “like an ancient mother</w:t>
        <w:br/>
        <w:t>grown old, and forsaken of her children.”</w:t>
        <w:br/>
        <w:t>‘Though they landed on Clark’s Island in Ply-</w:t>
        <w:br/>
        <w:t>mouth harbor, the 9th of December (O. 8.),</w:t>
        <w:br/>
        <w:t>and the 16th all hands came to Plymouth, and</w:t>
        <w:br/>
        <w:t>the 18th they rambled about the mainland, and</w:t>
        <w:br/>
        <w:t>the 19th decided to settle there, it was the 8th</w:t>
        <w:br/>
        <w:t>of January before Francis Billington went with</w:t>
        <w:br/>
        <w:t>one of the master’s mates to look at the magnifi-</w:t>
        <w:br/>
        <w:t>cent pond or lake now called “Billington Sea,”</w:t>
      </w:r>
    </w:p>
    <w:p>
      <w:r>
        <w:br w:type="page"/>
      </w:r>
    </w:p>
    <w:p>
      <w:pPr>
        <w:pStyle w:val="IntenseQuote"/>
      </w:pPr>
      <w:r>
        <w:t>Page-8769</w:t>
      </w:r>
    </w:p>
    <w:p>
      <w:r>
        <w:t>PROVINCETOWN 81</w:t>
        <w:br/>
        <w:br/>
        <w:t>about two miles distant, which he had discov-</w:t>
        <w:br/>
        <w:t>ered from the top of a tree, and mistook for a</w:t>
        <w:br/>
        <w:t>great sea. And the 7th of March “Master _</w:t>
        <w:br/>
        <w:t>Carver with five others went to the great ponds</w:t>
        <w:br/>
        <w:t>which seem to be excellent fishing,” both which</w:t>
        <w:br/>
        <w:t>points are within the compass of an ordinary</w:t>
        <w:br/>
        <w:t>afternoon’s ramble, —however wild the coun-</w:t>
        <w:br/>
        <w:t>try. It is true they were busy at first about</w:t>
        <w:br/>
        <w:t>their building, and were hindered in that by</w:t>
        <w:br/>
        <w:t>much foul weather; but a party of emigrants to</w:t>
        <w:br/>
        <w:t>California or Oregon, with no less work on their</w:t>
        <w:br/>
        <w:t>hands, —and more hostile Indians, — would do</w:t>
        <w:br/>
        <w:t>as much exploring the first afternoon, and the</w:t>
        <w:br/>
        <w:t>Sieur de Champlain would have sought an in-</w:t>
        <w:br/>
        <w:t>terview with the savages, and examined the</w:t>
        <w:br/>
        <w:t>country as far as the Connecticut, and made a</w:t>
        <w:br/>
        <w:t>map of it, before Billington had climbed his</w:t>
        <w:br/>
        <w:t>tree, Or contrast them only with the French</w:t>
        <w:br/>
        <w:t>searching for copper about the Bay of Fundy</w:t>
        <w:br/>
        <w:t>in 1603, tracing up small streams with Indian</w:t>
        <w:br/>
        <w:t>guides. Novertheless, the Pilgrims were pio-</w:t>
        <w:br/>
        <w:t>neers, and the ancestors of pioneers, in a far</w:t>
        <w:br/>
        <w:t>grander enterprise.</w:t>
        <w:br/>
        <w:br/>
        <w:t>By this time we saw the little steamer Nau-</w:t>
        <w:br/>
        <w:t>shon entering the harbor, and heard the sound</w:t>
        <w:br/>
        <w:t>of her whistle, and came down from the hills to</w:t>
        <w:br/>
        <w:t>meet her at the wharf. So we took leave of</w:t>
        <w:br/>
        <w:t>Cape Cod and its inhabitants. We liked the</w:t>
        <w:br/>
        <w:t>manners of the last, what little we saw of them,</w:t>
      </w:r>
    </w:p>
    <w:p>
      <w:r>
        <w:br w:type="page"/>
      </w:r>
    </w:p>
    <w:p>
      <w:pPr>
        <w:pStyle w:val="IntenseQuote"/>
      </w:pPr>
      <w:r>
        <w:t>Page-8770</w:t>
      </w:r>
    </w:p>
    <w:p>
      <w:r>
        <w:t>812 CAPE COD</w:t>
        <w:br/>
        <w:br/>
        <w:t>very much, ‘They were particularly downright</w:t>
        <w:br/>
        <w:t>and good-bumored. The old people appeared</w:t>
        <w:br/>
        <w:t>remarkably well preserved, as if by the saltmess</w:t>
        <w:br/>
        <w:t>of the atmosphere, and after having once mis-</w:t>
        <w:br/>
        <w:t>taken, we could never be certain whether we</w:t>
        <w:br/>
        <w:t>wore talking to a coeval of our grandparents, or</w:t>
        <w:br/>
        <w:t>to one of our own age. They are said to be</w:t>
        <w:br/>
        <w:t>more purely the descendants of the Pilgrims</w:t>
        <w:br/>
        <w:t>than the inhabitants of any other part of the</w:t>
        <w:br/>
        <w:t>State. We were told that “sometimes, when</w:t>
        <w:br/>
        <w:t>the court comes together at Barnstable, they</w:t>
        <w:br/>
        <w:t>have not a single criminal to try, and the jail is</w:t>
        <w:br/>
        <w:t>shut up.” It was “to let” when we were there,</w:t>
        <w:br/>
        <w:t>Until quite recently there was no regular lawyer</w:t>
        <w:br/>
        <w:t>below Orleans. Who then will complain of a</w:t>
        <w:br/>
        <w:t>few regular man-eating sharks along the back-</w:t>
        <w:br/>
        <w:t>side?</w:t>
        <w:br/>
        <w:br/>
        <w:t>One of the ministers of Truro, when I asked</w:t>
        <w:br/>
        <w:t>what the fishermen did in the winter, answered</w:t>
        <w:br/>
        <w:t>that they did nothing but go a-visiting, sit</w:t>
        <w:br/>
        <w:t>about and tell stories, — though they worked</w:t>
        <w:br/>
        <w:t>hard in summer. Yet it is not a long vacation</w:t>
        <w:br/>
        <w:t>they get. I am sorry that I have not been there</w:t>
        <w:br/>
        <w:t>in the winter to hear their yarns. Almost</w:t>
        <w:br/>
        <w:t>every Cape man is Captain of some craft or</w:t>
        <w:br/>
        <w:t>other,—every man at least who is at the head</w:t>
        <w:br/>
        <w:t>of his own affairs, though it is not every one</w:t>
        <w:br/>
        <w:t>that is, for some heads have the force of Alpha</w:t>
        <w:br/>
        <w:t>privative, negativing all the efforts which Nature</w:t>
      </w:r>
    </w:p>
    <w:p>
      <w:r>
        <w:br w:type="page"/>
      </w:r>
    </w:p>
    <w:p>
      <w:pPr>
        <w:pStyle w:val="IntenseQuote"/>
      </w:pPr>
      <w:r>
        <w:t>Page-8771</w:t>
      </w:r>
    </w:p>
    <w:p>
      <w:r>
        <w:t>PROVINCETOWN 818</w:t>
        <w:br/>
        <w:br/>
        <w:t>would fain make through them. The greater</w:t>
        <w:br/>
        <w:t>number of men are merely corporals. It</w:t>
        <w:br/>
        <w:t>worth the while to talk with one whom</w:t>
        <w:br/>
        <w:t>neighbors address as Captain, though his craft</w:t>
        <w:br/>
        <w:t>may have long been sunk, and he may be hold-</w:t>
        <w:br/>
        <w:t>ing by his teeth to the shattered mast of a pipe</w:t>
        <w:br/>
        <w:t>alone, and only gets half-seas-over in a figura-</w:t>
        <w:br/>
        <w:t>tive sense, now. He is pretty sure to vindicate</w:t>
        <w:br/>
        <w:t>his right to the title at last, —can tell one or</w:t>
        <w:br/>
        <w:t>two good stories at least.</w:t>
        <w:br/>
        <w:br/>
        <w:t>For the most part we saw only the back-side</w:t>
        <w:br/>
        <w:t>of the towns, but our story is true as far as it</w:t>
        <w:br/>
        <w:t>goes. We might have made more of the Bay</w:t>
        <w:br/>
        <w:t>side, but we were inclined to open our eyes</w:t>
        <w:br/>
        <w:t>‘widest at the Allantic. We did not care to see</w:t>
        <w:br/>
        <w:t>those features of the Cape in which it is inferior</w:t>
        <w:br/>
        <w:t>or merely equal to the mainland, but only those</w:t>
        <w:br/>
        <w:t>in which it is peculiar or superior. We cannot</w:t>
        <w:br/>
        <w:t>say how its towns look in front to one who goes</w:t>
        <w:br/>
        <w:t>to meet them; we went to see the ocean behind</w:t>
        <w:br/>
        <w:t>them. They were merely the raft on which we</w:t>
        <w:br/>
        <w:t>stood, and we took notice of the barnacles which</w:t>
        <w:br/>
        <w:t>adhered to it, and some carvings upon it.</w:t>
        <w:br/>
        <w:br/>
        <w:t>Before we left the wharf we made the acquain-</w:t>
        <w:br/>
        <w:t>tance of a passenger whom we had seen at the</w:t>
        <w:br/>
        <w:t>hotel. When we asked him which way he came</w:t>
        <w:br/>
        <w:t>to Provincetown, he answered that he was cast</w:t>
        <w:br/>
        <w:t>ashore at Wood End, Saturday night, in the</w:t>
        <w:br/>
        <w:t>same storm in which the St. John was wrecked.</w:t>
      </w:r>
    </w:p>
    <w:p>
      <w:r>
        <w:br w:type="page"/>
      </w:r>
    </w:p>
    <w:p>
      <w:pPr>
        <w:pStyle w:val="IntenseQuote"/>
      </w:pPr>
      <w:r>
        <w:t>Page-8772</w:t>
      </w:r>
    </w:p>
    <w:p>
      <w:r>
        <w:t>314 CAPE CoD</w:t>
        <w:br/>
        <w:br/>
        <w:t>He had been at work as a carpenter in Maine,</w:t>
        <w:br/>
        <w:t>and took passage for Boston in a schooner laden</w:t>
        <w:br/>
        <w:t>with lumber. When the storm came on, they</w:t>
        <w:br/>
        <w:t>endeavored to get into Provincetown harbor.</w:t>
        <w:br/>
        <w:t>“Tt was dark and misty,” said he, “and as we</w:t>
        <w:br/>
        <w:t>were steering for Long Point Light we suddenly</w:t>
        <w:br/>
        <w:t>saw the land near us,—for our compass was</w:t>
        <w:br/>
        <w:t>out of order, —varied several degrees [a mar-</w:t>
        <w:br/>
        <w:t>iner always casts the blame on his compass], —</w:t>
        <w:br/>
        <w:t>but there being a mist on shore, we thought it</w:t>
        <w:br/>
        <w:t>was farther off than it was, and ¢o held on, and</w:t>
        <w:br/>
        <w:t>we immediately struck on the bar. Says tho</w:t>
        <w:br/>
        <w:t>Captain, ‘We are all lost.’ Says I to the Cap-</w:t>
        <w:br/>
        <w:t>tain, ‘Now don’t let her strike again this way;</w:t>
        <w:br/>
        <w:t>head her right on.’ The Captain thought a</w:t>
        <w:br/>
        <w:t>moment, and then headed her on. ‘The sea</w:t>
        <w:br/>
        <w:t>washed completely over us, and well-nigh took:</w:t>
        <w:br/>
        <w:t>the breath out of my body. I held on to the</w:t>
        <w:br/>
        <w:t>running rigging, but I have learned to hold on</w:t>
        <w:br/>
        <w:t>to the standing rigging the next time.” “Well,</w:t>
        <w:br/>
        <w:t>wore there any drowned?” I asked. “No; we</w:t>
        <w:br/>
        <w:t>all got safe to a house at Wood End, at mid-</w:t>
        <w:br/>
        <w:t>night, wet to our skins, and half frozen to</w:t>
        <w:br/>
        <w:t>death.” He had apparently spent the time</w:t>
        <w:br/>
        <w:t>since playing checkers at the hotel, and was</w:t>
        <w:br/>
        <w:t>congratulating himself on having beaten a tall</w:t>
        <w:br/>
        <w:t>fellow-boarder at that game. “The vessel is to</w:t>
        <w:br/>
        <w:t>be sola at auction to-day,” he added. (Wo had</w:t>
        <w:br/>
        <w:t>‘heard the sound of the crier’s bell which adver-</w:t>
      </w:r>
    </w:p>
    <w:p>
      <w:r>
        <w:br w:type="page"/>
      </w:r>
    </w:p>
    <w:p>
      <w:pPr>
        <w:pStyle w:val="IntenseQuote"/>
      </w:pPr>
      <w:r>
        <w:t>Page-8773</w:t>
      </w:r>
    </w:p>
    <w:p>
      <w:r>
        <w:t>PROVINCETOWN 3815</w:t>
        <w:br/>
        <w:br/>
        <w:t>tised it.) “The Captain is rather down about</w:t>
        <w:br/>
        <w:t>it, but I tell him to cheer up and he will soon</w:t>
        <w:br/>
        <w:t>get another vessel.””*</w:t>
        <w:br/>
        <w:br/>
        <w:t>‘At that moment the Captain called to him</w:t>
        <w:br/>
        <w:t>from the wharf. He looked like a man just</w:t>
        <w:br/>
        <w:t>from the country, with a cap made of a wood-</w:t>
        <w:br/>
        <w:t>chuck’s skin, and now that I had heard a part</w:t>
        <w:br/>
        <w:t>of his history, he appeared singularly destitute,</w:t>
        <w:br/>
        <w:t>Captain without any vessel, only a great-</w:t>
        <w:br/>
        <w:t>coat! and that perhaps a borrowed one! Not</w:t>
        <w:br/>
        <w:t>even a dog followed him; only his title stuck to</w:t>
        <w:br/>
        <w:t>him, I also saw one of the crew. ‘They all had</w:t>
        <w:br/>
        <w:t>‘caps of the same pattern, and wore a subdued</w:t>
        <w:br/>
        <w:t>look, in addition to their naturally aquiline</w:t>
        <w:br/>
        <w:t>features, as if a breaker—a “comber”—had</w:t>
        <w:br/>
        <w:t>washed over them. As we passed Wood End,</w:t>
        <w:br/>
        <w:t>wwe noticed the pile of lumber on the shore which</w:t>
        <w:br/>
        <w:t>had made the cargo of their vessel.</w:t>
        <w:br/>
        <w:br/>
        <w:t>About Long Point in the summer you com-</w:t>
        <w:br/>
        <w:t>monly see them catching lobsters for the New</w:t>
        <w:br/>
        <w:t>York market, from small boats just off the</w:t>
        <w:br/>
        <w:t>shore, or rather, the lobsters catch themselves,</w:t>
        <w:br/>
        <w:t>for they cling to the netting on which the bait</w:t>
        <w:br/>
        <w:t>is placed, of their own accord, and thus are</w:t>
        <w:br/>
        <w:t>drawn up. They sell them fresh for two cents</w:t>
        <w:br/>
        <w:t>apiece. Man needs to know but little more</w:t>
        <w:br/>
        <w:t>than a lobster in order to catch him in his traps.</w:t>
        <w:br/>
        <w:t>‘The mackerel flect had been getting to sea, one</w:t>
        <w:br/>
        <w:t>after ‘another, ever since midnight, and as wo</w:t>
      </w:r>
    </w:p>
    <w:p>
      <w:r>
        <w:br w:type="page"/>
      </w:r>
    </w:p>
    <w:p>
      <w:pPr>
        <w:pStyle w:val="IntenseQuote"/>
      </w:pPr>
      <w:r>
        <w:t>Page-8774</w:t>
      </w:r>
    </w:p>
    <w:p>
      <w:r>
        <w:t>316 CAPE COD</w:t>
        <w:br/>
        <w:br/>
        <w:t>were leaving the Cape we passed near to many</w:t>
        <w:br/>
        <w:t>of them under sail, and got a nearer view than</w:t>
        <w:br/>
        <w:t>‘we had had;— half a dozert red-shirted men and</w:t>
        <w:br/>
        <w:t>boys, leaning over the rail to look at us, the</w:t>
        <w:br/>
        <w:t>skipper shouting back the number of barrels he</w:t>
        <w:br/>
        <w:t>hhad caught, in answer to our inquiry. All sail-</w:t>
        <w:br/>
        <w:t>‘ors pause to watch a steamer, and shout in wel</w:t>
        <w:br/>
        <w:t>come or derision. In one a large Newfoundland</w:t>
        <w:br/>
        <w:t>dog put his paws on the rail and stood up as</w:t>
        <w:br/>
        <w:t>high as any of them, and looked as wise. But</w:t>
        <w:br/>
        <w:t>the skipper, who did not wish to be seen no</w:t>
        <w:br/>
        <w:t>better employed than a dog, rapped him on the</w:t>
        <w:br/>
        <w:t>nose and sent him below. Such is human jus-</w:t>
        <w:br/>
        <w:t>tice! I thought I could hear him making an</w:t>
        <w:br/>
        <w:t>effective appeal down there from human to di-</w:t>
        <w:br/>
        <w:t>vine justice. He must have had much the clean-</w:t>
        <w:br/>
        <w:t>‘est breast of the two.</w:t>
        <w:br/>
        <w:br/>
        <w:t>Still, many a mile behind us across the Bay,</w:t>
        <w:br/>
        <w:t>we saw the white sails of the mackerel fishers</w:t>
        <w:br/>
        <w:t>hovering round Cape Cod, and when they were</w:t>
        <w:br/>
        <w:t>all hull down, and the low extremity of the</w:t>
        <w:br/>
        <w:t>Cape was also down, their white sails still ap-</w:t>
        <w:br/>
        <w:t>peared on both sides of it, around where it had</w:t>
        <w:br/>
        <w:t>sunk, like a city on the ocean, proclaiming the</w:t>
        <w:br/>
        <w:t>rare qualities of Cape Cod Harbor. But before</w:t>
        <w:br/>
        <w:t>the extremity of the Cape had completely sunk,</w:t>
        <w:br/>
        <w:t>it appeared like a filmy sliver of land lying flat</w:t>
        <w:br/>
        <w:t>on the ocean, and later still a mere reflection of</w:t>
        <w:br/>
        <w:t>a sand-bar on the haze above. Its name sug-</w:t>
      </w:r>
    </w:p>
    <w:p>
      <w:r>
        <w:br w:type="page"/>
      </w:r>
    </w:p>
    <w:p>
      <w:pPr>
        <w:pStyle w:val="IntenseQuote"/>
      </w:pPr>
      <w:r>
        <w:t>Page-8775</w:t>
      </w:r>
    </w:p>
    <w:p>
      <w:r>
        <w:t>PROVINCETOWN ait</w:t>
        <w:br/>
        <w:br/>
        <w:t>gests a homely truth, but it would be more</w:t>
        <w:br/>
        <w:t>poetic if it described the impression which it</w:t>
        <w:br/>
        <w:t>makes on the beholder. Some capes have pe-</w:t>
        <w:br/>
        <w:t>culiarly suggestive names. There is Cape</w:t>
        <w:br/>
        <w:t>‘Wrath, the northwest point of Scotland, for in-</w:t>
        <w:br/>
        <w:t>stances what a good name for a cape lying far</w:t>
        <w:br/>
        <w:t>away, dark over the water, under a lowering sky!</w:t>
        <w:br/>
        <w:br/>
        <w:t>‘Mild as it was on shore this morning, the</w:t>
        <w:br/>
        <w:t>wind was cold and piercing on the water.</w:t>
        <w:br/>
        <w:t>Though it be the hottest day in July on land,</w:t>
        <w:br/>
        <w:t>and the voyage is to last but four hours, take</w:t>
        <w:br/>
        <w:t>your thickest clothes with you, for you are</w:t>
        <w:br/>
        <w:t>about to float over melted icebergs. When I</w:t>
        <w:br/>
        <w:t>left Boston in the steamboat on the 25th of</w:t>
        <w:br/>
        <w:t>Tune the next year, it was a quite warm day on</w:t>
        <w:br/>
        <w:t>shore. The passengers were dressed in their</w:t>
        <w:br/>
        <w:t>thinnest clothes, and at first sat under their um-</w:t>
        <w:br/>
        <w:t>brellas, but when we were fairly out on the Bay,</w:t>
        <w:br/>
        <w:t>such as had only thin coats were suffering with</w:t>
        <w:br/>
        <w:t>the cold, and sought the shelter of the pilot’s</w:t>
        <w:br/>
        <w:t>house and the warmth of the chimney. But</w:t>
        <w:br/>
        <w:t>when we approached the harbor of Province-</w:t>
        <w:br/>
        <w:t>town, I was surprised to perceive what an influ-</w:t>
        <w:br/>
        <w:t>ence that low and narrow strip of sand, only a</w:t>
        <w:br/>
        <w:t>mile or two in width, had over the temperature</w:t>
        <w:br/>
        <w:t>of the air for many miles around. We pene-</w:t>
        <w:br/>
        <w:t>trated into a sultry atmosphere where our thin</w:t>
        <w:br/>
        <w:t>coats were once more in fashion, and found the</w:t>
        <w:br/>
        <w:t>inhabitants sweltering.</w:t>
      </w:r>
    </w:p>
    <w:p>
      <w:r>
        <w:br w:type="page"/>
      </w:r>
    </w:p>
    <w:p>
      <w:pPr>
        <w:pStyle w:val="IntenseQuote"/>
      </w:pPr>
      <w:r>
        <w:t>Page-8776</w:t>
      </w:r>
    </w:p>
    <w:p>
      <w:r>
        <w:t>818 ” CAPE cop</w:t>
        <w:br/>
        <w:br/>
        <w:t>‘Leaving far on one side Manomet Point in</w:t>
        <w:br/>
        <w:t>Plymouth and the Scituate shore, after being</w:t>
        <w:br/>
        <w:t>out of sight of land for an hour or two, for it</w:t>
        <w:br/>
        <w:t>‘was rather hazy, we neared the Cohasset Rocks</w:t>
        <w:br/>
        <w:t>again at Minot's Ledge, and saw the great</w:t>
        <w:br/>
        <w:t>tupelo-tree on the edge of Seituate, which lifts</w:t>
        <w:br/>
        <w:t>its dome, like an umbelliferous plant, high over</w:t>
        <w:br/>
        <w:t>the surrounding forest, and is conspicuous for</w:t>
        <w:br/>
        <w:t>many miles over land and water. Here was the</w:t>
        <w:br/>
        <w:t>new iron light-house, then unfinished, in the</w:t>
        <w:br/>
        <w:t>shape of an ogg-shell painted red, and placed</w:t>
        <w:br/>
        <w:t>high on iron pillars, like the ovum of a sea-</w:t>
        <w:br/>
        <w:t>monster floating on the waves, — destined to be</w:t>
        <w:br/>
        <w:t>phosphorescent. As we passed it at half-tide</w:t>
        <w:br/>
        <w:t>we saw the spray tossed up nearly to the shell.</w:t>
        <w:br/>
        <w:t>A man was to live in that egg-shell day and</w:t>
        <w:br/>
        <w:t>night, a mile from the shore. When I passed</w:t>
        <w:br/>
        <w:t>it the next summer it was finished and two men</w:t>
        <w:br/>
        <w:t>lived in it, and a light-house keeper said that</w:t>
        <w:br/>
        <w:t>they told him that in a recent gale it had rocked</w:t>
        <w:br/>
        <w:t>0 8 to shake the plates off the table. ‘Think</w:t>
        <w:br/>
        <w:t>‘of making your bed thus in the crest of a</w:t>
        <w:br/>
        <w:t>breaker! To have the waves, like a pack of</w:t>
        <w:br/>
        <w:t>hungry wolves, eying you always, night and</w:t>
        <w:br/>
        <w:t>day, and from time to time making a spring at</w:t>
        <w:br/>
        <w:t>‘you, almost sure to have you at last. And not</w:t>
        <w:br/>
        <w:t>‘one of all those voyagers can come to your re~</w:t>
        <w:br/>
        <w:t>lief, —but when yon light goes out, it will be a</w:t>
        <w:br/>
        <w:t>sign that the light of your life has gone out</w:t>
      </w:r>
    </w:p>
    <w:p>
      <w:r>
        <w:br w:type="page"/>
      </w:r>
    </w:p>
    <w:p>
      <w:pPr>
        <w:pStyle w:val="IntenseQuote"/>
      </w:pPr>
      <w:r>
        <w:t>Page-8777</w:t>
      </w:r>
    </w:p>
    <w:p>
      <w:r>
        <w:t>PROVINCETOWN 319</w:t>
        <w:br/>
        <w:br/>
        <w:t>also. What a place to compose a work on</w:t>
        <w:br/>
        <w:t>breakers! This light-house was the cynosure of</w:t>
        <w:br/>
        <w:t>all eyes. Every passenger watched it for half</w:t>
        <w:br/>
        <w:t>an hour at least; yet a colored cook belonging</w:t>
        <w:br/>
        <w:t>to the boat, whom I had seen come out of his</w:t>
        <w:br/>
        <w:t>quarters several times to empty his dishes over</w:t>
        <w:br/>
        <w:t>the side with a flourish, chancing to come out</w:t>
        <w:br/>
        <w:t>just as we were abreast of this light, and not</w:t>
        <w:br/>
        <w:t>more than forty rods from it, and were all gaz</w:t>
        <w:br/>
        <w:t>ing at it, as he drew back his arm, caught sight</w:t>
        <w:br/>
        <w:t>of it, and with surprise exclaimed, “What ’s</w:t>
        <w:br/>
        <w:t>that?” He had been employed on this boat for</w:t>
        <w:br/>
        <w:t>@ year, and passed this light every week-day,</w:t>
        <w:br/>
        <w:t>but as he had never chanced to empty his dishes,</w:t>
        <w:br/>
        <w:t>jst at that point, had never seen it before. To</w:t>
        <w:br/>
        <w:t>look at lights was the pilot's business; he</w:t>
        <w:br/>
        <w:t>minded the kitchen fire. Tt suggested how little</w:t>
        <w:br/>
        <w:t>some who voyaged round the world could man-</w:t>
        <w:br/>
        <w:t>age to see. You would almost as easily believe</w:t>
        <w:br/>
        <w:t>that there are men who never yet chanced to</w:t>
        <w:br/>
        <w:t>come out at the right time to seo the sun,</w:t>
        <w:br/>
        <w:t>‘What avails it though a light be placed on the</w:t>
        <w:br/>
        <w:t>top of a hill, if you spend all your life directly</w:t>
        <w:br/>
        <w:t>under the hill? It might as well be under a</w:t>
        <w:br/>
        <w:t>bushel. ‘This light-house, as is well known,</w:t>
        <w:br/>
        <w:t>was swept away ina storm in April, 1851, and</w:t>
        <w:br/>
        <w:t>the two men in it, and the next morning not a</w:t>
        <w:br/>
        <w:t>vestige of it was to be seen from the shore.</w:t>
        <w:br/>
        <w:br/>
        <w:t>A Hull man told mo that he helped set up a</w:t>
      </w:r>
    </w:p>
    <w:p>
      <w:r>
        <w:br w:type="page"/>
      </w:r>
    </w:p>
    <w:p>
      <w:pPr>
        <w:pStyle w:val="IntenseQuote"/>
      </w:pPr>
      <w:r>
        <w:t>Page-8778</w:t>
      </w:r>
    </w:p>
    <w:p>
      <w:r>
        <w:t>820 CAPE COD</w:t>
        <w:br/>
        <w:br/>
        <w:t>white-oak pole on Minot's Ledge some years</w:t>
        <w:br/>
        <w:t>before. It was fifteen inches in diameter, forty-</w:t>
        <w:br/>
        <w:t>one fect high, sunk four fect in the rock, and</w:t>
        <w:br/>
        <w:t>‘was secured by four guys, —but it stood only</w:t>
        <w:br/>
        <w:t>one year, Stone piled up cob-fashion near the</w:t>
        <w:br/>
        <w:t>same place stood eight years.</w:t>
        <w:br/>
        <w:br/>
        <w:t>When I crossed the Bay in the Melrose in</w:t>
        <w:br/>
        <w:t>July, wo hugged the Scituate shore as long as</w:t>
        <w:br/>
        <w:t>possible, in order to take advantage of the</w:t>
        <w:br/>
        <w:t>wind. Far out on the Bay (off this shore) we</w:t>
        <w:br/>
        <w:t>scared up a brood of young ducks, probably</w:t>
        <w:br/>
        <w:t>black ones, bred hereabouts, which the packet</w:t>
        <w:br/>
        <w:t>had frequently disturbed in her trips. A</w:t>
        <w:br/>
        <w:t>townsman, who was making the voyage for the</w:t>
        <w:br/>
        <w:t>first timo, walked slowly round into the rear of</w:t>
        <w:br/>
        <w:t>the helmsman, when we were in the middle of</w:t>
        <w:br/>
        <w:t>the Bay, and looking out over the sea, before he</w:t>
        <w:br/>
        <w:t>eat down there, remarked with as much original-</w:t>
        <w:br/>
        <w:t>ity as was possible for one who used a borrowed</w:t>
        <w:br/>
        <w:t>expression, “This is a great country.” He had</w:t>
        <w:br/>
        <w:t>‘been a timber merchant, and I afterward saw</w:t>
        <w:br/>
        <w:t>him taking the diameter of the main mast with</w:t>
        <w:br/>
        <w:t>his stick, and estimating its height. I returned</w:t>
        <w:br/>
        <w:t>from the same excursion in the Olata, a very</w:t>
        <w:br/>
        <w:t>handsome and swift-sailing yacht, which left</w:t>
        <w:br/>
        <w:t>Provincetown at the same time with two other</w:t>
        <w:br/>
        <w:t>packets, the Melrose and Frolic. At first there</w:t>
        <w:br/>
        <w:t>was scarcely breath of air stirring, and we</w:t>
        <w:br/>
        <w:t>loitered about Long Point for an hour in com-</w:t>
      </w:r>
    </w:p>
    <w:p>
      <w:r>
        <w:br w:type="page"/>
      </w:r>
    </w:p>
    <w:p>
      <w:pPr>
        <w:pStyle w:val="IntenseQuote"/>
      </w:pPr>
      <w:r>
        <w:t>Page-8779</w:t>
      </w:r>
    </w:p>
    <w:p>
      <w:r>
        <w:t>PROVINCETOWN: 821</w:t>
        <w:br/>
        <w:br/>
        <w:t>pany, —with our heads over the rail watching</w:t>
        <w:br/>
        <w:t>the great sand-circles and the fishes at the bot-</w:t>
        <w:br/>
        <w:t>tom in calm water fifteen feet deep. But after</w:t>
        <w:br/>
        <w:t>clearing the Cape we rigged a fying-jib, and,</w:t>
        <w:br/>
        <w:t>as the Captain had prophesied, soon showed our</w:t>
        <w:br/>
        <w:t>consorts our heels. ‘There was a steamer six or</w:t>
        <w:br/>
        <w:t>eight miles northward, near the Cape, towing a</w:t>
        <w:br/>
        <w:t>large ship toward Boston. Its smoke stretched</w:t>
        <w:br/>
        <w:t>perfectly horizontal several miles over the sea,</w:t>
        <w:br/>
        <w:t>and by a sudden change in its direction, warned</w:t>
        <w:br/>
        <w:t>us of a change in the wind before we felt it.</w:t>
        <w:br/>
        <w:t>‘The steamer appeared very far from the ship,</w:t>
        <w:br/>
        <w:t>and some young men who had frequently used</w:t>
        <w:br/>
        <w:t>the Captain’s glass, but did not suspect that the</w:t>
        <w:br/>
        <w:t>vessels were connected, expressed surprise that</w:t>
        <w:br/>
        <w:t>they kept about the same distance apart for so</w:t>
        <w:br/>
        <w:t>many hours. At which the Captain dryly re-</w:t>
        <w:br/>
        <w:t>marked, that probably they would never get</w:t>
        <w:br/>
        <w:t>any nearer together. As long as the wind held</w:t>
        <w:br/>
        <w:t>we kept pace with the steamer, but at length it</w:t>
        <w:br/>
        <w:t>died away almost entirely, and the flying-jib did</w:t>
        <w:br/>
        <w:t>all the work. When we passed the light-boat</w:t>
        <w:br/>
        <w:t>at Minot’s Ledge, the Melrose and Frolic were</w:t>
        <w:br/>
        <w:t>just visible ten miles astern,</w:t>
        <w:br/>
        <w:br/>
        <w:t>Consider the islands bearing the names of all</w:t>
        <w:br/>
        <w:t>the saints, bristling with forts like chestnut-</w:t>
        <w:br/>
        <w:t>burs, or echinide, yet the police will not let a</w:t>
        <w:br/>
        <w:t>couple of Irishmen have a private sparring-</w:t>
        <w:br/>
        <w:t>match on one of them, as it is a government</w:t>
      </w:r>
    </w:p>
    <w:p>
      <w:r>
        <w:br w:type="page"/>
      </w:r>
    </w:p>
    <w:p>
      <w:pPr>
        <w:pStyle w:val="IntenseQuote"/>
      </w:pPr>
      <w:r>
        <w:t>Page-8780</w:t>
      </w:r>
    </w:p>
    <w:p>
      <w:r>
        <w:t>322 CAPE COD</w:t>
        <w:br/>
        <w:br/>
        <w:t>‘monopoly; all the great seaports are in a boxing</w:t>
        <w:br/>
        <w:t>attitude, and you must sail prudently between</w:t>
        <w:br/>
        <w:t>‘two tiers of stony knuckles before you come to</w:t>
        <w:br/>
        <w:t>feel the warmth of their breasts.</w:t>
        <w:br/>
        <w:br/>
        <w:t>‘The Bermudas are said to have been discov-</w:t>
        <w:br/>
        <w:t>ered by a Spanish ship of that name which was</w:t>
        <w:br/>
        <w:t>wrecked on them, “ which till then,” says Capt.</w:t>
        <w:br/>
        <w:t>John Smith, ‘for six thousand years had been</w:t>
        <w:br/>
        <w:t>nameless.” The English did not stumble upon</w:t>
        <w:br/>
        <w:t>‘them in their firet voyages to Vinginia; and</w:t>
        <w:br/>
        <w:t>the first Englishman who was ever there was</w:t>
        <w:br/>
        <w:t>wrecked on them in 1593. Smith says, “No</w:t>
        <w:br/>
        <w:t>place Known hath better walls nor a broader</w:t>
        <w:br/>
        <w:t>ditch.” Yet at the very first planting of them</w:t>
        <w:br/>
        <w:t>with some sixty persons, in 1612, the first Gov-</w:t>
        <w:br/>
        <w:t>ernor, the same year, “built and laid the foun-</w:t>
        <w:br/>
        <w:t>dation of eight or nine forts.” To be ready,</w:t>
        <w:br/>
        <w:t>‘one would say, to entertain the first ship's com-</w:t>
        <w:br/>
        <w:t>pany that should be next shipwrecked on to</w:t>
        <w:br/>
        <w:t>them. It would have been more sensible to</w:t>
        <w:br/>
        <w:t>have built as many “Charity-houses.” Those</w:t>
        <w:br/>
        <w:t>are the vexed Bermoothes.</w:t>
        <w:br/>
        <w:br/>
        <w:t>Onur great sails caught all the air there was,</w:t>
        <w:br/>
        <w:t>and our low and narrow hull caused the least</w:t>
        <w:br/>
        <w:t>possible friction. Coming up the harbor against</w:t>
        <w:br/>
        <w:t>the stream we swept by everything. Some</w:t>
        <w:br/>
        <w:t>young men returning from a fishing excursion</w:t>
        <w:br/>
        <w:t>‘camo to the sido of their smack, while we were</w:t>
        <w:br/>
        <w:t>‘thus steadily drawing by them, and, bowing,</w:t>
      </w:r>
    </w:p>
    <w:p>
      <w:r>
        <w:br w:type="page"/>
      </w:r>
    </w:p>
    <w:p>
      <w:pPr>
        <w:pStyle w:val="IntenseQuote"/>
      </w:pPr>
      <w:r>
        <w:t>Page-8781</w:t>
      </w:r>
    </w:p>
    <w:p>
      <w:r>
        <w:t>PROVINCETOWN 828</w:t>
        <w:br/>
        <w:br/>
        <w:t>observed, with the best possible grace, “We</w:t>
        <w:br/>
        <w:t>give it up.” Yet sometimes wo were nearly at</w:t>
        <w:br/>
        <w:t>a.stand-still. ‘The sailors watched (two) objects</w:t>
        <w:br/>
        <w:t>on the shore to ascertain whether we advanced</w:t>
        <w:br/>
        <w:t>or receded. In the harbor it was like the even-</w:t>
        <w:br/>
        <w:t>ing of aholiday. ‘The Eastern steamboat passed</w:t>
        <w:br/>
        <w:t>us with music and a cheer, as if they were going</w:t>
        <w:br/>
        <w:t>toa ball, when they might be going to— Davy’s</w:t>
        <w:br/>
        <w:t>locker.</w:t>
        <w:br/>
        <w:br/>
        <w:t>Theard a boy telling the story of Nix’s mate</w:t>
        <w:br/>
        <w:t>to some girls as we passed that spot. ‘That waa</w:t>
        <w:br/>
        <w:t>the name of sailor hung there, he said. — “If</w:t>
        <w:br/>
        <w:t>I am guilty, this island will remain; but if I</w:t>
        <w:br/>
        <w:t>‘am innocent, it will be washed away,” and now</w:t>
        <w:br/>
        <w:t>it is all washed away!</w:t>
        <w:br/>
        <w:br/>
        <w:t>Next (?) came the fort on George’s Island.</w:t>
        <w:br/>
        <w:t>‘These are bungling contrivances: not our fortes,</w:t>
        <w:br/>
        <w:t>but our foibles. Wolfe sailed by the strongest,</w:t>
        <w:br/>
        <w:t>fort in North America in the dark, and took it,</w:t>
        <w:br/>
        <w:br/>
        <w:t>Tadmired the skill with which the vessel was</w:t>
        <w:br/>
        <w:t>at last brought to her place in the dock, near</w:t>
        <w:br/>
        <w:t>the end of Long Wharf. It was candle-light,</w:t>
        <w:br/>
        <w:t>and my eyes could not distinguish the wharves</w:t>
        <w:br/>
        <w:t>jutting out toward us, put it appeared like an</w:t>
        <w:br/>
        <w:t>feven line of shore densely crowded with ship-</w:t>
        <w:br/>
        <w:t>ping. You could not have guessed within a</w:t>
        <w:br/>
        <w:t>quarter of a mile of Long Wharf. Neverthe-</w:t>
        <w:br/>
        <w:t>less, we were to be blown to a crevice amid</w:t>
        <w:br/>
        <w:t>them, —steering right into the maze. Down</w:t>
      </w:r>
    </w:p>
    <w:p>
      <w:r>
        <w:br w:type="page"/>
      </w:r>
    </w:p>
    <w:p>
      <w:pPr>
        <w:pStyle w:val="IntenseQuote"/>
      </w:pPr>
      <w:r>
        <w:t>Page-8782</w:t>
      </w:r>
    </w:p>
    <w:p>
      <w:r>
        <w:t>824 CAPE CoD</w:t>
        <w:br/>
        <w:br/>
        <w:t>goes the mainsail, and only the jib draws us</w:t>
        <w:br/>
        <w:t>along. Now we are within four rods of the</w:t>
        <w:br/>
        <w:t>shipping, having already dodged several outsid-</w:t>
        <w:br/>
        <w:t>ers; but it is still only maze of spars, and</w:t>
        <w:br/>
        <w:t>rigging, and hulls, —not a crack ean be seen.</w:t>
        <w:br/>
        <w:t>Down goes the jib, but still we advance. The</w:t>
        <w:br/>
        <w:t>Captain stands aft with one hand on the tiller,</w:t>
        <w:br/>
        <w:t>and the other holding his night-glass, — his son</w:t>
        <w:br/>
        <w:t>stands on the bowsprit straining his eyes, — the</w:t>
        <w:br/>
        <w:t>passengers feel their hearts half-way to their</w:t>
        <w:br/>
        <w:t>mouths, expecting a crash. “Do you see any</w:t>
        <w:br/>
        <w:t>room there?” asks the Captain quietly. He</w:t>
        <w:br/>
        <w:t>must make up his mind in five seconds, else he</w:t>
        <w:br/>
        <w:t>will carry away that vessel’s bowsprit, or lose</w:t>
        <w:br/>
        <w:t>his own. “Yes, sir, here is a place for us;””</w:t>
        <w:br/>
        <w:t>and in three minutes more we are fast to the</w:t>
        <w:br/>
        <w:t>wharf in alittle gap between two bigger vessels.</w:t>
        <w:br/>
        <w:br/>
        <w:t>And now we were in Boston. Whoever has</w:t>
        <w:br/>
        <w:t>been down to the end of Long Wharf, and</w:t>
        <w:br/>
        <w:t>walked through Quincy Market, has seen Bos-</w:t>
        <w:br/>
        <w:t>ton.</w:t>
        <w:br/>
        <w:br/>
        <w:t>Boston, New York, Philadelphia, Charleston,</w:t>
        <w:br/>
        <w:t>New Orleans, and the rest, are the names of</w:t>
        <w:br/>
        <w:t>wharves projecting into the sea (surrounded by</w:t>
        <w:br/>
        <w:t>the shops and dwellings of the merchants), good</w:t>
        <w:br/>
        <w:t>places to take in and to discharge a cargo (to</w:t>
        <w:br/>
        <w:t>Jand the products of other climes and load the</w:t>
        <w:br/>
        <w:t>exports of our own). I see a great many bar-</w:t>
        <w:br/>
        <w:t>rels and fig-drums,—piles of wood for um-</w:t>
      </w:r>
    </w:p>
    <w:p>
      <w:r>
        <w:br w:type="page"/>
      </w:r>
    </w:p>
    <w:p>
      <w:pPr>
        <w:pStyle w:val="IntenseQuote"/>
      </w:pPr>
      <w:r>
        <w:t>Page-8783</w:t>
      </w:r>
    </w:p>
    <w:p>
      <w:r>
        <w:t>PROVINCETOWN 825</w:t>
        <w:br/>
        <w:br/>
        <w:t>brella-sticks,—blocks of granite and ice, —</w:t>
        <w:br/>
        <w:t>great heaps of goods, and the means of packing</w:t>
        <w:br/>
        <w:t>and conveying them,—much wrapping-paper</w:t>
        <w:br/>
        <w:t>and twine, —many erates and hogsheads and</w:t>
        <w:br/>
        <w:t>trucks, —and that is Boston. ‘The more bar-</w:t>
        <w:br/>
        <w:t>els, the more Boston. The museums and</w:t>
        <w:br/>
        <w:t>scientific societies and libraries are accidental.</w:t>
        <w:br/>
        <w:t>‘They gather around the sands to save carting.</w:t>
        <w:br/>
        <w:t>‘The wharf-rate and cystom-house officers, and</w:t>
        <w:br/>
        <w:t>broken-down poets, seeking a fortune amid the</w:t>
        <w:br/>
        <w:t>barrels. Their better or worse lyceums, and</w:t>
        <w:br/>
        <w:t>preachings, and doctorings, these, too, are acci-</w:t>
        <w:br/>
        <w:t>dental, and the malls of commons are always</w:t>
        <w:br/>
        <w:t>small potatoes. When I go to Boston, I natu-</w:t>
        <w:br/>
        <w:t>rally go straight through the city (taking the</w:t>
        <w:br/>
        <w:t>Market in my way), down to the end of Long</w:t>
        <w:br/>
        <w:t>Wharf, and look off, for I have no cousins in</w:t>
        <w:br/>
        <w:t>the back alleys, — and there I see a great many</w:t>
        <w:br/>
        <w:t>countrymen in their shirt-sleeves from Maine,</w:t>
        <w:br/>
        <w:t>and Pennsylvania, and all along shore and in</w:t>
        <w:br/>
        <w:t>shore, and some foreigners beside, loading and</w:t>
        <w:br/>
        <w:t>unloading and steering their teams about, as at</w:t>
        <w:br/>
        <w:t>‘a country fair.</w:t>
        <w:br/>
        <w:br/>
        <w:t>‘When we reached Boston that October, I had</w:t>
        <w:br/>
        <w:t>a gill of Provincetown sand in my shoes, and at</w:t>
        <w:br/>
        <w:t>Concord there was still enough left to sand my</w:t>
        <w:br/>
        <w:t>pages for many a day; and I seemed to hear the</w:t>
        <w:br/>
        <w:t>sea roar, as if I lived in a shell, for a week</w:t>
        <w:br/>
        <w:t>afterward.</w:t>
      </w:r>
    </w:p>
    <w:p>
      <w:r>
        <w:br w:type="page"/>
      </w:r>
    </w:p>
    <w:p>
      <w:pPr>
        <w:pStyle w:val="IntenseQuote"/>
      </w:pPr>
      <w:r>
        <w:t>Page-8784</w:t>
      </w:r>
    </w:p>
    <w:p>
      <w:r>
        <w:t>826 CAPE CoD</w:t>
        <w:br/>
        <w:br/>
        <w:t>‘Tho places which I have described may seem</w:t>
        <w:br/>
        <w:t>strange and remote to my townsmen, — indeed,</w:t>
        <w:br/>
        <w:t>from Boston to Provincetown is twice as far as</w:t>
        <w:br/>
        <w:t>from England to France; yet step into the cars,</w:t>
        <w:br/>
        <w:t>and in six hours you may stand on those four</w:t>
        <w:br/>
        <w:t>planks, and see the Cape which Gosnold is said</w:t>
        <w:br/>
        <w:t>to have discovered, and which I have so poorly</w:t>
        <w:br/>
        <w:t>deseribed. If you had started when I first ad-</w:t>
        <w:br/>
        <w:t>vised you, you might have seen our tracks in</w:t>
        <w:br/>
        <w:t>the sand, still fresh, and reaching all the way</w:t>
        <w:br/>
        <w:t>from the Nauset lights to Race Point, some</w:t>
        <w:br/>
        <w:t>thirty miles, —for at every step we made an</w:t>
        <w:br/>
        <w:t>impression on the Cape, though we were not</w:t>
        <w:br/>
        <w:t>aware of it, and though our account may have</w:t>
        <w:br/>
        <w:t>made no impression on your minds. But what</w:t>
        <w:br/>
        <w:t>is our account? In it there is no roar, no</w:t>
        <w:br/>
        <w:t>beach-birds, no tow-cloth.</w:t>
        <w:br/>
        <w:br/>
        <w:t>‘We often love to think now of the lifo of men</w:t>
        <w:br/>
        <w:t>on beaches, —at least in midsummer, when the</w:t>
        <w:br/>
        <w:t>weather is sereno; their sunny lives on the</w:t>
        <w:br/>
        <w:t>sand, amid the beach-grass and the bayberries,</w:t>
        <w:br/>
        <w:t>their companion a cow, their wealth a jag of</w:t>
        <w:br/>
        <w:t>drift-wood or a few beach-plums, and their</w:t>
        <w:br/>
        <w:t>music the surf and the peep of the beach-bird.</w:t>
        <w:br/>
        <w:br/>
        <w:t>‘We went to see the Ocean, and that is prob-</w:t>
        <w:br/>
        <w:t>ably the best place of all our coast to go to. If</w:t>
        <w:br/>
        <w:t>you go by water, you may experience what it is</w:t>
        <w:br/>
        <w:br/>
        <w:t>"to leave and to approach these shores; you may</w:t>
        <w:br/>
        <w:t>s00 the Stormy Petrel by the way, @adarootpiua,</w:t>
      </w:r>
    </w:p>
    <w:p>
      <w:r>
        <w:br w:type="page"/>
      </w:r>
    </w:p>
    <w:p>
      <w:pPr>
        <w:pStyle w:val="IntenseQuote"/>
      </w:pPr>
      <w:r>
        <w:t>Page-8785</w:t>
      </w:r>
    </w:p>
    <w:p>
      <w:r>
        <w:t>PROVINCETOWN 827</w:t>
        <w:br/>
        <w:br/>
        <w:t>running over the sea, and if the weather is but a</w:t>
        <w:br/>
        <w:t>little thick, may lose sight of the land in mid-</w:t>
        <w:br/>
        <w:t>passage. I do not know where there is another</w:t>
        <w:br/>
        <w:t>beach in the Atlantic States, attached to the</w:t>
        <w:br/>
        <w:t>mainland, so Jong, and at the same time so</w:t>
        <w:br/>
        <w:t>straight, and completely uninterrupted by creeks</w:t>
        <w:br/>
        <w:t>or coves or fresh-water rivers or marshes; for</w:t>
        <w:br/>
        <w:t>though there may be clear places on the map,</w:t>
        <w:br/>
        <w:t>they would probably be found by the foot trav-</w:t>
        <w:br/>
        <w:t>ler to be intersected by creeks and marshes;</w:t>
        <w:br/>
        <w:t>certainly there is none where there is a double</w:t>
        <w:br/>
        <w:t>way, such as I have described, a beach and a</w:t>
        <w:br/>
        <w:t>bank, which at the same time shows you the</w:t>
        <w:br/>
        <w:t>and and the sea, and part of the time two seas.</w:t>
        <w:br/>
        <w:t>‘The Great South Beach of Long Island, which</w:t>
        <w:br/>
        <w:t>I have since visited, is longer still without an</w:t>
        <w:br/>
        <w:t>inlet, but it is literally a mere sand-bar, ex-</w:t>
        <w:br/>
        <w:t>posed, several miles from the island, and not</w:t>
        <w:br/>
        <w:t>the edge of a continent wasting before the as-</w:t>
        <w:br/>
        <w:t>saults of the ocean. ‘Though wild and desolate,</w:t>
        <w:br/>
        <w:t>as it wants the bold bank, it possesses but half</w:t>
        <w:br/>
        <w:t>the grandeur of Cape Cod in my eyes, nor is</w:t>
        <w:br/>
        <w:t>the imagination contented with its southern</w:t>
        <w:br/>
        <w:t>aspect. The only other beaches of great length</w:t>
        <w:br/>
        <w:t>‘on our Atlantic coast, which I have heard sail-</w:t>
        <w:br/>
        <w:t>ors speak of, are those of Barnogat on the Jer-</w:t>
        <w:br/>
        <w:t>sey shore, and Currituck between Virginia and</w:t>
        <w:br/>
        <w:t>North Carolina; but these, like the last, are low</w:t>
        <w:br/>
        <w:t>and narrow sand-bars, lying off the coast, and</w:t>
      </w:r>
    </w:p>
    <w:p>
      <w:r>
        <w:br w:type="page"/>
      </w:r>
    </w:p>
    <w:p>
      <w:pPr>
        <w:pStyle w:val="IntenseQuote"/>
      </w:pPr>
      <w:r>
        <w:t>Page-8786</w:t>
      </w:r>
    </w:p>
    <w:p>
      <w:r>
        <w:t>828 CAPE COD</w:t>
        <w:br/>
        <w:br/>
        <w:t>separated from the mainland by lagoons. Be-</w:t>
        <w:br/>
        <w:t>sides, as you go farther south the tides are fee-</w:t>
        <w:br/>
        <w:t>ler, and cease to add variety and grandeur to</w:t>
        <w:br/>
        <w:t>the shore. On the Pacific side of our country</w:t>
        <w:br/>
        <w:t>also no doubt there is good walking to be found;</w:t>
        <w:br/>
        <w:t>a recent writer and dweller there tells us that</w:t>
        <w:br/>
        <w:t>“the coast from Cape Disappointment (or the</w:t>
        <w:br/>
        <w:t>Columbia River) to Cape Flattery (at the Strait</w:t>
        <w:br/>
        <w:t>of Juan de Fuca) is nearly north and south, and</w:t>
        <w:br/>
        <w:t>can be traveled almost its entire length on a</w:t>
        <w:br/>
        <w:t>beautiful sand-beach,” with the exception of</w:t>
        <w:br/>
        <w:t>‘two bays, four or five rivers, and a few points</w:t>
        <w:br/>
        <w:t>jutting into the sea. Tho common shell-fsh</w:t>
        <w:br/>
        <w:t>found there seem to be often of corresponding</w:t>
        <w:br/>
        <w:t>types, if not identical species, with those of</w:t>
        <w:br/>
        <w:t>Cape Cod. The beach which I have described,</w:t>
        <w:br/>
        <w:t>however, is not hard enough for carriages, but</w:t>
        <w:br/>
        <w:t>must be explored on foot. When one carriage</w:t>
        <w:br/>
        <w:t>has passed along, a following one sinks deeper</w:t>
        <w:br/>
        <w:t>still in its rut. It has at present no name any</w:t>
        <w:br/>
        <w:t>more than fame. ‘That portion south of Nauset</w:t>
        <w:br/>
        <w:t>Harbor is commonly called Chatham Beach.</w:t>
        <w:br/>
        <w:t>‘Tho part in Eastham is called Nauset Beach,</w:t>
        <w:br/>
        <w:t>and off Wellfleet and Truro the Backside, or</w:t>
        <w:br/>
        <w:t>sometimes, perhaps, Cape Cod Beach. I think</w:t>
        <w:br/>
        <w:t>that part which extends without interruption</w:t>
        <w:br/>
        <w:t>from Nauset Harbor to Race Point should be</w:t>
        <w:br/>
        <w:t>called Cape Cod Beach, and do so speak of it.</w:t>
        <w:br/>
        <w:t>One of the most attractive points for visitors</w:t>
      </w:r>
    </w:p>
    <w:p>
      <w:r>
        <w:br w:type="page"/>
      </w:r>
    </w:p>
    <w:p>
      <w:pPr>
        <w:pStyle w:val="IntenseQuote"/>
      </w:pPr>
      <w:r>
        <w:t>Page-8787</w:t>
      </w:r>
    </w:p>
    <w:p>
      <w:r>
        <w:t>PROVINCETOWN 829</w:t>
        <w:br/>
        <w:br/>
        <w:t>is in the northeast part of Wellfleet, where ac-</w:t>
        <w:br/>
        <w:t>commodations (I mean for men and women of</w:t>
        <w:br/>
        <w:t>tolerable health and habits) could probably be</w:t>
        <w:br/>
        <w:t>had within half a mile of the seashore. It best</w:t>
        <w:br/>
        <w:t>‘combines the country and the seaside. ‘Though</w:t>
        <w:br/>
        <w:t>the Ocean is out of sight, its faintest murmur</w:t>
        <w:br/>
        <w:t>is audible, and you have only to climb a hill to</w:t>
        <w:br/>
        <w:t>find yourself on its brink. It is but a step</w:t>
        <w:br/>
        <w:t>from the glassy surface of the Herring Ponds to</w:t>
        <w:br/>
        <w:t>the big Atlantic Pond where the waves never</w:t>
        <w:br/>
        <w:t>ccoase to break. Or perhaps the Highland Light</w:t>
        <w:br/>
        <w:t>in Truro may compete with this locality, for</w:t>
        <w:br/>
        <w:t>there there is a more uninterrupted view of the</w:t>
        <w:br/>
        <w:t>‘Ocean and the Bay, and in the summer there is</w:t>
        <w:br/>
        <w:t>always some air stirring on the edge of the bank</w:t>
        <w:br/>
        <w:t>there, so that the inhabitants know not what</w:t>
        <w:br/>
        <w:t>hot weather is. As for the view, the keeper of</w:t>
        <w:br/>
        <w:t>the light, with one or more of his family, walks</w:t>
        <w:br/>
        <w:t>out to the edge of the bank after every meal to</w:t>
        <w:br/>
        <w:t>look off, just as if they had not lived there all</w:t>
        <w:br/>
        <w:t>their days. In short, it will wear well. And</w:t>
        <w:br/>
        <w:t>what picture will you substitute for that, upon</w:t>
        <w:br/>
        <w:t>your walls? But ladies cannot get down the</w:t>
        <w:br/>
        <w:t>‘bank there at present without the aid of a block</w:t>
        <w:br/>
        <w:t>and tackle,</w:t>
        <w:br/>
        <w:br/>
        <w:t>‘Most persons visit the seaside in warm</w:t>
        <w:br/>
        <w:t>weather, when fogs are frequent, and the atmo-</w:t>
        <w:br/>
        <w:t>sphere is wont to be thick, and the charm of the</w:t>
        <w:br/>
        <w:t>sea is to some extent lost. But I suspect that</w:t>
      </w:r>
    </w:p>
    <w:p>
      <w:r>
        <w:br w:type="page"/>
      </w:r>
    </w:p>
    <w:p>
      <w:pPr>
        <w:pStyle w:val="IntenseQuote"/>
      </w:pPr>
      <w:r>
        <w:t>Page-8788</w:t>
      </w:r>
    </w:p>
    <w:p>
      <w:r>
        <w:t>380 CAPE COD</w:t>
        <w:br/>
        <w:br/>
        <w:t>the fall is the best season, for then the atmo-</w:t>
        <w:br/>
        <w:t>sphere is more transparent, and it is a greater</w:t>
        <w:br/>
        <w:t>pleasure to look out over the sea. The clear</w:t>
        <w:br/>
        <w:t>and bracing air, and the storms of autumn and</w:t>
        <w:br/>
        <w:t>winter even, are necessary in order that we</w:t>
        <w:br/>
        <w:t>may get the impression which the sea is caleu-</w:t>
        <w:br/>
        <w:t>lated to make. In October, when the weather</w:t>
        <w:br/>
        <w:t>is not intolerably cold, and the landscape wears</w:t>
        <w:br/>
        <w:t>its autumnal tints, such as, methinks, only a</w:t>
        <w:br/>
        <w:t>Cape Cod landscape ever wears, especially if</w:t>
        <w:br/>
        <w:t>you have a storm during your stay, — that I am</w:t>
        <w:br/>
        <w:t>‘convinced is the best time to visit this shore.</w:t>
        <w:br/>
        <w:t>In autumn, even in August, the thoughtful days</w:t>
        <w:br/>
        <w:t>begin, and we can walk anywhere with profit.</w:t>
        <w:br/>
        <w:t>Beside, an outward cold and dreariness, which</w:t>
        <w:br/>
        <w:t>make it necessary to seek shelter at night, lend</w:t>
        <w:br/>
        <w:t>a spirit of adventure to a walk.</w:t>
        <w:br/>
        <w:br/>
        <w:t>The time must come when this coast will be a</w:t>
        <w:br/>
        <w:t>place of resort for those New-Englanders who</w:t>
        <w:br/>
        <w:t>really wish to visit the seaside. At present it</w:t>
        <w:br/>
        <w:t>is wholly unknown to the fashionable world, and</w:t>
        <w:br/>
        <w:t>probably it will never be agreeable to them. If</w:t>
        <w:br/>
        <w:t>it is merely a ten-pin alley, or a circular rail-</w:t>
        <w:br/>
        <w:t>way, or an ocean of mint-julep, that the visitor</w:t>
        <w:br/>
        <w:t>is in search of, — if he thinks more of the wine</w:t>
        <w:br/>
        <w:t>than the brine, as I suspect some do at New-</w:t>
        <w:br/>
        <w:t>port, —T trust that for a long time he will be</w:t>
        <w:br/>
        <w:t>disappointed here. But this shore will never</w:t>
        <w:br/>
        <w:t>be more attractive than it is now. Such beaches</w:t>
      </w:r>
    </w:p>
    <w:p>
      <w:r>
        <w:br w:type="page"/>
      </w:r>
    </w:p>
    <w:p>
      <w:pPr>
        <w:pStyle w:val="IntenseQuote"/>
      </w:pPr>
      <w:r>
        <w:t>Page-8789</w:t>
      </w:r>
    </w:p>
    <w:p>
      <w:r>
        <w:t>PROVINCETOWN 881</w:t>
        <w:br/>
        <w:br/>
        <w:t>as are fashionable are here made and unmade in</w:t>
        <w:br/>
        <w:t>a day, I may almost say, by the sea shifting its</w:t>
        <w:br/>
        <w:t>sands, Lynn and Nantasket! this bare and</w:t>
        <w:br/>
        <w:t>bended arm it is that makes the bay in which</w:t>
        <w:br/>
        <w:t>they lie so snugly. ‘What are springs and wa-</w:t>
        <w:br/>
        <w:t>terfalls? Here is the spring of springs, the</w:t>
        <w:br/>
        <w:t>waterfall of waterfalls. A storm in the fall or</w:t>
        <w:br/>
        <w:t>winter is the time to visit it; a light-house or a</w:t>
        <w:br/>
        <w:t>fisherman’s hut the true hotel. A man may</w:t>
        <w:br/>
        <w:t>stand there and put all America behind him.</w:t>
        <w:br/>
        <w:br/>
        <w:t>NBS</w:t>
      </w:r>
    </w:p>
    <w:p>
      <w:r>
        <w:br w:type="page"/>
      </w:r>
    </w:p>
    <w:p>
      <w:pPr>
        <w:pStyle w:val="IntenseQuote"/>
      </w:pPr>
      <w:r>
        <w:t>Page-8790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Page-8791</w:t>
      </w:r>
    </w:p>
    <w:p>
      <w:r>
        <w:t>INDEX</w:t>
        <w:br/>
        <w:br/>
        <w:t>igemoness abot, the dacvero of 28,</w:t>
        <w:br/>
        <w:br/>
        <w:t>| Bc e</w:t>
        <w:br/>
        <w:t>ae eee</w:t>
        <w:br/>
        <w:t>en</w:t>
        <w:br/>
        <w:br/>
        <w:t>2am eps ot Province</w:t>
        <w:br/>
        <w:t>asjra ible nae, 122</w:t>
      </w:r>
    </w:p>
    <w:p>
      <w:r>
        <w:br w:type="page"/>
      </w:r>
    </w:p>
    <w:p>
      <w:pPr>
        <w:pStyle w:val="IntenseQuote"/>
      </w:pPr>
      <w:r>
        <w:t>Page-8792</w:t>
      </w:r>
    </w:p>
    <w:p>
      <w:r>
        <w:t>384 INDEX</w:t>
        <w:br/>
        <w:t>co te seashore, 222-204. | Jeremiah attr, 0.</w:t>
        <w:br/>
        <w:t>i Sar a td rom | frm Vn em)</w:t>
        <w:br/>
        <w:br/>
        <w:t>Segal erty. To</w:t>
        <w:br/>
        <w:t>‘Dwighs imothy, quota, 258 272. | "Se"</w:t>
        <w:br/>
        <w:br/>
        <w:t>seete BTE | s cigo, Jo, quoted, 115,</w:t>
        <w:br/>
        <w:t>East Harber V1</w:t>
        <w:br/>
        <w:br/>
        <w:t>Heaney 2| am, Te, North Aeon,</w:t>
        <w:br/>
        <w:t>Eebdrof, Thy tse gina, 10 aaa</w:t>
        <w:br/>
        <w:br/>
        <w:t xml:space="preserve"> </w:t>
        <w:br/>
        <w:br/>
        <w:t>eee</w:t>
        <w:br/>
        <w:br/>
        <w:t>"bad abies ce af 223.</w:t>
        <w:br/>
        <w:t>warner mm</w:t>
        <w:br/>
        <w:t>spare sod New Hogan,</w:t>
        <w:br/>
        <w:t>Miamcinicid Bap, salle of,</w:t>
        <w:br/>
        <w:br/>
        <w:t>on tating IF ia</w:t>
        <w:br/>
        <w:t>Finan Sik ote pM, |ntenctante ital Bec,</w:t>
        <w:br/>
        <w:t>"gs wreskngs tom’ chet" 13, | Mesicedoor orto ae “OM</w:t>
        <w:br/>
        <w:br/>
        <w:t xml:space="preserve">  </w:t>
        <w:br/>
        <w:br/>
        <w:t>Cas on ay| Memes 1,</w:t>
        <w:br/>
        <w:t>Pahece it’ erplorr i and | Neome aa Cape Gos ak 7</w:t>
        <w:br/>
        <w:br/>
        <w:t>bout New agian 0 2, igs Laden te ight om 318,</w:t>
        <w:br/>
        <w:br/>
        <w:t>ago op mod ad ee, 2-251.</w:t>
        <w:br/>
        <w:t>s«Roriddronds 2,90, Mona ap Go ae,</w:t>
        <w:br/>
        <w:br/>
        <w:t>‘Geraay the” Bgich ert, | wastnte (tame) 17.</w:t>
        <w:br/>
        <w:br/>
        <w:t>cts, Rect fe aan, 94,14</w:t>
        <w:br/>
        <w:t>ir Hampteey, 148. | Naat Ligh</w:t>
        <w:br/>
        <w:t>‘Gopn Wan otay Nice math sony of 28,</w:t>
        <w:br/>
        <w:br/>
        <w:t xml:space="preserve">  </w:t>
        <w:br/>
        <w:br/>
        <w:t>that</w:t>
        <w:br/>
        <w:t>‘Bigot Cape Oot yt | Horumon, 8.</w:t>
        <w:br/>
        <w:br/>
        <w:t>(Gramps Rock, tn base 1,9. | Ocean, calms rush,</w:t>
        <w:br/>
        <w:br/>
        <w:t>sat</w:t>
        <w:br/>
        <w:t>geese ath</w:t>
        <w:br/>
        <w:br/>
        <w:t>‘Graceland ttre Er Se</w:t>
        <w:br/>
        <w:t>SEERETES. [olen wae</w:t>
        <w:br/>
        <w:t>‘Bertng River, 98, i, the aang rect, 0.</w:t>
        <w:br/>
        <w:t>Bote, Goreme</w:t>
        <w:br/>
        <w:t>SRECEESS  |aiteinecne.</w:t>
        <w:br/>
        <w:t>Eni a en</w:t>
        <w:br/>
        <w:br/>
        <w:t>Hepage Ay, tte of th, | Pet Rive 8 -</w:t>
        <w:br/>
        <w:t>ati, he rem ete ee</w:t>
        <w:br/>
        <w:t>EGE or prea ai, aa</w:t>
      </w:r>
    </w:p>
    <w:p>
      <w:r>
        <w:br w:type="page"/>
      </w:r>
    </w:p>
    <w:p>
      <w:pPr>
        <w:pStyle w:val="IntenseQuote"/>
      </w:pPr>
      <w:r>
        <w:t>Page-8793</w:t>
      </w:r>
    </w:p>
    <w:p>
      <w:r>
        <w:t>INDEX | 885,</w:t>
        <w:br/>
        <w:br/>
        <w:t>ato, iy | oe ote.</w:t>
        <w:br/>
        <w:t>sh sa Bi</w:t>
        <w:br/>
        <w:t>Saar</w:t>
        <w:br/>
        <w:br/>
        <w:t>lover, th ping of. ors</w:t>
        <w:br/>
        <w:t>Feat heron Boe own, the Rev, Saha 6</w:t>
        <w:br/>
        <w:t>‘oils Tanto Bar| Bary yoo Ce Co,</w:t>
        <w:br/>
        <w:br/>
        <w:t xml:space="preserve"> </w:t>
        <w:br/>
        <w:br/>
        <w:t xml:space="preserve">  </w:t>
        <w:br/>
        <w:br/>
        <w:t>FELU, a Eco.</w:t>
        <w:br/>
        <w:t>Re ae (SSN</w:t>
        <w:br/>
        <w:t>Ea See oe mae</w:t>
        <w:br/>
        <w:t>sone ri mister Henry David, various Yin</w:t>
        <w:br/>
        <w:t>ee aa id</w:t>
        <w:br/>
        <w:t>migrate Giapeatment fy</w:t>
        <w:br/>
        <w:t>ERE</w:t>
        <w:br/>
        <w:br/>
        <w:t>Bras, tbe Roy, Sanu,</w:t>
        <w:br/>
        <w:t>Brace i 15 ne</w:t>
        <w:br/>
        <w:br/>
        <w:t>eae 18, 160-105; the</w:t>
        <w:br/>
        <w:br/>
        <w:t>ee ee</w:t>
        <w:br/>
        <w:br/>
        <w:t>Sig aepeattanet wr tm | Use Bt wma ror</w:t>
        <w:br/>
        <w:t>‘Bears, 30, 315, ‘body’s), 108, ”</w:t>
        <w:br/>
        <w:br/>
        <w:t>Veatie te te oreran' a</w:t>
        <w:br/>
        <w:br/>
        <w:t>Vogel en from Cape Cody 18-</w:t>
        <w:br/>
        <w:t>one</w:t>
      </w:r>
    </w:p>
    <w:p>
      <w:r>
        <w:br w:type="page"/>
      </w:r>
    </w:p>
    <w:p>
      <w:pPr>
        <w:pStyle w:val="IntenseQuote"/>
      </w:pPr>
      <w:r>
        <w:t>Page-8794</w:t>
      </w:r>
    </w:p>
    <w:p>
      <w:r>
        <w:t>336 INDEX</w:t>
        <w:br/>
        <w:br/>
        <w:t>Spee tee acs</w:t>
        <w:br/>
        <w:t>ISSilp Sree Gomera, 185; | "quences of 18,198:</w:t>
        <w:br/>
        <w:t>ay</w:t>
        <w:br/>
        <w:br/>
        <w:t>wheel ri, Yarmouth (am), 4,</w:t>
        <w:br/>
        <w:br/>
        <w:t xml:space="preserve">  </w:t>
        <w:br/>
        <w:t xml:space="preserve">      </w:t>
        <w:br/>
        <w:br/>
        <w:t xml:space="preserve">  </w:t>
        <w:br/>
        <w:br/>
        <w:t>coLumcus BRANCH, ~</w:t>
        <w:br/>
        <w:t>142 TLRTH AVENUE,</w:t>
        <w:br/>
        <w:br/>
        <w:t xml:space="preserve">  </w:t>
        <w:br/>
        <w:br/>
        <w:t>e</w:t>
        <w:br/>
        <w:t>’ x</w:t>
        <w:br/>
        <w:t>“anion ores</w:t>
      </w:r>
    </w:p>
    <w:p>
      <w:r>
        <w:br w:type="page"/>
      </w:r>
    </w:p>
    <w:p>
      <w:pPr>
        <w:pStyle w:val="IntenseQuote"/>
      </w:pPr>
      <w:r>
        <w:t>Page-8795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Page-8796</w:t>
      </w:r>
    </w:p>
    <w:p/>
    <w:p>
      <w:r>
        <w:br w:type="page"/>
      </w:r>
    </w:p>
    <w:p>
      <w:pPr>
        <w:pStyle w:val="IntenseQuote"/>
      </w:pPr>
      <w:r>
        <w:t>Page-8797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Page-8798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Page-8799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Page-8800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Page-8801</w:t>
      </w:r>
    </w:p>
    <w:p>
      <w:r>
        <w:t>‘This is a reproduction of a library book that was digitized</w:t>
        <w:br/>
        <w:t>by Google as part of an ongoing effort to preserve the</w:t>
        <w:br/>
        <w:t>information in books and make it universally accessible.</w:t>
        <w:br/>
        <w:br/>
        <w:t>Google books fies</w:t>
        <w:br/>
        <w:br/>
        <w:t>https://books.google.com</w:t>
      </w:r>
    </w:p>
    <w:p>
      <w:r>
        <w:br w:type="page"/>
      </w:r>
    </w:p>
    <w:p>
      <w:pPr>
        <w:pStyle w:val="IntenseQuote"/>
      </w:pPr>
      <w:r>
        <w:t>Page-8802</w:t>
      </w:r>
    </w:p>
    <w:p>
      <w:r>
        <w:t>«Google</w:t>
      </w:r>
    </w:p>
    <w:p>
      <w:r>
        <w:br w:type="page"/>
      </w:r>
    </w:p>
    <w:p>
      <w:pPr>
        <w:pStyle w:val="IntenseQuote"/>
      </w:pPr>
      <w:r>
        <w:t>Page-8803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Page-8804</w:t>
      </w:r>
    </w:p>
    <w:p>
      <w:r>
        <w:t>nonin Google</w:t>
      </w:r>
    </w:p>
    <w:p>
      <w:r>
        <w:br w:type="page"/>
      </w:r>
    </w:p>
    <w:p>
      <w:pPr>
        <w:pStyle w:val="IntenseQuote"/>
      </w:pPr>
      <w:r>
        <w:t>Page-8805</w:t>
      </w:r>
    </w:p>
    <w:p/>
    <w:p>
      <w:r>
        <w:br w:type="page"/>
      </w:r>
    </w:p>
    <w:p>
      <w:pPr>
        <w:pStyle w:val="IntenseQuote"/>
      </w:pPr>
      <w:r>
        <w:t>Page-8806</w:t>
      </w:r>
    </w:p>
    <w:p/>
    <w:p>
      <w:r>
        <w:br w:type="page"/>
      </w:r>
    </w:p>
    <w:p>
      <w:pPr>
        <w:pStyle w:val="IntenseQuote"/>
      </w:pPr>
      <w:r>
        <w:t>Page-8807</w:t>
      </w:r>
    </w:p>
    <w:p/>
    <w:p>
      <w:r>
        <w:br w:type="page"/>
      </w:r>
    </w:p>
    <w:p>
      <w:pPr>
        <w:pStyle w:val="IntenseQuote"/>
      </w:pPr>
      <w:r>
        <w:t>Page-8808</w:t>
      </w:r>
    </w:p>
    <w:p/>
    <w:p>
      <w:r>
        <w:br w:type="page"/>
      </w:r>
    </w:p>
    <w:p>
      <w:pPr>
        <w:pStyle w:val="IntenseQuote"/>
      </w:pPr>
      <w:r>
        <w:t>Page-8809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Page-8810</w:t>
      </w:r>
    </w:p>
    <w:p>
      <w:r>
        <w:t>THE</w:t>
        <w:br/>
        <w:br/>
        <w:t>MAINE WOODS.</w:t>
        <w:br/>
        <w:br/>
        <w:t>BY</w:t>
        <w:br/>
        <w:br/>
        <w:t>HENRY D. THOREAU,</w:t>
        <w:br/>
        <w:br/>
        <w:t>aoraoa or 4 weet of tex ostonD amD wanton”</w:t>
        <w:br/>
        <w:t>Sakon “consume</w:t>
        <w:br/>
        <w:br/>
        <w:t xml:space="preserve"> </w:t>
        <w:br/>
        <w:br/>
        <w:t>BOSTON:</w:t>
        <w:br/>
        <w:br/>
        <w:t>JAMES R. OSGOOD AND COMPANY,</w:t>
        <w:br/>
        <w:br/>
        <w:t>1873,</w:t>
        <w:br/>
        <w:t>ty</w:t>
        <w:br/>
        <w:t>Re</w:t>
      </w:r>
    </w:p>
    <w:p>
      <w:r>
        <w:br w:type="page"/>
      </w:r>
    </w:p>
    <w:p>
      <w:pPr>
        <w:pStyle w:val="IntenseQuote"/>
      </w:pPr>
      <w:r>
        <w:t>Page-8811</w:t>
      </w:r>
    </w:p>
    <w:p>
      <w:r>
        <w:t>A./1178,</w:t>
        <w:br/>
        <w:br/>
        <w:t>ated acortng to eto Congres tothe yea 886, by</w:t>
        <w:br/>
        <w:t>TICKNOR AND FIRLDS,</w:t>
        <w:br/>
        <w:t>mh Clk Ooo the Dieses Gort the Dato Mamachanta</w:t>
        <w:br/>
        <w:br/>
        <w:t>SEVENTH EDITION.</w:t>
        <w:br/>
        <w:br/>
        <w:t>Univensity Pages:</w:t>
        <w:br/>
        <w:t>Weren, Biantow, any Company,</w:t>
        <w:br/>
        <w:t>Cawenioon,</w:t>
      </w:r>
    </w:p>
    <w:p>
      <w:r>
        <w:br w:type="page"/>
      </w:r>
    </w:p>
    <w:p>
      <w:pPr>
        <w:pStyle w:val="IntenseQuote"/>
      </w:pPr>
      <w:r>
        <w:t>Page-8812</w:t>
      </w:r>
    </w:p>
    <w:p>
      <w:r>
        <w:t>CONTENTS. ‘</w:t>
        <w:br/>
        <w:br/>
        <w:t>=</w:t>
        <w:br/>
        <w:br/>
        <w:t>RYAN we ee ee</w:t>
        <w:br/>
        <w:br/>
        <w:t>CHESUNCOOK . . 1. ww. 8s</w:t>
        <w:br/>
        <w:br/>
        <w:t>‘THE ALLEGASH AND EAST BRANCH . . 161</w:t>
        <w:br/>
        <w:t>APPENDIX.</w:t>
        <w:br/>
        <w:br/>
        <w:t>Litas. 2. ee ee. 8m</w:t>
        <w:br/>
        <w:br/>
        <w:t xml:space="preserve"> </w:t>
        <w:br/>
        <w:br/>
        <w:t>IL Frowens arp Seuss s,s. 808</w:t>
        <w:br/>
        <w:t>UL Gust or Pure. eg ee 8D</w:t>
        <w:br/>
        <w:t>IV. Lsror Bus... ey. at</w:t>
        <w:br/>
        <w:t>V. Quipmrms we</w:t>
        <w:br/>
        <w:t>‘VL Ovrmr von ax Exovmson . 0. 5 ama</w:t>
        <w:br/>
        <w:t>‘VIL A Lust or Inpux Wore... 80</w:t>
      </w:r>
    </w:p>
    <w:p>
      <w:r>
        <w:br w:type="page"/>
      </w:r>
    </w:p>
    <w:p>
      <w:pPr>
        <w:pStyle w:val="IntenseQuote"/>
      </w:pPr>
      <w:r>
        <w:t>Page-8813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Page-8814</w:t>
      </w:r>
    </w:p>
    <w:p>
      <w:r>
        <w:t>‘Tam first of the papers following was pub-</w:t>
        <w:br/>
        <w:t>lished in ‘The Union Magazine,” (New York,)</w:t>
        <w:br/>
        <w:t>in 1848; the second, “Chesuncook,” came out</w:t>
        <w:br/>
        <w:t>in the “Adantic Monthly,” in 1858; and the</w:t>
        <w:br/>
        <w:t>last is now for the first time printed.</w:t>
      </w:r>
    </w:p>
    <w:p>
      <w:r>
        <w:br w:type="page"/>
      </w:r>
    </w:p>
    <w:p>
      <w:pPr>
        <w:pStyle w:val="IntenseQuote"/>
      </w:pPr>
      <w:r>
        <w:t>Page-8815</w:t>
      </w:r>
    </w:p>
    <w:p/>
    <w:p>
      <w:r>
        <w:br w:type="page"/>
      </w:r>
    </w:p>
    <w:p>
      <w:pPr>
        <w:pStyle w:val="IntenseQuote"/>
      </w:pPr>
      <w:r>
        <w:t>Page-8816</w:t>
      </w:r>
    </w:p>
    <w:p>
      <w:r>
        <w:t>THE MAINE WOODS.</w:t>
        <w:br/>
        <w:br/>
        <w:t>KTAADN.</w:t>
        <w:br/>
        <w:br/>
        <w:t>On the Bist of August, 1846, T left Concord in Mase</w:t>
        <w:br/>
        <w:t>ssachusetts for Bangor and the backwoods of Bfaine, by</w:t>
        <w:br/>
        <w:t>‘way of the railroad and steamboat, intending to accom-</w:t>
        <w:br/>
        <w:t>pany a relative of mine engaged in the lumbertrade</w:t>
        <w:br/>
        <w:t>in Bangor, as far asa dam on the west branch of the</w:t>
        <w:br/>
        <w:t>Penobscot, in which property he was interested. From</w:t>
        <w:br/>
        <w:t>this place, which is about one’ hundred miles by the</w:t>
        <w:br/>
        <w:t>river above Bangor, thirty miles from the Houlton mili-</w:t>
        <w:br/>
        <w:t>tary road, and five miles beyond the last log-hut, I pro-</w:t>
        <w:br/>
        <w:t>posed to make excursions to Mount Ktaadn, the second</w:t>
        <w:br/>
        <w:t>highest mountain in New England, about thirty miles</w:t>
        <w:br/>
        <w:t>distant, and to some of the lakes of the Penobscot, either</w:t>
        <w:br/>
        <w:t>alone or with such company as I might pick up there.</w:t>
        <w:br/>
        <w:t>Tt is unusual to find @ camp so far in the woods at that</w:t>
        <w:br/>
        <w:t>season, when lumbering operations have ceased, and I</w:t>
        <w:br/>
        <w:t>was glad to avail myself of the circumstance of a gang</w:t>
        <w:br/>
        <w:t>fof men being employed there at that time in repairing</w:t>
        <w:br/>
        <w:t>the injuries caused by the great freshet in the spring.</w:t>
        <w:br/>
        <w:t>‘The mountain may be approached more easily and di-</w:t>
        <w:br/>
        <w:t>rectly on horseback and on foot from the northeast side,</w:t>
        <w:br/>
        <w:t>by the Aroostook road, and the Wassataquoik River but</w:t>
        <w:br/>
        <w:t>in that ease you see much less of the wilderness, none of</w:t>
        <w:br/>
        <w:t>1 *</w:t>
      </w:r>
    </w:p>
    <w:p>
      <w:r>
        <w:br w:type="page"/>
      </w:r>
    </w:p>
    <w:p>
      <w:pPr>
        <w:pStyle w:val="IntenseQuote"/>
      </w:pPr>
      <w:r>
        <w:t>Page-8817</w:t>
      </w:r>
    </w:p>
    <w:p>
      <w:r>
        <w:t>2 ‘THE MAINE WooDs.</w:t>
        <w:br/>
        <w:br/>
        <w:t>the glorious river and lake scenery, and have no experi-</w:t>
        <w:br/>
        <w:t>ence of the batteau and the boatman’s life. I was fortue</w:t>
        <w:br/>
        <w:t>nate also in the season of the year, for in the summer</w:t>
        <w:br/>
        <w:t>myriads of black ‘lies, mosquitoes, and midges, or, as</w:t>
        <w:br/>
        <w:t>the Indians call them, “no-see-ems,” make travel</w:t>
        <w:br/>
        <w:t>the woods almost impossible; but now their reign was</w:t>
        <w:br/>
        <w:t>realy over.</w:t>
        <w:br/>
        <w:br/>
        <w:t>Kiaadn, whose name i an Indian word sigoi</w:t>
        <w:br/>
        <w:t>highest land, was first ascended by white met</w:t>
        <w:br/>
        <w:t>It was visited by Professor J. W. Bailey of West Point</w:t>
        <w:br/>
        <w:t>in 1886; by Dr. Charles 'T. Jacksov, the State Geolo-</w:t>
        <w:br/>
        <w:t>gist, in 1837; and by two young men from Boston in</w:t>
        <w:br/>
        <w:t>1845, All these have given accounts of their expedi-</w:t>
        <w:br/>
        <w:t>tions. Since I was there, two or three other parties</w:t>
        <w:br/>
        <w:t>hhave made the excursion, and told their stories. Besides</w:t>
        <w:br/>
        <w:t>these, very few, even among backwoodsmen and hunters,</w:t>
        <w:br/>
        <w:t>have ever climbed it, and it will be a long time before</w:t>
        <w:br/>
        <w:t>the tide of fashionable travel sets that way. ‘The moun-</w:t>
        <w:br/>
        <w:t>‘ainous region of the State of Bfaine stretches from near</w:t>
        <w:br/>
        <w:t>‘the White Mountains, northeasterly one hundred and</w:t>
        <w:br/>
        <w:t>sixty miles, to the head of the Aroostook River, and is</w:t>
        <w:br/>
        <w:t>about sixty miles wide. ‘The wild or unsettled portion</w:t>
        <w:br/>
        <w:t>is far more extensive. So that some hours only of travel</w:t>
        <w:br/>
        <w:t>in this direction will earry the curious to the verge of</w:t>
        <w:br/>
        <w:t>fa primitive forest, more interesting, perhaps, on all ac-</w:t>
        <w:br/>
        <w:t>counts, than they would reach by going a thousand miles</w:t>
        <w:br/>
        <w:t>westward.</w:t>
        <w:br/>
        <w:br/>
        <w:t>‘The next forenoon, Tuesday, September 1st, I started</w:t>
        <w:br/>
        <w:t>‘with my companion in a buggy from Bangor for “up</w:t>
        <w:br/>
        <w:t>river,” expecting to be overtaken the next day night at</w:t>
        <w:br/>
        <w:t>Mattawamkeag Point, some sixty miles of, by two more</w:t>
        <w:br/>
        <w:t>Bangoreans, who had decided to join us in a trip to the</w:t>
        <w:br/>
        <w:t>mountain. We had each a knapsack or Lng filled with</w:t>
      </w:r>
    </w:p>
    <w:p>
      <w:r>
        <w:br w:type="page"/>
      </w:r>
    </w:p>
    <w:p>
      <w:pPr>
        <w:pStyle w:val="IntenseQuote"/>
      </w:pPr>
      <w:r>
        <w:t>Page-8818</w:t>
      </w:r>
    </w:p>
    <w:p>
      <w:r>
        <w:t>ETAADY. 8</w:t>
        <w:br/>
        <w:br/>
        <w:t>such clothing and articles as were indispensable, and my</w:t>
        <w:br/>
        <w:t>companion carried his gun.</w:t>
        <w:br/>
        <w:br/>
        <w:t>‘Within a dozen miles of Bangor we passed through</w:t>
        <w:br/>
        <w:t>the villages of Stillwater and Oldtown, built at the falls</w:t>
        <w:br/>
        <w:t>of the Penobscot, which furnish the principal power by</w:t>
        <w:br/>
        <w:t>which the Blaine woods are converted into lumber. ‘The</w:t>
        <w:br/>
        <w:t>tare built directly over and across the river. Here</w:t>
        <w:br/>
        <w:t>is a close jam, 9 hard rub, at all seasons; and then the</w:t>
        <w:br/>
        <w:t>once green tree, long since white, I need not say as</w:t>
        <w:br/>
        <w:t>the driven snow, but as a driven log, becomes lumber</w:t>
        <w:br/>
        <w:br/>
        <w:t>‘Here your inch, your two and your three inch</w:t>
        <w:br/>
        <w:t>stuff begin to be, and Mr. Sawyer marks off those spaces</w:t>
        <w:br/>
        <w:t>which decide the destiny of so many prostrate forests</w:t>
        <w:br/>
        <w:t>steel riddle, more or less coarse, is the</w:t>
        <w:br/>
        <w:t>forest, from Ktaadn and Chesuncook, and</w:t>
        <w:br/>
        <w:t>the head-waters of the St. John, relentlessly sifted, til it</w:t>
        <w:br/>
        <w:t>‘comes out boards, clapboards, lnths, and shingles such</w:t>
        <w:br/>
        <w:t>‘as the wind can take, still perchance to be slit and slit</w:t>
        <w:br/>
        <w:t>again, till men get a size that will suit. ‘Think how stood</w:t>
        <w:br/>
        <w:t>‘the white-pine tree on the shore of Chesuncook,</w:t>
        <w:br/>
        <w:t>branches soughing with the four winds, and every indi-</w:t>
        <w:br/>
        <w:t>vidual needle trembling in the sunlight, — think how it</w:t>
        <w:br/>
        <w:t>stands with it now,—-sold, perchanee, to the New Eng-</w:t>
        <w:br/>
        <w:t>land Friction-Match Company! ‘There were in 1837,</w:t>
        <w:br/>
        <w:t>‘as I read, two hundred and fifty saw-mills on the Penob-</w:t>
        <w:br/>
        <w:t>scot and its tributaries above Bangor, the greater part of</w:t>
        <w:br/>
        <w:t>them in this immediate neighborhood, and they sawed</w:t>
        <w:br/>
        <w:t>‘two hundred millions of feet of boards annually. ‘To</w:t>
        <w:br/>
        <w:t>thio is to be added the lumber of the Kennetee, Andros:</w:t>
        <w:br/>
        <w:t>coggin, Saco, Passamaquoddy, and other streams. No</w:t>
        <w:br/>
        <w:t>wonder that we hear so often of vessels whieh are be-</w:t>
        <w:br/>
        <w:t>calmed off our coast, being surrounded a week at a timo</w:t>
        <w:br/>
        <w:t>by floating lumber from the Maine woods. ‘The miseion</w:t>
      </w:r>
    </w:p>
    <w:p>
      <w:r>
        <w:br w:type="page"/>
      </w:r>
    </w:p>
    <w:p>
      <w:pPr>
        <w:pStyle w:val="IntenseQuote"/>
      </w:pPr>
      <w:r>
        <w:t>Page-8819</w:t>
      </w:r>
    </w:p>
    <w:p>
      <w:r>
        <w:t>4 ‘THE MAINE WOODS.</w:t>
        <w:br/>
        <w:br/>
        <w:t>| of mon there seems to be, like so many busy demons, to</w:t>
        <w:br/>
        <w:br/>
        <w:t>| drive the forest all out of the country, from every solie</w:t>
        <w:br/>
        <w:br/>
        <w:t>| tary beaver-swamp and mountain-side, as s00n a3 pos</w:t>
        <w:br/>
        <w:t>sible.</w:t>
        <w:br/>
        <w:br/>
        <w:t>At Oldtown we walked into a battecu-manufactory.</w:t>
        <w:br/>
        <w:t>‘The making of batteaux is quite a business here for the</w:t>
        <w:br/>
        <w:t>supply of the Penobscot River. We examined some on</w:t>
        <w:br/>
        <w:t>the stocks, ‘They are light and shapely vessels, calcu-</w:t>
        <w:br/>
        <w:t>lated for rapid and rocky streams, and to be carried over</w:t>
        <w:br/>
        <w:t>Jong portages on men’s shoulders, from twenty to thirty</w:t>
        <w:br/>
        <w:t>feet long, and only four or four and a half wide, sharp</w:t>
        <w:br/>
        <w:t>fat both ends like a canoe, though broadest forward</w:t>
        <w:br/>
        <w:t>‘on the bottom, and reaching seven or eight feet over the</w:t>
        <w:br/>
        <w:t>‘water, in order that they may slip over rocks as gently</w:t>
        <w:br/>
        <w:t>as possible. ‘They are made very slight, only two boards</w:t>
        <w:br/>
        <w:t>to a side, commonly secured to a few light maple or</w:t>
        <w:br/>
        <w:t>other hard-wood knees, but inward are of the clearest</w:t>
        <w:br/>
        <w:t>and widest white-pine staff, of which there is a great</w:t>
        <w:br/>
        <w:t>‘waste 6m account of their form, forthe bottom is left per-</w:t>
        <w:br/>
        <w:t>fectly flat, not only from side to side, but from end to</w:t>
        <w:br/>
        <w:t>end. Sometimes they become “hogging” even, after</w:t>
        <w:br/>
        <w:t>Tong use, and the boatmen then turn them over and</w:t>
        <w:br/>
        <w:t>straighten them by a weight at each end. ‘They told us</w:t>
        <w:br/>
        <w:t>that one wore out in two years, oF often in a single trip,</w:t>
        <w:br/>
        <w:t>fon the rocks, and sold for from fourteen to sixteen dol-</w:t>
        <w:br/>
        <w:t>Jars ‘There was something refreshing and wildly musi-</w:t>
        <w:br/>
        <w:t>eal to my ears in the very name of the white man’s</w:t>
        <w:br/>
        <w:t>canoe, reminding me of Charlevoix and Canadian Voyn-</w:t>
        <w:br/>
        <w:t>geurs. The batteau is sort of mongrel between the</w:t>
        <w:br/>
        <w:t>canoe and the boat, a fiar-trader's boat,</w:t>
        <w:br/>
        <w:br/>
        <w:t>‘The ferry here took us past the Indian island, As</w:t>
        <w:br/>
        <w:t>we left the shore, I observed a short, shabby, washer-</w:t>
        <w:br/>
        <w:t>woman-looking Indian —they commonly have the woes</w:t>
      </w:r>
    </w:p>
    <w:p>
      <w:r>
        <w:br w:type="page"/>
      </w:r>
    </w:p>
    <w:p>
      <w:pPr>
        <w:pStyle w:val="IntenseQuote"/>
      </w:pPr>
      <w:r>
        <w:t>Page-8820</w:t>
      </w:r>
    </w:p>
    <w:p>
      <w:r>
        <w:t>KTAADN, 8</w:t>
        <w:br/>
        <w:br/>
        <w:t>begone look of the girl that cried for spilt milk —just !</w:t>
        <w:br/>
        <w:t>from “up river” —land on the Oldtown side near a gro-</w:t>
        <w:br/>
        <w:t>cery, and, drawing up his canoe, take out a bundle of!</w:t>
        <w:br/>
        <w:t>skins in one band, and an empty keg or halt-barrel</w:t>
        <w:br/>
        <w:br/>
        <w:t>the other, and scramble up the bank with them. ‘This</w:t>
        <w:br/>
        <w:t>picture will do to put before the Indian’s history, that is,</w:t>
        <w:br/>
        <w:t>the history of his extinction, In 1887 there were three</w:t>
        <w:br/>
        <w:t>Ihundred ‘and sixty-two souls left of this tribe. ‘The</w:t>
        <w:br/>
        <w:t>{sland seemed deserted to-day, yet I observed some new</w:t>
        <w:br/>
        <w:t>hhouses among the weather-stained ones, as if the tribe</w:t>
        <w:br/>
        <w:t>‘had still a design upon life; but generally they have a</w:t>
        <w:br/>
        <w:t>‘very shabby, forlorn, and cheerless look, being all back</w:t>
        <w:br/>
        <w:t>side and woodshed, not homesteads, even Indian home-</w:t>
        <w:br/>
        <w:t>steads, but instead of home or abroad-steads, for their life</w:t>
        <w:br/>
        <w:t>is domi aut militia, at home or at war, ot now rather</w:t>
        <w:br/>
        <w:t>venatus, that is, a hunting, and most of the latter. ‘Tho</w:t>
        <w:br/>
        <w:t>church is the only trim-looking building, but that is not</w:t>
        <w:br/>
        <w:t>Abenaki, that was Rome's doings. Good Canadian it</w:t>
        <w:br/>
        <w:t>may be, but it is poor Indian. ‘These were once a pow</w:t>
        <w:br/>
        <w:t>erful tribe. Polities are all the rage with them now. I</w:t>
        <w:br/>
        <w:t>even thought that a row of wigwams, with a dance of</w:t>
        <w:br/>
        <w:t>powwows, and a prisoner tortured at the stake, would</w:t>
        <w:br/>
        <w:t>be more respectable than this.</w:t>
        <w:br/>
        <w:br/>
        <w:t>‘We landed in Milford, and rode along on the east side</w:t>
        <w:br/>
        <w:t>of the Penobscot, having @ more or less constant view</w:t>
        <w:br/>
        <w:t>of the river, and the Indian islands in it, for they retain</w:t>
        <w:br/>
        <w:t>all the islands as far up as Nickatow, at the mouth of the</w:t>
        <w:br/>
        <w:t>East Branch. They are generally wel-timbered, and</w:t>
        <w:br/>
        <w:t>fare said to be better soil than the neighboring shores,</w:t>
        <w:br/>
        <w:t>‘The river seemed shallow and rocky, and interrupted by</w:t>
        <w:br/>
        <w:t>rapids, rippling and gleaming in the sun, We paused a</w:t>
        <w:br/>
        <w:t>‘moment to see a fish-hawk dive for a fish down straight</w:t>
        <w:br/>
        <w:t>‘as an arrow, from a great height, but he missed his prey</w:t>
      </w:r>
    </w:p>
    <w:p>
      <w:r>
        <w:br w:type="page"/>
      </w:r>
    </w:p>
    <w:p>
      <w:pPr>
        <w:pStyle w:val="IntenseQuote"/>
      </w:pPr>
      <w:r>
        <w:t>Page-8821</w:t>
      </w:r>
    </w:p>
    <w:p>
      <w:r>
        <w:t>6 ‘THE MAINE WOODS.</w:t>
        <w:br/>
        <w:br/>
        <w:t>this time, It was the Houlton road on which we were</w:t>
        <w:br/>
        <w:t>znow travelling, over which some troops were marched</w:t>
        <w:br/>
        <w:t>‘once towards Mars’ Hil, though not to Mars’ eld, as it</w:t>
        <w:br/>
        <w:t>proved. It is the main, almost the only, road in these</w:t>
        <w:br/>
        <w:t>parts, a9 straight and well made, and kept in as good re-</w:t>
        <w:br/>
        <w:t>pair, aa almost any you will find anywhere. Everywhere</w:t>
        <w:br/>
        <w:t>‘we saw signs of the great freshet, — this house standing</w:t>
        <w:br/>
        <w:t>‘awry, and that where it was not founded, but where it</w:t>
        <w:br/>
        <w:t>‘was found, at any rate, the next day; and that other with</w:t>
        <w:br/>
        <w:t>a water-logged look, as if it were still airing and drying</w:t>
        <w:br/>
        <w:t>its basement, and logs with everybody's marks upon</w:t>
        <w:br/>
        <w:t>them, and sometimes the marks of their having served</w:t>
        <w:br/>
        <w:t>1s bridges strewn along the road. We crossed the Sunk-</w:t>
        <w:br/>
        <w:t>‘haze, a summery Indian name, the Olemmon, Passadum-</w:t>
        <w:br/>
        <w:t>keag, and other streams, which make a greater show on</w:t>
        <w:br/>
        <w:t>the map than they now did on the road. At Pessadum-</w:t>
        <w:br/>
        <w:t>eag we found anything but what the name implies, —</w:t>
        <w:br/>
        <w:t>‘earnest politicians, to wit, —white ones, I mean,—on the</w:t>
        <w:br/>
        <w:t>alert, to know how the election was likely to go; men</w:t>
        <w:br/>
        <w:t>who talked rapidly, with subdued voice, and a sort of</w:t>
        <w:br/>
        <w:t>{factitious earnestness, you could not help believing, hard»</w:t>
        <w:br/>
        <w:t>ly waiting for an introduction, one on each side of your</w:t>
        <w:br/>
        <w:t>Duggy, endeavoring to say much in little for they see</w:t>
        <w:br/>
        <w:t>‘you hold the whip impatiently, but always saying little</w:t>
        <w:br/>
        <w:t>in much. Caucuses they have had, it seems, and cau-</w:t>
        <w:br/>
        <w:t>ceuses they are to have again,—victory and defeat,</w:t>
        <w:br/>
        <w:t>Somebody may be elected, somebody may not. One</w:t>
        <w:br/>
        <w:t>‘man, a total stranger, who stood by our carriage in the</w:t>
        <w:br/>
        <w:t>dusk, actually frightened the horse with his asseverations,</w:t>
        <w:br/>
        <w:t>‘growing more solemnly positive as there was tess in him</w:t>
        <w:br/>
        <w:t>to be positive about. So Passadamkeag did not look on</w:t>
        <w:br/>
        <w:t>the map. At sundown, leaving the river-road awhile</w:t>
        <w:br/>
        <w:t>for shortness, we went by way of Enfield, where we</w:t>
      </w:r>
    </w:p>
    <w:p>
      <w:r>
        <w:br w:type="page"/>
      </w:r>
    </w:p>
    <w:p>
      <w:pPr>
        <w:pStyle w:val="IntenseQuote"/>
      </w:pPr>
      <w:r>
        <w:t>Page-8822</w:t>
      </w:r>
    </w:p>
    <w:p>
      <w:r>
        <w:t>TAADY. 7</w:t>
        <w:br/>
        <w:br/>
        <w:t>stopped for the night. This, like most of the localities</w:t>
        <w:br/>
        <w:t>bearing names on this road, was a place to name, which,</w:t>
        <w:br/>
        <w:t>in the midst of the unnamed and unincorporated wilder-</w:t>
        <w:br/>
        <w:t>ness, was to make a distinction without a difference, it</w:t>
        <w:br/>
        <w:t>seemed to me. Here, however, I noticed quite an om</w:t>
        <w:br/>
        <w:t>chard of healthy and well-grown apple-trees, in w bear-</w:t>
        <w:br/>
        <w:t>ing state, it being the oldest settler’s house in this region,</w:t>
        <w:br/>
        <w:t>Dut all natural fruit, and comparatively worthless for</w:t>
        <w:br/>
        <w:t>‘want of a grafter. And so it is generally, lower down</w:t>
        <w:br/>
        <w:t>the river. It would be a good speculation, as well as,</w:t>
        <w:br/>
        <w:t>‘a favor conferred on the settlers, for a Massachusetts</w:t>
        <w:br/>
        <w:t>bboy to go down there with a trunk full of choice scions,</w:t>
        <w:br/>
        <w:t>‘and his grafting apparatus, in the spring.</w:t>
        <w:br/>
        <w:br/>
        <w:t>‘The next morning we drove along through a high and</w:t>
        <w:br/>
        <w:t>hilly country, in view of Cold-Stream Pond, a beautiful</w:t>
        <w:br/>
        <w:t>lake four or five miles long, and came into the Houlton</w:t>
        <w:br/>
        <w:t>ond again, here called the military road, st Lincoln,</w:t>
        <w:br/>
        <w:t>forty-five miles from Bangor, where there is quite a vile</w:t>
        <w:br/>
        <w:t>Inge for this country,—the principal one above Olde</w:t>
        <w:br/>
        <w:t>town. Learning that there were several wigwams here,</w:t>
        <w:br/>
        <w:t>‘on one of the Indian islands, we left our horse and wagon,</w:t>
        <w:br/>
        <w:t>and walked through the forest half a mile to the river,</w:t>
        <w:br/>
        <w:t>to procure a guide to the mountain, It was not till</w:t>
        <w:br/>
        <w:t>after considerable search that we discovered their habi-</w:t>
        <w:br/>
        <w:t>tations, — small buts, in a retired place, where the</w:t>
        <w:br/>
        <w:t>scenery was unusually soft and beautiful, and the shore</w:t>
        <w:br/>
        <w:t>skirted with pleasant meadows and graceful elms. We</w:t>
        <w:br/>
        <w:t>addled ourselves across to the island-side in a eanoe,</w:t>
        <w:br/>
        <w:t>which we found on the shore. Near where we landed</w:t>
        <w:br/>
        <w:t>sat an Indian girl ten or twelve years old, on a rock in</w:t>
        <w:br/>
        <w:t>the water, in the sun, washing, and humming or moan-</w:t>
        <w:br/>
        <w:t>ing a song meanwhile. Tt was an aboriginal strain. A</w:t>
        <w:br/>
        <w:t>salion-spear, made wholly of wood, lay on the shore,</w:t>
      </w:r>
    </w:p>
    <w:p>
      <w:r>
        <w:br w:type="page"/>
      </w:r>
    </w:p>
    <w:p>
      <w:pPr>
        <w:pStyle w:val="IntenseQuote"/>
      </w:pPr>
      <w:r>
        <w:t>Page-8823</w:t>
      </w:r>
    </w:p>
    <w:p>
      <w:r>
        <w:t>8 ‘THE MAINE WooDs.</w:t>
        <w:br/>
        <w:br/>
        <w:t>such as they might have used before white men eames</w:t>
        <w:br/>
        <w:t>It had an elastic piece of wood fastened to one side of</w:t>
        <w:br/>
        <w:t>its point, which slipped over and closed upon the fishy</w:t>
        <w:br/>
        <w:t>somewhat like the contrivance for holding a bucket at</w:t>
        <w:br/>
        <w:t>the end of a welkpole. As we walked up to the near</w:t>
        <w:br/>
        <w:t>fest house, we were met by a sally of a dozen wolfish-</w:t>
        <w:br/>
        <w:t>looking dogs, which may have been lineal descendants</w:t>
        <w:br/>
        <w:t>from the ancient Indian dogs, which the first voyageurs</w:t>
        <w:br/>
        <w:t>describe as “their wolves.” I suppose they were. ‘The</w:t>
        <w:br/>
        <w:t>‘occupant soon appeared, with a long pole in his handy</w:t>
        <w:br/>
        <w:t>‘with which he beat off the dogs, while he parleyed with</w:t>
        <w:br/>
        <w:t>us, A stalwart, but dull and greasy-looking fellow, who</w:t>
        <w:br/>
        <w:t>told us, in his sloggish way, in answer to our questions,</w:t>
        <w:br/>
        <w:t>as if it were the first serious business he had to do that</w:t>
        <w:br/>
        <w:t>day, that there were Indians going “up river”—he and</w:t>
        <w:br/>
        <w:t>fone other— to-day, before noon. And who was the</w:t>
        <w:br/>
        <w:t>other? Louis Neptune, who lives in the next house.</w:t>
        <w:br/>
        <w:t>‘Well, let us go over and see Louis together. ‘The same</w:t>
        <w:br/>
        <w:t>Aoggish reception, and Louis Neptune makes his appear</w:t>
        <w:br/>
        <w:t>ance,—a small, wiry man, with puckered and wrinkled</w:t>
        <w:br/>
        <w:t>face, yet he seemed the chief man of the two; the same,</w:t>
        <w:br/>
        <w:t>as I remembered, who had accompanied Jackson to the</w:t>
        <w:br/>
        <w:t>‘mountain in 87. ‘The same questions were put to Louis,</w:t>
        <w:br/>
        <w:t>and the same information obtained, while the other Ine</w:t>
        <w:br/>
        <w:t>dian stood by. It appeared that they were going to</w:t>
        <w:br/>
        <w:t>start by noon, with two canoes, to go up to Chesuncook</w:t>
        <w:br/>
        <w:t>to hunt moose,—to be gone a month. Well, Louis,</w:t>
        <w:br/>
        <w:t>suppose you get to the Point [to the Five Islands, just</w:t>
        <w:br/>
        <w:t>below Mattawamkeag], to camp, we walk on up the</w:t>
        <w:br/>
        <w:t>‘West Branch to-morrow, — four of us,—and wait for</w:t>
        <w:br/>
        <w:t>you at the dam, or this side, You overtake us to-mor-</w:t>
        <w:br/>
        <w:t>Tow or next day, and take us into your canoes. We</w:t>
        <w:br/>
        <w:t>stop for you, you stop for us. We pay you for your</w:t>
      </w:r>
    </w:p>
    <w:p>
      <w:r>
        <w:br w:type="page"/>
      </w:r>
    </w:p>
    <w:p>
      <w:pPr>
        <w:pStyle w:val="IntenseQuote"/>
      </w:pPr>
      <w:r>
        <w:t>Page-8824</w:t>
      </w:r>
    </w:p>
    <w:p>
      <w:r>
        <w:t>TAADY. 9</w:t>
        <w:br/>
        <w:br/>
        <w:t>trouble” “Yel” replied Louis, “may be you carry</w:t>
        <w:br/>
        <w:t>some provision for all,—some pork,— some bread, —</w:t>
        <w:br/>
        <w:t>and s0 pay.” He said, “Me sure get some moose</w:t>
        <w:br/>
        <w:t>and when I asked if he thought Pomola would let us</w:t>
        <w:br/>
        <w:t>{g0 up, he answered that we must plant one bottle of</w:t>
        <w:br/>
        <w:t>um on the top; he had planted good many ; and when</w:t>
        <w:br/>
        <w:t>he looked again, the rum was all gone. He had been</w:t>
        <w:br/>
        <w:t>up two or three times: he had planted letter, —_Eng-</w:t>
        <w:br/>
        <w:t>lish, German, French, é&amp;c. ‘These men were slightly</w:t>
        <w:br/>
        <w:t>lad in shirt and pantaloons, like laborers with us ia</w:t>
        <w:br/>
        <w:t>warm weather. ‘They did not invite us into their house</w:t>
        <w:br/>
        <w:t>Dut met us outside, So we left the Indians, thinking</w:t>
        <w:br/>
        <w:t>‘ourselves lucky to have secured such guides and com-</w:t>
        <w:br/>
        <w:t>Pre ee yey lw las any hu oc yeti</w:t>
        <w:br/>
        <w:t>id not altogether fail, as if the law by which men are</w:t>
        <w:br/>
        <w:t>dispersed over the globe were a very stringent one, and</w:t>
        <w:br/>
        <w:t>not to be resisted with impunity or for slight reasons,</w:t>
        <w:br/>
        <w:t>‘There were even the germs of one or two villages just</w:t>
        <w:br/>
        <w:t>beginning to expand. ‘The beauty of the road itself was</w:t>
        <w:br/>
        <w:t>remarkable. ‘The various evergreens, many of which</w:t>
        <w:br/>
        <w:t>are rare with us,—delicate and beautiful specimens of</w:t>
        <w:br/>
        <w:t>the larch, arbor-vite, ball-sprace, and fir-balsam, from a</w:t>
        <w:br/>
        <w:t>few inches to many feet in height, — lined its sides, in</w:t>
        <w:br/>
        <w:t>some places like &amp; long, front yard, springing up from the</w:t>
        <w:br/>
        <w:t>smooth grase-plots which uninterruptedly border it, and</w:t>
        <w:br/>
        <w:t>aro made fertile by its wash; while it was but a step</w:t>
        <w:br/>
        <w:t>fon eitler hand to the grim, untrodden wilderness, whose</w:t>
        <w:br/>
        <w:t>tangled labyrinth of living, fallen, and decaying trees</w:t>
        <w:br/>
        <w:t>only the deer and moose, the bear and wolf, can easily</w:t>
        <w:br/>
        <w:t>penetrate. More perfect specimens than any front-yard</w:t>
        <w:br/>
        <w:t>plot can show, grew there to grace the passage of the</w:t>
        <w:br/>
        <w:t>‘Houlton tear.</w:t>
      </w:r>
    </w:p>
    <w:p>
      <w:r>
        <w:br w:type="page"/>
      </w:r>
    </w:p>
    <w:p>
      <w:pPr>
        <w:pStyle w:val="IntenseQuote"/>
      </w:pPr>
      <w:r>
        <w:t>Page-8825</w:t>
      </w:r>
    </w:p>
    <w:p>
      <w:r>
        <w:t>0 ‘THE MAINE WOODS.</w:t>
        <w:br/>
        <w:br/>
        <w:t>‘About noon we reached the Mattawamkeag, fity-be</w:t>
        <w:br/>
        <w:t>riles from Bangor by the way we had come, and put up</w:t>
        <w:br/>
        <w:t>ft a frequented house still on the Houlton road, where</w:t>
        <w:br/>
        <w:t>the Houlton stage stops. Here was substantial cov-</w:t>
        <w:br/>
        <w:t>ered bridge over the Mattawamkeag, built, I think they</w:t>
        <w:br/>
        <w:t>said, some seventeen years before. We had dinner, —</w:t>
        <w:br/>
        <w:t>where, by the way, and even at breakfast, as well as</w:t>
        <w:br/>
        <w:t>supper, at the public-houses on this road, the front</w:t>
        <w:br/>
        <w:t>rank is composed of various kinds of “sweet cakes,” in</w:t>
        <w:br/>
        <w:t>1 continuous line from one end of the table to the other.</w:t>
        <w:br/>
        <w:t>I think I may safely say that there was a row of ten</w:t>
        <w:br/>
        <w:t>or a dozen plates of this kind set before us two here.</w:t>
        <w:br/>
        <w:t>‘To account for which, They say that, when the lumberers</w:t>
        <w:br/>
        <w:t>come out of the woods, they have a eraving for cakes</w:t>
        <w:br/>
        <w:t>and pies, and such smect things, which there are almost</w:t>
        <w:br/>
        <w:t>unknown, and this is the supply to satisfy that demand.</w:t>
        <w:br/>
        <w:t>The supply is always equal to the demand, and these</w:t>
        <w:br/>
        <w:t>hungry men think a good deal of getting their money's</w:t>
        <w:br/>
        <w:t>‘worth. No doubt the balance of victuals is restored</w:t>
        <w:br/>
        <w:t>by the time they reach Bangor, — Mattawamkeng takes</w:t>
        <w:br/>
        <w:t>off the raw edge, Well, over this front rank, T say,</w:t>
        <w:br/>
        <w:t>‘you, coming from the “sweet cake” side, with a cheap</w:t>
        <w:br/>
        <w:t>Philosophie indifference though it may be, have to as-</w:t>
        <w:br/>
        <w:t>sault what there is behind, which I do not by any means</w:t>
        <w:br/>
        <w:t>mean to insinuate is insufleent in quantity oF quality to</w:t>
        <w:br/>
        <w:t>supply that other demand, of men, not from the woods,</w:t>
        <w:br/>
        <w:t>but from the towns, for venison and strong country fare.</w:t>
        <w:br/>
        <w:t>After dinner we strolled down to the “Point,” formed</w:t>
        <w:br/>
        <w:t>by the junction of the two rivers, which is aaid to be</w:t>
        <w:br/>
        <w:t>the scene of an ancient battle between the Exttern Ine</w:t>
        <w:br/>
        <w:t>ians and the Mohawks, and searched there carefully:</w:t>
        <w:br/>
        <w:t>for relics, though the men at the bar-room had never</w:t>
        <w:br/>
        <w:t>hheard of such things; but we found only some flaket</w:t>
      </w:r>
    </w:p>
    <w:p>
      <w:r>
        <w:br w:type="page"/>
      </w:r>
    </w:p>
    <w:p>
      <w:pPr>
        <w:pStyle w:val="IntenseQuote"/>
      </w:pPr>
      <w:r>
        <w:t>Page-8826</w:t>
      </w:r>
    </w:p>
    <w:p>
      <w:r>
        <w:t>KTAADN. nL</w:t>
        <w:br/>
        <w:br/>
        <w:t>of arrow-head stone, some points of arrow-heads, one</w:t>
        <w:br/>
        <w:t>small leaden bullet, and some colored beads, the last to</w:t>
        <w:br/>
        <w:t>be referred, perhaps, to early far-trader days. ‘The Mat-</w:t>
        <w:br/>
        <w:t>tawamkeag, though wide, was a mere river's bed, fall</w:t>
        <w:br/>
        <w:t>of rocks and shallows at this time, ¢0 that you could</w:t>
        <w:br/>
        <w:t>cross it almost dry-shod in boots; and I could hardly</w:t>
        <w:br/>
        <w:t>believe my companion, when he told me that he had</w:t>
        <w:br/>
        <w:t>been fifty or sixty miles up it in a batteau, through</w:t>
        <w:br/>
        <w:t>distant and still uncut forests. A battean could hardly</w:t>
        <w:br/>
        <w:t>find a harbor now at its mouth. Deer and carribou, or</w:t>
        <w:br/>
        <w:t>reindeer, are taken here in the winter, in sight of the</w:t>
        <w:br/>
        <w:t>house.</w:t>
        <w:br/>
        <w:br/>
        <w:t>Before our companions arrived, we rode on up the</w:t>
        <w:br/>
        <w:t>Houlton road seven miles, to Molunkus, where the</w:t>
        <w:br/>
        <w:t>Aroostook road comes into it, and where there is a spa-</w:t>
        <w:br/>
        <w:t>cious public house in the woods, called the * Mfolunkus</w:t>
        <w:br/>
        <w:t>House,” kept by one Libbey, which looked as if it had</w:t>
        <w:br/>
        <w:t>its hall for dancing and for military drills. ‘There was</w:t>
        <w:br/>
        <w:t>no other evidence of man but this huge shingle palace</w:t>
        <w:br/>
        <w:t>in this part of the world; but sometimes even this is</w:t>
        <w:br/>
        <w:t>filled with travellers. I looked off the piazza round the</w:t>
        <w:br/>
        <w:t>comer of the house up the Aroostook road, on which</w:t>
        <w:br/>
        <w:t>there was no clearing in sight. ‘There was a man just</w:t>
        <w:br/>
        <w:t>adventuring upon it this evening in a rude, original,</w:t>
        <w:br/>
        <w:t>‘what you may call Aroostook wagon,—a mere seat,</w:t>
        <w:br/>
        <w:t>with a wagon swang under it,a few bags on it, and a</w:t>
        <w:br/>
        <w:t>dog asleep to watch them. He offered to carry a mes-</w:t>
        <w:br/>
        <w:t>sage for us to anybody in that country, cheerfully. I}</w:t>
        <w:br/>
        <w:t>suspect that, if you should go to the end of the world,</w:t>
        <w:br/>
        <w:t>‘you would find somebody there going farther, as if just}</w:t>
        <w:br/>
        <w:t>starting for home at sundown, and having a last word</w:t>
        <w:br/>
        <w:t>before he drove off. Here, too, was n small trader,</w:t>
        <w:br/>
        <w:t>whom I did not see at first, who kept a store—but no</w:t>
      </w:r>
    </w:p>
    <w:p>
      <w:r>
        <w:br w:type="page"/>
      </w:r>
    </w:p>
    <w:p>
      <w:pPr>
        <w:pStyle w:val="IntenseQuote"/>
      </w:pPr>
      <w:r>
        <w:t>Page-8827</w:t>
      </w:r>
    </w:p>
    <w:p>
      <w:r>
        <w:t>2 ‘THE MAINE Woops.</w:t>
        <w:br/>
        <w:br/>
        <w:t>‘great store, certainly —in a small box over the way,</w:t>
        <w:br/>
        <w:t>‘behind the Molunkus sign-post. It looked like the</w:t>
        <w:br/>
        <w:t>Dalance-box of patent hiay-scales. As for his houze,</w:t>
        <w:br/>
        <w:t>‘we could only conjecture where that was; he may have</w:t>
        <w:br/>
        <w:t>been @ boarder in the Molunkus House. T saw hna</w:t>
        <w:br/>
        <w:t>standing in his shop-door,— his shop was so small, that</w:t>
        <w:br/>
        <w:t>if a traveller should make demonstrations of entermg,</w:t>
        <w:br/>
        <w:t>in, he would have to go out by the back way, and conter</w:t>
        <w:br/>
        <w:t>with his customer through a window, about his goods</w:t>
        <w:br/>
        <w:t>in the cellar, or, more probably, bespoken, and yet on</w:t>
        <w:br/>
        <w:t>the way. I should have gone in, for Ifelt a real im-</w:t>
        <w:br/>
        <w:t>pulse to trade, if I had not stopped to consider what</w:t>
        <w:br/>
        <w:t>would become of him. ‘The day before, we had walked</w:t>
        <w:br/>
        <w:t>{nto a shop, over against an inn where we stopped, the</w:t>
        <w:br/>
        <w:t>puny beginning of trade, which would grow at last into</w:t>
        <w:br/>
        <w:t>‘firm copartnership in the future town or city, — indeed,</w:t>
        <w:br/>
        <w:t>it was already “Somebody &amp; Co,” I forget who. ‘The</w:t>
        <w:br/>
        <w:t>‘woman came forward from the penetralia of the at-</w:t>
        <w:br/>
        <w:t>tached house, for “ Somebody &amp; Co.” was in the burning,</w:t>
        <w:br/>
        <w:t>‘and she sold us percussion-caps, canals and smoothy</w:t>
        <w:br/>
        <w:t>and knew their prices and qualities, and which the hunt-</w:t>
        <w:br/>
        <w:t>fers preferred. Here was a litle of everything in a</w:t>
        <w:br/>
        <w:t>‘small compass to satisfy the wants and the ambition of</w:t>
        <w:br/>
        <w:t>the woods,—a stock selected with what pains and eare,</w:t>
        <w:br/>
        <w:t>‘and brought home in the wagon-box, or a corner of the</w:t>
        <w:br/>
        <w:t>Houlton team; but there seemed to me, as usual, a pre-</w:t>
        <w:br/>
        <w:t>ponderance of children’s toys,—dogs to hark, and cats to</w:t>
        <w:br/>
        <w:t>mew, and trumpets to blow, where natives there hardly.</w:t>
        <w:br/>
        <w:t>are yet. Asif.a child, born into the Bfaine woods, among,</w:t>
        <w:br/>
        <w:t>the pine-cones and cedar-berries, could not do without</w:t>
        <w:br/>
        <w:t>such a sugar-man, or skipping-jack, as the young Roths=</w:t>
        <w:br/>
        <w:t>child has.</w:t>
        <w:br/>
        <w:br/>
        <w:t>T think that there was not more than one house on</w:t>
      </w:r>
    </w:p>
    <w:p>
      <w:r>
        <w:br w:type="page"/>
      </w:r>
    </w:p>
    <w:p>
      <w:pPr>
        <w:pStyle w:val="IntenseQuote"/>
      </w:pPr>
      <w:r>
        <w:t>Page-8828</w:t>
      </w:r>
    </w:p>
    <w:p>
      <w:r>
        <w:t>KTAADY. i</w:t>
        <w:br/>
        <w:br/>
        <w:t>the road to Molunkus, or for seven miles. At that place</w:t>
        <w:br/>
        <w:t>wwe got over the fence into a new field, planted with</w:t>
        <w:br/>
        <w:t>potatoes, where the logs were still burning between the</w:t>
        <w:br/>
        <w:t>hills and, palling up the vines, found good-sized pota-</w:t>
        <w:br/>
        <w:t>toes, nearly ripe, growing like weeds, and turnips mixed</w:t>
        <w:br/>
        <w:t>with them. ‘The mode of clearing and planting is, 10</w:t>
        <w:br/>
        <w:t>fell the trees, and burn once what will burn, then cut</w:t>
        <w:br/>
        <w:t>‘them up into suitable lengths, roll into heaps, and bura</w:t>
        <w:br/>
        <w:t>‘again; then, with a hoe, plant potatoes where you can</w:t>
        <w:br/>
        <w:t>come at the ground between the stumps and charred</w:t>
        <w:br/>
        <w:t>logs ; for a first crop the ashes suificing for manure, and</w:t>
        <w:br/>
        <w:t>‘no hoving being necessary the first year. In the fall,</w:t>
        <w:br/>
        <w:t>cut, roll, and burn again, and s0 on, tll the land is</w:t>
        <w:br/>
        <w:t>cleared ; and soon it is ready for grain, and to be laid</w:t>
        <w:br/>
        <w:t>down, Let those talk of poverty and hard times who</w:t>
        <w:br/>
        <w:t>‘will in the towns and cities ; cannot the emigrant who</w:t>
        <w:br/>
        <w:t>ean pay his fare to New York or Boston pay five dol-</w:t>
        <w:br/>
        <w:t>lace more to get here, —I paid three, all told, for my</w:t>
        <w:br/>
        <w:t>passage from Boston to Bangor, two hundred and fifty</w:t>
        <w:br/>
        <w:t>miles, —and be as rich as he pleases, where land vire</w:t>
        <w:br/>
        <w:t>tually costs nothing, and houses only the labor of buil</w:t>
        <w:br/>
        <w:t>ing, and he may begin life as Adam did? If he will</w:t>
        <w:br/>
        <w:t>still remember the distinction of poor and rich, let him</w:t>
        <w:br/>
        <w:t>Despeak him a narrower house forthwith.</w:t>
        <w:br/>
        <w:br/>
        <w:t>‘When we returned to the Mattawamkeag, the Houlton</w:t>
        <w:br/>
        <w:t>stage had already put up there; and a Province man</w:t>
        <w:br/>
        <w:t>‘was betraying his greenness to the Yankees by his ques</w:t>
        <w:br/>
        <w:t>tion, Why Province money won't pass here at par,</w:t>
        <w:br/>
        <w:t>when States? money is good at Frederickion,— though</w:t>
        <w:br/>
        <w:t>this, perhaps, was sensible enough. From what I saw</w:t>
        <w:br/>
        <w:t>then, it appears that the Province man was now the</w:t>
        <w:br/>
        <w:t>only real Jonathan, or raw country bumpkin, left so far</w:t>
        <w:br/>
        <w:t>behind by his enterprising neighbors that he didn't know</w:t>
      </w:r>
    </w:p>
    <w:p>
      <w:r>
        <w:br w:type="page"/>
      </w:r>
    </w:p>
    <w:p>
      <w:pPr>
        <w:pStyle w:val="IntenseQuote"/>
      </w:pPr>
      <w:r>
        <w:t>Page-8829</w:t>
      </w:r>
    </w:p>
    <w:p>
      <w:r>
        <w:t>av THE MAINE WooDs.</w:t>
        <w:br/>
        <w:br/>
        <w:t>‘enough fo put a question to them. No people can long</w:t>
        <w:br/>
        <w:t>continue provincial in character who have the propensity</w:t>
        <w:br/>
        <w:t>for politics and whiting, and rapid travelling, whieh the</w:t>
        <w:br/>
        <w:t>Yankees have, and who are leaving the mother country</w:t>
        <w:br/>
        <w:t>ehind in the variety of their notions and inventions.</w:t>
        <w:br/>
        <w:t>‘The possession and exercise of practical talent merely</w:t>
        <w:br/>
        <w:t>fare a sure and rapid means of intellectual culture and</w:t>
        <w:br/>
        <w:t>independence.</w:t>
        <w:br/>
        <w:br/>
        <w:t>The last edition of Greenleat’s Map of Maine hung</w:t>
        <w:br/>
        <w:t>fon the wall here, and, as we had no pocket-fhap, we re-</w:t>
        <w:br/>
        <w:t>solved to trace a map of the lake country. So, dipping</w:t>
        <w:br/>
        <w:t>a wad of tow into the lamp, we oiled a sheet of paper</w:t>
        <w:br/>
        <w:t>on the oiled table-cloth, and, in good faith, traced what</w:t>
        <w:br/>
        <w:t>wwe afterwards ascertained to be a labyrinth of errors,</w:t>
        <w:br/>
        <w:t>carefully following the outlines of the imaginary lakes</w:t>
        <w:br/>
        <w:t>which the map contains. The Map of the Publie Lands</w:t>
        <w:br/>
        <w:t>‘of Maine and Massachusetts is the only one I have seen</w:t>
        <w:br/>
        <w:t>that at all deserves the name, Tt was while we were</w:t>
        <w:br/>
        <w:t>‘engaged in this operation that our companions arrived.</w:t>
        <w:br/>
        <w:t>‘They had seen the Indians’ fire on the Five Islands, and</w:t>
        <w:br/>
        <w:t>0 we concluded that all was right.</w:t>
        <w:br/>
        <w:br/>
        <w:t>Early the next morning we had mounted our packs,</w:t>
        <w:br/>
        <w:t>and prepared for a tramp up the West Branch, my com-</w:t>
        <w:br/>
        <w:t>panion having turned his horse out to pasture for a week.</w:t>
        <w:br/>
        <w:t>or ten days, thinking that a bite of fresh grass, and a</w:t>
        <w:br/>
        <w:t>taste of running water, would do him as much good as</w:t>
        <w:br/>
        <w:t>Dackwoods fare and new country influences his master.</w:t>
        <w:br/>
        <w:t>Leaping over a fence, we began to follow an obscure</w:t>
        <w:br/>
        <w:t>trail up the northern bank of the Penobscot. ‘There</w:t>
        <w:br/>
        <w:t>‘was now no road further, the river being the only high-</w:t>
        <w:br/>
        <w:t>way, and but half a dozen log-huts confined to its banks,</w:t>
        <w:br/>
        <w:t>to be met with for thirty On either hand, and</w:t>
        <w:br/>
        <w:t>beyond, was a wholly uninhabited wilderness, stretching</w:t>
      </w:r>
    </w:p>
    <w:p>
      <w:r>
        <w:br w:type="page"/>
      </w:r>
    </w:p>
    <w:p>
      <w:pPr>
        <w:pStyle w:val="IntenseQuote"/>
      </w:pPr>
      <w:r>
        <w:t>Page-8830</w:t>
      </w:r>
    </w:p>
    <w:p>
      <w:r>
        <w:t>ETAADY. ww</w:t>
        <w:br/>
        <w:br/>
        <w:t>to Canada, Neither horse nor cow, nor vehicle of any</w:t>
        <w:br/>
        <w:t>kkind, bad ever passed over this ground ; the cattle, and</w:t>
        <w:br/>
        <w:t>the few bulky articles which the loggers use, being got</w:t>
        <w:br/>
        <w:t>up in the winter on the ice, and down again before it</w:t>
        <w:br/>
        <w:t>breaks up. ‘The evergreen woods had a decidedly sweet</w:t>
        <w:br/>
        <w:t>and bracing fragrance; the air was a sort of diet-drink,</w:t>
        <w:br/>
        <w:t>and we walked on buoyantly in Indian file stretching</w:t>
        <w:br/>
        <w:t>our legs. Occasionally there was a small opening on</w:t>
        <w:br/>
        <w:t>the bank, made for the purpose of log-rolling, where we</w:t>
        <w:br/>
        <w:t>got a sight of the river, —always a rocky and rippling</w:t>
        <w:br/>
        <w:t>stream. The roar of the rapids, the note of a whistler-</w:t>
        <w:br/>
        <w:t>duck on the river, of the jay and chickadee around us,</w:t>
        <w:br/>
        <w:t>and of the pigeon-woodpecker in the openings, were the</w:t>
        <w:br/>
        <w:t>sounds that we heard. ‘This was what you might call</w:t>
        <w:br/>
        <w:t>a bran-new country ; the only roads were of Nature's</w:t>
        <w:br/>
        <w:t>‘making, and the few houses were camps. Here, then,</w:t>
        <w:br/>
        <w:t>‘one could no longer accuse institutions and society, but</w:t>
        <w:br/>
        <w:t>‘mast front the true source of ev</w:t>
        <w:br/>
        <w:br/>
        <w:t>There aro three classes of inhabitants who either fre-</w:t>
        <w:br/>
        <w:t>‘quent or inhabit the country which we had now entered;—</w:t>
        <w:br/>
        <w:t>first, the loggers, who, for a part of the year, the winter</w:t>
        <w:br/>
        <w:t>‘and spring, are far the most numerous, but in the sum-</w:t>
        <w:br/>
        <w:t>mer, except a few explorers for timber, completely desert</w:t>
        <w:br/>
        <w:t>second, the few settlers I have named, the only per-</w:t>
        <w:br/>
        <w:t>manent inhabitants, who live on the verge of it, and help</w:t>
        <w:br/>
        <w:t>supplies for the former; third, the hunters, mostly</w:t>
        <w:br/>
        <w:t>Indians, who range over it in their season.</w:t>
        <w:br/>
        <w:br/>
        <w:t>‘At the end of three miles, we came to the Bfattaceunk</w:t>
        <w:br/>
        <w:t>stream and mill, where there was even a rude wooden</w:t>
        <w:br/>
        <w:t>railroad running down to the Penobscot, the last railroad</w:t>
        <w:br/>
        <w:t>‘wé were to see. We crossed one tract, on the bank of</w:t>
        <w:br/>
        <w:t>the river, of more than a hundred acres of heavy timber,</w:t>
        <w:br/>
        <w:t>{which had just been felled and burnt over, and was stil</w:t>
      </w:r>
    </w:p>
    <w:p>
      <w:r>
        <w:br w:type="page"/>
      </w:r>
    </w:p>
    <w:p>
      <w:pPr>
        <w:pStyle w:val="IntenseQuote"/>
      </w:pPr>
      <w:r>
        <w:t>Page-8831</w:t>
      </w:r>
    </w:p>
    <w:p>
      <w:r>
        <w:t>16 ‘THE MAINE Woops.</w:t>
        <w:br/>
        <w:br/>
        <w:t>‘smoking. Our trail lay through the midst of it, and was</w:t>
        <w:br/>
        <w:t>wellnigh blotted out. ‘The trees lay at full length, four</w:t>
        <w:br/>
        <w:t>or five feet deep, and crossing each other in all directions,</w:t>
        <w:br/>
        <w:t>all black as charcoal, but perfectly sound within, still</w:t>
        <w:br/>
        <w:t>{good for fuel or for timber; soon they would be eut into</w:t>
        <w:br/>
        <w:t>lengths and burnt again. Here were thousands of cords,</w:t>
        <w:br/>
        <w:t>‘enough to keep the poor of Boston and New York amply</w:t>
        <w:br/>
        <w:t>‘warm for a winter, which only cumbered the ground and</w:t>
        <w:br/>
        <w:t>‘were in the settler’s way. And the whole of that solid</w:t>
        <w:br/>
        <w:t>‘and interminable forest is doomed to be gradually de-</w:t>
        <w:br/>
        <w:t>Youred thus by fire like shavings, and no man be warmed</w:t>
        <w:br/>
        <w:t>by it At Crocker’s log-hut, at the mouth of Salmon</w:t>
        <w:br/>
        <w:t>River, seven miles from the Point, one of the party com-</w:t>
        <w:br/>
        <w:t>menced distributing a store of small cent picture-books</w:t>
        <w:br/>
        <w:t>among the children, to teach them to read, and also</w:t>
        <w:br/>
        <w:t>newspapers, more or Teas recent, among the parents, than</w:t>
        <w:br/>
        <w:t>which nothing can be more acceptable to a backwoods</w:t>
        <w:br/>
        <w:t>people. Tt was really an important item in our outfit,</w:t>
        <w:br/>
        <w:t>‘and, at times, the only eurrency that would circulate. I</w:t>
        <w:br/>
        <w:t>walked through Salmon River with my shoes on, it bei</w:t>
        <w:br/>
        <w:t>low water, but not without wetting my feet. A few miles</w:t>
        <w:br/>
        <w:t>farther we came to“ Marm Howard's,” at the end of an</w:t>
        <w:br/>
        <w:t>extensive clearing, where there were two or three log-</w:t>
        <w:br/>
        <w:t>Inuts in sight at once, one on the opposite side of the</w:t>
        <w:br/>
        <w:t>river, and a few graves, even surrounded by a wooden</w:t>
        <w:br/>
        <w:t>paling, where already the rude forefathers of @ hamlet</w:t>
        <w:br/>
        <w:br/>
        <w:t>je, and a thousand years hence, perchance, some poet</w:t>
        <w:br/>
        <w:t>will write his “Elegy in a Country Churchyard.” The</w:t>
        <w:br/>
        <w:t>“Village Hampdens,” the “mute, inglorious Miltons,”</w:t>
        <w:br/>
        <w:t>and Cromwells, «guilless of” their “country’s blood."</w:t>
        <w:br/>
        <w:t>‘were yet unborn.</w:t>
        <w:br/>
        <w:br/>
        <w:t>“* Perebance inthis wild spot thre wl Be aid</w:t>
        <w:br/>
        <w:t>Some heart once pregaaat with celestial Ares</w:t>
      </w:r>
    </w:p>
    <w:p>
      <w:r>
        <w:br w:type="page"/>
      </w:r>
    </w:p>
    <w:p>
      <w:pPr>
        <w:pStyle w:val="IntenseQuote"/>
      </w:pPr>
      <w:r>
        <w:t>Page-8832</w:t>
      </w:r>
    </w:p>
    <w:p>
      <w:r>
        <w:t>KTAADN. W</w:t>
        <w:br/>
        <w:br/>
        <w:t xml:space="preserve"> </w:t>
        <w:br/>
        <w:br/>
        <w:t>“ands that the rod of empire might</w:t>
        <w:br/>
        <w:t>(Or waked to ecstasy the living Iyro”</w:t>
        <w:br/>
        <w:br/>
        <w:t>‘The next house was Fisk's, ten miles from the Point</w:t>
        <w:br/>
        <w:t>‘tthe mouth of the East Branch, opposite to the island</w:t>
        <w:br/>
        <w:t>atom, or the Forks, the last of the Indian islands.</w:t>
        <w:br/>
        <w:t>‘Lam particular to give the names of the settlers and the</w:t>
        <w:br/>
        <w:t>distances, since every log-hut in these woods is a public</w:t>
        <w:br/>
        <w:t>house, and such information is of no little consequence</w:t>
        <w:br/>
        <w:t>to those who may have occasion to travel this way. Our</w:t>
        <w:br/>
        <w:t>course here crossed the Penobscot, and followed the</w:t>
        <w:br/>
        <w:t>outhern bank. One of the party, who entered the</w:t>
        <w:br/>
        <w:t>house in search of some one to set us over, roported a</w:t>
        <w:br/>
        <w:t>very neat dwelling, with plenty of books, and a new</w:t>
        <w:br/>
        <w:t>‘wife, just, imported from Boston, wholly new to the</w:t>
        <w:br/>
        <w:t>‘woods. We found the East Branch a lange and rapi</w:t>
        <w:br/>
        <w:t>stream at its mouth, and much deeper than it appeared.</w:t>
        <w:br/>
        <w:t>‘Having with some difficulty discovered the trail again,</w:t>
        <w:br/>
        <w:t>‘we kept up the south eide of the West Branch, or main</w:t>
        <w:br/>
        <w:t>river, passing by some rapids called Rock-Ebeeme, the</w:t>
        <w:br/>
        <w:t>roar of which we heard through the woods, and, shortly</w:t>
        <w:br/>
        <w:t>after, in the thickest of the wood, some empty loggers’</w:t>
        <w:br/>
        <w:t>camps, still new, which were occupied the previous wine</w:t>
        <w:br/>
        <w:t>ter. ‘Though we saw a few more afterwards, I will make</w:t>
        <w:br/>
        <w:t>‘one account serve for all. ‘These were such houses as</w:t>
        <w:br/>
        <w:t>the lumberers of Maine spend the winter ia, in the wile</w:t>
        <w:br/>
        <w:t>deress. ‘There were the camps and the hovels for the</w:t>
        <w:br/>
        <w:t>cattle, hanily distinguishable, except that the latter had</w:t>
        <w:br/>
        <w:t>no chimney. ‘These camps were about twenty feet long</w:t>
        <w:br/>
        <w:t>by fifteen wide, built of logs,— hemlock, cedar, spruce,</w:t>
        <w:br/>
        <w:t>or yellow birch, —one kind alone, or all together, with</w:t>
        <w:br/>
        <w:t>the bark on; two or three large ones first, one directly</w:t>
        <w:br/>
        <w:t>‘above another, and notched together at the ends, to ther</w:t>
        <w:br/>
        <w:br/>
        <w:t>height of three or four feet, then of smaller logs resting</w:t>
        <w:br/>
        <w:br/>
        <w:t>razed,</w:t>
      </w:r>
    </w:p>
    <w:p>
      <w:r>
        <w:br w:type="page"/>
      </w:r>
    </w:p>
    <w:p>
      <w:pPr>
        <w:pStyle w:val="IntenseQuote"/>
      </w:pPr>
      <w:r>
        <w:t>Page-8833</w:t>
      </w:r>
    </w:p>
    <w:p>
      <w:r>
        <w:t>18 ‘THE MAINE Woops.</w:t>
        <w:br/>
        <w:br/>
        <w:t>‘upon transverse ones at the ends, each of the last suc-</w:t>
        <w:br/>
        <w:t>cessively shorter than the other, to form the roof. ‘The</w:t>
        <w:br/>
        <w:t>chimney was an oblong square hole in the middle, three</w:t>
        <w:br/>
        <w:t>or four feet in diameter, with a fence of logs as high as</w:t>
        <w:br/>
        <w:t>the ridge. ‘The interstices were filled with moss, and</w:t>
        <w:br/>
        <w:t>‘the roof was shingled with long and handsome splints of</w:t>
        <w:br/>
        <w:t>‘cedar, or spruce, or pine, ited with a sledge and cleaver.</w:t>
        <w:br/>
        <w:t>‘The fire-place, the most important place of all, was in</w:t>
        <w:br/>
        <w:t>shape and size like the chimney, and directly under i</w:t>
        <w:br/>
        <w:t>defined by a log fence or fender on the ground, and a</w:t>
        <w:br/>
        <w:t>hheap of ashes, a foot or two deep, within, with solid</w:t>
        <w:br/>
        <w:t>benches of split logs running round it, Here the firo</w:t>
        <w:br/>
        <w:t>usually melts the snow, and dries the rain before it can</w:t>
        <w:br/>
        <w:t>descend to quench it. ‘The faded beds of arbor-vitw</w:t>
        <w:br/>
        <w:t>leaves extended under the eaves on either hand. ‘There</w:t>
        <w:br/>
        <w:t>was the place for the water-pail, pork-barrel, and wash-</w:t>
        <w:br/>
        <w:t>basin, and generally a dingy pack of cards left on a log.</w:t>
        <w:br/>
        <w:t>Usually a good deal of w was expended on the *</w:t>
        <w:br/>
        <w:t>lateh, which was made of wood, in the form of an iron</w:t>
        <w:br/>
        <w:t>fone. ‘These houses are made comfortable by the huge</w:t>
        <w:br/>
        <w:t>fires, which can be afforded night and day. Usually the</w:t>
        <w:br/>
        <w:t>scenery about them ia drear and savage enough ; and the</w:t>
        <w:br/>
        <w:t>loggers’ camp is as completely in the woods as a fongus</w:t>
        <w:br/>
        <w:t>‘at the foot of a pine in a swamp; no outlook but to the</w:t>
        <w:br/>
        <w:t>sky overhead; no more clearing than is made by cutting</w:t>
        <w:br/>
        <w:t>down the trees of which it is built, and those which are</w:t>
        <w:br/>
        <w:t>necessary for fuel. If only it be well sheltered and con-</w:t>
        <w:br/>
        <w:t>venient to his work, and near a spring, he wastes no</w:t>
        <w:br/>
        <w:t>thought on the prospect. They are very proper forest</w:t>
        <w:br/>
        <w:t>houses, the stems of the trees collected together and</w:t>
        <w:br/>
        <w:t>led up around a man to keep out wind and rain,—</w:t>
        <w:br/>
        <w:t>ade of living green logs, hanging with moss and lichen,</w:t>
        <w:br/>
        <w:t>ard with the curls and fringes of the yellow-birch bark,</w:t>
      </w:r>
    </w:p>
    <w:p>
      <w:r>
        <w:br w:type="page"/>
      </w:r>
    </w:p>
    <w:p>
      <w:pPr>
        <w:pStyle w:val="IntenseQuote"/>
      </w:pPr>
      <w:r>
        <w:t>Page-8834</w:t>
      </w:r>
    </w:p>
    <w:p>
      <w:r>
        <w:t>TAADY. 19</w:t>
        <w:br/>
        <w:br/>
        <w:t>‘and dripping with resin fresh and moist and redolent of</w:t>
        <w:br/>
        <w:t>‘swampy odors, with that sort of vigor and perennialness</w:t>
        <w:br/>
        <w:t>‘even about them that toadstools suggest® ‘The logger’s</w:t>
        <w:br/>
        <w:t>fare consists of tea, molasses flour, pork (sometimes beef),</w:t>
        <w:br/>
        <w:t>‘and beans. A. great proportion of the beans raised in</w:t>
        <w:br/>
        <w:t>‘Massachusetts find their market here. On expeditions</w:t>
        <w:br/>
        <w:t>it is only hard bread and pork, often raw, slice upon</w:t>
        <w:br/>
        <w:t>slice, with tea or water, as the ease may be.</w:t>
        <w:br/>
        <w:br/>
        <w:t>‘The primitive wood is always and everywhere damp</w:t>
        <w:br/>
        <w:t>and mossy, so that I travelled constantly with the im-</w:t>
        <w:br/>
        <w:t>pression that I was in a swamp ; and only when it was</w:t>
        <w:br/>
        <w:t>remarked that this or that tract, judging fom the qual-</w:t>
        <w:br/>
        <w:t>ity of the timber on it, would make a profitable clearing,</w:t>
        <w:br/>
        <w:t>was I reminded, that if the sun were let in it would,</w:t>
        <w:br/>
        <w:t>make a dry feld, ike the few I had seen, at once. ‘The</w:t>
        <w:br/>
        <w:t>best shod for the most part trave) with wet feet. If the</w:t>
        <w:br/>
        <w:t>‘ground was co wet and spongy at this, the dryest part</w:t>
        <w:br/>
        <w:t>‘of a dry season, what must it be in the spring? The</w:t>
        <w:br/>
        <w:t>‘woods hereabouts abounded in beech and yellow birch,</w:t>
        <w:br/>
        <w:t>of which last there were some very lange specimens 5</w:t>
        <w:br/>
        <w:t>‘also spruce, cedar, fir, and hemlock ; but we saw only</w:t>
        <w:br/>
        <w:t>‘the stumps of the white pine here, some of them of</w:t>
        <w:br/>
        <w:t>‘great size, these having been already culled out, being</w:t>
        <w:br/>
        <w:t>the only tree much sought after, even as low down ax</w:t>
        <w:br/>
        <w:t>this, Only a litde spruce and hemlock beside had been</w:t>
        <w:br/>
        <w:br/>
        <w:t>1 Springer, io his “Forest Life™ (185), sys that they fit r=</w:t>
        <w:br/>
        <w:t>rove the leaves and tur fom the spot where thy ftend fo bald</w:t>
        <w:br/>
        <w:t>‘amp, for fea of fro; alo, thatthe spruce-ro is generally weect=</w:t>
        <w:br/>
        <w:t>1 for camp-balling it being light straight, and quite free from</w:t>
        <w:br/>
        <w:br/>
        <w:t>"5 that the root is fosily covered with the boughs of the Gr,</w:t>
        <w:br/>
        <w:t>spruce, and hemlock o that wien the sow fills upon the whole,</w:t>
        <w:br/>
        <w:t>‘wamth of the camp is prserved in th coldest weather”; and that</w:t>
        <w:br/>
        <w:t>they make the log sett before the fe, celled the " Deacon's Seat?</w:t>
        <w:br/>
        <w:t>of apruce or fr api in balves, with three or fur stout Labs lt</w:t>
        <w:br/>
        <w:t>‘0 on sido for log, which aro not likely to gt ose.</w:t>
      </w:r>
    </w:p>
    <w:p>
      <w:r>
        <w:br w:type="page"/>
      </w:r>
    </w:p>
    <w:p>
      <w:pPr>
        <w:pStyle w:val="IntenseQuote"/>
      </w:pPr>
      <w:r>
        <w:t>Page-8835</w:t>
      </w:r>
    </w:p>
    <w:p>
      <w:r>
        <w:t>20 THE MAINE WOODS.</w:t>
        <w:br/>
        <w:br/>
        <w:t>logged here. ‘The Eastern wood which is sold for fuel</w:t>
        <w:br/>
        <w:t>in Massachusetts all comes from below Bangor. It was</w:t>
        <w:br/>
        <w:t>the pine alone, chiefly the white pine, that had tempted</w:t>
        <w:br/>
        <w:t>‘any but the hunter to precede us on this route.</w:t>
        <w:br/>
        <w:br/>
        <w:t>J Waite's farm, thirteen miles from the Point, is an ex-</w:t>
        <w:br/>
        <w:t>tensive and elevated clearing, from which we got a fino</w:t>
        <w:br/>
        <w:t>view of the river, rippling and gleaming far beneath us.</w:t>
        <w:br/>
        <w:t>‘My companions had formerly had a good view of Ktaadn</w:t>
        <w:br/>
        <w:t>‘and the other mountains here, but to-day it was so smoky</w:t>
        <w:br/>
        <w:t>‘that we could see nothing of them. We could overlook:</w:t>
        <w:br/>
        <w:t>‘an immense country of uninterrupted forest, stretching</w:t>
        <w:br/>
        <w:t>away up the East Branch toward Canada, on the north</w:t>
        <w:br/>
        <w:t>and northwest, and toward the Aroostook valley on the</w:t>
        <w:br/>
        <w:t>northeast; and imagine what wild life was stirring in its</w:t>
        <w:br/>
        <w:t>midst. Here was quite a fleld of com for this region,</w:t>
        <w:br/>
        <w:t>whose peculiar dry scent we perceived a third of</w:t>
        <w:br/>
        <w:t>mile off, before we saw it,</w:t>
        <w:br/>
        <w:br/>
        <w:t>Eighteen miles from the Point brought us in sight of</w:t>
        <w:br/>
        <w:t>‘McCauslin’s, or “Uncle George’s;” as he was familiarly</w:t>
        <w:br/>
        <w:t>called by my companions, to whom he was well known,</w:t>
        <w:br/>
        <w:t>where we intendfa to break our long fast. His house</w:t>
        <w:br/>
        <w:t>‘was in the midst of an extensive clearing of intervale,</w:t>
        <w:br/>
        <w:t>at the mouth of the Little Schoodie River, on the op-</w:t>
        <w:br/>
        <w:t>posite or north bank of the Penobscot. So we collected</w:t>
        <w:br/>
        <w:t>‘on 8 point of the shore, that we might be seen, and fired</w:t>
        <w:br/>
        <w:t>our gon as a signal, which brought out his dogs forth-</w:t>
        <w:br/>
        <w:t>with, and thereafter their master, who in due time took</w:t>
        <w:br/>
        <w:t>us across in his batteau. This clearing was bounded</w:t>
        <w:br/>
        <w:t>abruptly, on all sides but the river, by the naked stems</w:t>
        <w:br/>
        <w:t>of the forest, as if you were to cut only a few fect,</w:t>
        <w:br/>
        <w:t>‘square in the midst of a thousand acres of mowing, and</w:t>
        <w:br/>
        <w:t>set down a thimble therein. He had a whole heaven</w:t>
        <w:br/>
        <w:t>‘and horizon to hintself, and the sun veemed to be jour-</w:t>
      </w:r>
    </w:p>
    <w:p>
      <w:r>
        <w:br w:type="page"/>
      </w:r>
    </w:p>
    <w:p>
      <w:pPr>
        <w:pStyle w:val="IntenseQuote"/>
      </w:pPr>
      <w:r>
        <w:t>Page-8836</w:t>
      </w:r>
    </w:p>
    <w:p>
      <w:r>
        <w:t>KTAADN. 2</w:t>
        <w:br/>
        <w:br/>
        <w:t>neying over his clearing only the livelong day. Here</w:t>
        <w:br/>
        <w:t>‘we concluded to spend the night, and wait for the Ine</w:t>
        <w:br/>
        <w:t>dians, as there was no stopping-place 60 convenient</w:t>
        <w:br/>
        <w:t>above. He had seen no Indians pass, and this di not</w:t>
        <w:br/>
        <w:t>often happen without his knowledge. He thought that</w:t>
        <w:br/>
        <w:t>hhis dogs sometimes gave notice of the approach of In-</w:t>
        <w:br/>
        <w:t>ians half an hour before they arrived.</w:t>
        <w:br/>
        <w:br/>
        <w:t>‘McCauslin was a Kennebec man, of Scotch descent;</w:t>
        <w:br/>
        <w:t>who had been a waterman twenty-two years, and bad</w:t>
        <w:br/>
        <w:t>driven on the lakes and head-waters of the Penobscot</w:t>
        <w:br/>
        <w:t>five or six springs in succession, but was now settled</w:t>
        <w:br/>
        <w:t>here to raise supplies for the lumberers and for himself,</w:t>
        <w:br/>
        <w:t>‘He entertained us a day or two with true Scotch hospi</w:t>
        <w:br/>
        <w:t>tality, and would accept no recompense for it. A man</w:t>
        <w:br/>
        <w:t>of a dry wit and shrewdness, and a general intelligence</w:t>
        <w:br/>
        <w:t>which I had not looked for in the backwoods. In fact,</w:t>
        <w:br/>
        <w:t>‘the deeper you penetrate into the woods, the more in-</w:t>
        <w:br/>
        <w:t>telligent, and, in one sense, less countrified do you find</w:t>
        <w:br/>
        <w:t>‘the inhabitants ; for always the pioneer has been a trav-</w:t>
        <w:br/>
        <w:t>eller, and, to some extent, a man of the world; and, as</w:t>
        <w:br/>
        <w:t>‘the distances with which he is familiar are greater, so</w:t>
        <w:br/>
        <w:t>is his information more general and far reaching than</w:t>
        <w:br/>
        <w:t>the villagers. If I were to look for a narrow, ani</w:t>
        <w:br/>
        <w:t>formed, and countrified mind, as opposed to the intel</w:t>
        <w:br/>
        <w:t>gence and refinement which are thought to emanate from</w:t>
        <w:br/>
        <w:t>cities, it would be among the rusty inhabitants of an old-</w:t>
        <w:br/>
        <w:t>settled country, on farms all run out and gone to seed</w:t>
        <w:br/>
        <w:t>with life-everlas the towns about Boston, even</w:t>
        <w:br/>
        <w:t>fon the high-road in Concord, and not in the backwoods</w:t>
        <w:br/>
        <w:t>of Maine.</w:t>
        <w:br/>
        <w:br/>
        <w:t>Supper was got before our eyes in the ample kitchen,</w:t>
        <w:br/>
        <w:t>by a fire which would have roasted an ox many whole</w:t>
        <w:br/>
        <w:t>logs, four feet long, were consumed to boil our tea-kettle,</w:t>
      </w:r>
    </w:p>
    <w:p>
      <w:r>
        <w:br w:type="page"/>
      </w:r>
    </w:p>
    <w:p>
      <w:pPr>
        <w:pStyle w:val="IntenseQuote"/>
      </w:pPr>
      <w:r>
        <w:t>Page-8837</w:t>
      </w:r>
    </w:p>
    <w:p>
      <w:r>
        <w:t>22 ‘THE MAINE WooDs.</w:t>
        <w:br/>
        <w:br/>
        <w:t>—Dirch, oF beech, or maple, the same summer and wins</w:t>
        <w:br/>
        <w:t>ter; and the dishes were soon smoking on the table,</w:t>
        <w:br/>
        <w:t>late the arm-chair, against the wall, from which one of</w:t>
        <w:br/>
        <w:t>the party was expelled. ‘The arms of the chair formed</w:t>
        <w:br/>
        <w:t>‘the frame on which the table rested; and, when the</w:t>
        <w:br/>
        <w:t>round top was turned up against the wall, it formed</w:t>
        <w:br/>
        <w:t>tho back of the ebair, and was no more‘in the way than</w:t>
        <w:br/>
        <w:t>the wall itself, ‘This, we noticed, was the prevailing</w:t>
        <w:br/>
        <w:t>fashion in these log-houses, in order to economize in</w:t>
        <w:br/>
        <w:t>room. There were piping-hot wheaten cakes, the flour</w:t>
        <w:br/>
        <w:t>having been brought up the river in batteaux,— no In-</w:t>
        <w:br/>
        <w:t>dian bread, for the upper part of Maine, it will be re-</w:t>
        <w:br/>
        <w:t>membered, is a wheat country,—and ham, eggs, and</w:t>
        <w:br/>
        <w:t>potatoes, and milk and cheese, the produce of the farm ;</w:t>
        <w:br/>
        <w:t>‘and also shad and salmon, tea sweetened with molasses,</w:t>
        <w:br/>
        <w:t>‘and sweet cakes, in contradistinction to the hot eakes not</w:t>
        <w:br/>
        <w:t>sweetened, the one white, the other yellow, to wind up</w:t>
        <w:br/>
        <w:t>with, Such we found was the prevailing fare, ordinary</w:t>
        <w:br/>
        <w:t>and extraordinary, along this river. Mountain cran-</w:t>
        <w:br/>
        <w:t>berries (Vaccinium Vitis-Idaa), stewed and sweetened,</w:t>
        <w:br/>
        <w:t>‘were the common dessert. Everything here was in pro-</w:t>
        <w:br/>
        <w:t>fusion, and the best of its kind. Butter was in such</w:t>
        <w:br/>
        <w:t>plenty that it was commonly used, before it was salted,</w:t>
        <w:br/>
        <w:t>to grease boots with.</w:t>
        <w:br/>
        <w:br/>
        <w:t>In the night we were entertained by the sound of</w:t>
        <w:br/>
        <w:t>raindrops on the cedar-splints which covered the roof,</w:t>
        <w:br/>
        <w:t>and awaked the next morning with a drop or two in our</w:t>
        <w:br/>
        <w:t>eyes It had set in for a storm,and we made up our</w:t>
        <w:br/>
        <w:t>rinds not to forsake such comfortable quarters with this</w:t>
        <w:br/>
        <w:t>Prospect, but wait for Indians and fair weather. It</w:t>
        <w:br/>
        <w:t>rained and drizzled and gleamed by turns, the livelong</w:t>
        <w:br/>
        <w:t>day. What we did there, how we killed the time,</w:t>
        <w:br/>
        <w:t>‘would perhaps be idle to tell; how many times we but</w:t>
      </w:r>
    </w:p>
    <w:p>
      <w:r>
        <w:br w:type="page"/>
      </w:r>
    </w:p>
    <w:p>
      <w:pPr>
        <w:pStyle w:val="IntenseQuote"/>
      </w:pPr>
      <w:r>
        <w:t>Page-8838</w:t>
      </w:r>
    </w:p>
    <w:p>
      <w:r>
        <w:t>KTAADN. 28</w:t>
        <w:br/>
        <w:br/>
        <w:t>tered our boots, and how often a drowsy one was seen</w:t>
        <w:br/>
        <w:t>to sidle off to the bedroom. When it held up, I strolled</w:t>
        <w:br/>
        <w:t>up and down the bank, and gathered the harebell and</w:t>
        <w:br/>
        <w:t>‘eedar-berries, which grew there; or else we tried by</w:t>
        <w:br/>
        <w:t>‘turns the long-handled axe on the logs before the door.</w:t>
        <w:br/>
        <w:t>‘The axe-helves here were made to chop standing on the</w:t>
        <w:br/>
        <w:t>log, —a primitive log of course, — and were, therefore,</w:t>
        <w:br/>
        <w:t>nearly a foot longer than with us. One while we</w:t>
        <w:br/>
        <w:t>‘walked over the farm and visited his well-flled barns</w:t>
        <w:br/>
        <w:t>with McCauslin. There were one other man and two</w:t>
        <w:br/>
        <w:t>women only here. He kept horses, cows, oxen, and</w:t>
        <w:br/>
        <w:t>sheep. I think he said that he was the first to bring</w:t>
        <w:br/>
        <w:t>fa plough and a cow 60 far; and he might have added</w:t>
        <w:br/>
        <w:t>the last, with only two exceptions. ‘The potato-rot had</w:t>
        <w:br/>
        <w:t>found him out heré, too, the previous year, and got half</w:t>
        <w:br/>
        <w:t>‘or two thirds of his crop, though the seed was of his</w:t>
        <w:br/>
        <w:t>own raising. Oats, grass, and potatoes were his staples</w:t>
        <w:br/>
        <w:t>Dat he raised, also, a few carrots and turnips, and “a</w:t>
        <w:br/>
        <w:t>Title corn for the hens,” for this was all that he dared</w:t>
        <w:br/>
        <w:t>risk, for fear that it would not ripen. Melons, squashes,</w:t>
        <w:br/>
        <w:t>sweet-cor, beans, tomatoes, and many other vegetables,</w:t>
        <w:br/>
        <w:t>could not be ripened there.</w:t>
        <w:br/>
        <w:br/>
        <w:t>The very few settltrs along this stream were obvi-</w:t>
        <w:br/>
        <w:t>ously tempted by the cheapness of the land mainly.</w:t>
        <w:br/>
        <w:t>‘When I asked McCauslin why more settlers did not</w:t>
        <w:br/>
        <w:t>‘come in, he answered, that one reason was, they could</w:t>
        <w:br/>
        <w:t>not buy the land, it belonged to individuals or companies</w:t>
        <w:br/>
        <w:t>‘who were afraid that their wild lands would be settled,</w:t>
        <w:br/>
        <w:t>‘and s0 incorporated into towns, and they be taxed for</w:t>
        <w:br/>
        <w:t>‘thems but to settling on the States’ land there was no</w:t>
        <w:br/>
        <w:t>such hinderance. For his own part, he wanted no</w:t>
        <w:br/>
        <w:t>neighbors, —he did n't wish to see any road by his</w:t>
        <w:br/>
        <w:t>hhouse. Neighbors, even the best, were a trouble and</w:t>
      </w:r>
    </w:p>
    <w:p>
      <w:r>
        <w:br w:type="page"/>
      </w:r>
    </w:p>
    <w:p>
      <w:pPr>
        <w:pStyle w:val="IntenseQuote"/>
      </w:pPr>
      <w:r>
        <w:t>Page-8839</w:t>
      </w:r>
    </w:p>
    <w:p>
      <w:r>
        <w:t>24 THE MAINE Woops.</w:t>
        <w:br/>
        <w:br/>
        <w:t>expense, especially on the score of cattle and fences,</w:t>
        <w:br/>
        <w:t>‘They might live across the river, perhaps, but not on</w:t>
        <w:br/>
        <w:t>the same side.</w:t>
        <w:br/>
        <w:br/>
        <w:t>The chickens here were protected by the dogs. As</w:t>
        <w:br/>
        <w:t>‘McCauslin said, “‘The old one took it up first, and she</w:t>
        <w:br/>
        <w:t>‘aught the pup, and now they had got it into their heads</w:t>
        <w:br/>
        <w:t>that it would n't do to have anything of the bird kind</w:t>
        <w:br/>
        <w:t>fon the premises.” A hawk hovering over was not al-</w:t>
        <w:br/>
        <w:t>lowed to alight, but barked off by the dogs circling un-</w:t>
        <w:br/>
        <w:t>derneath ; and a pigeon, or a yellow-hammer,” a8 they</w:t>
        <w:br/>
        <w:t>called the pigeon-woodpecker, on a dead limb or stump,</w:t>
        <w:br/>
        <w:t>‘was instantly expelled. It was the main business of</w:t>
        <w:br/>
        <w:t>their day, and Kept them constantly coming and going.</w:t>
        <w:br/>
        <w:t>‘One would rash out of the house on the least alarm</w:t>
        <w:br/>
        <w:t>given by the other.</w:t>
        <w:br/>
        <w:br/>
        <w:t>‘When it rained hardest, we returned to the house,</w:t>
        <w:br/>
        <w:t>and took down a tract from the shelf, ‘There was the</w:t>
        <w:br/>
        <w:t>‘Wandering Jew, cheap edition, and fine print, the Crimi-</w:t>
        <w:br/>
        <w:t>nal Calendar, and Parish’s Geography, and flash novels</w:t>
        <w:br/>
        <w:t>two or three, Under the pressure of circumstances, we</w:t>
        <w:br/>
        <w:t>read a little in these. With such aid, the press is not</w:t>
        <w:br/>
        <w:t>0 feeble an engine, after all. ‘This house, which was a</w:t>
        <w:br/>
        <w:t>fair epecimen of those on this river, was built of huge</w:t>
        <w:br/>
        <w:t>logs, which peeped out everywhere, and were chinked</w:t>
        <w:br/>
        <w:t>swith clay and moss. Tt contained four or five rooms.</w:t>
        <w:br/>
        <w:t>‘Phere-were no sawed boards, or shingles, or elapboards,</w:t>
        <w:br/>
        <w:t>about its and scarcely any tool but the axe had been</w:t>
        <w:br/>
        <w:t>‘used in its construction. ‘The partitions were made of</w:t>
        <w:br/>
        <w:t>long clapboard-like splints, of spruce or cedar, turned</w:t>
        <w:br/>
        <w:t>to a delicate salmon color by the smoke. ‘The roof and</w:t>
        <w:br/>
        <w:t>fides were covered with the same, instead of shingles</w:t>
        <w:br/>
        <w:t>‘and elapboards, and some of a much thicker and larger</w:t>
        <w:br/>
        <w:t>size were used for the floor. These were all so straight</w:t>
      </w:r>
    </w:p>
    <w:p>
      <w:r>
        <w:br w:type="page"/>
      </w:r>
    </w:p>
    <w:p>
      <w:pPr>
        <w:pStyle w:val="IntenseQuote"/>
      </w:pPr>
      <w:r>
        <w:t>Page-8840</w:t>
      </w:r>
    </w:p>
    <w:p>
      <w:r>
        <w:t>BTAADN. 25</w:t>
        <w:br/>
        <w:br/>
        <w:t>‘and smooth, that they answered the purpose admirably ,</w:t>
        <w:br/>
        <w:t>‘and a careless observer would not have suspected that</w:t>
        <w:br/>
        <w:t>they were not sawed and planed. The chimney and</w:t>
        <w:br/>
        <w:t>hearth were of vast size, and made of stone. The</w:t>
        <w:br/>
        <w:t>‘broom was a few twigs of arbor-vite tied to a stick;</w:t>
        <w:br/>
        <w:t>‘and a pole was suspended over the hearth, close to the</w:t>
        <w:br/>
        <w:t>‘cilings, to dry stockings and clothes on. I noticed that</w:t>
        <w:br/>
        <w:t>the floor was full of small, dingy holes, as if made with</w:t>
        <w:br/>
        <w:t>a giumlet, but which were, in fact, made by the spike</w:t>
        <w:br/>
        <w:t>nearly an inch long, which the lumberers wear in their</w:t>
        <w:br/>
        <w:t>boots to prevent their slipping on wet logs. Just above</w:t>
        <w:br/>
        <w:t>‘MeCauslin’s there is a rocky rapid, where logs jam in</w:t>
        <w:br/>
        <w:t>the spring; and many “drivers” are there collected,</w:t>
        <w:br/>
        <w:t>who frequent his house for supplies; these were their</w:t>
        <w:br/>
        <w:t>tracks which T saw.</w:t>
        <w:br/>
        <w:br/>
        <w:t>‘At sundown McCauslin pointed away over the forest,</w:t>
        <w:br/>
        <w:t>across the river, to signs of fair weather amid the</w:t>
        <w:br/>
        <w:t>clouds, — some evening redness there. For even there</w:t>
        <w:br/>
        <w:t>the points of compass held; and there was a quarter</w:t>
        <w:br/>
        <w:t>‘of the heavens appropriated to sunrise and another to</w:t>
        <w:br/>
        <w:t>sunset.</w:t>
        <w:br/>
        <w:br/>
        <w:t>‘The next morning, the weather proving fair enough</w:t>
        <w:br/>
        <w:t>for our purpose, we prepared to start, and, the Indians</w:t>
        <w:br/>
        <w:t>having failed us, persuaded MeCanslin, who was not</w:t>
        <w:br/>
        <w:t>unwilling to revisit the scenes of his driving, to accom-</w:t>
        <w:br/>
        <w:t>pany us in their stead, intending to engage one other</w:t>
        <w:br/>
        <w:t>Doatiman on the way. A strip of cotton cloth for a</w:t>
        <w:br/>
        <w:t>tent, a couple of blankets, which would suffice for the</w:t>
        <w:br/>
        <w:t>‘whole party, fifteen pounds of hard bread, ten pounds</w:t>
        <w:br/>
        <w:t>of “clear” pork, and a little tea, made up “Uncle</w:t>
        <w:br/>
        <w:t>George's” pack. ‘The last three articles were ealeu-</w:t>
        <w:br/>
        <w:t>lated to be provision enough for six men for a week,</w:t>
        <w:br/>
        <w:t>with what we might pick up. A tea-kettle, a frying</w:t>
      </w:r>
    </w:p>
    <w:p>
      <w:r>
        <w:br w:type="page"/>
      </w:r>
    </w:p>
    <w:p>
      <w:pPr>
        <w:pStyle w:val="IntenseQuote"/>
      </w:pPr>
      <w:r>
        <w:t>Page-8841</w:t>
      </w:r>
    </w:p>
    <w:p>
      <w:r>
        <w:t>26 ‘THE MAINE WoouSs.</w:t>
        <w:br/>
        <w:br/>
        <w:t>pan, and an axe, to be obtained at the last house, would</w:t>
        <w:br/>
        <w:t>complete our outfit.</w:t>
        <w:br/>
        <w:br/>
        <w:t>‘We were soon out of McCauslin’s clearing, and in the</w:t>
        <w:br/>
        <w:t>fever green woods again. The obscure trail made by the</w:t>
        <w:br/>
        <w:t>‘wo settlers above, which even the woodman is some-</w:t>
        <w:br/>
        <w:t>‘times puzzled to discern, erelong crossed a narrow, open</w:t>
        <w:br/>
        <w:t>strip in the woods overrun with weeds, called the Burnt</w:t>
        <w:br/>
        <w:t>‘Land, where a fire had raged formerly, stretching north-</w:t>
        <w:br/>
        <w:t>‘ward nine or ten miles to Millinocket Lake. At the</w:t>
        <w:br/>
        <w:t>‘end of three miles, we reached Shad Pond, or Nolisee-</w:t>
        <w:br/>
        <w:t>‘mack, an expansion of the river. Hodge, the Assistant</w:t>
        <w:br/>
        <w:t>State Geologist, who passed through this on the 25th</w:t>
        <w:br/>
        <w:t>of June, 1837, says, “We pushed our boat through</w:t>
        <w:br/>
        <w:t>fan acre or more of buck-beans, which had taken root</w:t>
        <w:br/>
        <w:t>‘at the bottom, and bloomed above the surface in the</w:t>
        <w:br/>
        <w:t>sreatest profusion and beauty.” ‘Thomas Fowler's house</w:t>
        <w:br/>
        <w:t>is four miles from McCauslin’s, on the shore of the pond,</w:t>
        <w:br/>
        <w:t>at the mouth of the Millinocket River, and eight</w:t>
        <w:br/>
        <w:t>from the lake of the same name, on the latter stream.</w:t>
        <w:br/>
        <w:t>This lake affords a more direct course to Ktaadn, but</w:t>
        <w:br/>
        <w:t>we preferred to follow the Penobscot and the Pamadum-</w:t>
        <w:br/>
        <w:t>cook lakes. Fowler was just completing a new log-hut,</w:t>
        <w:br/>
        <w:t>and was sawing out a window through the logs, nearly</w:t>
        <w:br/>
        <w:t>two feet thick, when we arrived. He had begun to paper</w:t>
        <w:br/>
        <w:t>his house with sprace-bark, turned inside out, which had</w:t>
        <w:br/>
        <w:t>1 good effect, and was in keeping with the circumstances.</w:t>
        <w:br/>
        <w:t>Instead of water we got here a draught of beer, which,</w:t>
        <w:br/>
        <w:t>it was allowed, would be better; clear and thin, but</w:t>
        <w:br/>
        <w:t>strong and stringent as the cedar-sap. Tt was as if wo</w:t>
        <w:br/>
        <w:t>sucked at the very teats of Nature's pine-clad bosom in</w:t>
        <w:br/>
        <w:br/>
        <w:t>co parts, — the tap ofall Millinocket botany commin-</w:t>
        <w:br/>
        <w:t>ed, — the topmost, most fantastic, and spiciest sprays</w:t>
        <w:br/>
        <w:br/>
        <w:t>the primitive wood, and whatever invigorating and</w:t>
      </w:r>
    </w:p>
    <w:p>
      <w:r>
        <w:br w:type="page"/>
      </w:r>
    </w:p>
    <w:p>
      <w:pPr>
        <w:pStyle w:val="IntenseQuote"/>
      </w:pPr>
      <w:r>
        <w:t>Page-8842</w:t>
      </w:r>
    </w:p>
    <w:p>
      <w:r>
        <w:t>TADS. 7</w:t>
        <w:br/>
        <w:br/>
        <w:t>stringent gum or essence it afforded steeped and dise</w:t>
        <w:br/>
        <w:t>solved in it—a lumberer's drink, which would acclimate</w:t>
        <w:br/>
        <w:t>and naturalize a man at once,— which would make him</w:t>
        <w:br/>
        <w:t>sce green, and, if he slept, dream thet he heard the wind</w:t>
        <w:br/>
        <w:t>sough among the pines. Here was a fife, praying to be</w:t>
        <w:br/>
        <w:t>played on, through which we breathed » few tuneful</w:t>
        <w:br/>
        <w:t>strains,— brought hither to tame wild beasts. As we</w:t>
        <w:br/>
        <w:t>stood upon the pile of chips by the door, fish-hawks</w:t>
        <w:br/>
        <w:t>‘were ésiling overhead ; and here, over Shad Pond, might</w:t>
        <w:br/>
        <w:t>daily be witnessed the tyranny of the bali-eagle over</w:t>
        <w:br/>
        <w:t>that bird. ‘Tom pointed away over the lake to a bald-</w:t>
        <w:br/>
        <w:t>eagle's nest, which was plainly visible more than a mile</w:t>
        <w:br/>
        <w:t>off, on &amp; pine, high above the surrounding forest, and</w:t>
        <w:br/>
        <w:t>vwas frequented from year to year by the same pair, and</w:t>
        <w:br/>
        <w:t>held sacred by him. ‘There were these two houses only</w:t>
        <w:br/>
        <w:t>‘there, his low hut and the eagles’ airy cart-load of fagots.</w:t>
        <w:br/>
        <w:t>‘Thomas Fowler, too, was persuaded to join us, for two</w:t>
        <w:br/>
        <w:t>men were necessary to manage the baitean, which was</w:t>
        <w:br/>
        <w:t>‘soon to be our carriage, and these men needed to be cool</w:t>
        <w:br/>
        <w:t>‘and skilfal for the navigation of the Penobscot. ‘Tom's</w:t>
        <w:br/>
        <w:t>pack was soon made, for he bad not fat to look for his</w:t>
        <w:br/>
        <w:t>‘waterman’s boots, and a red-lannel shirt. ‘This ia the</w:t>
        <w:br/>
        <w:t>favorite color with Iumbermen ; and red flannel is re</w:t>
        <w:br/>
        <w:t>puted to possess some mysterious virtues, to be most</w:t>
        <w:br/>
        <w:t>healthful and convenient in respect to perspiration. Ir</w:t>
        <w:br/>
        <w:t>‘every gang there will be a large proportion of red binds,</w:t>
        <w:br/>
        <w:t>‘We took here a poor and leaky batteau, and began to</w:t>
        <w:br/>
        <w:t>pole up the Millinocket two miles to the elder Fowler's,</w:t>
        <w:br/>
        <w:t>in order to avoid the Grand Falls of the Penobsect,</w:t>
        <w:br/>
        <w:t>intending to exchange our battean there for a better.</w:t>
        <w:br/>
        <w:t>‘The Millinocket is a small, shallow, and sandy stream,</w:t>
        <w:br/>
        <w:t>full of what I took to be lamprey-cels’ or suckers’ nests,</w:t>
        <w:br/>
        <w:t>‘and lined with musquash cabins, but free from</w:t>
      </w:r>
    </w:p>
    <w:p>
      <w:r>
        <w:br w:type="page"/>
      </w:r>
    </w:p>
    <w:p>
      <w:pPr>
        <w:pStyle w:val="IntenseQuote"/>
      </w:pPr>
      <w:r>
        <w:t>Page-8843</w:t>
      </w:r>
    </w:p>
    <w:p>
      <w:r>
        <w:t>28 THE MATE WOODS.</w:t>
        <w:br/>
        <w:br/>
        <w:t>acconting to Fowler, excepting at its outlet from the</w:t>
        <w:br/>
        <w:t>lake. He was at this time engaged in cutting the native</w:t>
        <w:br/>
        <w:t>‘grass, —rush-grass and meadow-clover, as he called it —</w:t>
        <w:br/>
        <w:t>fon the meadows and smal, low islands of this stream.</w:t>
        <w:br/>
        <w:t>‘We noticed flattened places in the grass on either side,</w:t>
        <w:br/>
        <w:t>‘where, he eaid, a moose had laid down the night before,</w:t>
        <w:br/>
        <w:t>‘adding, that there were thousands in these meadows.</w:t>
        <w:br/>
        <w:t>Old Fowler’s, on the Millinocket, six miles from M~</w:t>
        <w:br/>
        <w:t>Caustin’s, and twenty-four from the Point, is the last</w:t>
        <w:br/>
        <w:t>hhouse. Gibson's, on the Sowadnehunk, is the only clear-</w:t>
        <w:br/>
        <w:t>ing above, but that had proved a failure, and was long</w:t>
        <w:br/>
        <w:t>since deserted. Fowler is the oldest inhabitant of these</w:t>
        <w:br/>
        <w:t>‘woods. He formerly lived a few miles from here, on</w:t>
        <w:br/>
        <w:t>the south side of the West Branch, where he built his</w:t>
        <w:br/>
        <w:t>hhouse sixteen years ago, the first house built above the</w:t>
        <w:br/>
        <w:t>Five Islands. Here our new batteau was to be carried</w:t>
        <w:br/>
        <w:t>over the first portage of two miles, round the Grand</w:t>
        <w:br/>
        <w:t>Falls of the Penobscot, on a horse-sled made of sap-</w:t>
        <w:br/>
        <w:t>lings, to jump the numerous rocks in the way ; but we</w:t>
        <w:br/>
        <w:t>hhad to wait a couple of hours for them to catch the</w:t>
        <w:br/>
        <w:t>hhorses, which were pastured at a distance, amid the</w:t>
        <w:br/>
        <w:t>stumps, and had wandered stil farther off. ‘The last</w:t>
        <w:br/>
        <w:t>of the salmon for this season had just been caught, and</w:t>
        <w:br/>
        <w:t>‘were still fresh in pickle, from which enough was ex-</w:t>
        <w:br/>
        <w:t>tracted to fill our empty kettle, and 0 graduate our</w:t>
        <w:br/>
        <w:t>{introduction to simpler forest fare. ‘The week before</w:t>
        <w:br/>
        <w:t>they had lost nine sheep here out of their first flock,</w:t>
        <w:br/>
        <w:t>by the wolves. ‘The surviving sheep came round the</w:t>
        <w:br/>
        <w:t>hhouse, and seemed frightened, which induced them to go</w:t>
        <w:br/>
        <w:t>and look for the rest, when they found seven dead and</w:t>
        <w:br/>
        <w:t>lacerated, and two still alive. ‘These last they carried</w:t>
        <w:br/>
        <w:t>to the house, and, as Mrs. Fowler said, they were merely.</w:t>
        <w:br/>
        <w:t>‘seratched in the throat, and had no more visible wound</w:t>
      </w:r>
    </w:p>
    <w:p>
      <w:r>
        <w:br w:type="page"/>
      </w:r>
    </w:p>
    <w:p>
      <w:pPr>
        <w:pStyle w:val="IntenseQuote"/>
      </w:pPr>
      <w:r>
        <w:t>Page-8844</w:t>
      </w:r>
    </w:p>
    <w:p>
      <w:r>
        <w:t>TAADY. 29</w:t>
        <w:br/>
        <w:br/>
        <w:t>than would be produced by the prick of @ pin. Sho</w:t>
        <w:br/>
        <w:t>sheared off the wool from their throats, and washed</w:t>
        <w:br/>
        <w:t>them, and put on some salve, and turned them out, but</w:t>
        <w:br/>
        <w:t>in a few moments they were missing, and had not been</w:t>
        <w:br/>
        <w:t>found since. In fact, they were all poisoned, and thoso</w:t>
        <w:br/>
        <w:t>that were found swelled up at once, oo that they saved</w:t>
        <w:br/>
        <w:t>neither skin nor wool. This realized the old fables of</w:t>
        <w:br/>
        <w:t>the wolves and the sheep, and convinced me that that</w:t>
        <w:br/>
        <w:t>ancient hostility still existed. Verily, the shepherd-boy</w:t>
        <w:br/>
        <w:t>id not need to sound a false alarm this time. ‘There</w:t>
        <w:br/>
        <w:t>‘were steel trape by the door, of various sizes, for wolves,</w:t>
        <w:br/>
        <w:t>‘otter, and bears, with large claws instead of teeth, to</w:t>
        <w:br/>
        <w:t>catch in their sinews. Wolves are frequently killed</w:t>
        <w:br/>
        <w:t>‘with poisoned bait,</w:t>
        <w:br/>
        <w:br/>
        <w:t>‘At length, after we had dined here on the usual back-</w:t>
        <w:br/>
        <w:t>‘woods fare, the horses arrived, and we hauled our batteau</w:t>
        <w:br/>
        <w:t>‘out of the water, and lashed it to its wicker earriage, and,</w:t>
        <w:br/>
        <w:t>throwing in our packs, walked on before, leaving the</w:t>
        <w:br/>
        <w:t>boatmen and driver, who was Tom's brother, to manage</w:t>
        <w:br/>
        <w:t>the concern. ‘The route, which led through the wild</w:t>
        <w:br/>
        <w:t>‘pasture where the sheep were killed, was in some places</w:t>
        <w:br/>
        <w:t>the roughest ever travelled by horses, over rocky hills,</w:t>
        <w:br/>
        <w:t>where the sled bounced and slid along, like @ vessel</w:t>
        <w:br/>
        <w:t>pitching in» storm; and one man was as necessary to</w:t>
        <w:br/>
        <w:t>stand at the stern, to prevent the boat from being</w:t>
        <w:br/>
        <w:t>wrecked, as a helmsman in the roughest sea. ‘The</w:t>
        <w:br/>
        <w:t>philosophy of our progress was something like this</w:t>
        <w:br/>
        <w:t>‘when the runners strack a rock three or four fect high,</w:t>
        <w:br/>
        <w:t>the sled bounced back and upwards at the same time ;</w:t>
        <w:br/>
        <w:t>Dut, as the horses never ceased pulling, it eame down on</w:t>
        <w:br/>
        <w:t>the top of the rock, and so we got over. This portage</w:t>
        <w:br/>
        <w:t>probably followed the trail of an ancient Indian carry</w:t>
        <w:br/>
        <w:t>ound these falls. By two o'clock we, who had walked</w:t>
      </w:r>
    </w:p>
    <w:p>
      <w:r>
        <w:br w:type="page"/>
      </w:r>
    </w:p>
    <w:p>
      <w:pPr>
        <w:pStyle w:val="IntenseQuote"/>
      </w:pPr>
      <w:r>
        <w:t>Page-8845</w:t>
      </w:r>
    </w:p>
    <w:p>
      <w:r>
        <w:t>80 ‘THE MAINE WOODS.</w:t>
        <w:br/>
        <w:br/>
        <w:t>‘on before, reached the river above the fills, not far from</w:t>
        <w:br/>
        <w:t>the outlet of Quakish Lake, and waited for the battean</w:t>
        <w:br/>
        <w:t>to come up. We had been here but a short time, when</w:t>
        <w:br/>
        <w:t>‘8 thunder-shower was seen coming up from the west,</w:t>
        <w:br/>
        <w:t>over the still invisible lakee, and that pleasant wilder-</w:t>
        <w:br/>
        <w:t>‘ness which we were 6o eager to become acquainted</w:t>
        <w:br/>
        <w:t>with ; and soon the heavy drops began to patter on the</w:t>
        <w:br/>
        <w:t>leaves around us, I had just eelected the prostrate</w:t>
        <w:br/>
        <w:t>‘trunk of a huge pine, five or six fect in diameter, and</w:t>
        <w:br/>
        <w:t>was crawling under it, when, luckily, the boat arrived.</w:t>
        <w:br/>
        <w:t>It would have amused a sheltered man to witness the</w:t>
        <w:br/>
        <w:t>manner in which it was unlashed, and whirled over,</w:t>
        <w:br/>
        <w:t>while the frst water-spout burst upon us It was no</w:t>
        <w:br/>
        <w:t>sooner in tho hands of the eager company than it was</w:t>
        <w:br/>
        <w:t>abandoned to the first revolutionary impulse, and to</w:t>
        <w:br/>
        <w:t>gravity, to adjust it; and they might have been scen</w:t>
        <w:br/>
        <w:t>all stooping to its shelter, and wriggling under like so</w:t>
        <w:br/>
        <w:t>‘many eels, before it was fairly deposited on the ground.</w:t>
        <w:br/>
        <w:t>‘When all were under, we propped up the lee side, and</w:t>
        <w:br/>
        <w:t>busied ourselves there whiting thole-pins for rowing,</w:t>
        <w:br/>
        <w:t>‘when we should reach the lakes; and made the woods</w:t>
        <w:br/>
        <w:t>ring, between the claps of thunder, with such boat-songs</w:t>
        <w:br/>
        <w:t>9 we could remember. ‘The horses stood sleek and</w:t>
        <w:br/>
        <w:t>shining with the rain, all drooping and erestfallen, while</w:t>
        <w:br/>
        <w:t>deluge after deluge washed over us; but the bottom of a</w:t>
        <w:br/>
        <w:t>boat may be relied on for a tight root At length, after</w:t>
        <w:br/>
        <w:t>two hours’ delay at this place, a streak of fair weather</w:t>
        <w:br/>
        <w:t>‘appeared in the northwest, whither our course now Iny,</w:t>
        <w:br/>
        <w:t>promising a serene evening for our voyage; and the</w:t>
        <w:br/>
        <w:t>river retumed with his horses, while we made haste</w:t>
        <w:br/>
        <w:t>to launch our boat, and commence our voyage in good</w:t>
        <w:br/>
        <w:t>earnest.</w:t>
        <w:br/>
        <w:br/>
        <w:t>‘There were six of us, including the two boatmen,</w:t>
      </w:r>
    </w:p>
    <w:p>
      <w:r>
        <w:br w:type="page"/>
      </w:r>
    </w:p>
    <w:p>
      <w:pPr>
        <w:pStyle w:val="IntenseQuote"/>
      </w:pPr>
      <w:r>
        <w:t>Page-8846</w:t>
      </w:r>
    </w:p>
    <w:p>
      <w:r>
        <w:t>KTAADN. 81</w:t>
        <w:br/>
        <w:br/>
        <w:t>‘With our packs heaped up near the bows, and ourselves</w:t>
        <w:br/>
        <w:t>disposed as baggage to trim the boat, with instructions</w:t>
        <w:br/>
        <w:t>not to move in case we should strike @ rock, more than</w:t>
        <w:br/>
        <w:t>#0 many barrels of pork, we pushed out into the first</w:t>
        <w:br/>
        <w:t>‘rapid, a slight specimen of the stream we had to navi-</w:t>
        <w:br/>
        <w:t>gate. With Uncle George in the stern, and Tom in</w:t>
        <w:br/>
        <w:t>‘the bows, each“using a spruce pole about twelve feet</w:t>
        <w:br/>
        <w:t>Jong, pointed with iron, and poling on the eame side,</w:t>
        <w:br/>
        <w:t>‘we shot up the rapids like a salmon, the water rushing</w:t>
        <w:br/>
        <w:t>‘and roaring around, eo that only a practised eye could</w:t>
        <w:br/>
        <w:t>distinguish safe course, or tell what was deep water</w:t>
        <w:br/>
        <w:t>‘and what rocks, frequently grazing the latter on one or</w:t>
        <w:br/>
        <w:t>both sides, with a hundred as narrow escapes as ever</w:t>
        <w:br/>
        <w:t>‘the Argo had in passing through the Symplegades. I,</w:t>
        <w:br/>
        <w:t>‘who had had some experience in boating, had never</w:t>
        <w:br/>
        <w:t>experienced any half eo exhilarating before. We were</w:t>
        <w:br/>
        <w:t>lucky to have exchanged our Indians, whom we did not</w:t>
        <w:br/>
        <w:t>know, for these men, who, together with Tom's brother,</w:t>
        <w:br/>
        <w:t>‘were reputed the best boatmen on the river, and were at</w:t>
        <w:br/>
        <w:t>‘once indispensable pilots and pleasant companions. ‘The</w:t>
        <w:br/>
        <w:t>canoe is smaller, more easily upset, and sooner worn</w:t>
        <w:br/>
        <w:t>‘out ; and the Indian is said not to be so skilful in the</w:t>
        <w:br/>
        <w:t>management of the batteau. He ie, for the most part,</w:t>
        <w:br/>
        <w:t>less to be relied on, and more disposed to sulks and</w:t>
        <w:br/>
        <w:t>whims. ‘The utmost familiarity with dead streams, or</w:t>
        <w:br/>
        <w:t>With the ocean, would not prepare man for this pecu-</w:t>
        <w:br/>
        <w:t>liar navigation ; and the most skilful boatman anywhere</w:t>
        <w:br/>
        <w:t>‘else would here be obliged to take out his boat and earry</w:t>
        <w:br/>
        <w:t>round @ hundred times, still with great risk, as well as</w:t>
        <w:br/>
        <w:t>delay, where the practised batteau-man poles up with</w:t>
        <w:br/>
        <w:t>comparative ease and safety. ‘The hardy “ voyageur”</w:t>
        <w:br/>
        <w:t>pushes with incredible perseverance and success quite</w:t>
        <w:br/>
        <w:br/>
        <w:t>1 The Canadians cal it piogur de fond.</w:t>
      </w:r>
    </w:p>
    <w:p>
      <w:r>
        <w:br w:type="page"/>
      </w:r>
    </w:p>
    <w:p>
      <w:pPr>
        <w:pStyle w:val="IntenseQuote"/>
      </w:pPr>
      <w:r>
        <w:t>Page-8847</w:t>
      </w:r>
    </w:p>
    <w:p>
      <w:r>
        <w:t>82 ‘THE MATXE Woops</w:t>
        <w:br/>
        <w:br/>
        <w:t>up to the foot of the falls, and then only carries round</w:t>
        <w:br/>
        <w:t>some perpendicular ledge, and launches again in</w:t>
        <w:br/>
        <w:t>"The toret's smoothness, ee it dash below,"</w:t>
        <w:br/>
        <w:br/>
        <w:t>to struggle with the boiling rapids above. ‘The Indiar</w:t>
        <w:br/>
        <w:t>‘say that the river once ran both ways, one half up and</w:t>
        <w:br/>
        <w:t>‘the other down, but that, since the white man came, it</w:t>
        <w:br/>
        <w:t>all runs down, and now they must laboriously pole their</w:t>
        <w:br/>
        <w:t>canoes against the stream, and carry them over numerous</w:t>
        <w:br/>
        <w:t>portages. In the summer, all stores —the grindstone and</w:t>
        <w:br/>
        <w:t>the plough of the pioneer, flour, pork, and utensils for the</w:t>
        <w:br/>
        <w:t>‘explorer —must be conveyed up the river in batteaux 5</w:t>
        <w:br/>
        <w:t>‘and many a cargo and many a boatman is lost in these</w:t>
        <w:br/>
        <w:t>waters. In the winter, however, which is very equable</w:t>
        <w:br/>
        <w:t>and long, the ice is the great highway, and the loggers?</w:t>
        <w:br/>
        <w:t>team penetrates to Chesuncook Lake, and still higher</w:t>
        <w:br/>
        <w:t>up, even two hundred miles above Bangor. Imagit</w:t>
        <w:br/>
        <w:t>the solitary sled-track running far up into the snowy</w:t>
        <w:br/>
        <w:t>and evergreen wilderness, hemmed in closely for a hun-</w:t>
        <w:br/>
        <w:t>dred miles by the forest, and again stretching straight</w:t>
        <w:br/>
        <w:t>across the broad surfaces of concealed Inkes !</w:t>
        <w:br/>
        <w:br/>
        <w:t>‘We were soon in the smooth water of the Quakish</w:t>
        <w:br/>
        <w:t>Lake, and took our turns at rowing and padé</w:t>
        <w:br/>
        <w:t>it, Tt is a small, irregular, but handsome lake, shut in</w:t>
        <w:br/>
        <w:t>‘on all sides by the forest, and showing no traces of man</w:t>
        <w:br/>
        <w:t>but some low boom in a distant cove, reserved for spring</w:t>
        <w:br/>
        <w:t>ruse. ‘The spruce and cedar on its shores, bung with</w:t>
        <w:br/>
        <w:t>gray lichens, looked at a distance like the ghosts of trees,</w:t>
        <w:br/>
        <w:t>Ducks were sailing here and there on its surfice, and a</w:t>
        <w:br/>
        <w:t>solitary Toon, like more living wave, —a vital spot on</w:t>
        <w:br/>
        <w:t>‘the lake's surface, — laughed and frolicked, and showed</w:t>
        <w:br/>
        <w:t>its straight leg, for our amusement. Joe Merry Moune</w:t>
        <w:br/>
        <w:t>tain appeared in the northwest, as if it were looking</w:t>
        <w:br/>
        <w:t>down on this lake especially; and we bad our first, but</w:t>
      </w:r>
    </w:p>
    <w:p>
      <w:r>
        <w:br w:type="page"/>
      </w:r>
    </w:p>
    <w:p>
      <w:pPr>
        <w:pStyle w:val="IntenseQuote"/>
      </w:pPr>
      <w:r>
        <w:t>Page-8848</w:t>
      </w:r>
    </w:p>
    <w:p>
      <w:r>
        <w:t>KTAADN. 38</w:t>
        <w:br/>
        <w:br/>
        <w:t>pautial view of Ktandn, its summit veiled in clouds,</w:t>
        <w:br/>
        <w:t>like a dark isthmus in that quarter, connecting the</w:t>
        <w:br/>
        <w:t>hheavens with the earth, After two miles of smooth</w:t>
        <w:br/>
        <w:t>rowing across this lake, we found ourselves in the river</w:t>
        <w:br/>
        <w:t>again, which was continuous rapid for one mile, to</w:t>
        <w:br/>
        <w:t>the dam, requiring all the strength and ckill of our boat</w:t>
        <w:br/>
        <w:t>‘men to pole up it.</w:t>
        <w:br/>
        <w:br/>
        <w:t>This dam is a quite important and expensive work</w:t>
        <w:br/>
        <w:t>for this country, whither cattle and horses cannot pene-</w:t>
        <w:br/>
        <w:t>trate in the summer, raising the whole river ten feet,</w:t>
        <w:br/>
        <w:t>and flooding, a4 they said, some sixty square miles by</w:t>
        <w:br/>
        <w:t>‘means of the innumerable lakes with which the river</w:t>
        <w:br/>
        <w:t>connects. It is a lofty and solid structure, with sloping</w:t>
        <w:br/>
        <w:t>piers ome distance above, made of frames of logs filed</w:t>
        <w:br/>
        <w:t>with stones, to break the ice.* Here every log pays toll</w:t>
        <w:br/>
        <w:t>as it passes through the sluices,</w:t>
        <w:br/>
        <w:br/>
        <w:t>‘We filed into the rude logger'a camp at this place,</w:t>
        <w:br/>
        <w:t>such as I have described, without ceremony, and the</w:t>
        <w:br/>
        <w:t>cook, at that moment the sole occupant, at once set about</w:t>
        <w:br/>
        <w:t>preparing tea for his visitors. His fireplace, which the</w:t>
        <w:br/>
        <w:t>rain had converted into a mud-puddle, was soon blazing</w:t>
        <w:br/>
        <w:t>again, and we sat down on the log benches around it</w:t>
        <w:br/>
        <w:t>to ary us. On the welllattened and somewhat faded</w:t>
        <w:br/>
        <w:t>beds of arbor-vitw leaves, which stretched on either</w:t>
        <w:br/>
        <w:t>hand under the eaves behind us, lay an odd leaf of the</w:t>
        <w:br/>
        <w:t>Bible, some genealogical chapter out of the Old Testa-</w:t>
        <w:br/>
        <w:t>ment ; and, half buried by the leaves, we found Emer-</w:t>
        <w:br/>
        <w:t>son's Address on West India Emancipation, which had</w:t>
        <w:br/>
        <w:t>been left here formerly by one of our company, and had</w:t>
        <w:br/>
        <w:br/>
        <w:t xml:space="preserve"> </w:t>
        <w:br/>
        <w:br/>
        <w:t xml:space="preserve">  </w:t>
        <w:br/>
        <w:br/>
        <w:t xml:space="preserve"> </w:t>
        <w:br/>
        <w:br/>
        <w:t xml:space="preserve"> </w:t>
        <w:br/>
        <w:br/>
        <w:t>* Bren the Jeruit misiontries, acoustomed to the St. Lawrence</w:t>
        <w:br/>
        <w:t>tnd other rivers of Canada, in ther first expeditions ta the Abent-</w:t>
        <w:br/>
        <w:t>Aquino, speak of vrs ferrds de rocker shod with rocks. $0 also</w:t>
        <w:br/>
        <w:t>No. 10 Halations, fr 1647, p. 186.</w:t>
        <w:br/>
        <w:br/>
        <w:t>a</w:t>
      </w:r>
    </w:p>
    <w:p>
      <w:r>
        <w:br w:type="page"/>
      </w:r>
    </w:p>
    <w:p>
      <w:pPr>
        <w:pStyle w:val="IntenseQuote"/>
      </w:pPr>
      <w:r>
        <w:t>Page-8849</w:t>
      </w:r>
    </w:p>
    <w:p>
      <w:r>
        <w:t>8h ‘THE MAINE WOODS.</w:t>
        <w:br/>
        <w:br/>
        <w:t>‘made two converts tothe Liberty party here, as T was told</w:t>
        <w:br/>
        <w:t>also, an odd number of the Westminster Review, for</w:t>
        <w:br/>
        <w:t>1834, and a pamphlet entitled History of the Erection</w:t>
        <w:br/>
        <w:t>of the Monument on the grave of Myron Holly. ‘This</w:t>
        <w:br/>
        <w:t>‘was the readable, or reading matter, in a lumberer’s</w:t>
        <w:br/>
        <w:t>‘camp in the Maine woods, thirty miles from a road,</w:t>
        <w:br/>
        <w:t>which would be given up to the bears in a fortnight.</w:t>
        <w:br/>
        <w:t>‘These things were well thumbed and soiled. ‘This gang</w:t>
        <w:br/>
        <w:t>was headed by one John Morrison, a good specimen of «</w:t>
        <w:br/>
        <w:t>‘Yankee ; and was necessarily composed of men not bred</w:t>
        <w:br/>
        <w:t>to the business of dam-building, but who were Jacksat-</w:t>
        <w:br/>
        <w:t>alltrades, handy with the axe, and other simple imple-</w:t>
        <w:br/>
        <w:t>‘ments, and well skilled in wood and water craft. We</w:t>
        <w:br/>
        <w:t>had hot cakes for our supper even here, white as snow</w:t>
        <w:br/>
        <w:t>balls, but without butter, and the never-falling sweet</w:t>
        <w:br/>
        <w:t>cakes, with which we filled our pockets foresecing that</w:t>
        <w:br/>
        <w:t>‘we should not soon meet with the like again. Such</w:t>
        <w:br/>
        <w:t>delicate puffballs seemed a singular diet for backwoods-</w:t>
        <w:br/>
        <w:t>men. There was also tea without milk, sweetened with</w:t>
        <w:br/>
        <w:t>molasses, And 90, exchanging @ word with John Mor-</w:t>
        <w:br/>
        <w:t>rison and his gang when we had returned to the shore,</w:t>
        <w:br/>
        <w:t>and also exchanging our batteau for a better still, we</w:t>
        <w:br/>
        <w:t>rade haste to improve the little daylight that remained.</w:t>
        <w:br/>
        <w:t>‘This camp, exactly twenty-nine miles from Mattawam-</w:t>
        <w:br/>
        <w:t>keag Point, by the way we had come, and about one</w:t>
        <w:br/>
        <w:t>Ihundred from Bangor by the river, was the last human</w:t>
        <w:br/>
        <w:t>habitation of any kind in this direction. Beyond, there</w:t>
        <w:br/>
        <w:t>‘was no trail ; and the river and lakes, by batteaux and</w:t>
        <w:br/>
        <w:t>ceanoes, was considered the only practicable route. We</w:t>
        <w:br/>
        <w:t>‘were about thirty miles by the river from the summit</w:t>
        <w:br/>
        <w:t>of Ktaada, which was in sight, though not more than</w:t>
        <w:br/>
        <w:t>‘twenty, perbaps, in a straight lin</w:t>
        <w:br/>
        <w:br/>
        <w:t>It being about the full of the moon, and a warm and</w:t>
      </w:r>
    </w:p>
    <w:p>
      <w:r>
        <w:br w:type="page"/>
      </w:r>
    </w:p>
    <w:p>
      <w:pPr>
        <w:pStyle w:val="IntenseQuote"/>
      </w:pPr>
      <w:r>
        <w:t>Page-8850</w:t>
      </w:r>
    </w:p>
    <w:p>
      <w:r>
        <w:t>KTAADN. 35</w:t>
        <w:br/>
        <w:br/>
        <w:t>pleasant evening, we decided to row five miles by moon-</w:t>
        <w:br/>
        <w:t>light to the head of the North Twin Lake, lest the wind</w:t>
        <w:br/>
        <w:t>should rise on the morrow. After one mile of river, oF</w:t>
        <w:br/>
        <w:t>‘what the boatmen call * thoroughfare,” —for the river</w:t>
        <w:br/>
        <w:t>becomes at length only the connecting link between the</w:t>
        <w:br/>
        <w:t>lakes, —and some slight rapid which had been mostly</w:t>
        <w:br/>
        <w:t>made smooth water by the dam, we entered the North</w:t>
        <w:br/>
        <w:t>‘Twin Lake just after sundown, and steered across for</w:t>
        <w:br/>
        <w:t>the river “thoroughfare,” four miles distant. ‘This is @</w:t>
        <w:br/>
        <w:t>noble sheet of water, where one may get the impression</w:t>
        <w:br/>
        <w:t>which @ new country and a “lake of the woods” are</w:t>
        <w:br/>
        <w:t>fitted to create. ‘There was the smoke of no log-hut nor</w:t>
        <w:br/>
        <w:t>camp of any kind to greet us, stil less was any lover of</w:t>
        <w:br/>
        <w:t>nature or musing traveller watching our batteau from</w:t>
        <w:br/>
        <w:t>the distant hilla; not even the Indian hunter was there,</w:t>
        <w:br/>
        <w:t>for he rarely elimbs them, but hugs the river like oure</w:t>
        <w:br/>
        <w:t>selves, No face welcomed us but the fine fantastic</w:t>
        <w:br/>
        <w:t>sprays of free and happy evergreen trees, waving one</w:t>
        <w:br/>
        <w:t>above another in their ancient home. At first the red</w:t>
        <w:br/>
        <w:t>clouds hung over the western shore as gorgeously as if</w:t>
        <w:br/>
        <w:t>over a city, and the lake lay open to the light with even</w:t>
        <w:br/>
        <w:t>a civilized aspect, as if expecting trade and commerce,</w:t>
        <w:br/>
        <w:t>‘and towns and villas. We could distinguish the inlet to</w:t>
        <w:br/>
        <w:t>the South Twin, which is said to be the larger, where</w:t>
        <w:br/>
        <w:t>the shore was misty and blue, and it was worth the while</w:t>
        <w:br/>
        <w:t>to look thus through narrow opening across the entire</w:t>
        <w:br/>
        <w:t>expanse of a concealed lake to its own yet more dim and</w:t>
        <w:br/>
        <w:t>distant shore. ‘The shores rose gently to ranges of low</w:t>
        <w:br/>
        <w:t>hills covered with forests ; and though, in fact, the most</w:t>
        <w:br/>
        <w:t>valuable white pine timber, even about this lake, had</w:t>
        <w:br/>
        <w:t>been culled out, this would never have been suspected</w:t>
        <w:br/>
        <w:t>by the voyager. ‘The impression, which indeed corre</w:t>
        <w:br/>
        <w:t>sponded with the fact, was, as if we were upon a high</w:t>
      </w:r>
    </w:p>
    <w:p>
      <w:r>
        <w:br w:type="page"/>
      </w:r>
    </w:p>
    <w:p>
      <w:pPr>
        <w:pStyle w:val="IntenseQuote"/>
      </w:pPr>
      <w:r>
        <w:t>Page-8851</w:t>
      </w:r>
    </w:p>
    <w:p>
      <w:r>
        <w:t>36 ‘THE MAINE WOODS.</w:t>
        <w:br/>
        <w:br/>
        <w:t>tableland between the States and Canada, the northern</w:t>
        <w:br/>
        <w:t>side of which is drained by the St. John and Chaudiero</w:t>
        <w:br/>
        <w:t>the southern by the Penobscot and Kennebee. There</w:t>
        <w:br/>
        <w:t>‘was no bold mountainous shore, as we might have ex-</w:t>
        <w:br/>
        <w:t>pected, but only isolated hills and mountains rising hero</w:t>
        <w:br/>
        <w:t>and there from the plateau. ‘The country is an archi-</w:t>
        <w:br/>
        <w:t>pelago of lakes, —the lake-country of New England.</w:t>
        <w:br/>
        <w:t>‘Pheir levels vary but a few feet, and the boatmen, by</w:t>
        <w:br/>
        <w:t>short portages, oF by none at all, pass easily from one to</w:t>
        <w:br/>
        <w:t>another. ‘They say that. at very high water the Penob-</w:t>
        <w:br/>
        <w:t>seot and the Kennebee flow into each other, or at any</w:t>
        <w:br/>
        <w:t>rate, that you may lie with your face in the one and</w:t>
        <w:br/>
        <w:t>‘your toes in the other. Even the Penobscot and St.</w:t>
        <w:br/>
        <w:t>John have been connected by a canal, so that the lumber</w:t>
        <w:br/>
        <w:t>of the Allegash, instead of going down the St. Jobo,</w:t>
        <w:br/>
        <w:t>comes down the Penobscot; and the Indian's tradition,</w:t>
        <w:br/>
        <w:t>that the Penobscot once ran both ways for his conven-</w:t>
        <w:br/>
        <w:t>‘ence, i, in one sense, partially realized to-day.</w:t>
        <w:br/>
        <w:br/>
        <w:t>None of our party but MeCauslin had been above this</w:t>
        <w:br/>
        <w:t>lake, so we trasted to him to pilot us, and we could not</w:t>
        <w:br/>
        <w:t>Dut confess the importance of a pilot on these waters.</w:t>
        <w:br/>
        <w:t>‘While itis river, you will not easily forget which way is</w:t>
        <w:br/>
        <w:t>vp stream ; but when you enter a lake, the river is come</w:t>
        <w:br/>
        <w:t>pletely lost, and you scan the distant shores in vain to</w:t>
        <w:br/>
        <w:t>find where it comes in. A stranger is, for the time at</w:t>
        <w:br/>
        <w:t>least, lost, and must set about a voyage of discovery frst</w:t>
        <w:br/>
        <w:t>of all to find the river. To follow the windings of the</w:t>
        <w:br/>
        <w:t>shore when the lake is ten miles, or even more, in length,</w:t>
        <w:br/>
        <w:t>and of an irregalarty which will not soon be mapped,</w:t>
        <w:br/>
        <w:t>‘8 wearisome voyage, and will spend is time and his</w:t>
        <w:br/>
        <w:t>provisions. They tell a story of a gang of experienced</w:t>
        <w:br/>
        <w:t>‘woodmen sent to a location on this stfeam, who were</w:t>
        <w:br/>
        <w:t>‘thus lost in the wilderness of lakes. ‘They cut their way</w:t>
      </w:r>
    </w:p>
    <w:p>
      <w:r>
        <w:br w:type="page"/>
      </w:r>
    </w:p>
    <w:p>
      <w:pPr>
        <w:pStyle w:val="IntenseQuote"/>
      </w:pPr>
      <w:r>
        <w:t>Page-8852</w:t>
      </w:r>
    </w:p>
    <w:p>
      <w:r>
        <w:t>RTAADY. 87</w:t>
        <w:br/>
        <w:br/>
        <w:t>through thickets, and carried their baggage and their</w:t>
        <w:br/>
        <w:t>boats over from lake to lake, sometimes several miles.</w:t>
        <w:br/>
        <w:t>‘They carried into Millinocket Lake, which is on another</w:t>
        <w:br/>
        <w:t>stream, and is ten miles equare, and contains a hundred</w:t>
        <w:br/>
        <w:t>islands. They explored its shores thoroughly, and then</w:t>
        <w:br/>
        <w:t>carried into another, and another, and it was a week of</w:t>
        <w:br/>
        <w:t>toil and anxiety before they found the Penobscot River</w:t>
        <w:br/>
        <w:t>again, and then their provisions were exhausted, and</w:t>
        <w:br/>
        <w:t>they were obliged to return.</w:t>
        <w:br/>
        <w:br/>
        <w:t>‘While Uncle George steered for a emall island near</w:t>
        <w:br/>
        <w:t>“the head of the lake, now just visible, like a speck on</w:t>
        <w:br/>
        <w:t>the water, we rowed by tums swiftly over its surface,</w:t>
        <w:br/>
        <w:t>singing such boat-songs as we could remember. ‘The</w:t>
        <w:br/>
        <w:t>shores seemed at an indefinite distance in the moonlight.</w:t>
        <w:br/>
        <w:t>‘Occasionally we paused in our singing and rested on our</w:t>
        <w:br/>
        <w:t>‘oars, while we listened to hear if the wolves howled, for</w:t>
        <w:br/>
        <w:t>this is a common serenade, and my companions aifirmed</w:t>
        <w:br/>
        <w:t>that it was the most dismal and unearthly of sounds ;</w:t>
        <w:br/>
        <w:t>bat we heard none this time. If we did not hear, how</w:t>
        <w:br/>
        <w:t>‘ever, we did listen, not without @ reasonable expectation 5</w:t>
        <w:br/>
        <w:t>that at least I have to tell, —only some utterly uncivil-</w:t>
        <w:br/>
        <w:t>ized, big-throated owl hooted load and dismally in the</w:t>
        <w:br/>
        <w:t>drear and boughy wilderness, plainly not nervous about</w:t>
        <w:br/>
        <w:t>his solitary life, nor afraid to hear the echoes of his</w:t>
        <w:br/>
        <w:t>voice there. We remembered also that possibly moose</w:t>
        <w:br/>
        <w:t>were silently watching us from the distant coves, or</w:t>
        <w:br/>
        <w:t>‘some surly bear or timid caribou had been startled by</w:t>
        <w:br/>
        <w:t>‘our singing. Tt was with new emphasis that we sang.</w:t>
        <w:br/>
        <w:br/>
        <w:t>there the Canadian boat-song, —</w:t>
        <w:br/>
        <w:t>“Row, brothers row, the stream rans fst,</w:t>
        <w:br/>
        <w:t>‘The Rapids are near andthe daylight» past!"</w:t>
        <w:br/>
        <w:t>which describes precisely our own adventure, and was</w:t>
        <w:br/>
        <w:t>inspired by the experience of a similar kind of lit,</w:t>
      </w:r>
    </w:p>
    <w:p>
      <w:r>
        <w:br w:type="page"/>
      </w:r>
    </w:p>
    <w:p>
      <w:pPr>
        <w:pStyle w:val="IntenseQuote"/>
      </w:pPr>
      <w:r>
        <w:t>Page-8853</w:t>
      </w:r>
    </w:p>
    <w:p>
      <w:r>
        <w:t>38 ‘THE MAINE WOODS.</w:t>
        <w:br/>
        <w:br/>
        <w:t>for the rapids wero over near, and the daylight long</w:t>
        <w:br/>
        <w:t>ppast; the woods on shore looked dim, and many an</w:t>
        <w:br/>
        <w:t>Utawas' tide here emptied into the lke. a</w:t>
        <w:br/>
        <w:br/>
        <w:t>Why shonld wo yet our eal uofurt?</w:t>
        <w:br/>
        <w:t>‘There i ota breath the blue wave to cast!</w:t>
        <w:br/>
        <w:t>But, when the wind blows of the shore,</w:t>
        <w:br/>
        <w:t>O sweety we rst our weary oa”</w:t>
        <w:br/>
        <w:t>“Tawa! tide! this trembling moon,</w:t>
        <w:br/>
        <w:t>‘Shall te us oat ofr thy surges 000."</w:t>
        <w:br/>
        <w:br/>
        <w:t>At last we glided past the “green isle” which had</w:t>
        <w:br/>
        <w:t>‘been our landmark, all joining in the chorus; as if by</w:t>
        <w:br/>
        <w:t>‘the watery links of rivers and of lakes we were about</w:t>
        <w:br/>
        <w:t>to float over unmeasured zones of earth, bound on un~</w:t>
        <w:br/>
        <w:t>imaginable adventures, —</w:t>
        <w:br/>
        <w:br/>
        <w:t>“Salat of this gro isle! hear our prayers</w:t>
        <w:br/>
        <w:t>( grant us ooo! heavens and favoring ar"</w:t>
        <w:br/>
        <w:br/>
        <w:t>About nine o'clock we reached the river, and ran our</w:t>
        <w:br/>
        <w:t>boat into a natural haven between some rocks, and drew</w:t>
        <w:br/>
        <w:t>her out on the sand. ‘This camping-ground MeCavslin</w:t>
        <w:br/>
        <w:t>hhad been familiar with in his lumbering days, and ho</w:t>
        <w:br/>
        <w:t>now struck it unerringly in the moonlight, and we heard</w:t>
        <w:br/>
        <w:t>the sound of the rill which would supply us with cool</w:t>
        <w:br/>
        <w:t>‘water emptying into the lake. ‘The first business was to</w:t>
        <w:br/>
        <w:t>make a fire, an operation which was a little delayed by</w:t>
        <w:br/>
        <w:t>the wetness of the fuel and the ground, owing to the</w:t>
        <w:br/>
        <w:t>heavy showers of the afternoon. ‘The fire is the main</w:t>
        <w:br/>
        <w:t>comfort of the camp, whether in summer or winter, and</w:t>
        <w:br/>
        <w:t>is about as ample at one season as at another. It is as</w:t>
        <w:br/>
        <w:t>fell for cheerfulness as for warmth and dryness. Tt</w:t>
        <w:br/>
        <w:t>forms one side of the eamp ; one bright side at any rate.</w:t>
        <w:br/>
        <w:t>Some were dispersed to fetch in dead trees and boughs,</w:t>
        <w:br/>
        <w:t>‘while Uncle George felled the birches and beeches which</w:t>
        <w:br/>
        <w:t>stood convenient, and soon we had a fire some ten feet</w:t>
      </w:r>
    </w:p>
    <w:p>
      <w:r>
        <w:br w:type="page"/>
      </w:r>
    </w:p>
    <w:p>
      <w:pPr>
        <w:pStyle w:val="IntenseQuote"/>
      </w:pPr>
      <w:r>
        <w:t>Page-8854</w:t>
      </w:r>
    </w:p>
    <w:p>
      <w:r>
        <w:t>TAADY. 30</w:t>
        <w:br/>
        <w:br/>
        <w:t>long by three or four high, which rapidly dried the</w:t>
        <w:br/>
        <w:t>sand before it. ‘This was calculated to burn all night.</w:t>
        <w:br/>
        <w:t>‘We next proceeded to pitch our tent ; which operation</w:t>
        <w:br/>
        <w:t>‘was performed by sticking our two spike-poles into the</w:t>
        <w:br/>
        <w:t>ground in a slanting direction, about ten fect apart, for</w:t>
        <w:br/>
        <w:t>rafters, and then drawing our cotton cloth over them,</w:t>
        <w:br/>
        <w:t>‘and tying it down at the ends, leaving it open in front,</w:t>
        <w:br/>
        <w:t>shed-fashion, Bat this evening the wind carried the</w:t>
        <w:br/>
        <w:t>sparks on to the tent and bumed it. So we hastily drew</w:t>
        <w:br/>
        <w:t>‘up the batteau just within the edge of the woods before</w:t>
        <w:br/>
        <w:t>the fire, and propping up one side three or four feet</w:t>
        <w:br/>
        <w:t>high, spread the tent on the ground to lie on and with</w:t>
        <w:br/>
        <w:t>the comer of a blanket, or what more or Jess we could</w:t>
        <w:br/>
        <w:t>get to put over us, lay down with our heads and bodies</w:t>
        <w:br/>
        <w:t>‘under the boat, and our feet and legs on the sand toward</w:t>
        <w:br/>
        <w:t>the fire. At first we lay awake, talking of our course,</w:t>
        <w:br/>
        <w:t>fand finding oureelves in so convenient a posture for</w:t>
        <w:br/>
        <w:t>studying the heavens, with the moon and stars shining,</w:t>
        <w:br/>
        <w:t>in our faces, our conversation naturally turned upon</w:t>
        <w:br/>
        <w:t>astronomy, and we recounted by turns the most inter-</w:t>
        <w:br/>
        <w:t>esting discoveries in that science. But at length we</w:t>
        <w:br/>
        <w:t>composed ourselves seriously to sleep. It was inter-</w:t>
        <w:br/>
        <w:t>esting, when awakened at midnight, to watch the gro-</w:t>
        <w:br/>
        <w:t>tesque and fiend-like forms and motions of some one</w:t>
        <w:br/>
        <w:t>of the party, who, not being able to sleep, had got up</w:t>
        <w:br/>
        <w:t>silently to arouse the fire, and add fresh fuel, for a</w:t>
        <w:br/>
        <w:t>change ; now stealthily lugging dead tree from cut</w:t>
        <w:br/>
        <w:t>‘the dark, and heaving it on, now stirring up the embers</w:t>
        <w:br/>
        <w:t>with his fork, or tiptoeing about to observe the stars,</w:t>
        <w:br/>
        <w:t>watched, perchance, by half the prostrate party in</w:t>
        <w:br/>
        <w:t>breathless silence; so much the more intense because</w:t>
        <w:br/>
        <w:t>they were awake, while each supposed his neighbor</w:t>
        <w:br/>
        <w:t>sound asleep. Thus aroused, I too brought fresh fuel</w:t>
      </w:r>
    </w:p>
    <w:p>
      <w:r>
        <w:br w:type="page"/>
      </w:r>
    </w:p>
    <w:p>
      <w:pPr>
        <w:pStyle w:val="IntenseQuote"/>
      </w:pPr>
      <w:r>
        <w:t>Page-8855</w:t>
      </w:r>
    </w:p>
    <w:p>
      <w:r>
        <w:t>40 ‘THE MAINE WOODS.</w:t>
        <w:br/>
        <w:br/>
        <w:t>to the fire, and then rambled along the sandy sbore in</w:t>
        <w:br/>
        <w:t>the moonlight, hoping to meet @ moose, come down to</w:t>
        <w:br/>
        <w:t>drink, or else &amp; wolf. ‘The litle rill tinkled the louder</w:t>
        <w:br/>
        <w:t>and peopled all the wilderness for me; and the glassy</w:t>
        <w:br/>
        <w:t>smoothness of the sleeping Inke, laving the shores of »</w:t>
        <w:br/>
        <w:t>new world, with the dark, fantastic rocks rising here and</w:t>
        <w:br/>
        <w:t>there from its surface, made a scene not easily described</w:t>
        <w:br/>
        <w:t>It has lef such an impression of stern, yet gentle, wild</w:t>
        <w:br/>
        <w:t>ress on my memory as will not soon be effaced. Not</w:t>
        <w:br/>
        <w:t>far from midnight we were one after another awakened</w:t>
        <w:br/>
        <w:t>by rain falling on our extremities; and as each was</w:t>
        <w:br/>
        <w:t>made aware of the fact by cold or wet, he drew a long</w:t>
        <w:br/>
        <w:t>sigh and then drew up his legs, until gradually wo had</w:t>
        <w:br/>
        <w:t>I sidled round from lying at right angles with the boat,</w:t>
        <w:br/>
        <w:t>{ill our bodies formed an acute angle with it, and wére</w:t>
        <w:br/>
        <w:t>wholly protected. When next we awoke, the moon and</w:t>
        <w:br/>
        <w:t>stars were ehining again, and there were signs of dawn</w:t>
        <w:br/>
        <w:t>in the east. Ihave been thus particular in order to con-</w:t>
        <w:br/>
        <w:t>vey some idea of a night in the woods.</w:t>
        <w:br/>
        <w:br/>
        <w:t>‘We had soon launched and loaded our boat, and,</w:t>
        <w:br/>
        <w:t>leaving our fire blazing, were off again before breakfast.</w:t>
        <w:br/>
        <w:t>‘The lumberers rarely trouble themselves to put out their</w:t>
        <w:br/>
        <w:t>fires, such is the dampness of the primitive forest; and</w:t>
        <w:br/>
        <w:t>thie ia one cause, no doubt, of the frequent fires in</w:t>
        <w:br/>
        <w:t>‘Maine, of which we hear so much on smoky days in</w:t>
        <w:br/>
        <w:t>‘Massachusetts. The forests are held cheap after the</w:t>
        <w:br/>
        <w:t>white pine bas been culled outs and the explorers and</w:t>
        <w:br/>
        <w:t>hunters pray for rain only to clear the atmosphere of</w:t>
        <w:br/>
        <w:t>‘smoke. ‘The woods were 80 wet today, however, that</w:t>
        <w:br/>
        <w:t>‘there was no danger of our fire spreading. After poling</w:t>
        <w:br/>
        <w:t>up half a mile of river, or thoroughfare, we rowed a mile</w:t>
        <w:br/>
        <w:t>‘across the foot of Pamadumcook Lake, which is the</w:t>
        <w:br/>
        <w:t>name given on the map to this whole chain of lakes, as</w:t>
      </w:r>
    </w:p>
    <w:p>
      <w:r>
        <w:br w:type="page"/>
      </w:r>
    </w:p>
    <w:p>
      <w:pPr>
        <w:pStyle w:val="IntenseQuote"/>
      </w:pPr>
      <w:r>
        <w:t>Page-8856</w:t>
      </w:r>
    </w:p>
    <w:p>
      <w:r>
        <w:t>TAADN. a</w:t>
        <w:br/>
        <w:br/>
        <w:t>if there was but one, though they are, in each instance,</w:t>
        <w:br/>
        <w:t>distinctly separated by a reach of the river, with its nar-</w:t>
        <w:br/>
        <w:t>row and rocky channel and its rapids. ‘This lake, which</w:t>
        <w:br/>
        <w:t>fs one of the largest, stretched northweat ten miles, to</w:t>
        <w:br/>
        <w:t>hills and mountains in the distance. MeCauslin pointed</w:t>
        <w:br/>
        <w:t>to some distant, and as yet inaccessible, forests of white</w:t>
        <w:br/>
        <w:t>pine, on the sides of mountain in that direction. ‘The</w:t>
        <w:br/>
        <w:t>Joe Merry Lakes, which lay between us and Moose-</w:t>
        <w:br/>
        <w:t>head, on the west, were recently, if they are not still</w:t>
        <w:br/>
        <w:t>surrounded by some of the best timbered land in the</w:t>
        <w:br/>
        <w:t>State” By another thoroughfare we passed into Deep</w:t>
        <w:br/>
        <w:t>Cove, a part of the same lake, which makes up two</w:t>
        <w:br/>
        <w:t>niles, toward the northeast, and rowing two miles across</w:t>
        <w:br/>
        <w:t>this, by another short thoroughfare, entered Ambejjis</w:t>
        <w:br/>
        <w:t>Lake.</w:t>
        <w:br/>
        <w:br/>
        <w:t>‘At the entrance to a lake we sometimes observed</w:t>
        <w:br/>
        <w:t>‘what is technically called “fencing stuf,” or the unhewn</w:t>
        <w:br/>
        <w:t>timbers of which booms are formed, either secured to-</w:t>
        <w:br/>
        <w:t>gether in the water, or laid up on the rocks and lashed</w:t>
        <w:br/>
        <w:t>to trees, for spring use. But it was always startling to</w:t>
        <w:br/>
        <w:t>discover 60 plain a tral of civilized man there. I re-</w:t>
        <w:br/>
        <w:t>member that I was strangely affected, when we were</w:t>
        <w:br/>
        <w:t>returning, by the sight of a ring-bolt well drilled into a</w:t>
        <w:br/>
        <w:t>rock, and fastened with lead, at the head of this solitary</w:t>
        <w:br/>
        <w:t>Ambejijis Lake.</w:t>
        <w:br/>
        <w:br/>
        <w:t>Tt was easy to se0 that driving logs must be an ex</w:t>
        <w:br/>
        <w:t>citing as well as arduous and dangerous business. All</w:t>
        <w:br/>
        <w:t>winter long the logger goes on piling up the trees which</w:t>
        <w:br/>
        <w:t>hhe has trimmed and hauled in some dry ravine at the</w:t>
        <w:br/>
        <w:t>head of @ stream, and then in the spring. he stands on</w:t>
        <w:br/>
        <w:t>the bank and whistles for Rain and ‘Thaw, ready to</w:t>
        <w:br/>
        <w:t>wring the perspiration out of his shirt to swell the tide,</w:t>
        <w:br/>
        <w:t>‘ill suddenly, with a whoop and halloo from him, ehute</w:t>
      </w:r>
    </w:p>
    <w:p>
      <w:r>
        <w:br w:type="page"/>
      </w:r>
    </w:p>
    <w:p>
      <w:pPr>
        <w:pStyle w:val="IntenseQuote"/>
      </w:pPr>
      <w:r>
        <w:t>Page-8857</w:t>
      </w:r>
    </w:p>
    <w:p>
      <w:r>
        <w:t>a2 THE MAINE WooDs.</w:t>
        <w:br/>
        <w:br/>
        <w:t>ting his eyes, as if to bid farewell tothe existing state of</w:t>
        <w:br/>
        <w:t>‘thigs,a fair proportion of his winter’s work goes scrame</w:t>
        <w:br/>
        <w:t>bling down the country, followed by his faithful dogs,</w:t>
        <w:br/>
        <w:t>‘Thaw and Rain and Freshet and Wind, the whole pack</w:t>
        <w:br/>
        <w:t>in fall ery, toward the Orono Mills. Every log is</w:t>
        <w:br/>
        <w:t>marked with the owner's name, cut in the sapwood with</w:t>
        <w:br/>
        <w:t>‘on axe or bored with an auger, so deep as not to be</w:t>
        <w:br/>
        <w:t>‘worn off in the driving, and yet not so as to injure the</w:t>
        <w:br/>
        <w:t>simber; and it requires considerable ingenuity to invent</w:t>
        <w:br/>
        <w:t>tew and simple marks where there are eo many owners.</w:t>
        <w:br/>
        <w:t>They have quite an alphabet of their own, which only</w:t>
        <w:br/>
        <w:t>the practised can read. One of my companions read off</w:t>
        <w:br/>
        <w:t>{rom his memorandum-book some marks of his own logs,</w:t>
        <w:br/>
        <w:t>mong which there were crosses, belts, crow’s feet, gir-</w:t>
        <w:br/>
        <w:t>les, &amp;e, as, “Y—gindle— erow-foot” and various</w:t>
        <w:br/>
        <w:t>other devices. When the logs have run the gauntlet of</w:t>
        <w:br/>
        <w:t>innumerable rapids and falls, each on its own account,</w:t>
        <w:br/>
        <w:t>with more or less jamming and bruising, those bearing</w:t>
        <w:br/>
        <w:t>various owners’ marks being mixed up together, — since</w:t>
        <w:br/>
        <w:t>all must take advantage ofthe same freshet, —they are col-</w:t>
        <w:br/>
        <w:t>lected together at the heads of the lakes, and surrounded</w:t>
        <w:br/>
        <w:t>by a boom fence of floating logs, to prevent their being</w:t>
        <w:br/>
        <w:t>persed by the wind, and are thus towed altogether,</w:t>
        <w:br/>
        <w:t>like a flock of sheep, across the Inke, where there is no</w:t>
        <w:br/>
        <w:t>‘current, by a windlass, or boom-head, such as we some=</w:t>
        <w:br/>
        <w:t>‘times saw standing on an island or head-land, and,</w:t>
        <w:br/>
        <w:br/>
        <w:t>circumstances permit, with the aid of sails and oars</w:t>
        <w:br/>
        <w:t>Sometimes, notwithstanding, the logs are dispersed over</w:t>
        <w:br/>
        <w:t>‘many miles of lake surface in a few hours by winds and</w:t>
        <w:br/>
        <w:t>freshets, and thrown up on distant. shores, where the</w:t>
        <w:br/>
        <w:t>driver can pick up only one or two at a time, and re-</w:t>
        <w:br/>
        <w:t>turn with them to the thoroughfare; and before he gets</w:t>
        <w:br/>
        <w:t>his fock well through Ambejjis or Pamadumcook, he</w:t>
      </w:r>
    </w:p>
    <w:p>
      <w:r>
        <w:br w:type="page"/>
      </w:r>
    </w:p>
    <w:p>
      <w:pPr>
        <w:pStyle w:val="IntenseQuote"/>
      </w:pPr>
      <w:r>
        <w:t>Page-8858</w:t>
      </w:r>
    </w:p>
    <w:p>
      <w:r>
        <w:t>TAADY. 3</w:t>
        <w:br/>
        <w:br/>
        <w:t>‘makes many @ wet and uncomfortable camp on the</w:t>
        <w:br/>
        <w:t>shore. He must be able to navigate a log as if it were</w:t>
        <w:br/>
        <w:t>‘&amp; canoe, and be as indifferent to cola and wet as a musk-</w:t>
        <w:br/>
        <w:t>rat, He uses « few efiicient tools, — « lever commonly</w:t>
        <w:br/>
        <w:t>‘of rock-maple, six or seven feet long, with a stout spike</w:t>
        <w:br/>
        <w:t>in it, strongly feruled on, and a long epike-pole, with</w:t>
        <w:br/>
        <w:t>1 screw at the end of the spike to make it hold. ‘The</w:t>
        <w:br/>
        <w:t>boys along shore learn to walk on floating logs as city</w:t>
        <w:br/>
        <w:t>‘boys on sidewalks. Sometimes the logs are thrown up</w:t>
        <w:br/>
        <w:t>‘on rocks in such positions as to be irrecoverable but</w:t>
        <w:br/>
        <w:t>by another freshet as high, or they jam together at</w:t>
        <w:br/>
        <w:t>rapids and falls, and acoumulate in vast piles, which the</w:t>
        <w:br/>
        <w:t>driver must start at the risk of his lif. Such is the</w:t>
        <w:br/>
        <w:t>umber business, which depends on many accidents, a¢</w:t>
        <w:br/>
        <w:t>the early freezing of the rivers, that the teams may get</w:t>
        <w:br/>
        <w:t>up in season, a sufficient freshet in the spring, to fetch</w:t>
        <w:br/>
        <w:t>the logs down, and many others. I quote Michanx on</w:t>
        <w:br/>
        <w:t>Lambering on the Kennebec, then the source of the</w:t>
        <w:br/>
        <w:t>best white-pine lamber carried to England. “The per~</w:t>
        <w:br/>
        <w:t>‘sons engaged in this branch of industry are generally emi</w:t>
        <w:br/>
        <w:t>‘grants from New Hampshire. .... In the summer they</w:t>
        <w:br/>
        <w:t>unite in small companies, and traverse these vast sol</w:t>
        <w:br/>
        <w:t>tudes in every direction, to ascertain the places in whict</w:t>
        <w:br/>
        <w:t>the pines abound. After cutting the grass and converting</w:t>
        <w:br/>
        <w:t>it into hay for the nourishment of the cattle to be em-</w:t>
        <w:br/>
        <w:t>ployed in their labor, they return home. In the begi</w:t>
        <w:br/>
        <w:t>ning of the winter they enter the forests again, establish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</w:t>
        <w:br/>
        <w:br/>
        <w:t>rapidly, the water atthe reid.</w:t>
        <w:br/>
        <w:t>Alo of tho river ls couslderably higher than at tho shores, —s0 mach</w:t>
        <w:br/>
        <w:t>to a1 to bo distinctly perceived by the eye of a epeciatr on the</w:t>
        <w:br/>
        <w:t>Danke, presenting an appearance like « turnpike road. ‘The lumber,</w:t>
      </w:r>
    </w:p>
    <w:p>
      <w:r>
        <w:br w:type="page"/>
      </w:r>
    </w:p>
    <w:p>
      <w:pPr>
        <w:pStyle w:val="IntenseQuote"/>
      </w:pPr>
      <w:r>
        <w:t>Page-8859</w:t>
      </w:r>
    </w:p>
    <w:p>
      <w:r>
        <w:t>44 ‘THE MAINE WOODS,</w:t>
        <w:br/>
        <w:br/>
        <w:t>‘themselves in huts covered with the bark of the canoe:</w:t>
        <w:br/>
        <w:t>bireh, or the arbor-vitw ; and, though the cold is so</w:t>
        <w:br/>
        <w:t>intense that the mercury sometimes remains for several</w:t>
        <w:br/>
        <w:t>‘weeks from 40° to 50° [Fahr.] below the point of cone</w:t>
        <w:br/>
        <w:t>gelation, they persevere, with unabated courage, in their</w:t>
        <w:br/>
        <w:t>work.” According to Springer, the company consists of</w:t>
        <w:br/>
        <w:t>choppers, swampers,— who make roads, — barker and</w:t>
        <w:br/>
        <w:t>loader, teamster, and cook. “When the trees are felled,</w:t>
        <w:br/>
        <w:t>they cut them into logs from fourteen to eighteen feet long,</w:t>
        <w:br/>
        <w:t>‘and, by means of their cattle, which they employ with</w:t>
        <w:br/>
        <w:t>great dexterity, drag them to the river, and after stamp-</w:t>
        <w:br/>
        <w:t>ing on them a mark of property, roll them on its frozen</w:t>
        <w:br/>
        <w:t>‘bosom. At the breaking of the ice, in the epring, they</w:t>
        <w:br/>
        <w:t>float down with the current... . . The logs that are not</w:t>
        <w:br/>
        <w:t>drawn the first year,” adds Michaux, “are attacked by</w:t>
        <w:br/>
        <w:t>lange worms, which form holes about two lines in diam-</w:t>
        <w:br/>
        <w:t>ter, in every direction ; but, if stripped of their bark,</w:t>
        <w:br/>
        <w:t>‘they will remain uninjured for thirty years.”</w:t>
        <w:br/>
        <w:br/>
        <w:t>Ambejijis, this quiet Sunday morning, struck me as</w:t>
        <w:br/>
        <w:t>‘the most beautiful lake we had scen. It is enid to be</w:t>
        <w:br/>
        <w:t>fone of the deepest. We bad the fairest view of Joe</w:t>
        <w:br/>
        <w:t>‘Merry, Double Top, and Ktaadn, from its surface. ‘The</w:t>
        <w:br/>
        <w:t>summit of the latter had a singularly flat, table-land ap-</w:t>
        <w:br/>
        <w:t>pearance, like a short highway, where  demigod might</w:t>
        <w:br/>
        <w:t>be let down 16 take @ turn or two in an afternoon, to</w:t>
        <w:br/>
        <w:t>settle his dinner. We rowed a mile and a half to near</w:t>
        <w:br/>
        <w:t>the head of the lake, and, pushing through a field of lily-</w:t>
        <w:br/>
        <w:t>pads, landed, to cook our breakfast, by the side of a large</w:t>
        <w:br/>
        <w:t>rock, known to McCauslin. Our breakfast consisted of</w:t>
        <w:br/>
        <w:t>tea, with hard bread and pork, and fried salmon, which</w:t>
        <w:br/>
        <w:t>wwe ate with forks neatly whittled from alder-twigs, which</w:t>
        <w:br/>
        <w:t>grew there, off strips of birch-bark for plates. ‘The tea</w:t>
        <w:br/>
        <w:t>‘was black tea, without milk to color or sugar to sweeten</w:t>
      </w:r>
    </w:p>
    <w:p>
      <w:r>
        <w:br w:type="page"/>
      </w:r>
    </w:p>
    <w:p>
      <w:pPr>
        <w:pStyle w:val="IntenseQuote"/>
      </w:pPr>
      <w:r>
        <w:t>Page-8860</w:t>
      </w:r>
    </w:p>
    <w:p>
      <w:r>
        <w:t>KTAADN. 6</w:t>
        <w:br/>
        <w:br/>
        <w:t>it, and two tin dippers wore our tea-cups. ‘This bever-</w:t>
        <w:br/>
        <w:t>age is as indispensable to the loggers as to any gossiping</w:t>
        <w:br/>
        <w:t>‘old women in the land, and they, no doubt, derive great</w:t>
        <w:br/>
        <w:t>comfort from it, Here was the site of an old logger’s</w:t>
        <w:br/>
        <w:t>camp, remembered by MeCauslin, now overgrown with</w:t>
        <w:br/>
        <w:t>‘weeds and bushes. In the midst of a dense underwood</w:t>
        <w:br/>
        <w:t>wwe noticed a whole brick, on @ rock, in a small run,</w:t>
        <w:br/>
        <w:t>lean and red and square as in a brick-yard, which bad</w:t>
        <w:br/>
        <w:t>been brought thus far formerly for tamping. Som: of</w:t>
        <w:br/>
        <w:t>us afterward regretted that we had not carried this on</w:t>
        <w:br/>
        <w:t>‘with us to the top of the mountain, to be left there for our</w:t>
        <w:br/>
        <w:t>mark. It would certainly have been a simple evidence of</w:t>
        <w:br/>
        <w:t>Civilized man. MeCauslin eaid, that large wooden crosses,</w:t>
        <w:br/>
        <w:t>‘made of oak, atll sound, were sometimes found standing.</w:t>
        <w:br/>
        <w:t>in this wilderness, which were set up by the first Catholic</w:t>
        <w:br/>
        <w:t>missionaries who eame through to the Kennebee.</w:t>
        <w:br/>
        <w:br/>
        <w:t>In the next nine miles, which were the extent of our</w:t>
        <w:br/>
        <w:t>voyage, and which it took us the rest of the day to get</w:t>
        <w:br/>
        <w:t>lover, we rowed across several small lakes, poled up nu-</w:t>
        <w:br/>
        <w:t>‘merous rapids and thoroughfares, and carried over four</w:t>
        <w:br/>
        <w:t>portages. Iwill give the names and distances, for the</w:t>
        <w:br/>
        <w:t>Denefit of future tourists. Firs, after leaving Ambejiis</w:t>
        <w:br/>
        <w:t>Lake, we had a quarter of a mile of rapids to the port-</w:t>
        <w:br/>
        <w:t>‘age, or carry of ninety rods around Ambejijis Falls;</w:t>
        <w:br/>
        <w:br/>
        <w:t xml:space="preserve"> </w:t>
        <w:br/>
        <w:br/>
        <w:t xml:space="preserve"> </w:t>
        <w:br/>
        <w:br/>
        <w:t>then a mile and a half through Pascamagamet Lake,</w:t>
        <w:br/>
        <w:t>which is narrow and river-like, to the falls of the same</w:t>
        <w:br/>
        <w:t>name, — Ambejijis stream coming in on the right; then</w:t>
        <w:br/>
        <w:t>two miles through Katepskonegan Lake to the portage</w:t>
        <w:br/>
        <w:t>of ninety rods around Katepskonegan Falls, which name</w:t>
        <w:br/>
        <w:t>signifies“ earrying-place;’ — Passamagamet stream com-</w:t>
        <w:br/>
        <w:br/>
        <w:t xml:space="preserve"> </w:t>
        <w:br/>
        <w:br/>
        <w:t>mus Lake, a slight expansion of the river, to the porte</w:t>
        <w:br/>
        <w:t>age of forty rods around the falls of the same name,—</w:t>
      </w:r>
    </w:p>
    <w:p>
      <w:r>
        <w:br w:type="page"/>
      </w:r>
    </w:p>
    <w:p>
      <w:pPr>
        <w:pStyle w:val="IntenseQuote"/>
      </w:pPr>
      <w:r>
        <w:t>Page-8861</w:t>
      </w:r>
    </w:p>
    <w:p>
      <w:r>
        <w:t>46 ‘THE MAINE WooDs.</w:t>
        <w:br/>
        <w:br/>
        <w:t>‘Katepskonegan stream coming in on the left; then three</w:t>
        <w:br/>
        <w:t>‘quarters of a mile through Aboljacarmegus Lake, simi-</w:t>
        <w:br/>
        <w:t>Jar to the last, to the portage of forty rods around the</w:t>
        <w:br/>
        <w:t>falls of the same name; then half a mile of rapid water</w:t>
        <w:br/>
        <w:t>to the Sowadnehunk dead-water, and the Aboljacknagesic</w:t>
        <w:br/>
        <w:t>stream,</w:t>
        <w:br/>
        <w:br/>
        <w:t>‘This is generally the order of names as you ascend the</w:t>
        <w:br/>
        <w:t>river: First, the lake, or, if there is no expansion, the</w:t>
        <w:br/>
        <w:t>dead-water; then the falls; then the stream emptying</w:t>
        <w:br/>
        <w:t>into the lake, or river above, all of the same name. First</w:t>
        <w:br/>
        <w:t>‘we came to Passamagamet Lake, then to Passamagamet</w:t>
        <w:br/>
        <w:t>Falls, then to Passamagamet stream, emptying in. ‘This</w:t>
        <w:br/>
        <w:t>order and identity of names, it will be peresived, is quite</w:t>
        <w:br/>
        <w:t>philosophical, since the dead-water or lake is always at</w:t>
        <w:br/>
        <w:t>Teast partially produced by the stream emptying in above s</w:t>
        <w:br/>
        <w:t>tnd the first fall below, which is the outlet of that lake,</w:t>
        <w:br/>
        <w:t>‘and where that tributary water makes its first plunge,</w:t>
        <w:br/>
        <w:t>also naturally bears the same name.</w:t>
        <w:br/>
        <w:br/>
        <w:t>At the portage around Ambejijis Falls I observed a</w:t>
        <w:br/>
        <w:t>pork-barrel on the shore, with a hole eight oF nine inches</w:t>
        <w:br/>
        <w:t>‘square cut in one side, which was set against an upright</w:t>
        <w:br/>
        <w:t>rock; but the bears, without turning or upsetting the</w:t>
        <w:br/>
        <w:t>Darrel, had gnawed a hole in the opposite side, which</w:t>
        <w:br/>
        <w:t>looked exactly like an enormous rat hole, big enough to</w:t>
        <w:br/>
        <w:t>put their heads in; and at the bottom of the barrel were</w:t>
        <w:br/>
        <w:t>still lef a few mangled and slabbered slices of pork. It</w:t>
        <w:br/>
        <w:t>is usual for the lumberers to leave such supplies as they</w:t>
        <w:br/>
        <w:t>cannot conveniently earry along with them at carries or</w:t>
        <w:br/>
        <w:t>‘camps, to which the next comers do not scruple to help</w:t>
        <w:br/>
        <w:t>themselves, they being the property, commonly, not of</w:t>
        <w:br/>
        <w:t>fan individual, but a company, who can afford to deal</w:t>
        <w:br/>
        <w:t>liberally.</w:t>
        <w:br/>
        <w:br/>
        <w:t>I will describe particularly how we got over some of</w:t>
      </w:r>
    </w:p>
    <w:p>
      <w:r>
        <w:br w:type="page"/>
      </w:r>
    </w:p>
    <w:p>
      <w:pPr>
        <w:pStyle w:val="IntenseQuote"/>
      </w:pPr>
      <w:r>
        <w:t>Page-8862</w:t>
      </w:r>
    </w:p>
    <w:p>
      <w:r>
        <w:t>KTAADN. ar</w:t>
        <w:br/>
        <w:br/>
        <w:t>these portages and rapids, in order that the reader may</w:t>
        <w:br/>
        <w:t>get an idea of the boatman’s life. At Ambejijis Falls,</w:t>
        <w:br/>
        <w:t>for instance, there was the roughest path imaginable cut,</w:t>
        <w:br/>
        <w:t>through the woods; at first up hill, a an angle of nearly</w:t>
        <w:br/>
        <w:t>forty-five degrees, over rocks and logs without end. ‘This</w:t>
        <w:br/>
        <w:t>‘was the manner of the portage. We firt carried over</w:t>
        <w:br/>
        <w:t>‘our baggage, and deposited it on the shore atthe other</w:t>
        <w:br/>
        <w:t>end; then returning to the battean, we dragged it up the</w:t>
        <w:br/>
        <w:t>hill by the painter, and onward, with frequent pauses,</w:t>
        <w:br/>
        <w:t>over half the portage, But this was a bungling way</w:t>
        <w:br/>
        <w:br/>
        <w:t>‘and would soon have worn out the boat. Commonly,</w:t>
        <w:br/>
        <w:t>three men walk over with a batteau weighing from three</w:t>
        <w:br/>
        <w:t>to five or six hundred pounds on their heads and shoul-</w:t>
        <w:br/>
        <w:t>ders, the tallest standing under the middle of the boat,</w:t>
        <w:br/>
        <w:t>which is turned over, and one at each end, or else there</w:t>
        <w:br/>
        <w:t>are two at the bows. More cannot well take hold at</w:t>
        <w:br/>
        <w:t>‘once. But this requires some practice, as well as strength,</w:t>
        <w:br/>
        <w:t>and is in any case extremely laborious, and wearing to</w:t>
        <w:br/>
        <w:t>the constitution, to follow. We were, on the whole,</w:t>
        <w:br/>
        <w:t>rather an invalid party, and could render our boatmen</w:t>
        <w:br/>
        <w:t>but lle assistance. Our two men at length took the</w:t>
        <w:br/>
        <w:t>‘atteau upon their shoulders, and, while two of us steadied</w:t>
        <w:br/>
        <w:t>it, to prevent it from rocking and wearing into their</w:t>
        <w:br/>
        <w:t>shoulders, on which they placed their hats folded, walked</w:t>
        <w:br/>
        <w:t>wravely over the remaining distance, with two or threo</w:t>
        <w:br/>
        <w:t>pauses In the same manner they accomplished the</w:t>
        <w:br/>
        <w:t>‘other portages. With this crushing weight they must</w:t>
        <w:br/>
        <w:t>climb and stumble along over fallen trees and slippery</w:t>
        <w:br/>
        <w:t>rocks of all sizes, where those who walked by the sides</w:t>
        <w:br/>
        <w:t>‘were continually brashed off, such was the narrowness</w:t>
        <w:br/>
        <w:t>of the path, But we were fortunate not to have to cut</w:t>
        <w:br/>
        <w:t>four path in the first place. Before we launched our</w:t>
        <w:br/>
        <w:t>beat, we scraped the bottom smooth again, with our</w:t>
      </w:r>
    </w:p>
    <w:p>
      <w:r>
        <w:br w:type="page"/>
      </w:r>
    </w:p>
    <w:p>
      <w:pPr>
        <w:pStyle w:val="IntenseQuote"/>
      </w:pPr>
      <w:r>
        <w:t>Page-8863</w:t>
      </w:r>
    </w:p>
    <w:p>
      <w:r>
        <w:t>43 ‘THE MAINE WooDs.</w:t>
        <w:br/>
        <w:br/>
        <w:t>knives, where it had rubbed on the rocks, to save frio-</w:t>
        <w:br/>
        <w:t>tion.</w:t>
        <w:br/>
        <w:br/>
        <w:t>‘To avoid the dificulties of the portage, our men deter~</w:t>
        <w:br/>
        <w:t>‘mined to “warp up” the Passamagamet Falls; 20 while</w:t>
        <w:br/>
        <w:t>the rest walked over the portage with the baggnge, I re-</w:t>
        <w:br/>
        <w:t>mained in the battean, to assist in warping up. We</w:t>
        <w:br/>
        <w:t>‘were soon in the midst of the rapids, which were more</w:t>
        <w:br/>
        <w:t>swift and tumultuous than any we had poled up, and had</w:t>
        <w:br/>
        <w:t>‘turned to the side of the stream for the purpose of warp-</w:t>
        <w:br/>
        <w:t>ing, when the boatmen, who felt some pride in their skill,</w:t>
        <w:br/>
        <w:t>and were ambitious to do something more than usual, for</w:t>
        <w:br/>
        <w:t>my benefit, as I surmised, took one more view of the</w:t>
        <w:br/>
        <w:t>rapids, or rather the falls; and, in answer to our ques-</w:t>
        <w:br/>
        <w:t>tion, whether we couldn't get up there, the other an-</w:t>
        <w:br/>
        <w:t>swered that he guessed he'd try it. So we pushed again</w:t>
        <w:br/>
        <w:t>into the midst of the stream, and began to struggle with</w:t>
        <w:br/>
        <w:t>the current. I sat in the middle of the boat to trim it,</w:t>
        <w:br/>
        <w:t>moving slightly to the right or left as it grazed a rock.</w:t>
        <w:br/>
        <w:t>‘With an uncertain and wavering motion we wound and</w:t>
        <w:br/>
        <w:t>Dolted our way up, until the bow was actually raised two</w:t>
        <w:br/>
        <w:t>feet above the stern at the steepest pitch and then, when</w:t>
        <w:br/>
        <w:t>everything depended upon his exertions, the bowman's</w:t>
        <w:br/>
        <w:t>pole snapped in two; but before he had time to take the</w:t>
        <w:br/>
        <w:t>‘spare one, which I reached him, he had saved himself</w:t>
        <w:br/>
        <w:t>‘with the fragment upon a rock; and so we got up.by</w:t>
        <w:br/>
        <w:t>hair's breadth and Uncle George exclaimed that that</w:t>
        <w:br/>
        <w:t>‘was never done before, and he had not tried it if he bad</w:t>
        <w:br/>
        <w:t>not known whom be had got in the bow, nor he in the</w:t>
        <w:br/>
        <w:t>bow, if he had not known him in the stern. At this</w:t>
        <w:br/>
        <w:t>place there was a regular portage cut through the woods,</w:t>
        <w:br/>
        <w:t>‘and our bontmen had never known a batteau to ascend</w:t>
        <w:br/>
        <w:t>the falls. As near as I can remember, there was a per-</w:t>
        <w:br/>
        <w:t>pendicular fall here, at the worst place of the whole</w:t>
      </w:r>
    </w:p>
    <w:p>
      <w:r>
        <w:br w:type="page"/>
      </w:r>
    </w:p>
    <w:p>
      <w:pPr>
        <w:pStyle w:val="IntenseQuote"/>
      </w:pPr>
      <w:r>
        <w:t>Page-8864</w:t>
      </w:r>
    </w:p>
    <w:p>
      <w:r>
        <w:t>KTAADN. 49</w:t>
        <w:br/>
        <w:br/>
        <w:t>‘Penobscot River, two or three feet at least. T could not</w:t>
        <w:br/>
        <w:t>sufficiently admire the skill und coolness with which they</w:t>
        <w:br/>
        <w:t>performed this feat, never speaking to each other. ‘The</w:t>
        <w:br/>
        <w:t>bowman, not looking behind, but knowing exactly what</w:t>
        <w:br/>
        <w:t>the other is about, works as if he worked alone. Now</w:t>
        <w:br/>
        <w:t>sounding in vain for a bottom in fifteen feet of water,</w:t>
        <w:br/>
        <w:t>hile the boat falls back several rods, held straight only</w:t>
        <w:br/>
        <w:t>‘with the greatest skill and exertion; or, while the stern-</w:t>
        <w:br/>
        <w:t>‘man obstinately holds his ground, like a turtle, the bow=</w:t>
        <w:br/>
        <w:t>san springs from side to side with wonderful suppleness</w:t>
        <w:br/>
        <w:t>and dexterity, scanning the rapids and the rocks with</w:t>
        <w:br/>
        <w:t>‘thousand eyes; and now, having got a bite at ast, with</w:t>
        <w:br/>
        <w:t>‘lusty shove, which makes his pole bend and quiver, and</w:t>
        <w:br/>
        <w:t>the whole boat tremble, he gains a few feet upon the</w:t>
        <w:br/>
        <w:t>river. To add to the danger, the poles are liable at any</w:t>
        <w:br/>
        <w:t>time to be caught between the rocks, and wrenched out</w:t>
        <w:br/>
        <w:t>of their hands, leaving them at the mercy of the rapids,</w:t>
        <w:br/>
        <w:t>—the rocks, as it were, lying in wait, like so many alli-</w:t>
        <w:br/>
        <w:t>gators, to catch them in their teeth, and jerk them from</w:t>
        <w:br/>
        <w:t>your hands, before you have stolen an effectual shove</w:t>
        <w:br/>
        <w:t>‘against their palates. ‘The pole is set close to the boat,</w:t>
        <w:br/>
        <w:t>and the prow is made to overshoot, and just turn the</w:t>
        <w:br/>
        <w:t>corners of the rocks, in the very teeth of the rapids.</w:t>
        <w:br/>
        <w:t>Nothing but the Jength and lightness, and the slight</w:t>
        <w:br/>
        <w:t>draught of the battenu, enables them to make any head~</w:t>
        <w:br/>
        <w:t>way. ‘The bowman must quickly choose his course;</w:t>
        <w:br/>
        <w:t>there is no time to deliberate, Frequently the boat is</w:t>
        <w:br/>
        <w:t>shoved between rocks where both sides toueb, and the</w:t>
        <w:br/>
        <w:t>waters on either hand are a perfect maelstrom.</w:t>
        <w:br/>
        <w:br/>
        <w:t>Half a mile above this, two of us tried our bands at</w:t>
        <w:br/>
        <w:t>poling up a slight rapid; and we were just surmounting</w:t>
        <w:br/>
        <w:t>the last difficulty when an unlucky rock confounded our</w:t>
        <w:br/>
        <w:t>calculations; and while the hattenn was sweeping round</w:t>
      </w:r>
    </w:p>
    <w:p>
      <w:r>
        <w:br w:type="page"/>
      </w:r>
    </w:p>
    <w:p>
      <w:pPr>
        <w:pStyle w:val="IntenseQuote"/>
      </w:pPr>
      <w:r>
        <w:t>Page-8865</w:t>
      </w:r>
    </w:p>
    <w:p>
      <w:r>
        <w:t>50 ‘THE MAINE Woops.</w:t>
        <w:br/>
        <w:br/>
        <w:t>irrecoverably amid the whirlpool, we were obliged to</w:t>
        <w:br/>
        <w:t>resign the poles to more skilful hands.</w:t>
        <w:br/>
        <w:t>‘Katepskonegan is one of the shallowest and weediest</w:t>
        <w:br/>
        <w:t>of the lakes, and looked as if it might abound in pick-</w:t>
        <w:br/>
        <w:t>rel. ‘The falls of the same name, where we stopped to</w:t>
        <w:br/>
        <w:t>diee, are considerable and quite picturesque. Here Ui</w:t>
        <w:br/>
        <w:t>ele George had seen trout caught by the barrelfil; bat</w:t>
        <w:br/>
        <w:t>they would not rise to our bait at this hour. Halfway</w:t>
        <w:br/>
        <w:t>over this carry, thus far in the Maine wilderness on its</w:t>
        <w:br/>
        <w:t>way to the Provinces, we noticed a Turze, flaming, Oak</w:t>
        <w:br/>
        <w:t>Hall hand-bill about two feet long, wrapped round the</w:t>
        <w:br/>
        <w:t>trunk of a pine, from which the bark had been stript</w:t>
        <w:br/>
        <w:t>and to which it was fast glued by the pitch. ‘This should</w:t>
        <w:br/>
        <w:t>be recorded among the advantages of this mode of ad-</w:t>
        <w:br/>
        <w:t>vertising, that so, possibly, even the bears and wolves,</w:t>
        <w:br/>
        <w:t>moose, deer, otter, and beaver, not to mention the Indian,</w:t>
        <w:br/>
        <w:t>may learn where they can fit themselves according to the</w:t>
        <w:br/>
        <w:t>Jatest fashion, or, atleast, recover some of their own lost</w:t>
        <w:br/>
        <w:t>garments. We christened this, the Oak Hall carry.</w:t>
        <w:br/>
        <w:t>‘The forenoon was as serene and placid on this wild</w:t>
        <w:br/>
        <w:t>stream in the woods, as we are apt to imagine that Sun-</w:t>
        <w:br/>
        <w:t>day in summer usually is in Massachusetts. We were</w:t>
        <w:br/>
        <w:t>‘occasionally startled by the seream of a bald-eagle, sai</w:t>
        <w:br/>
        <w:t>ing over the stream in front of our batteau; or of the</w:t>
        <w:br/>
        <w:t>{ish-hawks, on whom he levies his contributions. ‘There</w:t>
        <w:br/>
        <w:t>were, at intervals, small meadows of a few acres on the</w:t>
        <w:br/>
        <w:t>sides of the stream, waving with uncut grass, which at-</w:t>
        <w:br/>
        <w:t>‘tracted the attention of our boatmen, who regretted that</w:t>
        <w:br/>
        <w:t>they were not nearer to their clearings, and caleulated</w:t>
        <w:br/>
        <w:t>hhow many stacks they might cut. Two or three men</w:t>
        <w:br/>
        <w:t>sometimes spend the summer by themselves, cutting the</w:t>
        <w:br/>
        <w:t>grass in these meadows, to sell to the loggers in the wi</w:t>
        <w:br/>
        <w:t>ter, since it will fetch a higher price on the spot than ia</w:t>
      </w:r>
    </w:p>
    <w:p>
      <w:r>
        <w:br w:type="page"/>
      </w:r>
    </w:p>
    <w:p>
      <w:pPr>
        <w:pStyle w:val="IntenseQuote"/>
      </w:pPr>
      <w:r>
        <w:t>Page-8866</w:t>
      </w:r>
    </w:p>
    <w:p>
      <w:r>
        <w:t>RTAADY. a1</w:t>
        <w:br/>
        <w:br/>
        <w:t>any market in the State. On a small isle, covered with</w:t>
        <w:br/>
        <w:t>this kind of rush, or cut grass, on which we landed, to con-</w:t>
        <w:br/>
        <w:t>sult about our further course, we noticed the recent track</w:t>
        <w:br/>
        <w:t>‘of a moose, a large, roundish hole, in the soft wet ground,</w:t>
        <w:br/>
        <w:t>cevincing the great size and weight of the animal that</w:t>
        <w:br/>
        <w:t>made it. ‘They are fond of the water, and visit all theso</w:t>
        <w:br/>
        <w:t>{sland-meadows, swimming as easily from island to island</w:t>
        <w:br/>
        <w:t>as they make their way through the thickets on land.</w:t>
        <w:br/>
        <w:t>‘Now and then we passed what McCauslin called a poke-</w:t>
        <w:br/>
        <w:t>logan, an Indian term for what the drivers might have</w:t>
        <w:br/>
        <w:t>reason to call a poke-logs-in, an inlet that leads nowhere.</w:t>
        <w:br/>
        <w:t>If you get in, you have got to get out again the same</w:t>
        <w:br/>
        <w:t>‘way. These, and the frequent “ run-rounds” which come</w:t>
        <w:br/>
        <w:t>{nto the river again, would embarrass an inexperienced</w:t>
        <w:br/>
        <w:t>‘voyager not a litle.</w:t>
        <w:br/>
        <w:br/>
        <w:t>The carry around Pockwockomus Falls was exceed~</w:t>
        <w:br/>
        <w:t>ingly rough and rocky, the batteau having to be lifted</w:t>
        <w:br/>
        <w:t>directly from the water up four or five feet on to a rock,</w:t>
        <w:br/>
        <w:t>‘and launched again down a similar bank. The rocks on</w:t>
        <w:br/>
        <w:t>this portage were covered with the dents made by the</w:t>
        <w:br/>
        <w:t>spikes in the lumberérs? boots while staggering over</w:t>
        <w:br/>
        <w:t>‘under the weight of their batteaux ; and you could see</w:t>
        <w:br/>
        <w:t>‘where the surface of some large rocks on which they</w:t>
        <w:br/>
        <w:t>hhad rested their batteaux was worn quite smooth with ”</w:t>
        <w:br/>
        <w:t>use. As it was, we had carried over but half the usual</w:t>
        <w:br/>
        <w:t>portage at this place for this stage of the water, and</w:t>
        <w:br/>
        <w:t>launched our boat in the smooth wave just curving to</w:t>
        <w:br/>
        <w:t>the fall, prepared to struggle with the most violent rapid</w:t>
        <w:br/>
        <w:t>‘we had to encounter. ‘The rest of the party walked over</w:t>
        <w:br/>
        <w:t>the remainder of the portage, while I remained with the</w:t>
        <w:br/>
        <w:t>boatmen to assist in warping up. One had to hold the</w:t>
        <w:br/>
        <w:t>boat while the others got in to prevent it from going</w:t>
        <w:br/>
        <w:t>over the falls. When we had pushed up the rapids as</w:t>
      </w:r>
    </w:p>
    <w:p>
      <w:r>
        <w:br w:type="page"/>
      </w:r>
    </w:p>
    <w:p>
      <w:pPr>
        <w:pStyle w:val="IntenseQuote"/>
      </w:pPr>
      <w:r>
        <w:t>Page-8867</w:t>
      </w:r>
    </w:p>
    <w:p>
      <w:r>
        <w:t>32. ‘THE MAINE Woops.</w:t>
        <w:br/>
        <w:br/>
        <w:t>far as possible, Keeping close to the shore, Tom seized</w:t>
        <w:br/>
        <w:t>the painter and leaped out upon a rock just visible in</w:t>
        <w:br/>
        <w:t>the water, but he lost his footing, notwithstanding hit</w:t>
        <w:br/>
        <w:t>spiked boots, and was instantly amid the rapids; but</w:t>
        <w:br/>
        <w:t>recovering himself by good luck, and reaching another</w:t>
        <w:br/>
        <w:t>rock, ho passed the painter to me, who had followed</w:t>
        <w:br/>
        <w:t>hhim, and took his place again in the tows. Learing</w:t>
        <w:br/>
        <w:t>{from rock to rock in the shoal water, close to the share,</w:t>
        <w:br/>
        <w:t>‘and now and then getting a bite with the rope round au</w:t>
        <w:br/>
        <w:t>upright one, I held the boat while one reset his pole,</w:t>
        <w:br/>
        <w:t>fand then all three forced it upward against any rapid.</w:t>
        <w:br/>
        <w:t>‘Thi was “warping up.” When a part of us walked</w:t>
        <w:br/>
        <w:t>round at such a place, we generally took the precaution</w:t>
        <w:br/>
        <w:t>to take out the most valuable part of the baggage, for</w:t>
        <w:br/>
        <w:t>fear of being swamped.</w:t>
        <w:br/>
        <w:br/>
        <w:t>“As we poled up a swift rapid for half a mile above</w:t>
        <w:br/>
        <w:t>Aboljacarmegus Falls, some of the party read their own</w:t>
        <w:br/>
        <w:t>marks on the huge logs which lay piled up high and dry</w:t>
        <w:br/>
        <w:t>‘on the rocks on either hand, the relics probably of a jam</w:t>
        <w:br/>
        <w:t>which had taken place here in the Great Freshet in the</w:t>
        <w:br/>
        <w:t>spring. Many of these would have to wait for another</w:t>
        <w:br/>
        <w:t>great freshet, perchance, if they lasted #0 long, before</w:t>
        <w:br/>
        <w:t>‘they could be got off: It was singular enough to meet</w:t>
        <w:br/>
        <w:t>with property of theirs which they had never seen, and</w:t>
        <w:br/>
        <w:t>where they had never been before, thus detained by</w:t>
        <w:br/>
        <w:t>freshets and rocks when on its way to them. Methinks</w:t>
        <w:br/>
        <w:t>that must be where all my property lies, cast up on the</w:t>
        <w:br/>
        <w:t>rocks on some distant and unexplored stream, and wai</w:t>
        <w:br/>
        <w:t>{ng for an unheard-of freshet to fetch it down. make</w:t>
        <w:br/>
        <w:t>hhaste, ye gods, with your winds and rains, and start the</w:t>
        <w:br/>
        <w:t>jam before it rots!</w:t>
        <w:br/>
        <w:br/>
        <w:t>‘The last half-mile carried us to the Sowadnchunk</w:t>
        <w:br/>
        <w:t>dead-water, so called from the stream of the same name,</w:t>
      </w:r>
    </w:p>
    <w:p>
      <w:r>
        <w:br w:type="page"/>
      </w:r>
    </w:p>
    <w:p>
      <w:pPr>
        <w:pStyle w:val="IntenseQuote"/>
      </w:pPr>
      <w:r>
        <w:t>Page-8868</w:t>
      </w:r>
    </w:p>
    <w:p>
      <w:r>
        <w:t>KTAADN. 58.</w:t>
        <w:br/>
        <w:br/>
        <w:t>signifying “running between mountains,” an important</w:t>
        <w:br/>
        <w:t>tributary which comes ina mile above. Here we de-</w:t>
        <w:br/>
        <w:t>ided to camp, about twenty miles from the Dam, at the</w:t>
        <w:br/>
        <w:t>‘month of Murch Brook and the Aboljacknagesic, moun-</w:t>
        <w:br/>
        <w:t>tain streams, broad off from Ktaadn, and about a dozen</w:t>
        <w:br/>
        <w:t>miles from its summit; having made fifteen miles this</w:t>
        <w:br/>
        <w:t>aay</w:t>
        <w:br/>
        <w:br/>
        <w:t>‘We had been told by MeCauslin that we should here</w:t>
        <w:br/>
        <w:t>find trout enough : 0, while some prepared the camp,</w:t>
        <w:br/>
        <w:t>the rest fell to fling, Seizing the birch-poles which</w:t>
        <w:br/>
        <w:t>‘some party of Indians, or white hunters, had left on the</w:t>
        <w:br/>
        <w:t>shore, and baiting our hooks with pork, and with trout,</w:t>
        <w:br/>
        <w:t>1s soon as they were caught, we cast oar lines into the</w:t>
        <w:br/>
        <w:t>month of the Aboljacknagesic, a clear, swift, shallow</w:t>
        <w:br/>
        <w:t>stream, which came in from Kiaadn. Instantly a shoal</w:t>
        <w:br/>
        <w:t>‘of white chivin (Leuoiset pulchelli), silvery roaches,</w:t>
        <w:br/>
        <w:t>‘cousin-rout, or what not, large and small, prowling</w:t>
        <w:br/>
        <w:t>thereabouts, fell upon our bait, and one after another</w:t>
        <w:br/>
        <w:t>‘were landed amidst the bushes. Anon their cousins,</w:t>
        <w:br/>
        <w:t>the true trout, took their turn, and alternately the</w:t>
        <w:br/>
        <w:t>speckled trout, and the silvery roaches, ewallowed the</w:t>
        <w:br/>
        <w:t>bait as fast as we could throw in; and the finest speci-</w:t>
        <w:br/>
        <w:t>‘mens of both that I have ever seen, the largest one</w:t>
        <w:br/>
        <w:t>‘weighing three pounds, were heaved upon the shore,</w:t>
        <w:br/>
        <w:t>‘though at first in vain, to wriggle down into the water</w:t>
        <w:br/>
        <w:t>again; for we stood in the boat; but soon we learned to</w:t>
        <w:br/>
        <w:t>remedy this evil: for one, who had lost his hook, stood</w:t>
        <w:br/>
        <w:t>fon shore to catch them as they fell in a perfect shower</w:t>
        <w:br/>
        <w:t>around him,— sometimes, wet and slippery, full in his</w:t>
        <w:br/>
        <w:t>face and bosom, as his arms were outstretched to receive</w:t>
        <w:br/>
        <w:t>them. While yet alive, before their tints had faded,</w:t>
        <w:br/>
        <w:t>they glistened like the fairest flowers, the product of</w:t>
        <w:br/>
        <w:t>primitive rivers; and he could hardly trust his senses,</w:t>
      </w:r>
    </w:p>
    <w:p>
      <w:r>
        <w:br w:type="page"/>
      </w:r>
    </w:p>
    <w:p>
      <w:pPr>
        <w:pStyle w:val="IntenseQuote"/>
      </w:pPr>
      <w:r>
        <w:t>Page-8869</w:t>
      </w:r>
    </w:p>
    <w:p>
      <w:r>
        <w:t>a ‘THE MAINE WooDs.</w:t>
        <w:br/>
        <w:br/>
        <w:t>1s he stood over them, that these jewels should have</w:t>
        <w:br/>
        <w:t>fawam away in that Aboljacknagesio water for 60 long,</w:t>
        <w:br/>
        <w:t>0 many dark ages ;— these bright fluviatile flowers,</w:t>
        <w:br/>
        <w:t>seen of Indians only, made beautiful, the Lord only</w:t>
        <w:br/>
        <w:t>knows why, to swim there! I could understand better</w:t>
        <w:br/>
        <w:t>for thia, the truth of mythology, the fables of Proteus,</w:t>
        <w:br/>
        <w:t>and all those beautiful sea-monstere, — how all history,</w:t>
        <w:br/>
        <w:t>indeed, put to a terrestrial use, is mere history, but</w:t>
        <w:br/>
        <w:t>put to a celestial, ia mythology always.</w:t>
        <w:br/>
        <w:br/>
        <w:t>But there is the rough voice of Uncle George, who</w:t>
        <w:br/>
        <w:t>commands at the frying-pan, to send over what you 've</w:t>
        <w:br/>
        <w:t>got, and then you may stay till morning. ‘The pork</w:t>
        <w:br/>
        <w:t>sizzles, and cries for fish. Luckily for the foolish race,</w:t>
        <w:br/>
        <w:t>‘and this particularly foolish generation of trout, the</w:t>
        <w:br/>
        <w:t>night shut down at last, not a little deepened by the</w:t>
        <w:br/>
        <w:t>dark side of Ktaadn, which, like a permanent shadow,</w:t>
        <w:br/>
        <w:t>reared itself from the eastern bank. Lescarbot, writing</w:t>
        <w:br/>
        <w:t>in 1609, tells us that the Sieur Champdoré, who, with</w:t>
        <w:br/>
        <w:t>‘one of the people of the Bieur de Monts, ascended some</w:t>
        <w:br/>
        <w:t>‘ty leagues up the St. John in 1608, found the fish 60</w:t>
        <w:br/>
        <w:t>plenty, “qu’en mettant la chaudiére eur le feu ils on avo</w:t>
        <w:br/>
        <w:t>cut pris euffisamment pour eux disner avant que Veau fust</w:t>
        <w:br/>
        <w:t>chaude.” ‘Their descendants here are no less numergus.</w:t>
        <w:br/>
        <w:t>So we accompanied Tom into the woods to cut sedir-</w:t>
        <w:br/>
        <w:t>twigs for our bed. While he went ahead with the axe,</w:t>
        <w:br/>
        <w:t>‘and lopt off the smallest twigs of the flat-leaved cedar,</w:t>
        <w:br/>
        <w:t>the arbor-vite of the gardens, we gathered them up,</w:t>
        <w:br/>
        <w:t>and returned with them to the boat, until it was loaded.</w:t>
        <w:br/>
        <w:t>Our bed was made with as much care and skill as a</w:t>
        <w:br/>
        <w:t>roof is shingled; beginning at the foot, and laying the</w:t>
        <w:br/>
        <w:t>twig end of the cedar upward, we advanced to the</w:t>
        <w:br/>
        <w:t>hhead, a course at a time, thus successively covering the</w:t>
        <w:br/>
        <w:t>stub-ends, and producing a soft and level bed. For us</w:t>
      </w:r>
    </w:p>
    <w:p>
      <w:r>
        <w:br w:type="page"/>
      </w:r>
    </w:p>
    <w:p>
      <w:pPr>
        <w:pStyle w:val="IntenseQuote"/>
      </w:pPr>
      <w:r>
        <w:t>Page-8870</w:t>
      </w:r>
    </w:p>
    <w:p>
      <w:r>
        <w:t>KTAADY. 35</w:t>
        <w:br/>
        <w:br/>
        <w:t>six it was about ten feet long by six in breadth. This</w:t>
        <w:br/>
        <w:t>‘time we lay under our tent, having pitched it more pra-</w:t>
        <w:br/>
        <w:t>dently with reference to the wind and the flame, and the</w:t>
        <w:br/>
        <w:t>usual huge fire blazed in front. Supper was eaten off</w:t>
        <w:br/>
        <w:t>flange log, which some freshet had thrown up. This</w:t>
        <w:br/>
        <w:t>night we bad a dish of arbor-vite, or cedar-tea, which the</w:t>
        <w:br/>
        <w:t>Iumberer sometimes uses when other herbs fail, —</w:t>
        <w:br/>
        <w:br/>
        <w:t>A quarto arborsite,</w:t>
        <w:br/>
        <w:br/>
        <w:t>‘To make him song aod mighty,"</w:t>
        <w:br/>
        <w:t>but I had no wish to repeat the experiment. It had</w:t>
        <w:br/>
        <w:t>‘too medicinal a taste for my palate. There was the</w:t>
        <w:br/>
        <w:t>skeleton of a moose here, whose bones some Indian</w:t>
        <w:br/>
        <w:t>hhunters had picked on this very spot.</w:t>
        <w:br/>
        <w:br/>
        <w:t>In the night I dreamed of trout-fishing; and, when at</w:t>
        <w:br/>
        <w:t>length T awoke, it seemed a fable that this painted fish</w:t>
        <w:br/>
        <w:t>swam there s0 near my couch, and rose to our hooks the</w:t>
        <w:br/>
        <w:t>last evening, and I doubted if I had not dreamed it all.</w:t>
        <w:br/>
        <w:t>So I arose before dawn to test its truth, while my com</w:t>
        <w:br/>
        <w:t>anions were still sleeping. ‘There stood Ktaadn with</w:t>
        <w:br/>
        <w:t>istinet and cloudless outline in the moonlight; and the</w:t>
        <w:br/>
        <w:t>rippling of the rapids was the only sound to break the</w:t>
        <w:br/>
        <w:t>stillness. Standing on the shore, I once more east my</w:t>
        <w:br/>
        <w:t>line into the stream, and found the dream to be real and</w:t>
        <w:br/>
        <w:t>the fable true. ‘The speckled trout and silvery roach,</w:t>
        <w:br/>
        <w:t>like flying-fsh, sped swiftly through the moonlight</w:t>
        <w:br/>
        <w:t>deszribing bright arcs on the dark side of Ktaadn, until</w:t>
        <w:br/>
        <w:t>t, now fading into daylight, brought satiety to</w:t>
        <w:br/>
        <w:t>my mind, and the minds of my companions, who had</w:t>
        <w:br/>
        <w:t>Joined me.</w:t>
        <w:br/>
        <w:br/>
        <w:t>By six o'clock, having mounted our packs and a good</w:t>
        <w:br/>
        <w:t>Dblanketful of trout, ready dressed, and swung up such</w:t>
        <w:br/>
        <w:t>‘baggage and provision as we wished to leave behind, upon</w:t>
        <w:br/>
        <w:t>‘the tops of saplings, to be out of the reach of bears, wa</w:t>
      </w:r>
    </w:p>
    <w:p>
      <w:r>
        <w:br w:type="page"/>
      </w:r>
    </w:p>
    <w:p>
      <w:pPr>
        <w:pStyle w:val="IntenseQuote"/>
      </w:pPr>
      <w:r>
        <w:t>Page-8871</w:t>
      </w:r>
    </w:p>
    <w:p>
      <w:r>
        <w:t>56 ‘THE MAINE Woops.</w:t>
        <w:br/>
        <w:br/>
        <w:t>started for the summit of the mountain, distant, as Uncle</w:t>
        <w:br/>
        <w:t>George said the boatmen called it, about four miles, but</w:t>
        <w:br/>
        <w:t>as I judged, and as it proved, nearer fourteen. He had</w:t>
        <w:br/>
        <w:t>never been any nearer the mountain than this, and there</w:t>
        <w:br/>
        <w:t>‘was not the slightest trace of man to guide us farther in</w:t>
        <w:br/>
        <w:t>thie direction. At first, pushing a few rods up the Abole</w:t>
        <w:br/>
        <w:t>Jacknagesic, or “open-land stream,” we fastened our</w:t>
        <w:br/>
        <w:t>batteau to a tree, and travelled up the north side, through</w:t>
        <w:br/>
        <w:t>burnt lands, now partially overgrown with young aspens,</w:t>
        <w:br/>
        <w:t>‘and other shrubbery; but soon, recrossing this stream,</w:t>
        <w:br/>
        <w:t>‘where it was about fity or sixty feet wide, upon a jam</w:t>
        <w:br/>
        <w:t>of logs and rocks, —and you could eross it by this means</w:t>
        <w:br/>
        <w:t>‘almost anywhere,—we struck at once for the highest</w:t>
        <w:br/>
        <w:t>peak, over mile or more of comparatively open land, still,</w:t>
        <w:br/>
        <w:t>very gradually ascending the while. Here it fell to my</w:t>
        <w:br/>
        <w:t>lot, as the oldest mountain-limber, to take the lead. So,</w:t>
        <w:br/>
        <w:t>scanning the woody side of the mountain, which lay still,</w:t>
        <w:br/>
        <w:t>ft an indefinite distance, stretched out some seven or</w:t>
        <w:br/>
        <w:t>eight miles in Tength before us, we determined to steer</w:t>
        <w:br/>
        <w:t>directly for the base of the highest. peak, leaving a large</w:t>
        <w:br/>
        <w:t>slide, by which, as I have since learned, some of our</w:t>
        <w:br/>
        <w:t>predecessors ascended, on our left. This course would</w:t>
        <w:br/>
        <w:t>lead us parallel to a dark seam im the forest, which</w:t>
        <w:br/>
        <w:t>marked the bed of a torrent, and over a slight spur,</w:t>
        <w:br/>
        <w:t>which extended southward from the main mountain, from</w:t>
        <w:br/>
        <w:t>‘whose bare summit we could get an outlook over the</w:t>
        <w:br/>
        <w:t>country, and climb directly up the peak, which would</w:t>
        <w:br/>
        <w:t>then be close at hand. Seen from this point, a bare</w:t>
        <w:br/>
        <w:t>‘idge at the extremity of the open land, Ktaadn present</w:t>
        <w:br/>
        <w:t>ed a different aspect from any mountain I have seen,</w:t>
        <w:br/>
        <w:t>there being a greater proportion of naked rock rising</w:t>
        <w:br/>
        <w:t>abruptly from the forest; and we looked up at this blue</w:t>
        <w:br/>
        <w:t>Darrier as if it were some fragment of a wall which</w:t>
      </w:r>
    </w:p>
    <w:p>
      <w:r>
        <w:br w:type="page"/>
      </w:r>
    </w:p>
    <w:p>
      <w:pPr>
        <w:pStyle w:val="IntenseQuote"/>
      </w:pPr>
      <w:r>
        <w:t>Page-8872</w:t>
      </w:r>
    </w:p>
    <w:p>
      <w:r>
        <w:t>RTAADN. oT</w:t>
        <w:br/>
        <w:br/>
        <w:t xml:space="preserve"> </w:t>
        <w:br/>
        <w:br/>
        <w:t>‘anciently bounded the earth in that direct Setting</w:t>
        <w:br/>
        <w:t>the compass for a northeast course, which was the bear-</w:t>
        <w:br/>
        <w:t>ing of the southern base of the highest peak, we were</w:t>
        <w:br/>
        <w:t>toon buried in the woods.</w:t>
        <w:br/>
        <w:br/>
        <w:t>‘We soon began to mect with traces of bears and</w:t>
        <w:br/>
        <w:t>moose, and those of rabbits were everywhere visible.</w:t>
        <w:br/>
        <w:t>‘The tracks of moose, more or less recent, to speak lter-</w:t>
        <w:br/>
        <w:t>ally, covered every square rod on the sides of the moun-</w:t>
        <w:br/>
        <w:t>tain; and these animals are probably more nomerous</w:t>
        <w:br/>
        <w:t>there now than ever before, being driven int this wilder-</w:t>
        <w:br/>
        <w:t>ness, from all sides, by the settlements. ‘The track of</w:t>
        <w:br/>
        <w:t>full-grown moose is like that of a cow, oF larger, and of</w:t>
        <w:br/>
        <w:t>‘the young, like that of a calf. Sometimes we found our-</w:t>
        <w:br/>
        <w:t>scives travelling in faint paths, which they had made,</w:t>
        <w:br/>
        <w:t>Tike cow-paths in the woods, only far more indistint,</w:t>
        <w:br/>
        <w:t>bing rather openings, affording imperfect vistas through</w:t>
        <w:br/>
        <w:t>the dense underwood, than trodden paths; and every-</w:t>
        <w:br/>
        <w:t>where the twigs had been browsed by them, clipt as</w:t>
        <w:br/>
        <w:t>smoothly a8 if by a knife. ‘The bark of trees was stript</w:t>
        <w:br/>
        <w:t>up by them to the height of eight or nine fect, in long,</w:t>
        <w:br/>
        <w:t>narvow strips, an inch wide, sill showing the distinct</w:t>
        <w:br/>
        <w:t>marks of their teeth. We expected nothing less than to</w:t>
        <w:br/>
        <w:t>meet a herd of them every moment, and our Nimrod</w:t>
        <w:br/>
        <w:t>Iheld his shooting-iron in readinese; but we did not go</w:t>
        <w:br/>
        <w:t>‘ut of our way to look for them, and, though numerous,</w:t>
        <w:br/>
        <w:t>they are so wary that the unskilul hunter might range</w:t>
        <w:br/>
        <w:t>the forest long time before he could get sight of one.</w:t>
        <w:br/>
        <w:t>‘They aro sometimes dangerous to encounter, and will</w:t>
        <w:br/>
        <w:t>not turn out for the hunter, but furiously rush upoo him</w:t>
        <w:br/>
        <w:t>and trample him to death, unless he is lucky enough to</w:t>
        <w:br/>
        <w:t>faveid them by dodging round a tree. ‘The largest aro</w:t>
        <w:br/>
        <w:t>arly as Inrge as a horse, and weigh sometimes one thous</w:t>
        <w:br/>
        <w:t>sand pounds; and itis said that they can step over a five</w:t>
        <w:br/>
        <w:br/>
        <w:t>a</w:t>
      </w:r>
    </w:p>
    <w:p>
      <w:r>
        <w:br w:type="page"/>
      </w:r>
    </w:p>
    <w:p>
      <w:pPr>
        <w:pStyle w:val="IntenseQuote"/>
      </w:pPr>
      <w:r>
        <w:t>Page-8873</w:t>
      </w:r>
    </w:p>
    <w:p>
      <w:r>
        <w:t>88 ‘THE MAINE WooDs.</w:t>
        <w:br/>
        <w:br/>
        <w:t>feet gate in their ordinary walk. ‘They are described as</w:t>
        <w:br/>
        <w:t>excoedingly awkward-looking animals, with their long lege</w:t>
        <w:br/>
        <w:t>and short bodies, making a ludicrous figure when in full</w:t>
        <w:br/>
        <w:t>run, but making great headway nevertheless. Tt seemed</w:t>
        <w:br/>
        <w:t>mystery to us how they could thread these woods,</w:t>
        <w:br/>
        <w:t>which it required all our suppleness to accompli</w:t>
        <w:br/>
        <w:t>climbing, stooping, and winding, alternately. ‘They aro</w:t>
        <w:br/>
        <w:t>said to drop their long and branching. horns, which</w:t>
        <w:br/>
        <w:t>usually spread five or six feet, on their backs, and make</w:t>
        <w:br/>
        <w:t>their way easily by the weight of their bodies. Our</w:t>
        <w:br/>
        <w:t>oatmen said, but I know not with how much truth, that</w:t>
        <w:br/>
        <w:t>their horns are apt tobe gnawed away by vermin while</w:t>
        <w:br/>
        <w:t>they sleep. Their flesh, which is more like beef than</w:t>
        <w:br/>
        <w:t>‘venison, is common in Bangor market,</w:t>
        <w:br/>
        <w:br/>
        <w:t>‘We had proceeded on thus seven or eight miles, till</w:t>
        <w:br/>
        <w:t>about noon, with frequent pauses to refresh the weary</w:t>
        <w:br/>
        <w:t>‘ones, erossing a considerable mountain stream, which we</w:t>
        <w:br/>
        <w:t>conjectured to be Murch Brook, at whose mouth we had</w:t>
        <w:br/>
        <w:t>‘camped, all the time in woods, without having once seen</w:t>
        <w:br/>
        <w:t>‘the summit, and rising very gradually, when the boat-</w:t>
        <w:br/>
        <w:t>‘men, beginning to despair @ little, and fearing that we</w:t>
        <w:br/>
        <w:t>‘were leaving the mountain on one side of us, for they</w:t>
        <w:br/>
        <w:t>Ihad not entire faith in the compass, McCauslin climbed a</w:t>
        <w:br/>
        <w:t>tree, from the top of which he could see the peak, when</w:t>
        <w:br/>
        <w:t>it appeared that we had not swerved from a right lino,</w:t>
        <w:br/>
        <w:t>the compass down below still ranging with his arm, which</w:t>
        <w:br/>
        <w:t>pointed to the summit. By the side of cool mountain</w:t>
        <w:br/>
        <w:t>Fill, amid the woods, where the water began to partake</w:t>
        <w:br/>
        <w:t>of the purity and transparency of the air, we stopped to</w:t>
        <w:br/>
        <w:t>‘cook some of our fishes, which we had brought thus far</w:t>
        <w:br/>
        <w:t>in order to save our hard bread and pork, in the use of</w:t>
        <w:br/>
        <w:t>which we had put ourselves on short allowance. We</w:t>
        <w:br/>
        <w:t>soon had a fire blazing, and stood around it, under the</w:t>
      </w:r>
    </w:p>
    <w:p>
      <w:r>
        <w:br w:type="page"/>
      </w:r>
    </w:p>
    <w:p>
      <w:pPr>
        <w:pStyle w:val="IntenseQuote"/>
      </w:pPr>
      <w:r>
        <w:t>Page-8874</w:t>
      </w:r>
    </w:p>
    <w:p>
      <w:r>
        <w:t>KTAADN. 39,</w:t>
        <w:br/>
        <w:br/>
        <w:t>damp and sombre forest of firs and birches, each with a</w:t>
        <w:br/>
        <w:t>sharpened stick, three or four feet in length, upon which</w:t>
        <w:br/>
        <w:t>he had epitted his trout, or roach, previously well gushed</w:t>
        <w:br/>
        <w:t>and salted, our sticks radiating like the spokes of a wheel</w:t>
        <w:br/>
        <w:t>from one centre, and each crowding his particular fish</w:t>
        <w:br/>
        <w:t>into the most desirable exposure, not with the truest re-</w:t>
        <w:br/>
        <w:t>gard always to bis neighbor's rights. ‘Thus we regaled</w:t>
        <w:br/>
        <w:t>ourselves, drinking meanwhile at the epring, till one</w:t>
        <w:br/>
        <w:t>‘man's pack, at least, was considerably lightened, when</w:t>
        <w:br/>
        <w:t>we again took up our line of march.</w:t>
        <w:br/>
        <w:br/>
        <w:t>At length we reached an elevation sufficiently bare to</w:t>
        <w:br/>
        <w:t>afford a view of the summit till distant and blue, almost</w:t>
        <w:br/>
        <w:t>fas if retreating from us. A torrent, which proved to be</w:t>
        <w:br/>
        <w:t>‘the same we had crossed, was seen tumbling down in</w:t>
        <w:br/>
        <w:t>front, literally from out of the clouds. But this glimpse</w:t>
        <w:br/>
        <w:t>‘at our whereabouts was soon lost, and we were buried in</w:t>
        <w:br/>
        <w:t>the woods again. ‘The wood was chiefly yellow birch,</w:t>
        <w:br/>
        <w:t>spruce, fir, mountain-ash, or round-wood, as the Maine</w:t>
        <w:br/>
        <w:t>people call it, and moose-wood. It was the worst</w:t>
        <w:br/>
        <w:t>of travelling ; sometimes like the densest scrub-oak.</w:t>
        <w:br/>
        <w:t>patches with us. ‘The comnel, or bunch-berries, were</w:t>
        <w:br/>
        <w:t>very abundant, as well as Solomon's seal and moose-</w:t>
        <w:br/>
        <w:t>berries. Blueberries were distributed along our whole</w:t>
        <w:br/>
        <w:t>route; and in one placo the bushes were drooping with</w:t>
        <w:br/>
        <w:t>the weight of the fruit, still as fresh as ever. It was</w:t>
        <w:br/>
        <w:t>the 7th of September. Such patches afforded @ grate-</w:t>
        <w:br/>
        <w:t>ful repast, and served to bait the tired party forward.</w:t>
        <w:br/>
        <w:t>‘When any lagged behind, the ery of “blueberries” was</w:t>
        <w:br/>
        <w:t>‘most effectual to bring them up. Even at this elevation</w:t>
        <w:br/>
        <w:t>wwe passed through a moose-yard, formed by a large flat</w:t>
        <w:br/>
        <w:t>rock, four or five rods squere, where they tread down</w:t>
        <w:br/>
        <w:t>the snow in winter. At length, fearing that if we held</w:t>
        <w:br/>
        <w:t>the direct course to the summit, we ehould not find any</w:t>
      </w:r>
    </w:p>
    <w:p>
      <w:r>
        <w:br w:type="page"/>
      </w:r>
    </w:p>
    <w:p>
      <w:pPr>
        <w:pStyle w:val="IntenseQuote"/>
      </w:pPr>
      <w:r>
        <w:t>Page-8875</w:t>
      </w:r>
    </w:p>
    <w:p>
      <w:r>
        <w:t>60 ‘THE MATNE WOODS.</w:t>
        <w:br/>
        <w:br/>
        <w:t>‘water near our camping-ground, we gradually swerved</w:t>
        <w:br/>
        <w:t>to the sees, till, at four o'clock, we struck again the tore</w:t>
        <w:br/>
        <w:t>rent which I have mentioned, and here, in view of the</w:t>
        <w:br/>
        <w:t>‘summit, the weary party decided to camp that night</w:t>
        <w:br/>
        <w:t>‘While my companions were secking a suitable spot</w:t>
        <w:br/>
        <w:t>for this purpose, I improved the little daylight that was</w:t>
        <w:br/>
        <w:t>lef, in climbing the mountain alone. We were in a deep</w:t>
        <w:br/>
        <w:t>‘an? narrow ravine, sloping up to the clouds, at an angle</w:t>
        <w:br/>
        <w:t>of nearly forty-five degrees, and hemmed in by walls of</w:t>
        <w:br/>
        <w:t>rock, which were at first covered with low trees, then</w:t>
        <w:br/>
        <w:t>with impenetrable thickets of scragey birches and spruce-</w:t>
        <w:br/>
        <w:t>trees, and with moss, but at last bare of all vegetation</w:t>
        <w:br/>
        <w:t>‘but lichens, and almost continually draped in cloud</w:t>
        <w:br/>
        <w:t>Following up the course of the torrent which occupied</w:t>
        <w:br/>
        <w:t>‘hia, —and I mean to lay some emphasis on this word</w:t>
        <w:br/>
        <w:t>up,— polling myself up by the side of perpendicular</w:t>
        <w:br/>
        <w:t>falls of twenty or thirty feet, by the roots of firs and</w:t>
        <w:br/>
        <w:t>birches, and then, perhaps, walking a level rod or two in</w:t>
        <w:br/>
        <w:t>the thin stream, for it ok up the whole road, ascending</w:t>
        <w:br/>
        <w:t>bby huge steps, as it were, a giant’s stairway, down which</w:t>
        <w:br/>
        <w:t>a river flowed, I had soon cleared the trees, and paused</w:t>
        <w:br/>
        <w:t>‘on the successive shelves, to look back over the country.</w:t>
        <w:br/>
        <w:t>‘The torrent was from fiftcen to thirty feet wide, without</w:t>
        <w:br/>
        <w:t>a tributary, and seemingly not diminishing in breadth as</w:t>
        <w:br/>
        <w:t>T advanced ; but still it eame rushing and roaring down,</w:t>
        <w:br/>
        <w:t>with a copious tide, over and amidst masses of bare rock,</w:t>
        <w:br/>
        <w:t>from the very clouds, as though a waterspout had just</w:t>
        <w:br/>
        <w:t>burst over the mountain. Leaving this at lat, I began</w:t>
        <w:br/>
        <w:t>to work my way, scarcely less arduous than Satan’s an-</w:t>
        <w:br/>
        <w:t>ciently through Chaos, up the nearest, though not the</w:t>
        <w:br/>
        <w:t>highest peak. At first scrambling on all fours over the</w:t>
        <w:br/>
        <w:t>tops of ancient black spruce-trees (Abies nigra), old as</w:t>
        <w:br/>
        <w:t>the flood, from two to ten or twelve feet in height, their</w:t>
      </w:r>
    </w:p>
    <w:p>
      <w:r>
        <w:br w:type="page"/>
      </w:r>
    </w:p>
    <w:p>
      <w:pPr>
        <w:pStyle w:val="IntenseQuote"/>
      </w:pPr>
      <w:r>
        <w:t>Page-8876</w:t>
      </w:r>
    </w:p>
    <w:p>
      <w:r>
        <w:t>TAADY. 1</w:t>
        <w:br/>
        <w:br/>
        <w:t>tops flat and spreading, and their foliage blue, and 1i</w:t>
        <w:br/>
        <w:t>with old, aa if for centuries they had ceased growi</w:t>
        <w:br/>
        <w:t>upward against the bleak sky, the solid cold. I walked</w:t>
        <w:br/>
        <w:t>some good rods erect upon the tops of these trees, which</w:t>
        <w:br/>
        <w:t>‘were overgrown with moss and mountain-cranberries.</w:t>
        <w:br/>
        <w:t>It seemed that in the course of time they had filed up</w:t>
        <w:br/>
        <w:t>the intervals between the huge rocks, and the cold wind</w:t>
        <w:br/>
        <w:t>‘had uniformly levelled all over. Here the principle of</w:t>
        <w:br/>
        <w:t>vegetation was hard put to it, ‘There was apparently</w:t>
        <w:br/>
        <w:t>fa belt of this kind running quite round the mountain</w:t>
        <w:br/>
        <w:t>though, perhaps, nowhere so remarkable as here. Once</w:t>
        <w:br/>
        <w:t>slamping through, I looked down ten feet, into a dar}</w:t>
        <w:br/>
        <w:t>‘and cavernous region, and saw the stem of a spruce, ot</w:t>
        <w:br/>
        <w:t>whose top I stood, as on mass of coarse basket-work</w:t>
        <w:br/>
        <w:t>fully nine inches in diameter at the ground. ‘Thess</w:t>
        <w:br/>
        <w:t>holes were bears’ dens, and the bears were even then</w:t>
        <w:br/>
        <w:t>‘tt home. This was the sort of garden T made my way</w:t>
        <w:br/>
        <w:t>‘over, for an eighth of a mile, at the isk, it is true, of *</w:t>
        <w:br/>
        <w:t>treading on some of the, plants, not secing any path</w:t>
        <w:br/>
        <w:t>through it, —certainly the most treacherous and porou</w:t>
        <w:br/>
        <w:t>cocntry I ever travelled,</w:t>
        <w:br/>
        <w:t>"Nigh foundered on he fares,</w:t>
        <w:br/>
        <w:br/>
        <w:t>“Treading th crude consatnce, half on foot</w:t>
        <w:br/>
        <w:br/>
        <w:t>Half ying.”</w:t>
        <w:br/>
        <w:t>But nothing could exceed the tonghness of the twigs, —</w:t>
        <w:br/>
        <w:t>not one snapped under my weight, for they had slowly</w:t>
        <w:br/>
        <w:t>grown. Having slumped, scrambled, rolled, bounced,</w:t>
        <w:br/>
        <w:t>‘and walked, by turns, over this scragay country, I ar-</w:t>
        <w:br/>
        <w:t>rived upon a side-hill, or rather side-mountain, where</w:t>
        <w:br/>
        <w:t>rocks, gray, silent rocks, were the flocks and herds that</w:t>
        <w:br/>
        <w:t>pastured, chewing a rocky end at sunset. ‘They looked</w:t>
        <w:br/>
        <w:t>‘at me with hard gray eyes, without a bleat or a low.</w:t>
        <w:br/>
        <w:t>‘This brought me to the skirt of a cloud, and bounded</w:t>
      </w:r>
    </w:p>
    <w:p>
      <w:r>
        <w:br w:type="page"/>
      </w:r>
    </w:p>
    <w:p>
      <w:pPr>
        <w:pStyle w:val="IntenseQuote"/>
      </w:pPr>
      <w:r>
        <w:t>Page-8877</w:t>
      </w:r>
    </w:p>
    <w:p>
      <w:r>
        <w:t>62 ‘THE MAINE WOODS.</w:t>
        <w:br/>
        <w:br/>
        <w:t>ry walk that wight, But I had already seen that Maine</w:t>
        <w:br/>
        <w:t>country when I turned about, waving, flowing, rippling,</w:t>
        <w:br/>
        <w:t>down below.</w:t>
        <w:br/>
        <w:br/>
        <w:t>‘When I returned to my companions, they had select-</w:t>
        <w:br/>
        <w:t>‘ed a camping-ground on the torrent’s edge, and were</w:t>
        <w:br/>
        <w:t>resting on the ground; one was on the sick list, rolled</w:t>
        <w:br/>
        <w:t>in a blanket, on a damp shelf of rock. It was a savage</w:t>
        <w:br/>
        <w:t>sand dreary scenery enough ; s0 wildly rough, that they</w:t>
        <w:br/>
        <w:t>looked long to find a level and open space for the tent.</w:t>
        <w:br/>
        <w:t>‘We could not well camp higher, for want of fuel; and</w:t>
        <w:br/>
        <w:t>the trees here seemed so evergreen and sappy, that we</w:t>
        <w:br/>
        <w:t>‘almost doubted if they would acknowledge the influence</w:t>
        <w:br/>
        <w:t>of fire; but fre prevailed at last, and blazed here, too,</w:t>
        <w:br/>
        <w:t>like a good citizen of the world, Even at this height</w:t>
        <w:br/>
        <w:t>wwe met with frequent traces of moose, as well as of</w:t>
        <w:br/>
        <w:t>bears. As here was no cedar, we made our bed of</w:t>
        <w:br/>
        <w:t>coarser feathered spruce ; but at any rate the feathers</w:t>
        <w:br/>
        <w:t>were plucked from the live tree. It was, perhaps, even</w:t>
        <w:br/>
        <w:t>amore grand and desolate place for a night’s lodging</w:t>
        <w:br/>
        <w:t>‘than the summit would have been, being in the neigh-</w:t>
        <w:br/>
        <w:t>Dorhood of those wild trees, and of the torrent. Some</w:t>
        <w:br/>
        <w:t>sore aerial and finer-spirited winds rushed and roared</w:t>
        <w:br/>
        <w:t>‘through the ravine all night, from time to time arousing</w:t>
        <w:br/>
        <w:t>‘our fre, and dispersing the embers about. Tt was as if</w:t>
        <w:br/>
        <w:t>wwe lay in the very nest of a young whirlwind. At mid-</w:t>
        <w:br/>
        <w:t>night, one of my bedfellows, being startled in his dreams</w:t>
        <w:br/>
        <w:t>by the sudden blazing up to its top of a firtree, whose</w:t>
        <w:br/>
        <w:t>green boughs were dried by the heat, sprang up, with a</w:t>
        <w:br/>
        <w:t>‘ery, from his bed, thinking the world on fire, and drew</w:t>
        <w:br/>
        <w:t>‘the whole camp after him.</w:t>
        <w:br/>
        <w:br/>
        <w:t>Jn the morning, after whetting our appetite on some</w:t>
        <w:br/>
        <w:t>raw pork, a wafer of hard bread, and a dipper of cone</w:t>
        <w:br/>
        <w:t>Gensed cloud or waterspout, we all together began to</w:t>
      </w:r>
    </w:p>
    <w:p>
      <w:r>
        <w:br w:type="page"/>
      </w:r>
    </w:p>
    <w:p>
      <w:pPr>
        <w:pStyle w:val="IntenseQuote"/>
      </w:pPr>
      <w:r>
        <w:t>Page-8878</w:t>
      </w:r>
    </w:p>
    <w:p>
      <w:r>
        <w:t>KTAADN. 6</w:t>
        <w:br/>
        <w:br/>
        <w:t>make our way up the falls, which I have described ; this</w:t>
        <w:br/>
        <w:t>time choosing the right hand, or highest peak, which waa</w:t>
        <w:br/>
        <w:t>not the one I had approached before. But soon my.</w:t>
        <w:br/>
        <w:t>companions were lost to my sight behind the mountain</w:t>
        <w:br/>
        <w:t>Fidge in my rear, which still seemed ever retreating be-</w:t>
        <w:br/>
        <w:t>fore me, and I climbed alone over huge rocks, loosely</w:t>
        <w:br/>
        <w:t>poised, a mile or more, still edging toward the clouds;</w:t>
        <w:br/>
        <w:t>for though the day was clear elsewhere, the summit was</w:t>
        <w:br/>
        <w:t>concealed by mist. Tho mountain seemed a vast aggre-</w:t>
        <w:br/>
        <w:t>gation of loose rocks, as if wome time it had rained rocks,</w:t>
        <w:br/>
        <w:t>‘and they lay as they fell on the mountain sides, nowhere</w:t>
        <w:br/>
        <w:t>fairly at rest, but leaning on each other, all rocking-</w:t>
        <w:br/>
        <w:t>stones, with cavities between, but scarcely any soil oF</w:t>
        <w:br/>
        <w:t>smoother shelf, ‘They were the raw materials of @</w:t>
        <w:br/>
        <w:t>planet dropped from an unseen quarry, which the vast</w:t>
        <w:br/>
        <w:t>chemistry of nature would anon work up, or work down,</w:t>
        <w:br/>
        <w:t>{nto the smiling and verdant plains and valleys of earth.</w:t>
        <w:br/>
        <w:t>‘This was an undone extremity of the globe ; as in lignite,</w:t>
        <w:br/>
        <w:t>‘we see coal in the process of formation.</w:t>
        <w:br/>
        <w:br/>
        <w:t>‘At length I entered within the skirts of the cloud</w:t>
        <w:br/>
        <w:t>which seemed forever drifting over the summit, and yet</w:t>
        <w:br/>
        <w:t>‘would never be gone, but was generated out of that</w:t>
        <w:br/>
        <w:t>pure air as fast as it lowed away ; and when, a quarter</w:t>
        <w:br/>
        <w:t>of a mile farther, I reached the summit of the ridge,</w:t>
        <w:br/>
        <w:t>hich those who have seen in clearer weather say is</w:t>
        <w:br/>
        <w:t>‘about five miles long, and contains a thousand acres of</w:t>
        <w:br/>
        <w:t>table-land, I was deep within the hostile ranks of clouds,</w:t>
        <w:br/>
        <w:t>and all objects were obscured by them. Now the wind</w:t>
        <w:br/>
        <w:t>would blow me out a yard of clear sunlight, wherein I</w:t>
        <w:br/>
        <w:t>stood 5 then a gray, dawning light was all it could ac-</w:t>
        <w:br/>
        <w:t>complish, the cloud-line ever rising and falling with the</w:t>
        <w:br/>
        <w:t>wind’s intensity. Sometimes it seemed as if the summit</w:t>
        <w:br/>
        <w:t>would be cleared in a few moments, and smile in sune</w:t>
      </w:r>
    </w:p>
    <w:p>
      <w:r>
        <w:br w:type="page"/>
      </w:r>
    </w:p>
    <w:p>
      <w:pPr>
        <w:pStyle w:val="IntenseQuote"/>
      </w:pPr>
      <w:r>
        <w:t>Page-8879</w:t>
      </w:r>
    </w:p>
    <w:p>
      <w:r>
        <w:t>4 ‘THE MAINE WooDs,</w:t>
        <w:br/>
        <w:br/>
        <w:t>‘shine: but what was gained on one side was lost on</w:t>
        <w:br/>
        <w:t>‘another. It was like sitting in a chimney and waiting</w:t>
        <w:br/>
        <w:t>for the smoke to blow away. It was, in fact, a cloud</w:t>
        <w:br/>
        <w:t>factory,—these were the cloud-works, and the</w:t>
        <w:br/>
        <w:t>turned them off done from the cool, bare rocks. Ocea-</w:t>
        <w:br/>
        <w:t>sionally, when the windy columns broke in to me, I</w:t>
        <w:br/>
        <w:t>caught sight of a dark, damp crag to the right or left</w:t>
        <w:br/>
        <w:t>the mist driving ceaselessly between it and me. Tt re-</w:t>
        <w:br/>
        <w:t>‘minded me of the ereations of the old epie and dramatio</w:t>
        <w:br/>
        <w:t>poets, of Atlas, Vulcan, the Cyclops, and Prometheus.</w:t>
        <w:br/>
        <w:t>‘Such was Caucasus and the rock where Promethens was</w:t>
        <w:br/>
        <w:t>ound. ABschylus had no doubt visited such scenery as</w:t>
        <w:br/>
        <w:t>this, Yt was vast, Titanic, and such as man never in-</w:t>
        <w:br/>
        <w:t>Ihabitel, Some part of the beholder, even some vital</w:t>
        <w:br/>
        <w:t>part, ecems to escape through the loose grating of</w:t>
        <w:br/>
        <w:t>ribs as he ascends He is more lone than you can</w:t>
        <w:br/>
        <w:t>imagine. ‘There is less of substantial thought and fair</w:t>
        <w:br/>
        <w:t>understanding in him, than in the plains where men</w:t>
        <w:br/>
        <w:t>inhabit. His reason is dispersed and shadowy, more</w:t>
        <w:br/>
        <w:t>thin and subfile, ike the air. Vast, Titanic, inhuman</w:t>
        <w:br/>
        <w:t>Nature has got him at disadvantage, caught him alone,</w:t>
        <w:br/>
        <w:t>fand pilfers him of some of his divine faculty. She</w:t>
        <w:br/>
        <w:t>does not smile on him as in the plains. She seems to</w:t>
        <w:br/>
        <w:t>say sternly, why came ye here before your time? T'</w:t>
        <w:br/>
        <w:t>‘ground is not prepared for you. Is it not enough that I</w:t>
        <w:br/>
        <w:t>‘smile in the valleys? have never made this soil for</w:t>
        <w:br/>
        <w:t>thy feet, this air for thy breathing, these rocks for thy</w:t>
        <w:br/>
        <w:t>neighbors. I cannot pity nor fondle thee here, but for-</w:t>
        <w:br/>
        <w:t>ever relentlessly drive thee hence to where I am kind.</w:t>
        <w:br/>
        <w:t>‘Why seck me where I have not called thee, and then</w:t>
        <w:br/>
        <w:t>complain because you find mo but a stepmother?</w:t>
        <w:br/>
        <w:t>Shouldst thou freeze or starve, or shudder thy Ii</w:t>
        <w:br/>
        <w:t>way, here is no shrine, nor altar, nor any access to</w:t>
        <w:br/>
        <w:t>my ear. |)</w:t>
      </w:r>
    </w:p>
    <w:p>
      <w:r>
        <w:br w:type="page"/>
      </w:r>
    </w:p>
    <w:p>
      <w:pPr>
        <w:pStyle w:val="IntenseQuote"/>
      </w:pPr>
      <w:r>
        <w:t>Page-8880</w:t>
      </w:r>
    </w:p>
    <w:p>
      <w:r>
        <w:t>KTAADN. 65</w:t>
        <w:br/>
        <w:br/>
        <w:t>‘Gans and ancient Night, I come n0 py</w:t>
        <w:br/>
        <w:t>With purpose to explore or to disturb</w:t>
        <w:br/>
        <w:br/>
        <w:t>‘The secrets of your realm, bat - » -</w:t>
        <w:br/>
        <w:t>ce mam may</w:t>
        <w:br/>
        <w:t>Lies through your spacions empire up to light”</w:t>
        <w:br/>
        <w:br/>
        <w:t>J} rhe tops of mountains are among the unfinished parts</w:t>
        <w:br/>
        <w:t>Af the globe, whither it is a slight ineult to the gods 10</w:t>
        <w:br/>
        <w:t>climb and pry into their secrets, and try their effect om</w:t>
        <w:br/>
        <w:t>our humanity. // Only daring and insolent men, per-</w:t>
        <w:br/>
        <w:t>bance, go therey| Simple races, as savages, do not</w:t>
        <w:br/>
        <w:t>climb mountains, — their tops are sacred and mysterious</w:t>
        <w:br/>
        <w:t>tracta never visited by them. ' Pomola is always angry</w:t>
        <w:br/>
        <w:t>with those who climb to the suramit of Ktands,</w:t>
        <w:br/>
        <w:t>‘According to Jackson, who, in is eapacity of geologi</w:t>
        <w:br/>
        <w:t>cal surveyor of the State, has accurately measured it, —</w:t>
        <w:br/>
        <w:t>the altitude of Kuaadn is 5,800 feet, or a little more</w:t>
        <w:br/>
        <w:t>than one mile above the level of the sea,— and he adds,</w:t>
        <w:br/>
        <w:t>It is then evidently the highest point in the State of</w:t>
        <w:br/>
        <w:t>‘Maine, and is the most abrupt granite mountain in New</w:t>
        <w:br/>
        <w:t>England” The peculiarities of that spacious tableland</w:t>
        <w:br/>
        <w:t>on which T was standing, as well as the remarkable</w:t>
        <w:br/>
        <w:t>temi-ireular precipice or basin on the eastern side,</w:t>
        <w:br/>
        <w:t>were all concealed by the mist: I had brought my</w:t>
        <w:br/>
        <w:t>whole pack to the top, not knowing but I should have</w:t>
        <w:br/>
        <w:t>to make my descent to the river, and possibly to the</w:t>
        <w:br/>
        <w:t>settled portion of the State alone, and by some other</w:t>
        <w:br/>
        <w:t>route, and wishing to have a complete outfit with me.</w:t>
        <w:br/>
        <w:t>But at length, fearing that my companions would be</w:t>
        <w:br/>
        <w:t>anxious to reach the river before night, and knowing</w:t>
        <w:br/>
        <w:t>that the clouds might rest on the mountain for days, I</w:t>
        <w:br/>
        <w:t>‘was compelled to descend. Occasionally, as I camo</w:t>
        <w:br/>
        <w:t>dows, the wind would blow me a vista open, through</w:t>
        <w:br/>
        <w:br/>
        <w:t>which T could see the country eastward, boundless for</w:t>
      </w:r>
    </w:p>
    <w:p>
      <w:r>
        <w:br w:type="page"/>
      </w:r>
    </w:p>
    <w:p>
      <w:pPr>
        <w:pStyle w:val="IntenseQuote"/>
      </w:pPr>
      <w:r>
        <w:t>Page-8881</w:t>
      </w:r>
    </w:p>
    <w:p>
      <w:r>
        <w:t>66 ‘THE MAINE WooDs.</w:t>
        <w:br/>
        <w:br/>
        <w:t>ests, and lakes, and streams, gleaming in the sun, some</w:t>
        <w:br/>
        <w:t>‘of them emptying into the East Branch. ‘There were</w:t>
        <w:br/>
        <w:t>‘also new mountains in sight in that direction. Now and</w:t>
        <w:br/>
        <w:t>‘then some small bird of the sparrow family would lit</w:t>
        <w:br/>
        <w:t>away before me, unable to command its course, like a</w:t>
        <w:br/>
        <w:t>fragment of the gray rock blown off by the wind.</w:t>
        <w:br/>
        <w:br/>
        <w:t>T found my companions where I had left them, on the</w:t>
        <w:br/>
        <w:t>side of the peak, gathering the mountain cranberries,</w:t>
        <w:br/>
        <w:t>which filled every crevice between the rocks, together</w:t>
        <w:br/>
        <w:t>with blueberries, which had a spicier flavor the higher</w:t>
        <w:br/>
        <w:t>up they grew, but were not the less agreeable to our</w:t>
        <w:br/>
        <w:t>palates. When the country is settled, and roads are</w:t>
        <w:br/>
        <w:t>made, these cranberries will perhaps become ain article</w:t>
        <w:br/>
        <w:t>of commerce. From this elevation, just on the skirts of</w:t>
        <w:br/>
        <w:t>the clouds, we could overlook the country, west and</w:t>
        <w:br/>
        <w:t>south, for a hundred miles. ‘There it was, the State of</w:t>
        <w:br/>
        <w:t>Maine, which we had seen on the map, but not much</w:t>
        <w:br/>
        <w:t>like that, — immeasurable forest for the sun to shine on,</w:t>
        <w:br/>
        <w:t>that eastern stuff we hear of in Massachusetts. No</w:t>
        <w:br/>
        <w:t>clearing, no house. It did not look as if a solitary trav-</w:t>
        <w:br/>
        <w:t>eller had eut 60 much as a walking-tick there. Count-</w:t>
        <w:br/>
        <w:t>Jess lakes,— Moosehead in the southwest, forty ‘miles</w:t>
        <w:br/>
        <w:t>long by ten wide, like @ gleaming silver platter at the</w:t>
        <w:br/>
        <w:t>‘end of the table; Chesuncook, eighteen long by threo</w:t>
        <w:br/>
        <w:t>wide, without an island ; Millinocket, on the south, wit</w:t>
        <w:br/>
        <w:t>its hundred islands; and a hundred others without a</w:t>
        <w:br/>
        <w:t>name; and mountains also, whose names, for the most</w:t>
        <w:br/>
        <w:t>part, are known only to the Indians. ‘The forest looked</w:t>
        <w:br/>
        <w:t>like a firm grass sward, and the effect of these lakes in</w:t>
        <w:br/>
        <w:t>its midst has been well compared, by one who has since</w:t>
        <w:br/>
        <w:br/>
        <w:t>ed this same spot, to that of a mirror broken into a</w:t>
        <w:br/>
        <w:t>thousand fragments, and wildly scattered over the grass,</w:t>
        <w:br/>
        <w:t>reflecting the full blaze of the sun.” It was a large</w:t>
      </w:r>
    </w:p>
    <w:p>
      <w:r>
        <w:br w:type="page"/>
      </w:r>
    </w:p>
    <w:p>
      <w:pPr>
        <w:pStyle w:val="IntenseQuote"/>
      </w:pPr>
      <w:r>
        <w:t>Page-8882</w:t>
      </w:r>
    </w:p>
    <w:p>
      <w:r>
        <w:t>KTAADY. 67</w:t>
        <w:br/>
        <w:br/>
        <w:t>farm for somebody, when cleared. According to tho</w:t>
        <w:br/>
        <w:t>Guzetteer, which was printed before the boundary ques-</w:t>
        <w:br/>
        <w:t>tion was settled, this single Penobscot county, in which</w:t>
        <w:br/>
        <w:t>wwe were, was"larger than the whole State of Vermont,</w:t>
        <w:br/>
        <w:t>with its fourteen counties; and this was only a part of</w:t>
        <w:br/>
        <w:t>the wild lands of Maine. We are concerned now, how-</w:t>
        <w:br/>
        <w:t>fever, about natural, not political limits. We were about</w:t>
        <w:br/>
        <w:t>eighty miles, as the bird fies, from Bangor, or one hun</w:t>
        <w:br/>
        <w:t>dred and fifteen, as we had rode, and walked, and pad-</w:t>
        <w:br/>
        <w:t>dled. We had to console ourselves with the reflection</w:t>
        <w:br/>
        <w:t>‘that this view was probably as good as that from the</w:t>
        <w:br/>
        <w:t>peak, as far as it went; and what were a mountain with-</w:t>
        <w:br/>
        <w:t>‘out its attendant clouds and mists? ourselves,</w:t>
        <w:br/>
        <w:t>neither Bailey nor Jackson had obiained a clear view</w:t>
        <w:br/>
        <w:t>from the summit,</w:t>
        <w:br/>
        <w:br/>
        <w:t>Setting out on our return to the river, still at an early</w:t>
        <w:br/>
        <w:t>hour in the day, we decided to follow the course of the</w:t>
        <w:br/>
        <w:t>torrent, which we supposed to be Murch Brook, as long</w:t>
        <w:br/>
        <w:t>1s it would not lead us too far out of our way. We thus</w:t>
        <w:br/>
        <w:t>travelled about four miles in the very torrent itself, con</w:t>
        <w:br/>
        <w:t>‘timually crossing and recrossing it, leaping from rock to</w:t>
        <w:br/>
        <w:t>rock, and jumping with the stream down falls of seven</w:t>
        <w:br/>
        <w:t>or eight feet, or sometimes sliding down on our backs in</w:t>
        <w:br/>
        <w:t>‘thin sheet of water. This ravine had been the scene</w:t>
        <w:br/>
        <w:t>of an extraordinary freshet in the epring, apparently ac-</w:t>
        <w:br/>
        <w:t>‘companied by a slide from the mountain. Tt must have</w:t>
        <w:br/>
        <w:t>been filled with a stream of stones and water, at least</w:t>
        <w:br/>
        <w:t>twenty feet above the present level of the torrent. For</w:t>
        <w:br/>
        <w:t>rod or two, on either side ofits channel, the trees were</w:t>
        <w:br/>
        <w:t>barked and splintered up to their tops, the birches bent</w:t>
        <w:br/>
        <w:t>over, twisted, and sometimes finely split, like a stable-</w:t>
        <w:br/>
        <w:t>broom ; some, a foot in diameter, snapped off, and whole</w:t>
        <w:br/>
        <w:t>clumps of trees bent over with the weight of rocks piled</w:t>
      </w:r>
    </w:p>
    <w:p>
      <w:r>
        <w:br w:type="page"/>
      </w:r>
    </w:p>
    <w:p>
      <w:pPr>
        <w:pStyle w:val="IntenseQuote"/>
      </w:pPr>
      <w:r>
        <w:t>Page-8883</w:t>
      </w:r>
    </w:p>
    <w:p>
      <w:r>
        <w:t>68 ‘THE MAINE Woops.</w:t>
        <w:br/>
        <w:br/>
        <w:t>‘on them. In one place we noticed a rock, two or three</w:t>
        <w:br/>
        <w:t>feet in diameter, lodged nearly twenty feet high in the</w:t>
        <w:br/>
        <w:t>crotch of a tree. For the whole four miles, we aw but</w:t>
        <w:br/>
        <w:t>‘one rill emptying in, and the volume of water did not</w:t>
        <w:br/>
        <w:t>‘seem to be inereased from the firs. We travelled thus</w:t>
        <w:br/>
        <w:t>very rapidly with a downward impetus, and grew re«</w:t>
        <w:br/>
        <w:t>markably expert at leaping from rock to rock, for leap</w:t>
        <w:br/>
        <w:t>‘we must, and leap we did, whether there was any rock</w:t>
        <w:br/>
        <w:t>‘at the right distance or not. It was a pleasant picture</w:t>
        <w:br/>
        <w:t>‘wen the foremost turned about and looked up the wind-</w:t>
        <w:br/>
        <w:t>ing ravine, walled in with rocks. and the green forest, to</w:t>
        <w:br/>
        <w:t>‘ee, at intervals of rod or two, a red-shirted or green-</w:t>
        <w:br/>
        <w:t>Jacketed mountaineer against the white torrent, leaping</w:t>
        <w:br/>
        <w:t>down the channel with his pack on his back, or pausing</w:t>
        <w:br/>
        <w:t>‘upon @ convenient rock in the midst of the torrent to</w:t>
        <w:br/>
        <w:t>mend a rent in his clothes, or unstrap the dipper at his</w:t>
        <w:br/>
        <w:t>belt to take a draught of the water. At one place we</w:t>
        <w:br/>
        <w:t>were startled by seeing, on a little sandy shelf by the</w:t>
        <w:br/>
        <w:t>tide of the stream, the fresh print of a man's foot, and</w:t>
        <w:br/>
        <w:t>for a moment realized how Robinson Crusoe felt in a</w:t>
        <w:br/>
        <w:t>similar case; but at last we remembered that we had</w:t>
        <w:br/>
        <w:t>struck this stream on oar way up, though we could not</w:t>
        <w:br/>
        <w:t>have told where, and one had descended into the ravine</w:t>
        <w:br/>
        <w:t>for a drink. ‘The cool air above, and the continual</w:t>
        <w:br/>
        <w:t>bathing of our bodies in mountain water, alternate foot,</w:t>
        <w:br/>
        <w:t>sitz, douche, and plunge baths, made this walk exceed-</w:t>
        <w:br/>
        <w:t>ingly refreshing, and we had travelled only mile or</w:t>
        <w:br/>
        <w:t>‘twa, after leaving the torrent, before every thread of our</w:t>
        <w:br/>
        <w:t>clothes was as dry as usual, owing perhaps to a peculiar</w:t>
        <w:br/>
        <w:t>‘quality in the atmosphere.</w:t>
        <w:br/>
        <w:br/>
        <w:t>After leaving the torrent, being in doubt about our</w:t>
        <w:br/>
        <w:t>course, ‘Tom threw down his pack at the foot of the lof:</w:t>
        <w:br/>
        <w:t>test spruce tree at hand, and shinred up the bare trunky</w:t>
      </w:r>
    </w:p>
    <w:p>
      <w:r>
        <w:br w:type="page"/>
      </w:r>
    </w:p>
    <w:p>
      <w:pPr>
        <w:pStyle w:val="IntenseQuote"/>
      </w:pPr>
      <w:r>
        <w:t>Page-8884</w:t>
      </w:r>
    </w:p>
    <w:p>
      <w:r>
        <w:t>KTAADN. 69</w:t>
        <w:br/>
        <w:br/>
        <w:t>some twenty feet, and then climbed through the green</w:t>
        <w:br/>
        <w:t>tower, los to our sight, until he held the topmost spray</w:t>
        <w:br/>
        <w:t>in his hand. MeCauslin, in his younger days, had</w:t>
        <w:br/>
        <w:t>marched through the wilderness with a body of troops,</w:t>
        <w:br/>
        <w:t>‘under General Somebody, and with one other man dia all</w:t>
        <w:br/>
        <w:t>the scouting and spying service. ‘The General's word</w:t>
        <w:br/>
        <w:t>‘was, “Throw down the top of that tree,” and there was no</w:t>
        <w:br/>
        <w:t>tree in the Maine woods go high that it did not lose its</w:t>
        <w:br/>
        <w:t>top in euch a case, I have heard a story of two men</w:t>
        <w:br/>
        <w:t>being lost once in these woods, nearer to the settlements,</w:t>
        <w:br/>
        <w:t>‘than this, who climbed the loftiest pine they could find,</w:t>
        <w:br/>
        <w:t>some six feet in diameter at the ground, from whose</w:t>
        <w:br/>
        <w:t>top they discovered a solitary clearing and its smoke.</w:t>
        <w:br/>
        <w:t>‘When at this height, some two hundred feet from the</w:t>
        <w:br/>
        <w:t>ground, one of them became dizzy, and fainted in his</w:t>
        <w:br/>
        <w:t>companion’s arms, and the latter had to accomplish the</w:t>
        <w:br/>
        <w:t>descent with him, alternately fainting and reviving, as</w:t>
        <w:br/>
        <w:t>Dest he could. ‘To ‘Tom we cried, Where away does the</w:t>
        <w:br/>
        <w:t>summit bear? where the burnt lands? ‘The last he</w:t>
        <w:br/>
        <w:t>could only conjecture ; he deseried, however, a little</w:t>
        <w:br/>
        <w:t>meadow and pond, lying probably in our course, whicl</w:t>
        <w:br/>
        <w:t>we concluded to steer for. On reaching this secluded</w:t>
        <w:br/>
        <w:t>‘meadow, we found fresh tracks of moose on the shore of</w:t>
        <w:br/>
        <w:t>the pond, and the water was still unsettled as if they had</w:t>
        <w:br/>
        <w:t>fled before us. A little farther, ina dense thicket, we</w:t>
        <w:br/>
        <w:t>‘+ The spruces; sys Springer in°01, is generally slete,</w:t>
        <w:br/>
        <w:t>‘neal forthe superoe facilites which fs nomerous inte af.</w:t>
        <w:br/>
        <w:t>{ord the eliber. To gai th Gt Timbo af ths tre, which are from</w:t>
        <w:br/>
        <w:t>twenty t forty feet from the ground, a smaller tests undercut and</w:t>
        <w:br/>
        <w:t>Iniged agaicat tt clambering up which the top of the sprace is</w:t>
        <w:br/>
        <w:t>reached. In some cates, when a very elevated potion Is</w:t>
        <w:br/>
        <w:t>{be epruce-ree is lodged ageinet the trunk of some 1ty pipe, up</w:t>
        <w:br/>
        <w:t>hich we ascend ta height orice that ofthe suroanding forest."</w:t>
        <w:br/>
        <w:t>‘To indicate the deecton of pues, he throws dowa a branch, and</w:t>
        <w:br/>
        <w:t>‘min th ground takes the Darog</w:t>
      </w:r>
    </w:p>
    <w:p>
      <w:r>
        <w:br w:type="page"/>
      </w:r>
    </w:p>
    <w:p>
      <w:pPr>
        <w:pStyle w:val="IntenseQuote"/>
      </w:pPr>
      <w:r>
        <w:t>Page-8885</w:t>
      </w:r>
    </w:p>
    <w:p>
      <w:r>
        <w:t>0 ‘THE MAINE WOODS.</w:t>
        <w:br/>
        <w:br/>
        <w:t>‘seemed to bo still on their tral. It was a small meadow,</w:t>
        <w:br/>
        <w:t>of afew acres, on the mountain side, concealed by the</w:t>
        <w:br/>
        <w:t>forest, and perhaps never seen by a white man before,</w:t>
        <w:br/>
        <w:t>‘where one would think that the moose might browse and</w:t>
        <w:br/>
        <w:t>bathe, and rest in peace. Pursuing this course, we soon</w:t>
        <w:br/>
        <w:t>reached the open land, which went sloping down some</w:t>
        <w:br/>
        <w:t>miles toward the Penobscot</w:t>
        <w:br/>
        <w:br/>
        <w:t>Perhaps I most fully realized that this was primeval,</w:t>
        <w:br/>
        <w:t>‘untamed, and forever untameable Nature, or whatever</w:t>
        <w:br/>
        <w:t>else men call it, while coming down this part of the</w:t>
        <w:br/>
        <w:t>mountain, We were passing over “Burnt Lands,”</w:t>
        <w:br/>
        <w:t>burnt by lightning, perchance, though they sbowed no</w:t>
        <w:br/>
        <w:t>recent marks of fire, hardly so much as a charred stump,</w:t>
        <w:br/>
        <w:t>‘but looked rather like a natural pasture for the moose</w:t>
        <w:br/>
        <w:t>‘and deer, exceedingly wild and desolate, with occasional</w:t>
        <w:br/>
        <w:t>strips of timber crossing them, and low poplars springing</w:t>
        <w:br/>
        <w:t>up, and patches of blueberries here and there. I found</w:t>
        <w:br/>
        <w:t>myself traversing them familiarly, like some pasture run</w:t>
        <w:br/>
        <w:t>to waste, or partially reclaimed by man; but when I</w:t>
        <w:br/>
        <w:t>reflected what man, what brother or sister or kinsman of</w:t>
        <w:br/>
        <w:t>our race made it and claimed it, I expected the propri-</w:t>
        <w:br/>
        <w:t>tor to rise up and dispute my passage. It is dificult to</w:t>
        <w:br/>
        <w:t>conceive of a region uninhabited by man. We habitue</w:t>
        <w:br/>
        <w:t>ally presume his presence and influence everywhere.</w:t>
        <w:br/>
        <w:t>And yet we have not seen pure Nature, unless we have</w:t>
        <w:br/>
        <w:t>seen her thus vast and drear and inhuman, though ta</w:t>
        <w:br/>
        <w:t>the midst of cities. Nature was here something savage</w:t>
        <w:br/>
        <w:t>‘and awful, though beautiful. I looked with awe at the</w:t>
        <w:br/>
        <w:t>ground I trod on, to see what the Powers had made</w:t>
        <w:br/>
        <w:t>there, the form and fashion and material of their work.</w:t>
        <w:br/>
        <w:t>This was that Earth of which we have heard, made out</w:t>
        <w:br/>
        <w:t>of Chaos and Old Night. Here was no man’s gurden,</w:t>
        <w:br/>
        <w:t>‘but the unhandselled globe. It was not lawn, nor pase</w:t>
      </w:r>
    </w:p>
    <w:p>
      <w:r>
        <w:br w:type="page"/>
      </w:r>
    </w:p>
    <w:p>
      <w:pPr>
        <w:pStyle w:val="IntenseQuote"/>
      </w:pPr>
      <w:r>
        <w:t>Page-8886</w:t>
      </w:r>
    </w:p>
    <w:p>
      <w:r>
        <w:t>KTAADY. n</w:t>
        <w:br/>
        <w:br/>
        <w:t>tare, nor mead, nor woodland, nor lea, nor arable, nor</w:t>
        <w:br/>
        <w:t>‘waste-land. It was the fresh and natural surface of the</w:t>
        <w:br/>
        <w:t>planet Earth, as it was made for ever and ever, —to bo</w:t>
        <w:br/>
        <w:t>the dwelling of man, we say,—so Nature made it, and</w:t>
        <w:br/>
        <w:t>‘man may use it if he can. ‘Man was not to be associ</w:t>
        <w:br/>
        <w:t>ated with it, It was Matter, vast, terrific, —not his</w:t>
        <w:br/>
        <w:t>Mother Earth that we have heard of, not for him to</w:t>
        <w:br/>
        <w:t>tread on, or be buried in, —no, it were being too fami</w:t>
        <w:br/>
        <w:t>ar even to let his bones lie there, — the home, this, of</w:t>
        <w:br/>
        <w:t>Necessity and Fate. ‘There was there felt the presence</w:t>
        <w:br/>
        <w:t>of a force not bound to be kind to man. Tt was a place</w:t>
        <w:br/>
        <w:t>for heathenism and superstitious rites, — to be inhabited</w:t>
        <w:br/>
        <w:t>bby men nearer of kin to the rocks and to wild animals</w:t>
        <w:br/>
        <w:t>‘than we. We walked over it with certain awe, stop-</w:t>
        <w:br/>
        <w:t>ping, from time to time, to pick the blueberries which</w:t>
        <w:br/>
        <w:t>grew there, and had a smart and spicy taste. Perchance</w:t>
        <w:br/>
        <w:t>‘where our wild pines stand, and leaves Tie on their forest</w:t>
        <w:br/>
        <w:t>floor, in Concord, there were once reapers, and husband-</w:t>
        <w:br/>
        <w:t>men planted grain; but here not even the surface had</w:t>
        <w:br/>
        <w:t>been scarred by man, but it was a specimen of what</w:t>
        <w:br/>
        <w:t>God saw fit to make this world. What is it to be ad~</w:t>
        <w:br/>
        <w:t>mitted to a museum, to see a myriad of particular things,</w:t>
        <w:br/>
        <w:t>compared with being shown some star’s surface, some</w:t>
        <w:br/>
        <w:t>hard matter in its home! I stand in awe of my body,</w:t>
        <w:br/>
        <w:t>this matter to which I am bound lias become so strango</w:t>
        <w:br/>
        <w:t>tome. I fear not spirits, ghosts, of which I am one,—</w:t>
        <w:br/>
        <w:t>that my body might,— but I fear bodies, I tremble to</w:t>
        <w:br/>
        <w:t>meet them. What is this Titan that has possession of</w:t>
        <w:br/>
        <w:t>me? Talk of mysteries! — Think of our life in nature,</w:t>
        <w:br/>
        <w:t>daily to be shown matter, to come in contact with it,</w:t>
        <w:br/>
        <w:t>—rocks, trees, wind on our checks! the solid carth!</w:t>
        <w:br/>
        <w:t>the actual world! the common sense! Contact! Cone</w:t>
        <w:br/>
        <w:t>tact! Who are we? where are we?</w:t>
      </w:r>
    </w:p>
    <w:p>
      <w:r>
        <w:br w:type="page"/>
      </w:r>
    </w:p>
    <w:p>
      <w:pPr>
        <w:pStyle w:val="IntenseQuote"/>
      </w:pPr>
      <w:r>
        <w:t>Page-8887</w:t>
      </w:r>
    </w:p>
    <w:p>
      <w:r>
        <w:t>1 ‘THE MAINE Woops.</w:t>
        <w:br/>
        <w:br/>
        <w:t>Erelong we recognized some rocks and other features</w:t>
        <w:br/>
        <w:t>in the landscape which we bad purposely impressed on</w:t>
        <w:br/>
        <w:t>our memories, and, quickening our pace, by two o'clock</w:t>
        <w:br/>
        <w:t>wwe reached the batteau.* Here we had expected to</w:t>
        <w:br/>
        <w:t>dine on trout, but in this glaring sunlight they were slow</w:t>
        <w:br/>
        <w:t>to take the bait, 60 we were compelled to make the most</w:t>
        <w:br/>
        <w:t>of the crumbs of our hard bread and our pork, which</w:t>
        <w:br/>
        <w:t>were both nearly exhausted. Meanwhile we deliberated</w:t>
        <w:br/>
        <w:t>whether we should go up the river a mile farther, to</w:t>
        <w:br/>
        <w:t>Gibson's clearing, on the Sowadnehunk, where there was</w:t>
        <w:br/>
        <w:t>‘8 deserted log-hut, in order to get » half-inch auger, to</w:t>
        <w:br/>
        <w:t>‘mend one of our spike-poles with. ‘There were young,</w:t>
        <w:br/>
        <w:t>spruce-trees enough around us, and we had a spare</w:t>
        <w:br/>
        <w:t>spike, but nothing to make a hole with. But as it was</w:t>
        <w:br/>
        <w:t>‘uncertain whether we should find any tools left there,</w:t>
        <w:br/>
        <w:t>wwe patched up the broken pole, as well as we could, for</w:t>
        <w:br/>
        <w:t>the downward voyage, in which there would be but little</w:t>
        <w:br/>
        <w:t>use for it, Moreover, we were unwilling to lose any</w:t>
        <w:br/>
        <w:t>time in this expedition, lest the wind should rise before</w:t>
        <w:br/>
        <w:t>‘we reached the larger lakes, and detain us; for a moder-</w:t>
        <w:br/>
        <w:t>‘ate wind produces quite a sea on these waters, in which</w:t>
        <w:br/>
        <w:t>1 batteau will not live for a moment and on one occa</w:t>
        <w:br/>
        <w:t>sion McCauslin had been delayed a week at the head of</w:t>
        <w:br/>
        <w:t>the North Twin, which is only four miles across. We</w:t>
        <w:br/>
        <w:t>‘were nearly out of provisions, and ill prepared in this</w:t>
        <w:br/>
        <w:t>respect for what might possibly prove a week's journey</w:t>
        <w:br/>
        <w:t>round by the shore, fording innumerable streams, and</w:t>
        <w:br/>
        <w:t>threading a trackless forest, should any accident happen</w:t>
        <w:br/>
        <w:t>to our boat.</w:t>
        <w:br/>
        <w:br/>
        <w:t>Tt was with regret that we turned our backs on Che-</w:t>
        <w:br/>
        <w:br/>
        <w:t xml:space="preserve"> </w:t>
        <w:br/>
        <w:br/>
        <w:t>1 The bonrs had not touched things on our posessions. ‘They</w:t>
      </w:r>
    </w:p>
    <w:p>
      <w:r>
        <w:br w:type="page"/>
      </w:r>
    </w:p>
    <w:p>
      <w:pPr>
        <w:pStyle w:val="IntenseQuote"/>
      </w:pPr>
      <w:r>
        <w:t>Page-8888</w:t>
      </w:r>
    </w:p>
    <w:p>
      <w:r>
        <w:t>‘RTAADN 73</w:t>
        <w:br/>
        <w:br/>
        <w:t>suncook, which MeCauslin had formerly logged on, and</w:t>
        <w:br/>
        <w:t>the Allegash lakes. ‘There were still longer rapids and</w:t>
        <w:br/>
        <w:t>portages above; among the last the Rippogenus Port-</w:t>
        <w:br/>
        <w:t>‘age, which he described as the most difficult on the</w:t>
        <w:br/>
        <w:t>river, and three miles long. The whole length of the</w:t>
        <w:br/>
        <w:t>Penobscot is two hundred and seventy-five miles, and</w:t>
        <w:br/>
        <w:t>‘we aro still nearly one hundred miles from its source.</w:t>
        <w:br/>
        <w:t>Hodge, the assistant State Geologist, passed up this</w:t>
        <w:br/>
        <w:t>river in 1837, and by a poriage of only one mile and</w:t>
        <w:br/>
        <w:t>three-quarters crossed over into the Allegash, and so</w:t>
        <w:br/>
        <w:t>went down that into the St. John, and up the Mada-</w:t>
        <w:br/>
        <w:t>waska to the Grand Portage across to the St. Lawrence.</w:t>
        <w:br/>
        <w:t>His is the only account that I know, of an expedition</w:t>
        <w:br/>
        <w:t>through to Canada in this direction. He thus describes,</w:t>
        <w:br/>
        <w:t>his first sight of the latter river, which, to compare small</w:t>
        <w:br/>
        <w:t>things with great, is like Balboa’s first sight of the</w:t>
        <w:br/>
        <w:t>Pacific from the mountains of the Isthmus of Darien.</w:t>
        <w:br/>
        <w:t>“When we first caine in sight of the St. Lawrence,” he</w:t>
        <w:br/>
        <w:t>says, “from the top of a high ‘ill, the view was most</w:t>
        <w:br/>
        <w:t>striking, and much more interesting to me from having</w:t>
        <w:br/>
        <w:t>been shut up in the woods for the two previous months.</w:t>
        <w:br/>
        <w:t>Directly before us lay the broad river, extending across</w:t>
        <w:br/>
        <w:t>nine oF ten miles, its surface broken by a few islands</w:t>
        <w:br/>
        <w:t>‘and reefs, and two ships riding at anchor near the shore.</w:t>
        <w:br/>
        <w:t>Beyond, extended ranges of uncultivated bills, parallel</w:t>
        <w:br/>
        <w:t>with the river. ‘The sun was just going down behind</w:t>
        <w:br/>
        <w:t>them, and gilding the whole scene with its parting rays.”</w:t>
        <w:br/>
        <w:br/>
        <w:t>‘About four o'clock, the same afternoon, we commenced</w:t>
        <w:br/>
        <w:t>‘our return voyage, which would require but litle if any</w:t>
        <w:br/>
        <w:t>poling. In shooting rapids the boatmen use large and</w:t>
        <w:br/>
        <w:t>broad paddles, instead of poles, to guide the boat with,</w:t>
        <w:br/>
        <w:t>‘Though we glided so swilly, and often smoothly, down,</w:t>
        <w:br/>
        <w:t>where it had ost us no slight effort to get mp, anr pres</w:t>
      </w:r>
    </w:p>
    <w:p>
      <w:r>
        <w:br w:type="page"/>
      </w:r>
    </w:p>
    <w:p>
      <w:pPr>
        <w:pStyle w:val="IntenseQuote"/>
      </w:pPr>
      <w:r>
        <w:t>Page-8889</w:t>
      </w:r>
    </w:p>
    <w:p>
      <w:r>
        <w:t>-“ THE MAINE WooDs,</w:t>
        <w:br/>
        <w:br/>
        <w:t>ent voyage was attended with far more danger: for i</w:t>
        <w:br/>
        <w:t>‘once fairly struck one of the thousand rocks by w</w:t>
        <w:br/>
        <w:t>‘we were surrounded the boat would be swamped in</w:t>
        <w:br/>
        <w:t>instant, When a boat is swamped under these circun</w:t>
        <w:br/>
        <w:t>stances, the boatmen commonly find no difficulty in</w:t>
        <w:br/>
        <w:t>keeping afloat at first, for the current keeps both them</w:t>
        <w:br/>
        <w:t>and their cargo up for a long way down the stream ; and</w:t>
        <w:br/>
        <w:t>if they can swim, they have only to work their way</w:t>
        <w:br/>
        <w:t>‘gradually to the shore. ‘The greatest danger is of being</w:t>
        <w:br/>
        <w:t>caught in an eddy behind some larger rock, where the</w:t>
        <w:br/>
        <w:t>‘water rushes up stream faster than elsewhere it does</w:t>
        <w:br/>
        <w:t>down, and being carried round and round under the sur-</w:t>
        <w:br/>
        <w:t>face till they are drowned, MeCauslin pointed out</w:t>
        <w:br/>
        <w:t>some rocks which had been the scene of fatal accident</w:t>
        <w:br/>
        <w:t>of this kind. Sometimes the body is not thrown out for</w:t>
        <w:br/>
        <w:t>several hours. He himself lind performed such a cir</w:t>
        <w:br/>
        <w:t>cuit once, only his legs being visible to his companions ;</w:t>
        <w:br/>
        <w:t>‘but he was fortunately thrown out in season to recover</w:t>
        <w:br/>
        <w:t>his breath.* In shooting the rapids, the boatman has</w:t>
        <w:br/>
        <w:t>this problem to solve: to choose a circuitous and safe</w:t>
        <w:br/>
        <w:t>course amid a thousand sunken rocks, scattered over</w:t>
        <w:br/>
        <w:t>quarter or half a mile, at the same time that he ia mov-</w:t>
        <w:br/>
        <w:t>ing steadily on at the rate of fifteen miles an hour.</w:t>
        <w:br/>
        <w:t>Stop he cannot; the only question is, where will he go?</w:t>
        <w:br/>
        <w:t>‘The bow-man chooses the course with all his eyes about</w:t>
        <w:br/>
        <w:t>him, striking broad off with his paddle, and drawing the</w:t>
        <w:br/>
        <w:t>boat by main force into her course. ‘The stern-man</w:t>
        <w:br/>
        <w:t>{ithfally follows the bow.</w:t>
        <w:br/>
        <w:br/>
        <w:t>‘We were soon at the Aboljacarmegus Fall, Anx-</w:t>
        <w:br/>
        <w:br/>
        <w:t>‘Tout thin from a newspaper. On the 1th instant?) (May, 0],</w:t>
        <w:br/>
        <w:t>‘on Rappogenes Falls Mr. Joha Delantes of Orono, Me, was drowed</w:t>
        <w:br/>
        <w:t>‘while running logs. "Ho was a citizen of Orono, and was twentyonix</w:t>
        <w:br/>
        <w:br/>
        <w:t>years of age. His companions found his body encloed tin bark,</w:t>
        <w:br/>
        <w:t>‘and Daried i in the solemn woods."</w:t>
      </w:r>
    </w:p>
    <w:p>
      <w:r>
        <w:br w:type="page"/>
      </w:r>
    </w:p>
    <w:p>
      <w:pPr>
        <w:pStyle w:val="IntenseQuote"/>
      </w:pPr>
      <w:r>
        <w:t>Page-8890</w:t>
      </w:r>
    </w:p>
    <w:p>
      <w:r>
        <w:t>A&lt;TAADY. %</w:t>
        <w:br/>
        <w:br/>
        <w:t>+ to avoid the delay, as well as the labor, of the port-</w:t>
        <w:br/>
        <w:t>“Nee, our boatmen went forward frst reconnoitre,</w:t>
        <w:br/>
        <w:t>id concluded to let the batteau down the falls, earrying</w:t>
        <w:br/>
        <w:br/>
        <w:t>‘fhe baggage only over the portage. Jumping from rock</w:t>
        <w:br/>
        <w:t>to rock until nearly in the middle of the stream, we</w:t>
        <w:br/>
        <w:t>vere ready to reeeive the boat and let her down over</w:t>
        <w:br/>
        <w:t>the first fall, some six or seven feet perpendicular. Tho</w:t>
        <w:br/>
        <w:t>boatmen stand upon the edge of a shelf of rock, where</w:t>
        <w:br/>
        <w:t>the fall is perbaps nine or ten feet perpendicular, in</w:t>
        <w:br/>
        <w:t>from one to two feet of rapid water, one on each side of</w:t>
        <w:br/>
        <w:t>the boat, and let it slide gently over, tll the bow is run</w:t>
        <w:br/>
        <w:t>‘ut ten or twelve feet in the air; then, leting it drop</w:t>
        <w:br/>
        <w:t>squarely, while one holds the painter, the other Teaps</w:t>
        <w:br/>
        <w:t>in, and his companion following, they are whirled down</w:t>
        <w:br/>
        <w:t>the rapids to new fll, or to smooth water. In a very</w:t>
        <w:br/>
        <w:t>few minutes they had accomplished a passage in safety,</w:t>
        <w:br/>
        <w:t>which would be as foolhanly for the unskilfal to. ate</w:t>
        <w:br/>
        <w:t>tempt as the descent of Niagara itself. It seemed as if</w:t>
        <w:br/>
        <w:t>it needed only alittle familiarity, and a Ltle more skill,</w:t>
        <w:br/>
        <w:t>to navigate down such falls as Niagara itself with safety.</w:t>
        <w:br/>
        <w:t>‘At any rate, Ishould not despair of such men in the</w:t>
        <w:br/>
        <w:t>rapids above table-rock, until I saw them actually go</w:t>
        <w:br/>
        <w:t>over the falls, so cool, so collected, so fertile in resources</w:t>
        <w:br/>
        <w:t>are they. One might have thought that these were</w:t>
        <w:br/>
        <w:t>fall, and that falls were not to be waded through with</w:t>
        <w:br/>
        <w:t>impunity, ike a mud-puddle, ‘There was really danger</w:t>
        <w:br/>
        <w:t>of their losing their sublimity in losing their power to</w:t>
        <w:br/>
        <w:t>harm us. Familiarity breeds contempt. ‘The boatman</w:t>
        <w:br/>
        <w:t>pauses, perchance, on some shelf beneath a table-rock</w:t>
        <w:br/>
        <w:t>under the fll, standing in some cove of back-water two</w:t>
        <w:br/>
        <w:t>fect deep, and you hear his rough voice come up through</w:t>
        <w:br/>
        <w:t>the spray, cooly giving direetions how to launch the boat</w:t>
        <w:br/>
        <w:t>this time.</w:t>
      </w:r>
    </w:p>
    <w:p>
      <w:r>
        <w:br w:type="page"/>
      </w:r>
    </w:p>
    <w:p>
      <w:pPr>
        <w:pStyle w:val="IntenseQuote"/>
      </w:pPr>
      <w:r>
        <w:t>Page-8891</w:t>
      </w:r>
    </w:p>
    <w:p>
      <w:r>
        <w:t>7 ‘HE MAINE WooDs.</w:t>
        <w:br/>
        <w:br/>
        <w:t>Having carried round Pockwockomus Falls, our oars</w:t>
        <w:br/>
        <w:t>‘soon brought us to the Katepskonegan, or Oak Hall</w:t>
        <w:br/>
        <w:t>carry, where we decided to camp half way over, leaving</w:t>
        <w:br/>
        <w:t>‘our batteau to be carried over in the morning on fresh</w:t>
        <w:br/>
        <w:t>shoulders, One shoulder of each of the boatmen showed</w:t>
        <w:br/>
        <w:t>1 red spot as large as one’s hand, worn by the batteau</w:t>
        <w:br/>
        <w:t>on this expedition ; and this shoulder, as it did all the</w:t>
        <w:br/>
        <w:t>work, was perceptibly lower than its fellow, from long</w:t>
        <w:br/>
        <w:t>service. Such toil soon wears out the strongest consti-</w:t>
        <w:br/>
        <w:t>tution, ‘The drivers are accustomed to work in the cold</w:t>
        <w:br/>
        <w:t>water in the spring, rarely ever dry ; and if one falls in</w:t>
        <w:br/>
        <w:t>all over he rarely changes his clothes cll night, if then,</w:t>
        <w:br/>
        <w:t>even. One who takes this precaution is called by a par</w:t>
        <w:br/>
        <w:t>ticular nickname, or is turned off. None can lead this</w:t>
        <w:br/>
        <w:t>life who are not almost amphibious. MCauslin said</w:t>
        <w:br/>
        <w:t>soberly, what is at any rate a good story to tell, that he</w:t>
        <w:br/>
        <w:t>had seen where six men were wholly under water at</w:t>
        <w:br/>
        <w:t>once, at a jam, with their shoulders to handspikes. If</w:t>
        <w:br/>
        <w:t>the log did not start, then they had to put out their</w:t>
        <w:br/>
        <w:t>heads to breathe. ‘The driver works as long as he can</w:t>
        <w:br/>
        <w:t>see, from dark to dark, and at night has not time to eat</w:t>
        <w:br/>
        <w:t>hhis supper and dry his clothes fairly, before he is asleep</w:t>
        <w:br/>
        <w:t>on his cedar bed. We lay that night on the very bed</w:t>
        <w:br/>
        <w:t>made by such a party, stretching our tent over the poles</w:t>
        <w:br/>
        <w:t>Which were still standing, but reshingling the damp and</w:t>
        <w:br/>
        <w:t>faded bed with fresh leaves.</w:t>
        <w:br/>
        <w:br/>
        <w:t>In the morning we carried our boat over and</w:t>
        <w:br/>
        <w:t>launched it, making haste lest the wind should rise.</w:t>
        <w:br/>
        <w:t>‘The boatmen ran down Passamagamet, and, soon after,</w:t>
        <w:br/>
        <w:t>Ambejijis Falls, while we walked round with the bag-</w:t>
        <w:br/>
        <w:t>gage. We made a hasty breakfast at the head of Am-</w:t>
        <w:br/>
        <w:t>‘Lake, on the remainder of our pork, and were soon</w:t>
        <w:br/>
        <w:t>rowing across its smooth surfuce again, under a pleasant</w:t>
      </w:r>
    </w:p>
    <w:p>
      <w:r>
        <w:br w:type="page"/>
      </w:r>
    </w:p>
    <w:p>
      <w:pPr>
        <w:pStyle w:val="IntenseQuote"/>
      </w:pPr>
      <w:r>
        <w:t>Page-8892</w:t>
      </w:r>
    </w:p>
    <w:p>
      <w:r>
        <w:t>TAADS. 7</w:t>
        <w:br/>
        <w:br/>
        <w:t>‘y, the mountain being now clear of clouds, in tho</w:t>
        <w:br/>
        <w:t>northeast, ‘Taking turns at the oars, we shot rapidly</w:t>
        <w:br/>
        <w:t>across Deep Cove, the foot of Pamadumoook, and the</w:t>
        <w:br/>
        <w:t>North Twin, atthe rate of six miles an hour, the wind not</w:t>
        <w:br/>
        <w:t>being high enough to disturb us, and reached the Dam</w:t>
        <w:br/>
        <w:t>4 noon. ‘The boatmen went through one of the log</w:t>
        <w:br/>
        <w:t>‘luices in the batteau, where the fall was ten feet at the</w:t>
        <w:br/>
        <w:t>Vottom, and took us in below. Here was the longest</w:t>
        <w:br/>
        <w:t>rapid in our voyage, and perbaps the running this was</w:t>
        <w:br/>
        <w:t>3 dangerous and arduous a task as any. Shooting</w:t>
        <w:br/>
        <w:t>down sometimes at the rate, as we judged, of fifteen</w:t>
        <w:br/>
        <w:t>niles an hour, if we struck a rock we were split from</w:t>
        <w:br/>
        <w:t>end to end in an instant, Now, like a bait bobbing for</w:t>
        <w:br/>
        <w:t>‘some river monster, amid the eddies, now darting to this</w:t>
        <w:br/>
        <w:t>‘ide of the stream, now to that, gliding swift and smooth</w:t>
        <w:br/>
        <w:t>near to our destruction, or striking broad off with the</w:t>
        <w:br/>
        <w:t>paddle and drawing the boat to right or leftwith all our</w:t>
        <w:br/>
        <w:t>might, in order to avoid a rock. I suppose that it was</w:t>
        <w:br/>
        <w:t>like running the rapids of the Saute de St. Marie, at</w:t>
        <w:br/>
        <w:t>the outlet of Lake Superior, and our boatmen probably</w:t>
        <w:br/>
        <w:t>displayed no less dexterity than the Indians there do.</w:t>
        <w:br/>
        <w:t>‘We soon ran through this mile, and floated in Quakish</w:t>
        <w:br/>
        <w:t>Lake.</w:t>
        <w:br/>
        <w:br/>
        <w:t>‘After such a voyage, the troubled and angry waters,</w:t>
        <w:br/>
        <w:t>‘which once had seemed terrible and not to be trifled</w:t>
        <w:br/>
        <w:t>with, appeared tamed and subdued; they had been</w:t>
        <w:br/>
        <w:t>bearded and worried in their channels, pricked and</w:t>
        <w:br/>
        <w:t>‘hipped into submission with the spike-pole and paddle,</w:t>
        <w:br/>
        <w:t>gone through and through with impunity, and all their</w:t>
        <w:br/>
        <w:t>it and their danger taken out of them, and the most</w:t>
        <w:br/>
        <w:t>swollen and impetuous rivers seemed bat playthings</w:t>
        <w:br/>
        <w:t>henceforth. I began, at length, to understand the boat=</w:t>
        <w:br/>
        <w:t>‘man’s familiarity with, and contempt for, the ray</w:t>
      </w:r>
    </w:p>
    <w:p>
      <w:r>
        <w:br w:type="page"/>
      </w:r>
    </w:p>
    <w:p>
      <w:pPr>
        <w:pStyle w:val="IntenseQuote"/>
      </w:pPr>
      <w:r>
        <w:t>Page-8893</w:t>
      </w:r>
    </w:p>
    <w:p>
      <w:r>
        <w:t>8 ‘THE MAINE WooDs.</w:t>
        <w:br/>
        <w:br/>
        <w:t>“Those Fowler boys,” said Mrs. McCauslin, “are per.</w:t>
        <w:br/>
        <w:t>fect ducks for the water.” ‘They had rin down to Lin-</w:t>
        <w:br/>
        <w:t>coln, according to her, thirty or forty miles, in a batten,</w:t>
        <w:br/>
        <w:t>in the night, for a doctor, when it was so dark that they</w:t>
        <w:br/>
        <w:t>could not see rod before them, and the river was ewol-</w:t>
        <w:br/>
        <w:t>Jen #0 08 to be almost a continuous rapid, so that the</w:t>
        <w:br/>
        <w:t>doctor eried, when they brought him up by daylight,</w:t>
        <w:br/>
        <w:t>“Why, Tom, how did you seo to steer?” “We did n't</w:t>
        <w:br/>
        <w:t>‘steer much,—only kept her straight” And yet they</w:t>
        <w:br/>
        <w:t>‘met with no accident. It is true, the more dificult</w:t>
        <w:br/>
        <w:t>rapids are higher up than this.</w:t>
        <w:br/>
        <w:br/>
        <w:t>‘When we reached the Millinocket opposite to Tom's</w:t>
        <w:br/>
        <w:t>house, and were waiting for his folks to set us over, for</w:t>
        <w:br/>
        <w:t>‘we had left our batteau above the Grand Falls, we dis-</w:t>
        <w:br/>
        <w:t>‘covered two canoes, with two men in each, turning up</w:t>
        <w:br/>
        <w:t>this stream from Shad Pond, one keeping the opposite</w:t>
        <w:br/>
        <w:t>side of a sthall island before us, while the other ape</w:t>
        <w:br/>
        <w:t>proached the side where we were standing, examining</w:t>
        <w:br/>
        <w:t>the banks carefully for muskrats as they came along.</w:t>
        <w:br/>
        <w:t>‘The last proved to be Louis Neptune and his companion,</w:t>
        <w:br/>
        <w:t>now; at last, on their way up to Chesuncook alter moose ;</w:t>
        <w:br/>
        <w:t>Dut they were s0 disguised that we hardly knew them.</w:t>
        <w:br/>
        <w:t>‘At a little distance they might have been taken for</w:t>
        <w:br/>
        <w:t>‘Quakers, with their broad-brimmed hats, and overcoats</w:t>
        <w:br/>
        <w:t>with broad capes, the spoils of Bangor, seeking a settle~</w:t>
        <w:br/>
        <w:t>ment in this Sylvania, — or, nearer at hand, for fashion</w:t>
        <w:br/>
        <w:t>able gentlemen the morning after a spree. Met face to</w:t>
        <w:br/>
        <w:t>face, these Indians in their mative woods looked like the</w:t>
        <w:br/>
        <w:t>iter and slouching fellows whom you meet picking</w:t>
        <w:br/>
        <w:t>up strings and paper in the streets of @ city. ‘There is,</w:t>
        <w:br/>
        <w:t>in fact, a remarkable and unexpected resemblance be-</w:t>
        <w:br/>
        <w:t>tween the degraded savage and tho lowest clases ina</w:t>
        <w:br/>
        <w:t>great city. Tho one is no more # fild of nature than</w:t>
      </w:r>
    </w:p>
    <w:p>
      <w:r>
        <w:br w:type="page"/>
      </w:r>
    </w:p>
    <w:p>
      <w:pPr>
        <w:pStyle w:val="IntenseQuote"/>
      </w:pPr>
      <w:r>
        <w:t>Page-8894</w:t>
      </w:r>
    </w:p>
    <w:p>
      <w:r>
        <w:t>RTAADY. 0</w:t>
        <w:br/>
        <w:br/>
        <w:t>the other. In the progress of degradation the distinction</w:t>
        <w:br/>
        <w:t>‘of races is soon lost. Neptune at fret was only anxious</w:t>
        <w:br/>
        <w:t>to know what we “kill” seeing some partridges in the</w:t>
        <w:br/>
        <w:t>hhands of one of the party, but we had assumed too</w:t>
        <w:br/>
        <w:t>much anger to permit of a reply. We thought Indians</w:t>
        <w:br/>
        <w:t>hhad some honor before. But—“Me been sick, 0,</w:t>
        <w:br/>
        <w:t>me unwell now. You make bargain, then me go.”</w:t>
        <w:br/>
        <w:t>‘They had in fact been delayed so long by a drunken</w:t>
        <w:br/>
        <w:t>frolic at the Five Islands, and they had not yet. recov-</w:t>
        <w:br/>
        <w:t>‘ered from its effects. They had some young musquash</w:t>
        <w:br/>
        <w:t>in their canoes, which they dug out of the banks with</w:t>
        <w:br/>
        <w:t>‘8 oe, for food, not for their skins, for musquash are their</w:t>
        <w:br/>
        <w:t>principal food on these expeditions. So they went on</w:t>
        <w:br/>
        <w:t>up the Millinocket, and we kept down the bank of the</w:t>
        <w:br/>
        <w:t>Penobscot, after recruiting ourselves with a dranght of</w:t>
        <w:br/>
        <w:t>Tom's beer, leaving Tom at his home.</w:t>
        <w:br/>
        <w:br/>
        <w:t>‘Thus a man shall lead his life away here on the edge</w:t>
        <w:br/>
        <w:t>‘of the wilderness, on Indian Millinocket stream, in a</w:t>
        <w:br/>
        <w:t>new world, far in the dark of a continent, and have a</w:t>
        <w:br/>
        <w:t>flute to play at evening here, while his strains echo to</w:t>
        <w:br/>
        <w:t>the stars, amid the howling of wolves; shall live, as it</w:t>
        <w:br/>
        <w:t>were, in the primitive age of the world, primitive</w:t>
        <w:br/>
        <w:t>man. Yet he shall spend a sunny day, and in this cen-</w:t>
        <w:br/>
        <w:t>tury be my contemporary; perchance shall read some</w:t>
        <w:br/>
        <w:t>scattered leaves of literature, and sometimes talk with</w:t>
        <w:br/>
        <w:t>me. Why read history, then, if the ages and the gen-</w:t>
        <w:br/>
        <w:t>erations are now? He lives three thousand years deep</w:t>
        <w:br/>
        <w:t>into time, an age not yet described by poets. Can you</w:t>
        <w:br/>
        <w:t>well go farther back in history than this? Ay! ay!—</w:t>
        <w:br/>
        <w:t>for there turns up but now into the mouth of Millinocket</w:t>
        <w:br/>
        <w:t>still more ancient and primitive man, whose</w:t>
        <w:br/>
        <w:t>not brought down even to the former. Ina</w:t>
        <w:br/>
        <w:t>bark vessel sewn with the roots of the spruce, with</w:t>
      </w:r>
    </w:p>
    <w:p>
      <w:r>
        <w:br w:type="page"/>
      </w:r>
    </w:p>
    <w:p>
      <w:pPr>
        <w:pStyle w:val="IntenseQuote"/>
      </w:pPr>
      <w:r>
        <w:t>Page-8895</w:t>
      </w:r>
    </w:p>
    <w:p>
      <w:r>
        <w:t>80 ‘THE MAINE WOODS.</w:t>
        <w:br/>
        <w:br/>
        <w:t>hornbeam paddles, he dips his way along. He is but</w:t>
        <w:br/>
        <w:t>dim and misty to me, obscured by the sons that lie be-</w:t>
        <w:br/>
        <w:t>tween the bark-canoe and the batteau, He builds no</w:t>
        <w:br/>
        <w:t>house of logs, but a wigwam of skins. He eats no hot</w:t>
        <w:br/>
        <w:t>Dread and sweet cake, but musquash and moose-meat</w:t>
        <w:br/>
        <w:t>and the fat of bears. He glides up the Millinocket and</w:t>
        <w:br/>
        <w:t>is lost to my sight, as a more distant and misty cloud</w:t>
        <w:br/>
        <w:t>seen fitting by behind a nearer, and is lost in space.</w:t>
        <w:br/>
        <w:t>So he goes about his destiny, the red face of man.</w:t>
        <w:br/>
        <w:br/>
        <w:t>‘After having passed the night, and buttered our boots</w:t>
        <w:br/>
        <w:t>for the last time, at Uncle George’s, whose dogs almost</w:t>
        <w:br/>
        <w:t>devoured him for joy at his return, we kept on down the</w:t>
        <w:br/>
        <w:t>river the next day, about eight miles on foot, and then</w:t>
        <w:br/>
        <w:t>took a batteau, with a man to pole it, to Mattawamkeag,</w:t>
        <w:br/>
        <w:t>ten more. At the middle of that very night, to make</w:t>
        <w:br/>
        <w:t>‘8 swift conclusion to a long story, we dropped our</w:t>
        <w:br/>
        <w:t>‘buggy over the half-finished bridge at Oldtown, where</w:t>
        <w:br/>
        <w:t>wo heard the confused din and clink of @ hundred</w:t>
        <w:br/>
        <w:t>‘sows, which never rest, and at six o'clock the next</w:t>
        <w:br/>
        <w:t>‘morning one of the party was steaming his way to Mas-</w:t>
        <w:br/>
        <w:t>sachusetis</w:t>
        <w:br/>
        <w:br/>
        <w:t xml:space="preserve"> </w:t>
        <w:br/>
        <w:br/>
        <w:t xml:space="preserve">   </w:t>
        <w:br/>
        <w:br/>
        <w:t xml:space="preserve"> </w:t>
        <w:br/>
        <w:br/>
        <w:t xml:space="preserve"> </w:t>
        <w:br/>
        <w:br/>
        <w:t>‘What is most striking in the Maine wildernese is the</w:t>
        <w:br/>
        <w:t>‘ontinuousness of the forest, with fewer open intervals</w:t>
        <w:br/>
        <w:t>for glades than you had imagined. Except the few</w:t>
        <w:br/>
        <w:t>‘burnt-lands, the narrow intervals on the rivers, the baro</w:t>
        <w:br/>
        <w:t>tops of the high mountains, and the lakes and streams,</w:t>
        <w:br/>
        <w:t>the forest is uninterrupted. It is even more grim and</w:t>
        <w:br/>
        <w:t>wild than you had anticipated, a damp and intricate</w:t>
        <w:br/>
        <w:t>wilderness, in the spring everywhere wet and miry.</w:t>
        <w:br/>
        <w:t>‘The aspect of the country, indeed, is universally stern</w:t>
        <w:br/>
        <w:t>and eavage, excepting the distant views of the forest</w:t>
        <w:br/>
        <w:t>from hills, and the Inke prospects, which are mild and</w:t>
      </w:r>
    </w:p>
    <w:p>
      <w:r>
        <w:br w:type="page"/>
      </w:r>
    </w:p>
    <w:p>
      <w:pPr>
        <w:pStyle w:val="IntenseQuote"/>
      </w:pPr>
      <w:r>
        <w:t>Page-8896</w:t>
      </w:r>
    </w:p>
    <w:p>
      <w:r>
        <w:t>KTAADY. al</w:t>
        <w:br/>
        <w:br/>
        <w:t>civilizing in a degree. ‘The lakes are something which</w:t>
        <w:br/>
        <w:t>you are unprepared for; they lie up so high, exposed</w:t>
        <w:br/>
        <w:t>to the light, and the forest is diminished to a fine fringe</w:t>
        <w:br/>
        <w:t>on their edges, with here and there a blue mountain,</w:t>
        <w:br/>
        <w:t>like amethyst jewels set around some jewel of the first</w:t>
        <w:br/>
        <w:t>‘water, —c0 anterior, 0 superior, to all the changes that</w:t>
        <w:br/>
        <w:t>are to take place on their shores, even now civil and</w:t>
        <w:br/>
        <w:t>refined, and fair as they can ever be. These are not</w:t>
        <w:br/>
        <w:t>‘the artifical forests of an English king,—a royal pre-</w:t>
        <w:br/>
        <w:t>serve merely. Here prevail no forest laws but those</w:t>
        <w:br/>
        <w:t>of nature. ‘The aborigines have never been dispos-</w:t>
        <w:br/>
        <w:t>sessed, nor nature disforested.</w:t>
        <w:br/>
        <w:br/>
        <w:t>It is a country fall of evergreen trees, of mossy silver</w:t>
        <w:br/>
        <w:t>es and watery maples, the ground dotted with in-</w:t>
        <w:br/>
        <w:t>‘pid, small, red berries, and strewn with damp and</w:t>
        <w:br/>
        <w:t>moss-grown rocks,—a country diversified with innu-</w:t>
        <w:br/>
        <w:t>merable lakes and rapid streams, peopled with trout and</w:t>
        <w:br/>
        <w:t>various species of leucisei, with salmon, shad, and pick-</w:t>
        <w:br/>
        <w:t>erel, and other fishes ; the forest resounding at rare in-</w:t>
        <w:br/>
        <w:t>tervals with the note of the chicadee, the blue-jay, and</w:t>
        <w:br/>
        <w:t>the woodpecker, the scream of the fsh-bawk and the</w:t>
        <w:br/>
        <w:t>eagle, the laugh of the loan, and the whistle of ducks</w:t>
        <w:br/>
        <w:t>‘along the solitary streams; at night, with the hooting</w:t>
        <w:br/>
        <w:t>of owls and howling of wolves; in summer, swarmi</w:t>
        <w:br/>
        <w:t>with myriads of black fies and mosquitoes, more formi-</w:t>
        <w:br/>
        <w:t>dable than wolves to the white man. Such is the home</w:t>
        <w:br/>
        <w:t>of the moose, the bear, the caribou, the wolf, the beaver,</w:t>
        <w:br/>
        <w:t>and the Indian. . Who shall deecribe the inexpressible</w:t>
        <w:br/>
        <w:t>tenderness and immortal life of the grim forest, where</w:t>
        <w:br/>
        <w:t>Nature, though it be mid-winter, is ever in her epring,</w:t>
        <w:br/>
        <w:t>where the mose-grown and decaying Pees are not old,</w:t>
        <w:br/>
        <w:t>Dat seem to enjoy a perpetual youth and blissful, inno-</w:t>
        <w:br/>
        <w:t>cent Nature, like a serene infant, is too happy to make</w:t>
        <w:br/>
        <w:br/>
        <w:t>“ ,</w:t>
      </w:r>
    </w:p>
    <w:p>
      <w:r>
        <w:br w:type="page"/>
      </w:r>
    </w:p>
    <w:p>
      <w:pPr>
        <w:pStyle w:val="IntenseQuote"/>
      </w:pPr>
      <w:r>
        <w:t>Page-8897</w:t>
      </w:r>
    </w:p>
    <w:p>
      <w:r>
        <w:t>e ‘THE MAINE WooDS.</w:t>
        <w:br/>
        <w:br/>
        <w:t>‘8 noise, except by a fow tinkling, lisping birds and</w:t>
        <w:br/>
        <w:t>trickling wills?</w:t>
        <w:br/>
        <w:br/>
        <w:t>What a place to live, what a place to die and bo</w:t>
        <w:br/>
        <w:t>buried in! ‘There certainly men would live forever,</w:t>
        <w:br/>
        <w:t>and laugh at death and the grave. There they could</w:t>
        <w:br/>
        <w:t>have no such thoughts as are associated with the village</w:t>
        <w:br/>
        <w:t>graveyard, —that make a grave out of one of those</w:t>
        <w:br/>
        <w:t>moist evergreen hummocks |</w:t>
        <w:br/>
        <w:br/>
        <w:t>ie and be bared who wil,</w:t>
        <w:br/>
        <w:t>mean to live here stil;</w:t>
        <w:br/>
        <w:br/>
        <w:t>‘My nator grows ever more young</w:t>
        <w:br/>
        <w:t>‘The primitive plnes among. /</w:t>
        <w:br/>
        <w:br/>
        <w:t xml:space="preserve"> </w:t>
        <w:br/>
        <w:br/>
        <w:t>I am reminded by my journey how exceedingly new</w:t>
        <w:br/>
        <w:t>this country still is. You have only to travel for a few</w:t>
        <w:br/>
        <w:t>ays into the interior and back parts even of many of</w:t>
        <w:br/>
        <w:t>the old States, to come to that very America which the</w:t>
        <w:br/>
        <w:t>‘Northmen, and Cabot, and Gosnold, and Smith, and Ra-</w:t>
        <w:br/>
        <w:t>leigh visited. IF Columbus was the first to discover the</w:t>
        <w:br/>
        <w:t>islands, Americus Vespucius and Cabot, and the Pori-</w:t>
        <w:br/>
        <w:t>tans, and we their descendants, have discovered only the</w:t>
        <w:br/>
        <w:t>‘shores of America, While the republic has already</w:t>
        <w:br/>
        <w:t>‘acquired a history world-wide, America is still unsettled</w:t>
        <w:br/>
        <w:t>‘and unexplored. Like the English in New Holland,</w:t>
        <w:br/>
        <w:t>wwe live only on the shores of a continent even yet, and</w:t>
        <w:br/>
        <w:t>hardly know where the rivers come from which float”</w:t>
        <w:br/>
        <w:t>our navy. ‘The very timber and boards and shingles of</w:t>
        <w:br/>
        <w:t>which our houses are made, grew but yesterday in a</w:t>
        <w:br/>
        <w:t>wilderness where the Indian still hunts and the moose</w:t>
        <w:br/>
        <w:t>runs wild. New York bas her wilderness within her</w:t>
        <w:br/>
        <w:t>‘own borders; and though the sailors of Europe are</w:t>
        <w:br/>
        <w:t>familiar with the soundings of her Hudson, and Fulton</w:t>
        <w:br/>
        <w:t>Jong since invented the steamboat on its waters, an In~</w:t>
      </w:r>
    </w:p>
    <w:p>
      <w:r>
        <w:br w:type="page"/>
      </w:r>
    </w:p>
    <w:p>
      <w:pPr>
        <w:pStyle w:val="IntenseQuote"/>
      </w:pPr>
      <w:r>
        <w:t>Page-8898</w:t>
      </w:r>
    </w:p>
    <w:p>
      <w:r>
        <w:t>KTAADN. 83</w:t>
        <w:br/>
        <w:br/>
        <w:t>dian is stil necessary to guide her scientitic men to its</w:t>
        <w:br/>
        <w:t>hhead-waters in the Adirondae country.</w:t>
        <w:br/>
        <w:br/>
        <w:t>Have we even so much as discovered and settled the</w:t>
        <w:br/>
        <w:t>shores? Let a man travel on foot along the coast, from</w:t>
        <w:br/>
        <w:t>the Passamaquoddy to the Sabine, or to the Rio Bravo,</w:t>
        <w:br/>
        <w:t>‘or to wherever the end is now, if he is swift enough to</w:t>
        <w:br/>
        <w:t>overtake it, faithfully following the windings of every</w:t>
        <w:br/>
        <w:t>inlet and of every cape, and stepping to the music of</w:t>
        <w:br/>
        <w:t>the surf—with a desolate fishing-town once a week,</w:t>
        <w:br/>
        <w:t>and a city’s port once a month to cheer him, and patting</w:t>
        <w:br/>
        <w:t>up at the light-houses, when there are any,—and tell</w:t>
        <w:br/>
        <w:t>ime if it looks like a discovered and settled country, and</w:t>
        <w:br/>
        <w:t>not rather, for the most part, like a desolate island, and</w:t>
        <w:br/>
        <w:t>‘No-man's Land,</w:t>
        <w:br/>
        <w:br/>
        <w:t>‘We have advanced by leaps to the Pacific, and left</w:t>
        <w:br/>
        <w:t>many a lesser Oregon and California unexplored behind</w:t>
        <w:br/>
        <w:t>tus, Though the railroad and the telegraph have been</w:t>
        <w:br/>
        <w:t>established on the shores of Maine, the Indian still</w:t>
        <w:br/>
        <w:t>Tooks out from her interior mountains over all these to</w:t>
        <w:br/>
        <w:t>the sea. There stands the city of Bangor, fifty miles</w:t>
        <w:br/>
        <w:t>up the Penobscot, at the head of navigation for vessels</w:t>
        <w:br/>
        <w:t>of the largest class, the principal lumber depot on this</w:t>
        <w:br/>
        <w:t>continent, with a population of twelve thousand, like a</w:t>
        <w:br/>
        <w:t>star on the edge of uight, still hewing at the forests of</w:t>
        <w:br/>
        <w:t>which it is built, already overflowing with the luxuries</w:t>
        <w:br/>
        <w:t>and refinement of Europe, and sending its vessels to</w:t>
        <w:br/>
        <w:t>Spain, to England, and to the West Indies for its gro-</w:t>
        <w:br/>
        <w:t>ceries, —and yet only a few axe-men have gone “up</w:t>
        <w:br/>
        <w:t>river,” into the howling wilderness which feeds it. ‘The</w:t>
        <w:br/>
        <w:t>bear and deer are still found within its limits; and the</w:t>
        <w:br/>
        <w:t>‘moose, as he swims the Penobscot, is entangled amid</w:t>
        <w:br/>
        <w:t>its shipping, and taken by foreign sailors in its harbor.</w:t>
        <w:br/>
        <w:t>Twelve miles in the rear, twelve miles of railroad, are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.</w:t>
      </w:r>
    </w:p>
    <w:p>
      <w:r>
        <w:br w:type="page"/>
      </w:r>
    </w:p>
    <w:p>
      <w:pPr>
        <w:pStyle w:val="IntenseQuote"/>
      </w:pPr>
      <w:r>
        <w:t>Page-8899</w:t>
      </w:r>
    </w:p>
    <w:p>
      <w:r>
        <w:t>8h ‘THE MAINE WooDs.</w:t>
        <w:br/>
        <w:br/>
        <w:t>Orono and the Indian Island, the home of the Penob-</w:t>
        <w:br/>
        <w:t>scot tribe, and then commence the batteau and the</w:t>
        <w:br/>
        <w:t>‘canoe, and the military road; and sixty miles above,</w:t>
        <w:br/>
        <w:t>‘the country is virtually unmapped and unexplored, and</w:t>
        <w:br/>
        <w:t>‘there sill waves the virgin forest of the New World.</w:t>
      </w:r>
    </w:p>
    <w:p>
      <w:r>
        <w:br w:type="page"/>
      </w:r>
    </w:p>
    <w:p>
      <w:pPr>
        <w:pStyle w:val="IntenseQuote"/>
      </w:pPr>
      <w:r>
        <w:t>Page-8900</w:t>
      </w:r>
    </w:p>
    <w:p>
      <w:r>
        <w:t>CHESUNCOOK,</w:t>
        <w:br/>
        <w:br/>
        <w:t>Ar 5 7.x, September 18th, 1858, I left, Boston, in</w:t>
        <w:br/>
        <w:t>the steamer, for Bangor, by the outside course. Ttwas a</w:t>
        <w:br/>
        <w:t>‘warm and still night, — warmer, probably, on the water</w:t>
        <w:br/>
        <w:t>‘than on the land,—and the sea was as smooth as a</w:t>
        <w:br/>
        <w:t>‘small lake in summer, merely rippled. ‘The passengers</w:t>
        <w:br/>
        <w:t>went singing on the deck, as in « parlor, tll ten o'clock.</w:t>
        <w:br/>
        <w:t>‘We passed a vessel on her beamends on a rock just</w:t>
        <w:br/>
        <w:t>‘outside the islands, and some of ‘us thought that she was</w:t>
        <w:br/>
        <w:t>the “rapt ship” which ran</w:t>
        <w:br/>
        <w:t>“on be ide 90 low</w:t>
        <w:br/>
        <w:t>‘That ae drack water, and her Kel ploughed ale"</w:t>
        <w:br/>
        <w:br/>
        <w:t>‘ot considering that there was no wind, and that she was</w:t>
        <w:br/>
        <w:t>‘under bare poles. Now we have left the islands behind</w:t>
        <w:br/>
        <w:t>‘and are off Nahant. We bebold those features which</w:t>
        <w:br/>
        <w:t>‘the discoverers saw, apparently unchanged. Now we</w:t>
        <w:br/>
        <w:t>ee the Cape Ann lights, and now pass near a small</w:t>
        <w:br/>
        <w:t>villagerlike fleet of mackerel‘ishers at anchor, probably</w:t>
        <w:br/>
        <w:t>off Gloucester. ‘They salute us with a shout from their</w:t>
        <w:br/>
        <w:t>low decks; but I understand their “Good evening” to</w:t>
        <w:br/>
        <w:t>‘mean, “Don't run against me, Sir.” From the wonders</w:t>
        <w:br/>
        <w:t>of the deep we go below to yet deeper sleep. And</w:t>
        <w:br/>
        <w:t>then the absurdity of being waked up in the night by</w:t>
        <w:br/>
        <w:t>‘a man who wants the job of blacking your boots! It is,</w:t>
        <w:br/>
        <w:t>more inevitable than seasickness, and may have some-</w:t>
      </w:r>
    </w:p>
    <w:p>
      <w:r>
        <w:br w:type="page"/>
      </w:r>
    </w:p>
    <w:p>
      <w:pPr>
        <w:pStyle w:val="IntenseQuote"/>
      </w:pPr>
      <w:r>
        <w:t>Page-8901</w:t>
      </w:r>
    </w:p>
    <w:p>
      <w:r>
        <w:t>86 ‘THE MAINE Woops.</w:t>
        <w:br/>
        <w:br/>
        <w:t>thing to do with it, It is like the ducking you get on</w:t>
        <w:br/>
        <w:t>crossing the line the first time. I trusted that these old</w:t>
        <w:br/>
        <w:t>customs were abolished. ‘They might with the same</w:t>
        <w:br/>
        <w:t>propriety insist on blacking your face. I heard of one</w:t>
        <w:br/>
        <w:t>man who complained that somebody had stolen his boots</w:t>
        <w:br/>
        <w:t>in the night; and when he found them, he wanted to</w:t>
        <w:br/>
        <w:t>Keiow what they had done to them, — they had spoiled</w:t>
        <w:br/>
        <w:t>them, —he never pat that stuff on them ; and the boot</w:t>
        <w:br/>
        <w:t>Dlack narrowly escaped paying damages. i</w:t>
        <w:br/>
        <w:br/>
        <w:t>‘Anxious to get out of the whale’s belly, I rose early,</w:t>
        <w:br/>
        <w:t>and joined come old salts, who were smoking by a dim</w:t>
        <w:br/>
        <w:t>light on a sheltered part of the deck. We were just</w:t>
        <w:br/>
        <w:t>getting into the river. ‘They knew all about it, of</w:t>
        <w:br/>
        <w:t>course. I was proud to find that I had stood the voy-</w:t>
        <w:br/>
        <w:t>age 60 well, and was not in the least digested. We</w:t>
        <w:br/>
        <w:t>brushed up and watched the first signs of dawn through</w:t>
        <w:br/>
        <w:t>‘an open port; but the day seemed to hang fire. We</w:t>
        <w:br/>
        <w:t>inquired the time; none of my companions had a chro-</w:t>
        <w:br/>
        <w:t>nometer. At length an African prince rushed by, ob-</w:t>
        <w:br/>
        <w:t>serving, “ Twelve o'clock, gentlemen !” and blew out the</w:t>
        <w:br/>
        <w:t>light. Tt was moon-tise. So I slunk down into the</w:t>
        <w:br/>
        <w:t>‘monster's bowels again.</w:t>
        <w:br/>
        <w:br/>
        <w:t>‘Phe first land we make is Manbegan Island, before</w:t>
        <w:br/>
        <w:t>dawn, and next St. George’s Islands, sesing two or three</w:t>
        <w:br/>
        <w:t>lights. Whitehead, with its bare rocks and funereal</w:t>
        <w:br/>
        <w:t>bell, is interesting. Next I remember that the Camden</w:t>
        <w:br/>
        <w:t>Hills attracted my eyes, and afterward the hills sbout</w:t>
        <w:br/>
        <w:t>Frankfort, We reached Bangor about noon.</w:t>
        <w:br/>
        <w:br/>
        <w:t>‘When I arrived, my companion that was to be had</w:t>
        <w:br/>
        <w:t>gone up river, and engaged an Indian, Joe Aitteon, «</w:t>
        <w:br/>
        <w:t>s0n of the Governor, to go with us to Chesuncook Lake.</w:t>
        <w:br/>
        <w:t>Joe bad conducted two white mon a-moose-husting in</w:t>
        <w:br/>
        <w:t>the same direction the year before. He arrived by ears</w:t>
      </w:r>
    </w:p>
    <w:p>
      <w:r>
        <w:br w:type="page"/>
      </w:r>
    </w:p>
    <w:p>
      <w:pPr>
        <w:pStyle w:val="IntenseQuote"/>
      </w:pPr>
      <w:r>
        <w:t>Page-8902</w:t>
      </w:r>
    </w:p>
    <w:p>
      <w:r>
        <w:t>CHESUNCOOK. 87</w:t>
        <w:br/>
        <w:br/>
        <w:t xml:space="preserve"> </w:t>
        <w:br/>
        <w:br/>
        <w:t>at Bangor that evening, with his canoe and a compane</w:t>
        <w:br/>
        <w:t>jon, Sabattis Solomon, who was going to leave Bangor</w:t>
        <w:br/>
        <w:t>the following Monday with Joe's father, by way of the</w:t>
        <w:br/>
        <w:t>Penobscot, and join Joe in moose-hunting at Chesun-</w:t>
        <w:br/>
        <w:t>cook, when we had done with him. ‘They took supper</w:t>
        <w:br/>
        <w:t>‘at my friend’s house and lodged in his barn, saying that</w:t>
        <w:br/>
        <w:t>‘they should fare worse than that in the woods. They</w:t>
        <w:br/>
        <w:t>only made Watch bark a little, when they came to the</w:t>
        <w:br/>
        <w:t>door in the night for water, for he does not like In-</w:t>
        <w:br/>
        <w:t>inns.</w:t>
        <w:br/>
        <w:br/>
        <w:t>‘The next morning Joe and his canoe were put on</w:t>
        <w:br/>
        <w:t>board the stage for Moosehead Lake, sixty and odd</w:t>
        <w:br/>
        <w:t>‘miles distant, an hour before we started in an open</w:t>
        <w:br/>
        <w:t>wagon, We carried hard bread, pork, smoked beef, tes,</w:t>
        <w:br/>
        <w:t>sugar, etc, seemingly enough for a regiment; the sight</w:t>
        <w:br/>
        <w:t>of which brought together reminded me by what ignoble</w:t>
        <w:br/>
        <w:t>imeans we had maintained our ground hitherto. We</w:t>
        <w:br/>
        <w:t>went by the Avenue Road, which is qaite straight and</w:t>
        <w:br/>
        <w:t>very good, north-westward toward Moosehead Lake,</w:t>
        <w:br/>
        <w:t>through more than a dozen flourishing towns, with al-</w:t>
        <w:br/>
        <w:t>most every one its academy, — not one of which, how-</w:t>
        <w:br/>
        <w:t>ever, is on my General Atlas, published, alas ! in 1824 j</w:t>
        <w:br/>
        <w:t>to much are they before the age, or I behind it! The</w:t>
        <w:br/>
        <w:t>arth must have been considerably lighter to the shoul-</w:t>
        <w:br/>
        <w:t>ders of General Atlas then.</w:t>
        <w:br/>
        <w:br/>
        <w:t>Tt rained all this day and till the middle of the next</w:t>
        <w:br/>
        <w:t>forenoon, concealing the landscape almost entirely ; but</w:t>
        <w:br/>
        <w:t>wwe had hardly got out of the streets of Bangor before I</w:t>
        <w:br/>
        <w:t>began to be exhilarated by the sight of the wild fir and</w:t>
        <w:br/>
        <w:t>sprace-tops, and those of other primitive evergreens,</w:t>
        <w:br/>
        <w:t>peering throngh the mist in the horizon. It was like</w:t>
        <w:br/>
        <w:t>the sight and odor of cake to @ schoolboy. He who</w:t>
        <w:br/>
        <w:t>rides and keeps the beaten track studies the fences</w:t>
      </w:r>
    </w:p>
    <w:p>
      <w:r>
        <w:br w:type="page"/>
      </w:r>
    </w:p>
    <w:p>
      <w:pPr>
        <w:pStyle w:val="IntenseQuote"/>
      </w:pPr>
      <w:r>
        <w:t>Page-8903</w:t>
      </w:r>
    </w:p>
    <w:p>
      <w:r>
        <w:t>88. ‘THE MAINE WooDs.</w:t>
        <w:br/>
        <w:br/>
        <w:t>chiefly. Near Bangor, the fence-posts, on secount of</w:t>
        <w:br/>
        <w:t>‘the frosts heaving them in the clayey soil, were not</w:t>
        <w:br/>
        <w:t>planted in the ground, but were mortised into a transe</w:t>
        <w:br/>
        <w:t>verse horizontal beam Tying on the surface. After</w:t>
        <w:br/>
        <w:t>‘wards, the prevailing fences were log ones, with some~</w:t>
        <w:br/>
        <w:t>‘times a Virginia fence, or else rails slanted over crossed</w:t>
        <w:br/>
        <w:t>stakes, — and these zigeagged or played leap-frog all</w:t>
        <w:br/>
        <w:t>the way to the lake, Keeping just ahead of us After</w:t>
        <w:br/>
        <w:t>getting out of the Penobscot Valley, the country was</w:t>
        <w:br/>
        <w:t>‘unexpectedly level, or consisted of very even and equal</w:t>
        <w:br/>
        <w:t>swells, for twenty or thirty miles, never rising above the</w:t>
        <w:br/>
        <w:t>‘general level, but affording, it is eaid, a very good prose</w:t>
        <w:br/>
        <w:t>ppect in clear weather, with frequent views of Ktaadn, —</w:t>
        <w:br/>
        <w:t>straight roads and long hills. ‘The houses were far</w:t>
        <w:br/>
        <w:t>apart, commonly small and of one story, but framed.</w:t>
        <w:br/>
        <w:t>‘There was very little land under cultivation, yet the forest</w:t>
        <w:br/>
        <w:t>did not often border the road. ‘The stumps were fre-</w:t>
        <w:br/>
        <w:t>quently as high as one’s head, sbowing the depth of</w:t>
        <w:br/>
        <w:t>the snows. The white hay-caps, drawn over small</w:t>
        <w:br/>
        <w:t>stacks of beans or com in the fields, on account of the</w:t>
        <w:br/>
        <w:t>rain, were a novel sight to me, We saw large flocks of</w:t>
        <w:br/>
        <w:t>pigeons, and several times came within a rod or two of</w:t>
        <w:br/>
        <w:t>artridges in the road. My companion said, that, in</w:t>
        <w:br/>
        <w:t>one journey out of Bangor, he and his son had shot sixty</w:t>
        <w:br/>
        <w:t>ppartridges from his buggy. ‘The mountain-ash was now</w:t>
        <w:br/>
        <w:t>ery handsome, as also the wayfarer’s-tree or hobble</w:t>
        <w:br/>
        <w:t>bush, with its ripe purple berries mixed with red. ‘The</w:t>
        <w:br/>
        <w:t>Canada thistle, an introduced plant, was the prevailing</w:t>
        <w:br/>
        <w:t>wwoed all the way to the lake,— the road-side in many</w:t>
        <w:br/>
        <w:t>places, and fields not long ¢leared, being densely filled</w:t>
        <w:br/>
        <w:t>‘with it as with a erop, to the exclusion of everything</w:t>
        <w:br/>
        <w:t>else. ‘There were also whole fields fall of ferns, now</w:t>
        <w:br/>
        <w:t>rusty and withering, which in older countries are com</w:t>
      </w:r>
    </w:p>
    <w:p>
      <w:r>
        <w:br w:type="page"/>
      </w:r>
    </w:p>
    <w:p>
      <w:pPr>
        <w:pStyle w:val="IntenseQuote"/>
      </w:pPr>
      <w:r>
        <w:t>Page-8904</w:t>
      </w:r>
    </w:p>
    <w:p>
      <w:r>
        <w:t>(cHESUNCOOK. 89</w:t>
        <w:br/>
        <w:br/>
        <w:t>monly confined to wet ground. ‘There were very few</w:t>
        <w:br/>
        <w:t>flowers, even allowing for the lateness of the season. It</w:t>
        <w:br/>
        <w:t>chanced that I saw no asters in bloom along the road for</w:t>
        <w:br/>
        <w:t>fifty miles, though they were so abundant then in Masea-</w:t>
        <w:br/>
        <w:t>chusetts, — except in one place one or two of the Aster</w:t>
        <w:br/>
        <w:t>acuminatus,—and no golden-rods till within twenty</w:t>
        <w:br/>
        <w:t>miles of Monson, where I saw a three-ribbed one.</w:t>
        <w:br/>
        <w:t>There were many late buttercups, however, and the</w:t>
        <w:br/>
        <w:t>two fire-weeds, Erechthites and Epilobium, commonly</w:t>
        <w:br/>
        <w:t>where there had been a burning, and at last the pearly</w:t>
        <w:br/>
        <w:t>everlasting. I noticed occasionally very Jong troughs</w:t>
        <w:br/>
        <w:t>which supplied the road with water, and my companion</w:t>
        <w:br/>
        <w:t>ssid that three dollars annually were granted by the</w:t>
        <w:br/>
        <w:t>State to one man in. each schoobdistrict, who provided</w:t>
        <w:br/>
        <w:t>and maintained a suitable water-trongh by the rosd-side,</w:t>
        <w:br/>
        <w:t>for the use of travellers, —a piece of intelligence as</w:t>
        <w:br/>
        <w:t>refreshing to me as the water itself, That legislature</w:t>
        <w:br/>
        <w:t>id not sit in vain, Tt was an Oriental act, which made</w:t>
        <w:br/>
        <w:t>‘me wish that I was still farther down East, — another</w:t>
        <w:br/>
        <w:t>Maine law, which T hope we may got in Massachusetts,</w:t>
        <w:br/>
        <w:t>That State is banishing bar-rooms from its highways,</w:t>
        <w:br/>
        <w:t>‘and conducting the mountain-springs thither.</w:t>
        <w:br/>
        <w:br/>
        <w:t>‘The country was first decidedly mountainous in Gar~</w:t>
        <w:br/>
        <w:t>land, Sangerville, and onwards, twenty-five or thirty</w:t>
        <w:br/>
        <w:t>niles from Bangor. At Sangerville, where we stopped</w:t>
        <w:br/>
        <w:t>at mid-afternoon to warm and dry oureelves, the land</w:t>
        <w:br/>
        <w:t>lord told us that he had found a wilderness where we</w:t>
        <w:br/>
        <w:t>found him. At a fork in the rond between Abbot and</w:t>
        <w:br/>
        <w:t>‘Monson, about twenty miles from Moosehead Lake, I</w:t>
        <w:br/>
        <w:t>saw a guide-post surmounted by a pair of Moose-horns,</w:t>
        <w:br/>
        <w:t>spreading four or five feet, with the word “Monson ”</w:t>
        <w:br/>
        <w:t>painted on one blade, and the name of some other town</w:t>
        <w:br/>
        <w:t>‘on the other. ‘They are sometimes used for ornamental</w:t>
      </w:r>
    </w:p>
    <w:p>
      <w:r>
        <w:br w:type="page"/>
      </w:r>
    </w:p>
    <w:p>
      <w:pPr>
        <w:pStyle w:val="IntenseQuote"/>
      </w:pPr>
      <w:r>
        <w:t>Page-8905</w:t>
      </w:r>
    </w:p>
    <w:p>
      <w:r>
        <w:t>90 ‘THE MAINE WOODS.</w:t>
        <w:br/>
        <w:br/>
        <w:t>hhat-trees, together with deers’ horns, in front entries 5</w:t>
        <w:br/>
        <w:t>but, after the experience which I shall relate, I trust</w:t>
        <w:br/>
        <w:t>that I shall have a better excuse for killing a moose</w:t>
        <w:br/>
        <w:t>‘than that I may hang my hat on his horns. We reached</w:t>
        <w:br/>
        <w:t>‘Moneon, fifty miles from Bangor, and thirteen from the</w:t>
        <w:br/>
        <w:t>lake, after dark.</w:t>
        <w:br/>
        <w:br/>
        <w:t>At four o'clock the mext morning, in the dark, and</w:t>
        <w:br/>
        <w:t>still in the rain, we pursued our journey. Close to the</w:t>
        <w:br/>
        <w:t>academy in this town they have erected a sort of gal-</w:t>
        <w:br/>
        <w:t>lows for the pupils to practice on. I thought that they</w:t>
        <w:br/>
        <w:t>might as well hang at once all who need to go through</w:t>
        <w:br/>
        <w:t>such exercises in 60 new a country, where thero is noth-</w:t>
        <w:br/>
        <w:t>{ng to hinder their living an out-door life. Better omit</w:t>
        <w:br/>
        <w:t>Blair, and take the air. ‘The country about the south</w:t>
        <w:br/>
        <w:t>end of the lake is quite mountainous, and the road began</w:t>
        <w:br/>
        <w:t>to feel the effects of it, There is one bill which, itis</w:t>
        <w:br/>
        <w:t>calculated, it takes twenty-five minutes to ascend. In</w:t>
        <w:br/>
        <w:t>many places the road w: at condition called ree</w:t>
        <w:br/>
        <w:t>paired, baving just been whittled into the required sem</w:t>
        <w:br/>
        <w:t>cylindrical form with the shovel and scraper, with all</w:t>
        <w:br/>
        <w:t>the softest inequalities in the middle, like a hog’s back</w:t>
        <w:br/>
        <w:t>with the bristles up, and Jehu was expected to keep</w:t>
        <w:br/>
        <w:t>astride of the epine. As you looked off each side of the</w:t>
        <w:br/>
        <w:t>Dare sphere into the horizon, the ditches were awful to</w:t>
        <w:br/>
        <w:t>bbehold,—a vast hollowness, like that between Saturn</w:t>
        <w:br/>
        <w:t>‘and his ring. At a tavern hereabouts the hosiler</w:t>
        <w:br/>
        <w:t>greeted our horse as an old acquaintance, though he did</w:t>
        <w:br/>
        <w:t>not remember the driver. He suid that he had taken</w:t>
        <w:br/>
        <w:t>care of that litle mare for short time, a year or two</w:t>
        <w:br/>
        <w:t>before, at the Mount Kineo House, and thought she was</w:t>
        <w:br/>
        <w:t>not in as good condition as then. Every man to hie</w:t>
        <w:br/>
        <w:t>trade. I am not acquainted with a single horse in the</w:t>
        <w:br/>
        <w:t>‘world, not even the one that kicked me.</w:t>
      </w:r>
    </w:p>
    <w:p>
      <w:r>
        <w:br w:type="page"/>
      </w:r>
    </w:p>
    <w:p>
      <w:pPr>
        <w:pStyle w:val="IntenseQuote"/>
      </w:pPr>
      <w:r>
        <w:t>Page-8906</w:t>
      </w:r>
    </w:p>
    <w:p>
      <w:r>
        <w:t>(CRESUNCOOK. 1</w:t>
        <w:br/>
        <w:br/>
        <w:t>Already we had thought that we saw Moosehead</w:t>
        <w:br/>
        <w:t>Lake from a hill-top, where an extensivo fog filled the</w:t>
        <w:br/>
        <w:t>distant lowlands, but we were mistaken. It was not</w:t>
        <w:br/>
        <w:t>{ill we were within mile or two of its south end that</w:t>
        <w:br/>
        <w:t>wo got our firt view of it,—a suitably wild-looking</w:t>
        <w:br/>
        <w:t>‘sheet of water, sprinkled with small, low islands, which</w:t>
        <w:br/>
        <w:t>‘were covered with shaggy spruce and other wikl wood,</w:t>
        <w:br/>
        <w:t>— teen over the infant port of Greenville, with moun-</w:t>
        <w:br/>
        <w:t>tains on each side and far in the north, and a steamer’s</w:t>
        <w:br/>
        <w:t>smoke-pipe rising above a roof. A pair of moose-horns</w:t>
        <w:br/>
        <w:t>omamented a comer of the publichouse where we left</w:t>
        <w:br/>
        <w:t>oar horse, and a few rods distant lay the emall steamer</w:t>
        <w:br/>
        <w:t>‘Moosehead, Captain King. ‘There was no village, and</w:t>
        <w:br/>
        <w:t>‘no summer road any farther in this direction, — but a</w:t>
        <w:br/>
        <w:t>‘winter road, that is, one passable only when deep</w:t>
        <w:br/>
        <w:t>snow covers its inequalities, from Greenville up the</w:t>
        <w:br/>
        <w:t>cast side of the lake to Lily Bay, about twelve miles.</w:t>
        <w:br/>
        <w:br/>
        <w:t>I was here first introduced to Joe. He had ridden</w:t>
        <w:br/>
        <w:t>all the way on the outside of the stage, the day before,</w:t>
        <w:br/>
        <w:t>in the rain, giving way to ladies, and was well wetted.</w:t>
        <w:br/>
        <w:t>‘As it still rained, he asked if we were going to “put</w:t>
        <w:br/>
        <w:t>it through.” He was a good-looking Indian, twenty-</w:t>
        <w:br/>
        <w:t>four years ola, apparently of unmixed blood, short and</w:t>
        <w:br/>
        <w:t>stout, with a broad face and reddish complexion, and</w:t>
        <w:br/>
        <w:t>eyes, methinks, narrower and more turned-up at the</w:t>
        <w:br/>
        <w:t>outer corners than ours, answering to the deseri</w:t>
        <w:br/>
        <w:t>of hia race. Beside his under-clothing, he wore a red-</w:t>
        <w:br/>
        <w:t>fiannel shirt, woollen pants, and ® black Kossuth hat,</w:t>
        <w:br/>
        <w:t>the ordinary ress of the Iumberman, and, to @ consid-</w:t>
        <w:br/>
        <w:t>erable extent, of the Penobscot Indian. When, after</w:t>
        <w:br/>
        <w:t>‘ward, he had occasion to take off his shoes and stock-</w:t>
        <w:br/>
        <w:t>ings, I was struck with the smallness of his feet. Ho</w:t>
        <w:br/>
        <w:t>hhad worked a good deal as a lumberman, and appeared</w:t>
      </w:r>
    </w:p>
    <w:p>
      <w:r>
        <w:br w:type="page"/>
      </w:r>
    </w:p>
    <w:p>
      <w:pPr>
        <w:pStyle w:val="IntenseQuote"/>
      </w:pPr>
      <w:r>
        <w:t>Page-8907</w:t>
      </w:r>
    </w:p>
    <w:p>
      <w:r>
        <w:t>92 ‘THE MAINE WooDs.</w:t>
        <w:br/>
        <w:br/>
        <w:t>to identify himself with that class. He was the only</w:t>
        <w:br/>
        <w:t>fone of the party who possessed an India-rubber jacket.</w:t>
        <w:br/>
        <w:t>‘The top stzip or edge of his canoe was worn nearly</w:t>
        <w:br/>
        <w:t>through by friction on the stage.</w:t>
        <w:br/>
        <w:br/>
        <w:t>‘At eight o'clock the steamer, with her bell and whistle,</w:t>
        <w:br/>
        <w:t>scaring the moose, summoned us on board. She was a</w:t>
        <w:br/>
        <w:t>‘well-appointed little boat, commanded by a gentlemanly</w:t>
        <w:br/>
        <w:t>captain, with patent life-seats and metallic life-boat, and</w:t>
        <w:br/>
        <w:t>dinner on board, if you wish. She is chiefly used by</w:t>
        <w:br/>
        <w:t>lumberers for the transportation of themselves, their</w:t>
        <w:br/>
        <w:t>oats, and supplies, but also by hunters and tourists,</w:t>
        <w:br/>
        <w:t>‘There was another steamer, named Amphitrite, laid up</w:t>
        <w:br/>
        <w:t>close by ; but, apparently, her name was not more trite</w:t>
        <w:br/>
        <w:t>than her hull. ‘There were also two or three large sail</w:t>
        <w:br/>
        <w:t>boats in port. ‘These beginnings of commerce on a</w:t>
        <w:br/>
        <w:t>Jake in the wilderness are very interesting, — these</w:t>
        <w:br/>
        <w:t>larger white birds that come to keep company with the</w:t>
        <w:br/>
        <w:t>gulls. There were but few passengers, and not one</w:t>
        <w:br/>
        <w:t>female among them: a St. Francis Indian, with his</w:t>
        <w:br/>
        <w:t>‘canoe and moose-hides, two explorers for lumber, three</w:t>
        <w:br/>
        <w:t>‘men who landed at Sandbar Island, and a gentleman</w:t>
        <w:br/>
        <w:t>‘who lives on Deer Island, eleven miles up the lake,</w:t>
        <w:br/>
        <w:t>and owns also Sugar Island, between which and the</w:t>
        <w:br/>
        <w:t>former the steamer runs; these, I think, were all be-</w:t>
        <w:br/>
        <w:t>side ourselves. In the saloon was some kind of musical</w:t>
        <w:br/>
        <w:t>instrument, cherubim, or seraphim, to soothe the angry</w:t>
        <w:br/>
        <w:t>‘waves; and there, very properly, was tacked up the</w:t>
        <w:br/>
        <w:t>‘map of the public lands of Maine and Massachusetts,</w:t>
        <w:br/>
        <w:t>‘a copy of which I had in my pocket</w:t>
        <w:br/>
        <w:br/>
        <w:t>‘The heavy rain confining us to the saloon awhile, I</w:t>
        <w:br/>
        <w:t>iscoursed with the proprietor of Sugar Island on the</w:t>
        <w:br/>
        <w:t>condition of the world in Old Testament times. But</w:t>
        <w:br/>
        <w:t>at length, leaving this subject as fresh as we found it,</w:t>
      </w:r>
    </w:p>
    <w:p>
      <w:r>
        <w:br w:type="page"/>
      </w:r>
    </w:p>
    <w:p>
      <w:pPr>
        <w:pStyle w:val="IntenseQuote"/>
      </w:pPr>
      <w:r>
        <w:t>Page-8908</w:t>
      </w:r>
    </w:p>
    <w:p>
      <w:r>
        <w:t>(CHESUNCOOK. 98</w:t>
        <w:br/>
        <w:br/>
        <w:t>hie told me that he had lived about this lake twenty or</w:t>
        <w:br/>
        <w:t>thirty years, and yet had not been to the head of it for</w:t>
        <w:br/>
        <w:t>twenty-one years. He faces the other way. ‘The ex-</w:t>
        <w:br/>
        <w:t>pplorers had @ fine new birch on board, larger than ours,</w:t>
        <w:br/>
        <w:t>jn which they bad come up the Piscataquis from How-</w:t>
        <w:br/>
        <w:t>land, and they had had several messes of trout already.</w:t>
        <w:br/>
        <w:t>‘They were going to the neighborhood of Eagle and</w:t>
        <w:br/>
        <w:t>Chamberlain Lakes, or the head-waters of the St.John,</w:t>
        <w:br/>
        <w:t>and offered to keep us company as far as we went.</w:t>
        <w:br/>
        <w:t>‘The lake today was rougher than I found the ocean,</w:t>
        <w:br/>
        <w:t>either going or returning, and Joe remarked that it</w:t>
        <w:br/>
        <w:t>‘ould swamp his birch. Off Lily Bay it is a dozen</w:t>
        <w:br/>
        <w:t>miles wide, but it is much broken by islands. The</w:t>
        <w:br/>
        <w:t>scenery is not merely wild, but varied and interesting;</w:t>
        <w:br/>
        <w:t>mountains were seen, farther or nearer, on all sides but</w:t>
        <w:br/>
        <w:t>the northwest, their eummits now lost in the clouds;</w:t>
        <w:br/>
        <w:t>but Mount Kineo is the principal feature of the lake,</w:t>
        <w:br/>
        <w:t>and more exclusively belongs to it. After leaving</w:t>
        <w:br/>
        <w:t>Greenville, at the foot, which is the nucleus of a town</w:t>
        <w:br/>
        <w:t>some eight or ten years ald, you see but three or four</w:t>
        <w:br/>
        <w:t>houses for the whole length of the lake, or about forty</w:t>
        <w:br/>
        <w:t>rmiles, three of them the public houses at which the</w:t>
        <w:br/>
        <w:t>steamer is advertised to stop, and the shore is an un-</w:t>
        <w:br/>
        <w:t>broken wilderness. ‘The prevailing wood seemed to be</w:t>
        <w:br/>
        <w:t>spruce, fir, birch, and rock-maple. You could easily</w:t>
        <w:br/>
        <w:t>distinguish the hard wood from the soft, or “black</w:t>
        <w:br/>
        <w:t>growth,” a it is called, at a great distance,—the for-</w:t>
        <w:br/>
        <w:t>‘mer being smooth, round-lopped, and light green, with a</w:t>
        <w:br/>
        <w:t>bowery and cultivated look.</w:t>
        <w:br/>
        <w:br/>
        <w:t>‘Mount Kineo, at which the boat touched, is a penin-</w:t>
        <w:br/>
        <w:t>sula with a narrow neck, about midway the lake on the</w:t>
        <w:br/>
        <w:t>east side. The celebrated precipice is on the east oF</w:t>
        <w:br/>
        <w:t>land side of this, and is so high and perpendicular that</w:t>
      </w:r>
    </w:p>
    <w:p>
      <w:r>
        <w:br w:type="page"/>
      </w:r>
    </w:p>
    <w:p>
      <w:pPr>
        <w:pStyle w:val="IntenseQuote"/>
      </w:pPr>
      <w:r>
        <w:t>Page-8909</w:t>
      </w:r>
    </w:p>
    <w:p>
      <w:r>
        <w:t>4 ‘THE MAINE WOODS.</w:t>
        <w:br/>
        <w:br/>
        <w:t>you can jump from the top, many hundred feet, into the</w:t>
        <w:br/>
        <w:t>‘water, which makes up behind the point. A man on</w:t>
        <w:br/>
        <w:t>board told us that an anchor had been sunk ninety fathe</w:t>
        <w:br/>
        <w:t>coms at its base before reaching bottom! Probably it,</w:t>
        <w:br/>
        <w:t>will be discovered erelong that some Indian maiden</w:t>
        <w:br/>
        <w:t>jumped off it for love once, for true love never could</w:t>
        <w:br/>
        <w:t>hhave found a path more to its mind. We passed quite</w:t>
        <w:br/>
        <w:t>close to the rock here, since it is a very bold shore, and</w:t>
        <w:br/>
        <w:t>I observed marks of a rise of four or five feet on it.</w:t>
        <w:br/>
        <w:t>‘The St. Francis Indian expected to take in his boy here,</w:t>
        <w:br/>
        <w:t>but he was not at the landing. ‘The father’s sharp eyes,</w:t>
        <w:br/>
        <w:t>however, detected a canoe with his boy in it far away</w:t>
        <w:br/>
        <w:t>under the mountain, though no one else could see it.</w:t>
        <w:br/>
        <w:t>“Where is the canoe?” asked the captain, “I don't see</w:t>
        <w:br/>
        <w:t>it” but he held on, nevertheless, and by and by it hove</w:t>
        <w:br/>
        <w:t>in sight.</w:t>
        <w:br/>
        <w:br/>
        <w:t>‘We reached the head of the lake about noon. ‘The</w:t>
        <w:br/>
        <w:t>‘weather had, in the meanwhile, cleared up, though the</w:t>
        <w:br/>
        <w:t>‘mountains were still eapped with clouds. Seen from</w:t>
        <w:br/>
        <w:t>point, Mount Kineo, and two other allied mountains rang-</w:t>
        <w:br/>
        <w:t>ing with it northeasterly, presented a very strong family</w:t>
        <w:br/>
        <w:t>likeness, as if all east in one mould. ‘The steamer here</w:t>
        <w:br/>
        <w:t>approached a long pier projecting from the northern</w:t>
        <w:br/>
        <w:t>wilderness, and built of some ofits logs, — and whistled,</w:t>
        <w:br/>
        <w:t>where not a cabin nor a mortal was to be seen. ‘The</w:t>
        <w:br/>
        <w:t>shore was quite low, with flat rocks on it, overhung with</w:t>
        <w:br/>
        <w:t>Dlack ash, arbor-vite, ete, which at first looked as if</w:t>
        <w:br/>
        <w:t>they did not eare a whistle for us. ‘There was not a</w:t>
        <w:br/>
        <w:t>single eabman to cry “Coach!” or inveigle us to the</w:t>
        <w:br/>
        <w:t>United States Hotel. At length a Mr. Hinckley, who</w:t>
        <w:br/>
        <w:t>has a camp at the other end of the “carry,” appeared</w:t>
        <w:br/>
        <w:t>with a truck drawn by an ox and a horse over a rude</w:t>
        <w:br/>
        <w:t>log-railway through the woods. The next thing was to</w:t>
      </w:r>
    </w:p>
    <w:p>
      <w:r>
        <w:br w:type="page"/>
      </w:r>
    </w:p>
    <w:p>
      <w:pPr>
        <w:pStyle w:val="IntenseQuote"/>
      </w:pPr>
      <w:r>
        <w:t>Page-8910</w:t>
      </w:r>
    </w:p>
    <w:p>
      <w:r>
        <w:t>(CHESUNCOOK. Es</w:t>
        <w:br/>
        <w:br/>
        <w:t xml:space="preserve"> </w:t>
        <w:br/>
        <w:br/>
        <w:t>get our canoe and effects over the carry from this lake,</w:t>
        <w:br/>
        <w:t>‘one of the heads of the Kennebec, into the Penobscot</w:t>
        <w:br/>
        <w:t>River. ‘This railway from the lake to the river oceu</w:t>
        <w:br/>
        <w:t>pied the middle of a clearing two or three rods wide</w:t>
        <w:br/>
        <w:t>fand perfectly straight through the forest. We walked</w:t>
        <w:br/>
        <w:t>across while our baggage was drawn behind. My com-</w:t>
        <w:br/>
        <w:t>anion went ahead to be ready for partridges, while I</w:t>
        <w:br/>
        <w:t>followed, looking at the plants.</w:t>
        <w:br/>
        <w:br/>
        <w:t>‘This was an interesting botanical locality for one com~</w:t>
        <w:br/>
        <w:t>ing from the South to commence with; for many plants</w:t>
        <w:br/>
        <w:t>which are rather rare, and one-or two which are not</w:t>
        <w:br/>
        <w:t>found at all, inthe eastern part of Massachusetts, grew</w:t>
        <w:br/>
        <w:t>abundantly between the rails, —as Labrador tea, Kalmia</w:t>
        <w:br/>
        <w:t>glauca, Canada blueberry (which was still in fruit, and</w:t>
        <w:br/>
        <w:t>‘8 second time in bloom), Clintonia and Linnma borealis,</w:t>
        <w:br/>
        <w:t>‘which last a lumberer called mazon, creeping snowberry,</w:t>
        <w:br/>
        <w:t>painted trlliam, lange-fowered bellwort, etc. I fancied</w:t>
        <w:br/>
        <w:t>that the Aster radula, Diplopappus umbellatus, Solidago</w:t>
        <w:br/>
        <w:t>lanceolatus, red trumpet-weed, and many others which</w:t>
        <w:br/>
        <w:t>‘were conspicuously in bloom on the shore of the lake</w:t>
        <w:br/>
        <w:t>and on the carry, had a peculiarly wild and primitive</w:t>
        <w:br/>
        <w:t>Jook there. The spruce and fir trees crowded to tho</w:t>
        <w:br/>
        <w:t>track on each side to welcome us, the arbor-vite, with</w:t>
        <w:br/>
        <w:br/>
        <w:t>changing leaves, prompted us to make haste, and tho</w:t>
        <w:br/>
        <w:t>ight of the canoe-birch gave us spirits to do so. Some</w:t>
        <w:br/>
        <w:t>times an evergreen just fallen lay across the track with</w:t>
        <w:br/>
        <w:t>its rich barden of cones, looking, stl, fuller of life than</w:t>
        <w:br/>
        <w:t>four trees in the most favorable positions. You did not</w:t>
        <w:br/>
        <w:t>expect to find such spruce trees in the wild woods, but</w:t>
        <w:br/>
        <w:t>they evidently attend to their toilets each morning even</w:t>
        <w:br/>
        <w:t>there. Through such a front-yard did we enter that</w:t>
        <w:br/>
        <w:t>wilderness.</w:t>
        <w:br/>
        <w:br/>
        <w:t>There was a very slight rise above the lake,— the</w:t>
      </w:r>
    </w:p>
    <w:p>
      <w:r>
        <w:br w:type="page"/>
      </w:r>
    </w:p>
    <w:p>
      <w:pPr>
        <w:pStyle w:val="IntenseQuote"/>
      </w:pPr>
      <w:r>
        <w:t>Page-8911</w:t>
      </w:r>
    </w:p>
    <w:p>
      <w:r>
        <w:t>96 THE MAINE WooDs.</w:t>
        <w:br/>
        <w:br/>
        <w:t>country appearing like, and perhaps being, partly a</w:t>
        <w:br/>
        <w:t>ssxamp,—and at length a gradual descent to the Penob-</w:t>
        <w:br/>
        <w:t>scot, which I was surprised to find here a large stream,</w:t>
        <w:br/>
        <w:t>from twelve to fifteen rods wide, flowing from west to</w:t>
        <w:br/>
        <w:t>‘east, oF at right angles with the lake, and not more than</w:t>
        <w:br/>
        <w:t>‘two and a half miles from it. ‘The distance is nearly</w:t>
        <w:br/>
        <w:t>‘twice too great on the Map of the Public Lands, and on</w:t>
        <w:br/>
        <w:t>Colton’s Map of Maine, and Russell Stream is placed</w:t>
        <w:br/>
        <w:t>too far down. Jackson makes Moosehead Lake to be</w:t>
        <w:br/>
        <w:t>nine hundred and sixty feet above high water in Port-</w:t>
        <w:br/>
        <w:t>land harbor. It is higher than Chesuncook, for the um-</w:t>
        <w:br/>
        <w:t>Derers consider the Penobscot, where we struck it,</w:t>
        <w:br/>
        <w:t>twenty-five feet lower than Moosehead, — though eight</w:t>
        <w:br/>
        <w:t>ales above it is said to be the highest, o that the water</w:t>
        <w:br/>
        <w:t>‘ean be made to flow either way, and the river falls a</w:t>
        <w:br/>
        <w:t>‘good deal between here and Chesuncook. ‘The carry-</w:t>
        <w:br/>
        <w:t>‘man called this about one hundred and forty miles</w:t>
        <w:br/>
        <w:t>above Bangor by the river, or two hundred from the</w:t>
        <w:br/>
        <w:t>‘ocean, and fifty-five miles below Hilton's, on the Canada</w:t>
        <w:br/>
        <w:t>road, the first clearing above, which is four and a half</w:t>
        <w:br/>
        <w:t>miles from the source of the Penobscot.</w:t>
        <w:br/>
        <w:br/>
        <w:t>‘At the north end of the carry, in the midst of a clear-</w:t>
        <w:br/>
        <w:t>ing of sixty acres or more, there was a.log camp of the</w:t>
        <w:br/>
        <w:t>usual construction, with something more like a house</w:t>
        <w:br/>
        <w:t>adjoining, for the accommodation of the carryman’s fam-</w:t>
        <w:br/>
        <w:t>sly and passing lamberers. ‘The bed of withered fir-</w:t>
        <w:br/>
        <w:t>twigs smelled very sweet, though really very dirty.</w:t>
        <w:br/>
        <w:t>‘Where was also a store-house on the bank of the river,</w:t>
        <w:br/>
        <w:t>containing pork, flour, iron, batteaux, and birches, locked</w:t>
        <w:br/>
        <w:t>q</w:t>
        <w:br/>
        <w:br/>
        <w:t>Ce</w:t>
        <w:br/>
        <w:t>turned out to be tea, and to pitch canoes, for which pur-</w:t>
        <w:br/>
        <w:t>pose a large iron pot lay permanently on the bank.</w:t>
      </w:r>
    </w:p>
    <w:p>
      <w:r>
        <w:br w:type="page"/>
      </w:r>
    </w:p>
    <w:p>
      <w:pPr>
        <w:pStyle w:val="IntenseQuote"/>
      </w:pPr>
      <w:r>
        <w:t>Page-8912</w:t>
      </w:r>
    </w:p>
    <w:p>
      <w:r>
        <w:t>‘CHESUNCOOK. 97</w:t>
        <w:br/>
        <w:br/>
        <w:t>‘This we did in company with the explorers. Both In-</w:t>
        <w:br/>
        <w:t>dians and whites use a mixture of rosin and gresse for</w:t>
        <w:br/>
        <w:br/>
        <w:t>purpose, — that is, for the pitching, not the dinner.</w:t>
        <w:br/>
        <w:t>Joe took a small brand from the fire and blew the heat</w:t>
        <w:br/>
        <w:t>and flame against the pitch on his birch, and so melted</w:t>
        <w:br/>
        <w:t>and spread it, Sometimes he put his mouth over the</w:t>
        <w:br/>
        <w:t>suspected spot and sucked, to see if it admitted air; and</w:t>
        <w:br/>
        <w:t>at ono place, where we stopped, he set his eanoe high on</w:t>
        <w:br/>
        <w:t>cerossod stakes, and poured water into it. I narrowly</w:t>
        <w:br/>
        <w:t>‘watched his motions, and listened attentively to his</w:t>
        <w:br/>
        <w:t>observations, for we bad employed an Indian mainly</w:t>
        <w:br/>
        <w:t>that I might have an opportunity to study his ways. I</w:t>
        <w:br/>
        <w:t>heard him swear once, mildly, during this operation,</w:t>
        <w:br/>
        <w:t>boat his knife being as dull as a hoe,—an accomplish-</w:t>
        <w:br/>
        <w:t>ment which he owed to his intercourse with the white</w:t>
        <w:br/>
        <w:t>and he remarked, “We ought to have some tea before</w:t>
        <w:br/>
        <w:t>wo start; we shall be hungry before we kill that</w:t>
        <w:br/>
        <w:t>moose.”</w:t>
        <w:br/>
        <w:br/>
        <w:t>‘At mid-afternoon we embarked on the Penobscot.</w:t>
        <w:br/>
        <w:t>Our birch was nineteen and a half feet long by two and</w:t>
        <w:br/>
        <w:t>half at the widest part, and fourteen inches deep with-</w:t>
        <w:br/>
        <w:t>both ends alike, and painted green, which Joe thought</w:t>
        <w:br/>
        <w:t>affected the pitch and made it leak. This, I think, was</w:t>
        <w:br/>
        <w:t>fa midiling-sized one. That of the explorers was much</w:t>
        <w:br/>
        <w:t>larger, though probably not much longer. This carried</w:t>
        <w:br/>
        <w:t>us three with our baggage, weighing in all between five</w:t>
        <w:br/>
        <w:t>hundred and fifty and six hundred pounds. We had</w:t>
        <w:br/>
        <w:t>two heavy, though slender, rock-maple paddles, one of</w:t>
        <w:br/>
        <w:t>them of bird's-eye maple. Joe placed birch-bark on</w:t>
        <w:br/>
        <w:t>the bottom for us to sit on, and slanted cedar splints</w:t>
        <w:br/>
        <w:t>against the cross-bars to protect our backs, while he him-</w:t>
        <w:br/>
        <w:t>self cat upon a cross-bar in the stern. ‘The baggage</w:t>
        <w:br/>
        <w:br/>
        <w:t>‘occupied the middle or widest part of the canoe. We</w:t>
      </w:r>
    </w:p>
    <w:p>
      <w:r>
        <w:br w:type="page"/>
      </w:r>
    </w:p>
    <w:p>
      <w:pPr>
        <w:pStyle w:val="IntenseQuote"/>
      </w:pPr>
      <w:r>
        <w:t>Page-8913</w:t>
      </w:r>
    </w:p>
    <w:p>
      <w:r>
        <w:t>98. THE MAINE, WooDs.</w:t>
        <w:br/>
        <w:br/>
        <w:t>‘also paddled by turns in the bows, now sitting with oar</w:t>
        <w:br/>
        <w:t>legs extended, now sitting upon our legs, and now rising</w:t>
        <w:br/>
        <w:t>‘upon our knees; but I found none of these positions en-</w:t>
        <w:br/>
        <w:t>durable, and was reminded of the complaints of the ol</w:t>
        <w:br/>
        <w:t>Jesuit missionaries of the torture they endured from</w:t>
        <w:br/>
        <w:t>long confinement in constrained positions in eanoes, in</w:t>
        <w:br/>
        <w:t>their long voyages from Quebec to the Huron country ;</w:t>
        <w:br/>
        <w:t>but afterwards I sat on the eross-bars, or stood up, and</w:t>
        <w:br/>
        <w:t>‘experiencod no inconvenience.</w:t>
        <w:br/>
        <w:br/>
        <w:t>Tt was dead water for a couple of miles. ‘The river</w:t>
        <w:br/>
        <w:t>hhad been raised about two feet by the rain, and lumber-</w:t>
        <w:br/>
        <w:t>‘ers were hoping for a flood sufficient to bring down the</w:t>
        <w:br/>
        <w:t>logs that were left in the spring. Its banks were seven</w:t>
        <w:br/>
        <w:t>‘or eight feet high, and densely covered with white and</w:t>
        <w:br/>
        <w:t>black spruce, — which, I think, must be the commonest</w:t>
        <w:br/>
        <w:t>trees thereabouts, — fir, arbor-vite, canoe, yellow, and</w:t>
        <w:br/>
        <w:t>Diack birch, rock, mountain, and a few red maples,</w:t>
        <w:br/>
        <w:t>beech, black and mountain ash, the large-toothed aspen,</w:t>
        <w:br/>
        <w:t>many civil looking elms, now imbrowned, along the</w:t>
        <w:br/>
        <w:t>stream, and at first a few hemlocks also. We had not</w:t>
        <w:br/>
        <w:t>gone far before I was startled by seeing what I thought</w:t>
        <w:br/>
        <w:t>‘was an Indian encampment, covered with a red flag, on</w:t>
        <w:br/>
        <w:t>the bank, and exclaimed, “Camp!” to my comrades. I</w:t>
        <w:br/>
        <w:t>wwas slow to discover that it was a red maple changed</w:t>
        <w:br/>
        <w:t>by the frost. ‘The immediate shores were also densely</w:t>
        <w:br/>
        <w:t>covered with the speckled alder, red osier, shrubby</w:t>
        <w:br/>
        <w:t>willows or sallows, and the like. ‘There were a few</w:t>
        <w:br/>
        <w:t>yellow-lily-pads still left, half-drowned, along the sides,</w:t>
        <w:br/>
        <w:t>‘and sometimes a white one. Many fresh tracks of</w:t>
        <w:br/>
        <w:t>moose were visible where the water was shallow, and</w:t>
        <w:br/>
        <w:t>‘on the shore, and the lily-stems were freshly bitten off</w:t>
        <w:br/>
        <w:t>by them,</w:t>
        <w:br/>
        <w:br/>
        <w:t>After paddling about two miles, we parted company</w:t>
      </w:r>
    </w:p>
    <w:p>
      <w:r>
        <w:br w:type="page"/>
      </w:r>
    </w:p>
    <w:p>
      <w:pPr>
        <w:pStyle w:val="IntenseQuote"/>
      </w:pPr>
      <w:r>
        <w:t>Page-8914</w:t>
      </w:r>
    </w:p>
    <w:p>
      <w:r>
        <w:t>(CHESUNCOOK. 99</w:t>
        <w:br/>
        <w:br/>
        <w:t>with the explorers, and turned up Lobster Stream,</w:t>
        <w:br/>
        <w:t>‘hich comes in on the right, from the southeast. This</w:t>
        <w:br/>
        <w:t>was six or eight rods wide, and appeared to run nearly</w:t>
        <w:br/>
        <w:t>parallel with the Penobscot. Joe said that it was 0</w:t>
        <w:br/>
        <w:t>called from small fresh-water lobsters found in it. It is</w:t>
        <w:br/>
        <w:t>the Matahumkeag of the maps. My companion wished</w:t>
        <w:br/>
        <w:t>to look for moose signs, and intended, if it proved worth</w:t>
        <w:br/>
        <w:t>the while, to camp up that way, since the Indian ad-</w:t>
        <w:br/>
        <w:t>vised it. On account of the rise of the Penobscot the</w:t>
        <w:br/>
        <w:t>water ran up this stream quite to the pond of the same</w:t>
        <w:br/>
        <w:t>name, one or two miles. The Spencer Mountains, east</w:t>
        <w:br/>
        <w:t>of the north end of Moosehead Lake, were now in plain</w:t>
        <w:br/>
        <w:br/>
        <w:t>ight in front of us. ‘The kingfher flew before us, the</w:t>
        <w:br/>
        <w:t>igeon woodpecker was seen and heard, and nuthatches ,</w:t>
        <w:br/>
        <w:t>‘and chicadees close at hand. Joe said that they called</w:t>
        <w:br/>
        <w:t>the chieadee ecunnilessu in his language. I will not</w:t>
        <w:br/>
        <w:t>ouch for the spelling of what possibly was never spelt</w:t>
        <w:br/>
        <w:t>before, but I pronounced after him til he said it would</w:t>
        <w:br/>
        <w:t>do, We passed close to a woodcock, which stood per-</w:t>
        <w:br/>
        <w:t>feetly still on the shore, with feathers puffed up, as if</w:t>
        <w:br/>
        <w:t>sick. ‘This Joe said they called nipsquecohossus. ‘The</w:t>
        <w:br/>
        <w:t>Kingfisher was skuscumonsuck ; bear was tassus ; I</w:t>
        <w:br/>
        <w:t>dian Devil, lunzus; the mountain-ash, ypahsis. Thi</w:t>
        <w:br/>
        <w:t>was very abundant and beautiful. Moose-tracks were</w:t>
        <w:br/>
        <w:t>rot so fresh along this stream, except in a small creek</w:t>
        <w:br/>
        <w:t>about a mile up it, where a large log had lodged in the</w:t>
        <w:br/>
        <w:t>spring, marked “ W-cross-gindle-erow-foot” We saw</w:t>
        <w:br/>
        <w:t>pair of moose-horns on the shore, and T asked Joe</w:t>
        <w:br/>
        <w:t>if a moose had shed them; but he said there was a</w:t>
        <w:br/>
        <w:t>head attached to them, and I knew that they did not</w:t>
        <w:br/>
        <w:t>shed their heads more than once in their ives.</w:t>
        <w:br/>
        <w:br/>
        <w:t>‘After ascending about a mile and a half, to with</w:t>
        <w:br/>
        <w:t>1 short distance of Lobster Lake, we returned to the</w:t>
      </w:r>
    </w:p>
    <w:p>
      <w:r>
        <w:br w:type="page"/>
      </w:r>
    </w:p>
    <w:p>
      <w:pPr>
        <w:pStyle w:val="IntenseQuote"/>
      </w:pPr>
      <w:r>
        <w:t>Page-8915</w:t>
      </w:r>
    </w:p>
    <w:p>
      <w:r>
        <w:t>100 ‘THE MAINE Woops.</w:t>
        <w:br/>
        <w:br/>
        <w:t>Penobscot. Just below the mouth of the Lobster we</w:t>
        <w:br/>
        <w:t>found quick water, and the river expanded to twenty or</w:t>
        <w:br/>
        <w:t>thirty rods in width, ‘The moose-tracks were quite nu-</w:t>
        <w:br/>
        <w:t>‘merous and fresh here. We noticed in a great many</w:t>
        <w:br/>
        <w:t>places narrow and well-trodden paths by which they had</w:t>
        <w:br/>
        <w:t>‘come down to the river, and where they had slid on the</w:t>
        <w:br/>
        <w:t>steep and clayey bank. Their tracks were either close</w:t>
        <w:br/>
        <w:t>to the edge of the stream, those of the calves distinguis</w:t>
        <w:br/>
        <w:t>fable from the others, or in shallow water; the holes</w:t>
        <w:br/>
        <w:t>made by their feet in the soft bottom being visible for</w:t>
        <w:br/>
        <w:t>‘a long time. ‘They were particularly numerous where</w:t>
        <w:br/>
        <w:t>‘there was a small bay, or pokelogan, as it is called,</w:t>
        <w:br/>
        <w:t>ordered by a strip of meadow, or separated from 1!</w:t>
        <w:br/>
        <w:t>iver by a low peninsula covered with coarse grass,</w:t>
        <w:br/>
        <w:t>‘wool-grass, ete, wherein they had waded back and forth</w:t>
        <w:br/>
        <w:t>‘and eaten the pads. We detected the remains of one</w:t>
        <w:br/>
        <w:t>in such a spot. At one place, where we landed to pi</w:t>
        <w:br/>
        <w:t>up @ summer duck, which my companion had shot, Joe</w:t>
        <w:br/>
        <w:t>peeled a canoe-birch for bark for his hunting-hora. | He</w:t>
        <w:br/>
        <w:t>then asked if we were not going to get the other duck,</w:t>
        <w:br/>
        <w:t>for his sharp eyes had seen another fall in the bushes</w:t>
        <w:br/>
        <w:t>4 Title farther along, and my companion obtained it.</w:t>
        <w:br/>
        <w:t>now began to notice the bright red berries of the tree-</w:t>
        <w:br/>
        <w:t>cranberry, which grows eight or ten feet high, mingled</w:t>
        <w:br/>
        <w:t>with the alders and cornel along the shore. ‘There was</w:t>
        <w:br/>
        <w:t>less hard wood than at fist.</w:t>
        <w:br/>
        <w:br/>
        <w:t>F After proceeding a mile and three quarters below the</w:t>
        <w:br/>
        <w:t>mouth of the Lobster, we reached, about sundown, a</w:t>
        <w:br/>
        <w:t>small island at the head of what Joe called the Mloose-</w:t>
        <w:br/>
        <w:t>hhorn Dead-water, (the Booschorn, in which he was go-</w:t>
        <w:br/>
        <w:t>ing to unt that night, coming in about three miles</w:t>
        <w:br/>
        <w:t>below,) and on the upper end of this we decided to</w:t>
        <w:br/>
        <w:t>camp. On a point at the lower end lay the carcass of</w:t>
      </w:r>
    </w:p>
    <w:p>
      <w:r>
        <w:br w:type="page"/>
      </w:r>
    </w:p>
    <w:p>
      <w:pPr>
        <w:pStyle w:val="IntenseQuote"/>
      </w:pPr>
      <w:r>
        <w:t>Page-8916</w:t>
      </w:r>
    </w:p>
    <w:p>
      <w:r>
        <w:t>‘CHESUNCOOK. 101</w:t>
        <w:br/>
        <w:br/>
        <w:t>‘8 moose killed a month or more before. We concluded</w:t>
        <w:br/>
        <w:t>merely to prepare our camp, and leave our baggage</w:t>
        <w:br/>
        <w:t>here, that all might be ready when we returned from</w:t>
        <w:br/>
        <w:t>‘moose-hunting- ‘Though I had not come a-bunting, and</w:t>
        <w:br/>
        <w:t>felt some compunctions about accompanying the hunters,</w:t>
        <w:br/>
        <w:t>1 wished to see a moose near at hand, and was not sorry</w:t>
        <w:br/>
        <w:t>to learn how the Indian managed to kill one. I went</w:t>
        <w:br/>
        <w:t>4 reporter or chaplain othe hunters, —and the chaps —7-—</w:t>
        <w:br/>
        <w:t>lain has been known to carry a gun himself, After</w:t>
        <w:br/>
        <w:t>clearing small space amid the dense spruce and fir</w:t>
        <w:br/>
        <w:t>trees, we covered the damp ground with g of</w:t>
        <w:br/>
        <w:t>fircwigs, and, while Joe was preparing his birch-horn</w:t>
        <w:br/>
        <w:t>and pitching his canoe,—for this haa to be done when-</w:t>
        <w:br/>
        <w:t>fever we stopped long enough to build a fire, and was</w:t>
        <w:br/>
        <w:t>‘the principal labor which he took upon himself at such</w:t>
        <w:br/>
        <w:t>times, —wo collected fuel for the night, large wet and</w:t>
        <w:br/>
        <w:t>rotting logs, which had lodged at the head of the island,</w:t>
        <w:br/>
        <w:t>for our hatchet was too small for effective chopping but</w:t>
        <w:br/>
        <w:t>we did not kindle a fire, lest the moose should smell it,</w:t>
        <w:br/>
        <w:t>Joo set up a couple of forked stakes, and prepared half</w:t>
        <w:br/>
        <w:t>fa dozen poles, ready to cast one of our blankets over</w:t>
        <w:br/>
        <w:t>in case it rained in the night, which precaution, how-</w:t>
        <w:br/>
        <w:t>ever, was omitted the next night. We also plucked the</w:t>
        <w:br/>
        <w:t>ducks which had been killed for breakfast</w:t>
        <w:br/>
        <w:br/>
        <w:t>While we were thus engaged in the twilight we</w:t>
        <w:br/>
        <w:t>heard faintly, from far down the stream, what sounded</w:t>
        <w:br/>
        <w:t>like two strokes of a woodchopper’s axe, echoing dully</w:t>
        <w:br/>
        <w:t>‘through the grim solitude. We are wont to liken many</w:t>
        <w:br/>
        <w:t>sounds, heard at a distance in the forest, to the stroke</w:t>
        <w:br/>
        <w:t>“of an axe, because they resemble each other under those</w:t>
        <w:br/>
        <w:t>cireamstances, and that is the one we commonly hear</w:t>
        <w:br/>
        <w:t>there. When we told Joe of this, he exclaimed, “By</w:t>
        <w:br/>
        <w:t>George, I'll bet that was a moose! ‘They make noise</w:t>
      </w:r>
    </w:p>
    <w:p>
      <w:r>
        <w:br w:type="page"/>
      </w:r>
    </w:p>
    <w:p>
      <w:pPr>
        <w:pStyle w:val="IntenseQuote"/>
      </w:pPr>
      <w:r>
        <w:t>Page-8917</w:t>
      </w:r>
    </w:p>
    <w:p>
      <w:r>
        <w:t>102 ‘THE MAINE WOODS.</w:t>
        <w:br/>
        <w:br/>
        <w:t>like that” ‘These sounds affected us strangely,'and by</w:t>
        <w:br/>
        <w:t>their very resemblance to a familiar one, where they</w:t>
        <w:br/>
        <w:t>probably had so different an origin, enhanced the im-</w:t>
        <w:br/>
        <w:t>pression of solitude and wildness.</w:t>
        <w:br/>
        <w:br/>
        <w:t>‘At starlight we dropped down the stream, which was</w:t>
        <w:br/>
        <w:t>1 dead-water for three miles, or as far as the Moose-</w:t>
        <w:br/>
        <w:t>horn ; Joo telling us that we must be very eilent, and</w:t>
        <w:br/>
        <w:t>he himeelf making no noise with his paddle, while he</w:t>
        <w:br/>
        <w:t>‘urged the canoe along with effective impulses. Tt was</w:t>
        <w:br/>
        <w:t>1 oill night, and suitable for this purpose, — for if there</w:t>
        <w:br/>
        <w:t>is wind, the moose will smell you,—and Joo was very</w:t>
        <w:br/>
        <w:t>confident that he should get some. The harvest moon</w:t>
        <w:br/>
        <w:t>Ihad just risen, and its level rays began to light up the</w:t>
        <w:br/>
        <w:t>forest on our right, while we glided downward in the</w:t>
        <w:br/>
        <w:t>shade on the same side, against the little breeze that</w:t>
        <w:br/>
        <w:t>‘was stirring. The lofty, spiring tops of the spruce and</w:t>
        <w:br/>
        <w:t>fir wore very black against the sky, and more distinct</w:t>
        <w:br/>
        <w:t>‘than by day, close bordering this broad avenue on each</w:t>
        <w:br/>
        <w:t>side; and the beauty of the scene, as the moon rose</w:t>
        <w:br/>
        <w:t>above the forest, it would not be eary to describe, A</w:t>
        <w:br/>
        <w:t>Dat flew over our heads, and we heard a few faint notes</w:t>
        <w:br/>
        <w:t>of birds from time to time, perhaps the myrtle-bird for</w:t>
        <w:br/>
        <w:t>one, or the sudden plunge of a mucquash, or saw one</w:t>
        <w:br/>
        <w:t>crossing the stream before us, or heard the sound of</w:t>
        <w:br/>
        <w:t>rill emptying in, swollen by the recent rain. About a</w:t>
        <w:br/>
        <w:t>rile below the island, when the solitude seemed to be</w:t>
        <w:br/>
        <w:t>growing more complete every moment, we suddenly saw</w:t>
        <w:br/>
        <w:t>the light and heard the crackling of a fre on the bank,</w:t>
        <w:br/>
        <w:t>and discoverd the camp of the two explorers; they stand~</w:t>
        <w:br/>
        <w:t>ing before it in their red shirts, and talking aloud of the</w:t>
        <w:br/>
        <w:t>adventures and profits of the day. ‘They were just</w:t>
        <w:br/>
        <w:t>then spesking of @ bargain, in which, as I understood,</w:t>
        <w:br/>
        <w:t>somebody had cleared twenty-five dollars. We glided</w:t>
      </w:r>
    </w:p>
    <w:p>
      <w:r>
        <w:br w:type="page"/>
      </w:r>
    </w:p>
    <w:p>
      <w:pPr>
        <w:pStyle w:val="IntenseQuote"/>
      </w:pPr>
      <w:r>
        <w:t>Page-8918</w:t>
      </w:r>
    </w:p>
    <w:p>
      <w:r>
        <w:t>CHESUNCOOK. 103</w:t>
        <w:br/>
        <w:br/>
        <w:t>by without speaking, closo under the bank, within a</w:t>
        <w:br/>
        <w:t>couple of rods of them; and Joe, taking his horn, imi-</w:t>
        <w:br/>
        <w:t>tated the call of the moose, till we suggested that they</w:t>
        <w:br/>
        <w:t>‘migt fire on us. ‘This was the last we saw of them,</w:t>
        <w:br/>
        <w:t>‘and we never knew whether they detected or suspected</w:t>
        <w:br/>
        <w:br/>
        <w:t>T have often wished since that I was with them.</w:t>
        <w:br/>
        <w:t>‘Phey search for timber over a given section, climbing</w:t>
        <w:br/>
        <w:t>Lills and often high trees to look off,— explore the</w:t>
        <w:br/>
        <w:t>streams by which it is to be driven, and the like, —</w:t>
        <w:br/>
        <w:t>spend five or six weeks in the woods, they two alone, a</w:t>
        <w:br/>
        <w:t>hundred miles or more from any town,—roaming about,</w:t>
        <w:br/>
        <w:t>‘and sleeping on the ground where night overtakes them,</w:t>
        <w:br/>
        <w:t>—depending chiefly on the provisions they carry with</w:t>
        <w:br/>
        <w:t>them, though they do not decline what. game they come</w:t>
        <w:br/>
        <w:t>across, —and then in the fall they return and make</w:t>
        <w:br/>
        <w:t>report to their employers, determining the number of</w:t>
        <w:br/>
        <w:t>‘teams that will be required the following winter. Ex-</w:t>
        <w:br/>
        <w:t>perienced men get three or four dollars a day for this</w:t>
        <w:br/>
        <w:t>work. Itis a solitary and adventurous life, and comes,</w:t>
        <w:br/>
        <w:t>earest to that of the trapper of the West, perhaps</w:t>
        <w:br/>
        <w:t>‘They work ever with a gun aswell as an axe let their</w:t>
        <w:br/>
        <w:t>Deards grow, and live without neighbors, not on an open</w:t>
        <w:br/>
        <w:t>plain, but far within a wilderness.</w:t>
        <w:br/>
        <w:br/>
        <w:t>This discovery accounted for the sounds which we</w:t>
        <w:br/>
        <w:t>hhad heard, and destroyed the prospect of seeing moose</w:t>
        <w:br/>
        <w:t>yet awhile. At length, when we had left the explorers</w:t>
        <w:br/>
        <w:t>far behind, Joe Iaid down his paddle, drew forth his</w:t>
        <w:br/>
        <w:t>fh horn, —a straight one, about fifteen inches long</w:t>
        <w:br/>
        <w:t>fan three or four wide at the mouth, tied round with</w:t>
        <w:br/>
        <w:t>strips of the same bark, — and standing up, imitated the</w:t>
        <w:br/>
        <w:t>call of the moose,— ugh-ugh-ugh, oF 00-00-00-00, and then</w:t>
        <w:br/>
        <w:t>1 prolonged 0-0-0-0-0-0-0-0, nd listened attentively</w:t>
      </w:r>
    </w:p>
    <w:p>
      <w:r>
        <w:br w:type="page"/>
      </w:r>
    </w:p>
    <w:p>
      <w:pPr>
        <w:pStyle w:val="IntenseQuote"/>
      </w:pPr>
      <w:r>
        <w:t>Page-8919</w:t>
      </w:r>
    </w:p>
    <w:p>
      <w:r>
        <w:t>104 ‘THE MAINE WOODS.</w:t>
        <w:br/>
        <w:br/>
        <w:t>for several minutes. We asked him what kind of</w:t>
        <w:br/>
        <w:t>noise he expected to hear. He said, that, if a moose</w:t>
        <w:br/>
        <w:t>heard it, he guessed we should find out; we should</w:t>
        <w:br/>
        <w:t>hear him coming half a mile of; he would come close</w:t>
        <w:br/>
        <w:t>to, perhaps into, the water, and my companion must</w:t>
        <w:br/>
        <w:t>‘wait tll he got fair sight, and then aim just behind the</w:t>
        <w:br/>
        <w:t>shoulder.</w:t>
        <w:br/>
        <w:br/>
        <w:t>‘The moose venture out to the riverside to feed and</w:t>
        <w:br/>
        <w:t>rink at night. Earlier in the season the hunters do</w:t>
        <w:br/>
        <w:t>not use a horn to call them out, but steal upon them as</w:t>
        <w:br/>
        <w:t>they are feeding along the sides of the stream, and often</w:t>
        <w:br/>
        <w:t>the first notice they have of one is the sound of the</w:t>
        <w:br/>
        <w:t>water dropping from its muzzle. An Indian whom I</w:t>
        <w:br/>
        <w:t>hheard imitate the voice of the moose, and also that of</w:t>
        <w:br/>
        <w:t>the caribou and the deer, using a mach longer horn than</w:t>
        <w:br/>
        <w:t>‘Joe’, told me that the first could be heard eight or ten</w:t>
        <w:br/>
        <w:t>miles, sometimes ; it was @ loud sort of bellowing sound,</w:t>
        <w:br/>
        <w:t>clearer and more sonorous than the lowing of cattle, —</w:t>
        <w:br/>
        <w:t>the caribou's a sort of snort, —and the small deer’s like</w:t>
        <w:br/>
        <w:t>that of @ lamb,</w:t>
        <w:br/>
        <w:br/>
        <w:t>‘At length we turned up the Moosehorn, where the</w:t>
        <w:br/>
        <w:t>Indians at the carry had told us that they killed a moose</w:t>
        <w:br/>
        <w:t>the night before. ‘This is a very meandering stream,</w:t>
        <w:br/>
        <w:t>only a rod or two in. width, but comparatively deep,</w:t>
        <w:br/>
        <w:t>coming in on the righ, fitly enough named Moosehorn,</w:t>
        <w:br/>
        <w:t>whether from its windings or its inhabitants. Tt was</w:t>
        <w:br/>
        <w:t>Dordered here and there by narrow meadows between</w:t>
        <w:br/>
        <w:t>the stream and the endless forest, affording favorable</w:t>
        <w:br/>
        <w:t>places for the moose to feed, and to call them out on.</w:t>
        <w:br/>
        <w:t>‘We proceeded half a mile up this, as through a narrow,</w:t>
        <w:br/>
        <w:t>winding canal, where the tall, dark spruce and firs and</w:t>
        <w:br/>
        <w:t>arbor-vite towered on both sides in the moonlight, form</w:t>
        <w:br/>
        <w:t>ing « perpendicular forest-edge of great height, ike the</w:t>
      </w:r>
    </w:p>
    <w:p>
      <w:r>
        <w:br w:type="page"/>
      </w:r>
    </w:p>
    <w:p>
      <w:pPr>
        <w:pStyle w:val="IntenseQuote"/>
      </w:pPr>
      <w:r>
        <w:t>Page-8920</w:t>
      </w:r>
    </w:p>
    <w:p>
      <w:r>
        <w:t>(CHESUNCOOK. 105</w:t>
        <w:br/>
        <w:br/>
        <w:t>spires of a Venice in the forest. In two places stood a</w:t>
        <w:br/>
        <w:t>‘small stack of hay on the bank, ready for the Iumberer’s</w:t>
        <w:br/>
        <w:t>ruse in the winter, looking strange enough there. Woe</w:t>
        <w:br/>
        <w:t>thought of the day when this might be a brook winding</w:t>
        <w:br/>
        <w:t>through smooth-shaven meadows on some geutlem:</w:t>
        <w:br/>
        <w:t>grounds; and seen by moonlight then, excepting the</w:t>
        <w:br/>
        <w:t>forest that now hems it in, how little changed it would</w:t>
        <w:br/>
        <w:t>appear!</w:t>
        <w:br/>
        <w:br/>
        <w:t>‘Again and again Joe called the moose, placing the</w:t>
        <w:br/>
        <w:t>canoe close by some favorable point of meadow for them</w:t>
        <w:br/>
        <w:t>to come out on, but listened in vain to hear one come</w:t>
        <w:br/>
        <w:t>rushing through the woods, and concluded that they had</w:t>
        <w:br/>
        <w:t>‘been hunted too much thereabouts. We saw, many</w:t>
        <w:br/>
        <w:t>times, what to our imaginations looked like a gigantic</w:t>
        <w:br/>
        <w:t>moose, with his horns peering from out the forest-edge;</w:t>
        <w:br/>
        <w:t>but we saw the forest only, and not its inhabitants that</w:t>
        <w:br/>
        <w:t>night. So at last we tuned about. ‘There was now a</w:t>
        <w:br/>
        <w:t>Title fog on the water, though it was a fine, clear night</w:t>
        <w:br/>
        <w:t>above. There were very few sounds to break the still</w:t>
        <w:br/>
        <w:t>ness of the forest. Several times we heard the hooting</w:t>
        <w:br/>
        <w:t>of a great horned-onl, as at home, and told Joe that I</w:t>
        <w:br/>
        <w:t>‘would call out the moose for him, for he made a sound</w:t>
        <w:br/>
        <w:t>considerably like the horn, —bat Joe answered, that the</w:t>
        <w:br/>
        <w:t>‘moose had heard that sound a thousand times, and knew</w:t>
        <w:br/>
        <w:t>better; and oftener still we were startled by the plunge</w:t>
        <w:br/>
        <w:t>of a musquash. Once, when Joe had called again, and</w:t>
        <w:br/>
        <w:t>wwe were listening for moose, we heard, come faintly</w:t>
        <w:br/>
        <w:t>echoing, or ereeping from far, through the moss-clad</w:t>
        <w:br/>
        <w:t>aiales, a dull, dry, rushing sound, with a solid core to it,</w:t>
        <w:br/>
        <w:t>yet as if half smothered under the grasp of the luxurie</w:t>
        <w:br/>
        <w:t>fant and fungus-like forest, like the shatting of a door in</w:t>
        <w:br/>
        <w:t>some distant entry of the damp and shagay wilderness,</w:t>
        <w:br/>
        <w:br/>
        <w:t>If we had not been there, no mortal had heard it,</w:t>
        <w:br/>
        <w:t>oe</w:t>
      </w:r>
    </w:p>
    <w:p>
      <w:r>
        <w:br w:type="page"/>
      </w:r>
    </w:p>
    <w:p>
      <w:pPr>
        <w:pStyle w:val="IntenseQuote"/>
      </w:pPr>
      <w:r>
        <w:t>Page-8921</w:t>
      </w:r>
    </w:p>
    <w:p>
      <w:r>
        <w:t>106 THE MAIRE WooDs.</w:t>
        <w:br/>
        <w:br/>
        <w:t>‘When we asked Joe in a whisper what it was, he an-</w:t>
        <w:br/>
        <w:t>swered,—“Tree fall” ‘There is something singularly</w:t>
        <w:br/>
        <w:t>grand and impressive in the sound of a tree falling in a</w:t>
        <w:br/>
        <w:t>perfectly calm night like this, as if the agencies which</w:t>
        <w:br/>
        <w:t>overthrow it did not need to be excited, but worked with</w:t>
        <w:br/>
        <w:t>1 subile, deliberate, and conscious free, like a boa-con-</w:t>
        <w:br/>
        <w:t>ttrictor, and more effectively then than even in a windy</w:t>
        <w:br/>
        <w:t>day. If there is any such difference, perhaps it is be-</w:t>
        <w:br/>
        <w:t>trees with the dews of the night on them are</w:t>
        <w:br/>
        <w:t>than by day.</w:t>
        <w:br/>
        <w:br/>
        <w:t>Having reached the camp, about ten o'clock, we kine</w:t>
        <w:br/>
        <w:t>dled our fire and went to bed. Each of ,us had a</w:t>
        <w:br/>
        <w:t>Dlanket, in which he lay on the fr-twigs, with his ex-</w:t>
        <w:br/>
        <w:t>tremities toward the fire, but nothing over his head. Tt</w:t>
        <w:br/>
        <w:t>‘was worth the while to lie down in a country where you</w:t>
        <w:br/>
        <w:t>could afford such great fires; that was one whole side,</w:t>
        <w:br/>
        <w:t>fand the bright side, of our world. We had first rolled</w:t>
        <w:br/>
        <w:t>up a large log some eighteen inches through and ten feet</w:t>
        <w:br/>
        <w:t>Jong, for a back-log, to last all night, and then piled on</w:t>
        <w:br/>
        <w:t>the trees to the height of three or four feet, no matter</w:t>
        <w:br/>
        <w:t>hhow green or damp. In fact, we burned as much wood</w:t>
        <w:br/>
        <w:t>that night as would, with economy and an air-tight stove,</w:t>
        <w:br/>
        <w:t>last a poor family in one of our cities all winter. It was,</w:t>
        <w:br/>
        <w:t>very agreeable, as well as independent, thus lying in the</w:t>
        <w:br/>
        <w:t>‘open air, and the fire kept our uncovered extremities</w:t>
        <w:br/>
        <w:t>warm enough. ‘The Jesuit missionaries used to say,</w:t>
        <w:br/>
        <w:t>‘that in their journeys with the Indians in Canada, they</w:t>
        <w:br/>
        <w:t>Jay on a bed which had never been shaken up since thé</w:t>
        <w:br/>
        <w:t>creation, unless by earthquakes. It is surprising with</w:t>
        <w:br/>
        <w:t>‘what impanity and comfort one who has always Iain in</w:t>
        <w:br/>
        <w:t>‘a warm bed in a close apartment, and studiously avoided</w:t>
        <w:br/>
        <w:t>drafts of air, can lie down on the ground withcut a shel-</w:t>
        <w:br/>
        <w:t>ter, roll himself in a blanket, and sleep before a fire, in</w:t>
      </w:r>
    </w:p>
    <w:p>
      <w:r>
        <w:br w:type="page"/>
      </w:r>
    </w:p>
    <w:p>
      <w:pPr>
        <w:pStyle w:val="IntenseQuote"/>
      </w:pPr>
      <w:r>
        <w:t>Page-8922</w:t>
      </w:r>
    </w:p>
    <w:p>
      <w:r>
        <w:t>. (CHESUNCOOK. 107</w:t>
        <w:br/>
        <w:br/>
        <w:t>a frosty, autumn night, just after a long rainstorm, and</w:t>
        <w:br/>
        <w:t>‘even come soon to enjoy and value the fresh air.</w:t>
        <w:br/>
        <w:br/>
        <w:t>I lay awake awhile, watching the ascent of the sparks</w:t>
        <w:br/>
        <w:t>through the firs, and sometimes their descent in half</w:t>
        <w:br/>
        <w:t>extinguished cinders on my blanket. ‘They were as</w:t>
        <w:br/>
        <w:t>interesting as fireworks, going up in endless, successive</w:t>
        <w:br/>
        <w:t>‘rowds, each after an explosion, in an eager, serpentine</w:t>
        <w:br/>
        <w:t>course, some to five or six rods above the tree-tops be-</w:t>
        <w:br/>
        <w:t>fore they went out. We do not suspect how much our</w:t>
        <w:br/>
        <w:t>chimneys have concealed; and now airtight stoves have</w:t>
        <w:br/>
        <w:t>come to conceal all the rest. In the course of the night,</w:t>
        <w:br/>
        <w:t>T got up once or twice and put fresh logs on the fire,</w:t>
        <w:br/>
        <w:t>making my companions curl up their legs.</w:t>
        <w:br/>
        <w:br/>
        <w:t>‘When we awoke in the morning, (Saturday, Septem-</w:t>
        <w:br/>
        <w:t>ber 17,) there was considerable frost whitening the</w:t>
        <w:br/>
        <w:t>leaves. We heard the sound of the chicadee, and a</w:t>
        <w:br/>
        <w:t>fow faintly lisping birds, and also of ducks in the water</w:t>
        <w:br/>
        <w:t>about the island. I took a botanical account of stock of</w:t>
        <w:br/>
        <w:t>four domains before the dew was off, and found that the</w:t>
        <w:br/>
        <w:t>‘ground-hemlock, or American yew, was the prevailing</w:t>
        <w:br/>
        <w:t>undershrub, We breakfasted on tea, hard bread, and</w:t>
        <w:br/>
        <w:t>ducks.</w:t>
        <w:br/>
        <w:br/>
        <w:t>Before the fog had fairly cleared away, we paddled</w:t>
        <w:br/>
        <w:t>down tho stream again, and were soon past the mouth of</w:t>
        <w:br/>
        <w:t>the Mooschorn, ‘These twenty miles of the Penobscot,</w:t>
        <w:br/>
        <w:t>between Moosehead and Chesuncook Lakes, are com-</w:t>
        <w:br/>
        <w:t>paratively smooth, and a great part dead-waters but</w:t>
        <w:br/>
        <w:t>from time to time itis shallow and rapid, with rocks or</w:t>
        <w:br/>
        <w:t>gravel-beds, where you can wade across. ‘There is no</w:t>
        <w:br/>
        <w:t>expanse of water, and no break in the forest, and the</w:t>
        <w:br/>
        <w:t>meadow is a mere edging here and there. ‘There are</w:t>
        <w:br/>
        <w:t>no hills near the river nor within sight, exeept one oF</w:t>
        <w:br/>
        <w:t>two distant mountains seen in a few places. ‘The banks</w:t>
      </w:r>
    </w:p>
    <w:p>
      <w:r>
        <w:br w:type="page"/>
      </w:r>
    </w:p>
    <w:p>
      <w:pPr>
        <w:pStyle w:val="IntenseQuote"/>
      </w:pPr>
      <w:r>
        <w:t>Page-8923</w:t>
      </w:r>
    </w:p>
    <w:p>
      <w:r>
        <w:t>108 THE MAINE WOODS,</w:t>
        <w:br/>
        <w:br/>
        <w:t>fare from six to ten feet high, but once or twice rise</w:t>
        <w:br/>
        <w:t>gently to higher ground. In many places the forest on</w:t>
        <w:br/>
        <w:t>the bank was but a thin strip, letting the light through</w:t>
        <w:br/>
        <w:t>from some alder-swamp or meadow behind. ‘The con-</w:t>
        <w:br/>
        <w:t>spicuous berry-bearing bushes and trees along the shore</w:t>
        <w:br/>
        <w:t>‘were the red osier, with its whitish fruit, hobble-busb,</w:t>
        <w:br/>
        <w:t>‘mouritain-ash, tree-cranberry, choke-cherry, now ripe,</w:t>
        <w:br/>
        <w:t>alternate cornel, and naked viburaum. Following Joe's</w:t>
        <w:br/>
        <w:t>example, Tate the fruit of the last, and also of the hob-</w:t>
        <w:br/>
        <w:t>ble-basb, but found them rather insipid and seedy. 1</w:t>
        <w:br/>
        <w:t>looked very narrowly at the vegetation, as we glided</w:t>
        <w:br/>
        <w:t>‘along close to the shore, and frequently made Joe turn</w:t>
        <w:br/>
        <w:t>aside for me to pluck a plant, that I might see by com-</w:t>
        <w:br/>
        <w:t>parison what was primitive about my native river.</w:t>
        <w:br/>
        <w:t>Horehound, horsemint, and the sensitive fern grew close</w:t>
        <w:br/>
        <w:t>to the edge, under the willows and alders, and wool</w:t>
        <w:br/>
        <w:t>grass on the islands, as along the Assabet River in Con-</w:t>
        <w:br/>
        <w:t>cord. It was too late for flowers, except a few asters,</w:t>
        <w:br/>
        <w:t>golden-rods, etc. In several places we noticed the slight</w:t>
        <w:br/>
        <w:t>frame of a camp, such as we had prepared to set up,</w:t>
        <w:br/>
        <w:t>amid the forest by the river-side, where some lumberers</w:t>
        <w:br/>
        <w:t>or hunters had passed a night,—and sometimes steps</w:t>
        <w:br/>
        <w:t>cat in the muddy or clayey bank in front of i</w:t>
        <w:br/>
        <w:br/>
        <w:t>‘We stopped to fish for trout at the mouth of a small</w:t>
        <w:br/>
        <w:t>stream called Ragmuff, which came in from the west,</w:t>
        <w:br/>
        <w:t>bout two miles below the Moosehorn, Here were the</w:t>
        <w:br/>
        <w:t>ruins of an old Iumbering-eamp, and a small space,</w:t>
        <w:br/>
        <w:t>which had formerly been cleared and burned over, was</w:t>
        <w:br/>
        <w:t>now densely overgrown with the red cherry and rasp-</w:t>
        <w:br/>
        <w:t>erties. While we were trying for trout, Joe, Indian-</w:t>
        <w:br/>
        <w:t>like, wandered off up the Ragmuf on his own errands,</w:t>
        <w:br/>
        <w:t>and when we were ready to start was far beyond call</w:t>
        <w:br/>
        <w:t>So we were compelled to make a fire and get our din</w:t>
      </w:r>
    </w:p>
    <w:p>
      <w:r>
        <w:br w:type="page"/>
      </w:r>
    </w:p>
    <w:p>
      <w:pPr>
        <w:pStyle w:val="IntenseQuote"/>
      </w:pPr>
      <w:r>
        <w:t>Page-8924</w:t>
      </w:r>
    </w:p>
    <w:p>
      <w:r>
        <w:t>(CHESUNCOOR. 109</w:t>
        <w:br/>
        <w:br/>
        <w:t>nner here, aot to lose time, Some dark reddish birds,</w:t>
        <w:br/>
        <w:t>with grayer females, (perhaps purple finches,) and myr-</w:t>
        <w:br/>
        <w:t>le-birds in their summer dress, hopped within six or</w:t>
        <w:br/>
        <w:t>ight feet of us and our smoke. Perhaps they smelled</w:t>
        <w:br/>
        <w:t>the frying pork. The latter bird, or both, made the</w:t>
        <w:br/>
        <w:t>lisping notes which I had heard in the forest. They</w:t>
        <w:br/>
        <w:t>suggested that the few small birds found in the wilder</w:t>
        <w:br/>
        <w:t>ness are on more familiar terms with the Iumberman</w:t>
        <w:br/>
        <w:t>‘and hunter than those of the orchard and clearing with</w:t>
        <w:br/>
        <w:t>the farmer. T have since found the Canada jay, and</w:t>
        <w:br/>
        <w:t>partridges, both the black and the common, equally</w:t>
        <w:br/>
        <w:t>fame there, as if they had not yet learned to mistrust</w:t>
        <w:br/>
        <w:t>man entirely. The chicadee, which is at home slik</w:t>
        <w:br/>
        <w:t>the primitive woods and in our wood-lots sill retains its</w:t>
        <w:br/>
        <w:t>confidence in the towns to a remarkable degree.</w:t>
        <w:br/>
        <w:br/>
        <w:t>Joe at length returned, after an hour and a half, and</w:t>
        <w:br/>
        <w:t>said that he had been two miles up the stream exploring,</w:t>
        <w:br/>
        <w:t>and had seen # moose, but, not having the gun, he did</w:t>
        <w:br/>
        <w:t>not get him. We made no complaint, but concluded to</w:t>
        <w:br/>
        <w:t>took out for Joo the next time. However, this may</w:t>
        <w:br/>
        <w:t>have been a mere mistake, for we had no reason to coms</w:t>
        <w:br/>
        <w:t>plain of him afterwards. As we continued down the</w:t>
        <w:br/>
        <w:t>stream, I was surprised to hear him whistling “O Sue</w:t>
        <w:br/>
        <w:t>sanna,” and several other such airs, while his padille</w:t>
        <w:br/>
        <w:t>urged us along. Once he said, “Yes, Siree.” His</w:t>
        <w:br/>
        <w:t>‘common word was “ Sartain.” He paddled, as usual, on</w:t>
        <w:br/>
        <w:t>one side only, giving the birch an impulse by using the</w:t>
        <w:br/>
        <w:t>‘side as a falcrum. T asked him how the ribs were fas-</w:t>
        <w:br/>
        <w:t>tened to the side rails, He answered, “I don’t know, I</w:t>
        <w:br/>
        <w:t>never noticed.” Talking with him about subsisting</w:t>
        <w:br/>
        <w:t>wholly on what the woods yielded, game, fish, berries,</w:t>
        <w:br/>
        <w:t>ete, I suggested that his ancestors did so; but he an-</w:t>
        <w:br/>
        <w:t>swered, that be had been brought up in such a way that</w:t>
      </w:r>
    </w:p>
    <w:p>
      <w:r>
        <w:br w:type="page"/>
      </w:r>
    </w:p>
    <w:p>
      <w:pPr>
        <w:pStyle w:val="IntenseQuote"/>
      </w:pPr>
      <w:r>
        <w:t>Page-8925</w:t>
      </w:r>
    </w:p>
    <w:p>
      <w:r>
        <w:t>10 ‘THE MAINE Woops.</w:t>
        <w:br/>
        <w:br/>
        <w:t>hhe could not do it, “Yes,” said he, “that’s the way</w:t>
        <w:br/>
        <w:t>‘they got living, like wild fellows, wild as bears. By</w:t>
        <w:br/>
        <w:t>George! I shan't go into the woods without provision,</w:t>
        <w:br/>
        <w:t>—hard bread, pork, ete” He had brought on a barrel</w:t>
        <w:br/>
        <w:t>of hard bread and stored it at the carry for his hunting,</w:t>
        <w:br/>
        <w:t>However, though he was a Governor's son, he had not</w:t>
        <w:br/>
        <w:t>earned to read.</w:t>
        <w:br/>
        <w:br/>
        <w:t>At one place below this, on the east side, where the</w:t>
        <w:br/>
        <w:t>‘bank was higher and drier than usual, rising gently from</w:t>
        <w:br/>
        <w:t>‘the shore to a slight elevation, some one had felled the</w:t>
        <w:br/>
        <w:t>trees over twenty or thirty acres, and left them drying</w:t>
        <w:br/>
        <w:t>in order to burn. ‘This was the only preparation for a</w:t>
        <w:br/>
        <w:t>Ihouse between the Moosehead carry and Chesuncook,</w:t>
        <w:br/>
        <w:t>‘but there was no hut nor inhabitants there yet. The</w:t>
        <w:br/>
        <w:t>pioneer thus selects a site for his house, which will, per-</w:t>
        <w:br/>
        <w:t>‘haps, prove the germ of a town.</w:t>
        <w:br/>
        <w:br/>
        <w:t>‘My eyes were all the while on the trees, distinguish-</w:t>
        <w:br/>
        <w:t>jing between the black and white spruce and the fir.</w:t>
        <w:br/>
        <w:t>‘You paddle along in a narrow eanal through an endless</w:t>
        <w:br/>
        <w:t>forest, and the vision T have in my mind's eye, still, is</w:t>
        <w:br/>
        <w:t>of the small, dark, and sharp tops of tall fr and spruce</w:t>
        <w:br/>
        <w:t>trees, and pagoda-like arbor-vites, crowded together on</w:t>
        <w:br/>
        <w:t>each side, with various hard woods, intermixed. Some</w:t>
        <w:br/>
        <w:t>of the arbor-vitms were at least sixty feet high. ‘The</w:t>
        <w:br/>
        <w:t>hard woods, occasionally occurring exclusively, were less</w:t>
        <w:br/>
        <w:t>wild to my eye. I fancied them ornamental grounds,</w:t>
        <w:br/>
        <w:t>with farm-houses in the rear. ‘The canoe and yellow</w:t>
        <w:br/>
        <w:t>birch, beech, maple, and elm are Saxon and Norman;</w:t>
        <w:br/>
        <w:t>but the spruce and fir, and pines generally, are Indian.</w:t>
        <w:br/>
        <w:t>‘The soft engravings which adorn the annuals give no</w:t>
        <w:br/>
        <w:t>idea of a stream in such a wilderness as this. The</w:t>
        <w:br/>
        <w:t>rough sketches in Jackson’s Reports on the Geology of</w:t>
        <w:br/>
        <w:t>‘Maine answer much better. At one place we saw a)</w:t>
      </w:r>
    </w:p>
    <w:p>
      <w:r>
        <w:br w:type="page"/>
      </w:r>
    </w:p>
    <w:p>
      <w:pPr>
        <w:pStyle w:val="IntenseQuote"/>
      </w:pPr>
      <w:r>
        <w:t>Page-8926</w:t>
      </w:r>
    </w:p>
    <w:p>
      <w:r>
        <w:t>CHESUNCOOK. ut</w:t>
        <w:br/>
        <w:br/>
        <w:t>small grove of slender sapling white-pines, the only col-</w:t>
        <w:br/>
        <w:t>lection of pines that I saw on this voyage. Here and</w:t>
        <w:br/>
        <w:t>there, however, was a full-grown, tall, and slender, but</w:t>
        <w:br/>
        <w:t>defective one, what lambermen call a konchus tree,</w:t>
        <w:br/>
        <w:t>which they ascertain with their axes, or by the knots.</w:t>
        <w:br/>
        <w:t>T did not learn whether this word was Indian or Eng-</w:t>
        <w:br/>
        <w:t>lish. It reminded me of the Greek xéyyn, @ conch or</w:t>
        <w:br/>
        <w:t>shell, and Iamused myself with fancying that it might</w:t>
        <w:br/>
        <w:t>signify the dead sound which the trees yield when</w:t>
        <w:br/>
        <w:t>struck. All the rest of the pines had been driven off</w:t>
        <w:br/>
        <w:br/>
        <w:t>How far men go for the material of their houses!</w:t>
        <w:br/>
        <w:t>The inhabitants of the most civilized cities, in all ages,</w:t>
        <w:br/>
        <w:t>fend into far, primitive forests, beyond the bounds of</w:t>
        <w:br/>
        <w:t>their civilization, where the moose and bear and savage</w:t>
        <w:br/>
        <w:t>dwell, for their pine-boards for ordinary use. And, on</w:t>
        <w:br/>
        <w:t>the other hand, the savage soon receives from cites, iron</w:t>
        <w:br/>
        <w:t>sarrow-points, batchets, and guns, to point his savageness</w:t>
        <w:br/>
        <w:t>with.</w:t>
        <w:br/>
        <w:br/>
        <w:t>‘The solid and well-defined fir-tops, like sharp and</w:t>
        <w:br/>
        <w:t>regular spear-heads, black against the sky, gave a pocu-</w:t>
        <w:br/>
        <w:t>liar, dark, and sombre look to the forest. The spruce-</w:t>
        <w:br/>
        <w:t>tops have a similar, but more ragged outline, — their</w:t>
        <w:br/>
        <w:t>shafts also merely feathered below. The firs were</w:t>
        <w:br/>
        <w:t>tomewhat oftener regular and dense pyramids. I was</w:t>
        <w:br/>
        <w:t>ruck by this universal spiring upward of the forest</w:t>
        <w:br/>
        <w:t>evergreens. ‘The tendency is to slender, spiring tops,</w:t>
        <w:br/>
        <w:t>while they are narrower below. Not only the spruce</w:t>
        <w:br/>
        <w:t>and fir, but even the arbor-vite and white-pine, unlike</w:t>
        <w:br/>
        <w:t>the soft, spreading second-growth, of which T saw none,</w:t>
        <w:br/>
        <w:t>all spire upwards, lifting a dense spear-head of cones to</w:t>
        <w:br/>
        <w:t>the light and air, at any rate, while their branches strag-</w:t>
        <w:br/>
        <w:t>gle after as they may; a8 Indians li the ball over the</w:t>
        <w:br/>
        <w:t>hheads of the crowd in their desperate game. In this</w:t>
      </w:r>
    </w:p>
    <w:p>
      <w:r>
        <w:br w:type="page"/>
      </w:r>
    </w:p>
    <w:p>
      <w:pPr>
        <w:pStyle w:val="IntenseQuote"/>
      </w:pPr>
      <w:r>
        <w:t>Page-8927</w:t>
      </w:r>
    </w:p>
    <w:p>
      <w:r>
        <w:t>ug ‘THE MAINE WooDs.</w:t>
        <w:br/>
        <w:br/>
        <w:t>they resemble grasses, as also palms somewhat. ‘The</w:t>
        <w:br/>
        <w:t>hhemlock is commonly @ tentlike pyramid from the</w:t>
        <w:br/>
        <w:t>ground to its summit.</w:t>
        <w:br/>
        <w:br/>
        <w:t>‘After passing through some long rips, and by a large</w:t>
        <w:br/>
        <w:t>island, wo reached an interesting part of the river called</w:t>
        <w:br/>
        <w:t>the Pine-Stream Dead-Water, about six miles below</w:t>
        <w:br/>
        <w:t>Ragmuff, where the river expanded to thirty rods in</w:t>
        <w:br/>
        <w:t>‘width and had many islands in it, with elms and canoe-</w:t>
        <w:br/>
        <w:t>birches, now yellowing, along the shore, and we got our</w:t>
        <w:br/>
        <w:t>first sight of Ktaadn,</w:t>
        <w:br/>
        <w:br/>
        <w:t>‘Here, about two o'clock, we turned up a small branch</w:t>
        <w:br/>
        <w:t>three or four rods wide, which comes in on the right</w:t>
        <w:br/>
        <w:t>from the south, called Pine-Stream, to look for moose</w:t>
        <w:br/>
        <w:t>figns, We had gone but a few rods before we eaw very</w:t>
        <w:br/>
        <w:t>recent signs along the water's edge, the mud lifted up by</w:t>
        <w:br/>
        <w:t>their feet being quite fresh, and Joe declared that they</w:t>
        <w:br/>
        <w:t>hhad gone along there but a short time before. We soon</w:t>
        <w:br/>
        <w:t>reached @ small meadow on the east side, at an angle in</w:t>
        <w:br/>
        <w:t>the stream, which was, for the most patt, densely cov</w:t>
        <w:br/>
        <w:t>ered with alders. As we were advancing along the edge</w:t>
        <w:br/>
        <w:t>of this, rather more quietly than usual, perhaps, on</w:t>
        <w:br/>
        <w:t>account of the freshness of the signs,— the design be-</w:t>
        <w:br/>
        <w:t>ing to camp up this stream, if it promised well, —1</w:t>
        <w:br/>
        <w:t>heard a slight crackling of twigs deep in the alders, and</w:t>
        <w:br/>
        <w:t>turned Joe's attention to it; whereupon he began to push</w:t>
        <w:br/>
        <w:t>the canoe back rapidly; and we had receded thus half a</w:t>
        <w:br/>
        <w:t>dozen rods, when we suddenly spied two moose standing</w:t>
        <w:br/>
        <w:t>just on the edge of the open part of the meadow which</w:t>
        <w:br/>
        <w:t>‘wo had passed, not more than six or seven rods distant,</w:t>
        <w:br/>
        <w:t>looking round the alders at us. ‘They made me think</w:t>
        <w:br/>
        <w:t>of great frightened rabbits, with their long ears and half</w:t>
        <w:br/>
        <w:t>inquisitive, half-frightened looks; the true denizens of</w:t>
        <w:br/>
        <w:t>‘the forest, (I saw at once) filing a vacuum which now</w:t>
      </w:r>
    </w:p>
    <w:p>
      <w:r>
        <w:br w:type="page"/>
      </w:r>
    </w:p>
    <w:p>
      <w:pPr>
        <w:pStyle w:val="IntenseQuote"/>
      </w:pPr>
      <w:r>
        <w:t>Page-8928</w:t>
      </w:r>
    </w:p>
    <w:p>
      <w:r>
        <w:t>(CHESUNCOOK. us</w:t>
        <w:br/>
        <w:br/>
        <w:t>first I discovered had not been filled for me,— moose</w:t>
        <w:br/>
        <w:t>men, wood-eaters, the word is said to mean,—clad in a</w:t>
        <w:br/>
        <w:t>sort of Vermont gray, or homespun. Our Nimrod, ow-</w:t>
        <w:br/>
        <w:t>ing to the retrograde movement, was now the farthest</w:t>
        <w:br/>
        <w:t>from the game; but being warned of its neighborhood,</w:t>
        <w:br/>
        <w:t>he hastily stood up, and, while we ducked, fired over our</w:t>
        <w:br/>
        <w:t>hheads one barrel at the foremost, which alone he saw,</w:t>
        <w:br/>
        <w:t>though he did not know what kind of creature it was;</w:t>
        <w:br/>
        <w:t>‘whereupon this one dashed across the meadow and up a</w:t>
        <w:br/>
        <w:t>high bank on the northeast, so rapidly as to leave but an</w:t>
        <w:br/>
        <w:t>indistinct impression ofits outlines on my mind. At the</w:t>
        <w:br/>
        <w:t>same instant, the other, a young one, but as tall as a</w:t>
        <w:br/>
        <w:t>horse, leaped out into the stream, in full sight, and there</w:t>
        <w:br/>
        <w:t>stood cowering for a moment, or rather its disproportion=</w:t>
        <w:br/>
        <w:t>ate lowness behind gave it that appearance, and uttering</w:t>
        <w:br/>
        <w:t>two or three trumpeting squeaks. Ihave an indistinct</w:t>
        <w:br/>
        <w:t>recollection of seeing the old one pause an instant on the</w:t>
        <w:br/>
        <w:t>top of the bank in the woods, look toward its shivering</w:t>
        <w:br/>
        <w:t>‘young, and then dash away again. ‘The second barrel</w:t>
        <w:br/>
        <w:t>wwas levelled at the calf, and when we expected to see it</w:t>
        <w:br/>
        <w:t>drop in the water, after a little hesitation, it, too, got out</w:t>
        <w:br/>
        <w:t>of the water, and dashed up the hill, though in a some~</w:t>
        <w:br/>
        <w:t>‘what different direction. All this was the work of a few</w:t>
        <w:br/>
        <w:t>seconds, and our hunter, having never seen a moose be-</w:t>
        <w:br/>
        <w:t>fore, did not know but they were deer, for they stood</w:t>
        <w:br/>
        <w:t>partly in the water, nor whether he had fired at the same</w:t>
        <w:br/>
        <w:t>‘one twice or not From the style in which they went</w:t>
        <w:br/>
        <w:t>off, and the fact that he was not used to standing up and</w:t>
        <w:br/>
        <w:t>firing from a canoe, I judged that we should not seo</w:t>
        <w:br/>
        <w:t>anything more of them. ‘The Indi that they</w:t>
        <w:br/>
        <w:t>‘were a cow and her calf,—a yearling, or perhaps two</w:t>
        <w:br/>
        <w:t>years old, for they accompany their dams so long; but,</w:t>
        <w:br/>
        <w:t>for my part, I had not noticed much difference in theie</w:t>
      </w:r>
    </w:p>
    <w:p>
      <w:r>
        <w:br w:type="page"/>
      </w:r>
    </w:p>
    <w:p>
      <w:pPr>
        <w:pStyle w:val="IntenseQuote"/>
      </w:pPr>
      <w:r>
        <w:t>Page-8929</w:t>
      </w:r>
    </w:p>
    <w:p>
      <w:r>
        <w:t>us ‘THE MAINE WOODS.</w:t>
        <w:br/>
        <w:br/>
        <w:t>size, Tt was but two or three rods across the meadow</w:t>
        <w:br/>
        <w:t>to the foot of the bank, which, like all the world there-</w:t>
        <w:br/>
        <w:t>abouts, was densely wooded; but I was surprised to</w:t>
        <w:br/>
        <w:t>notice, that, as coon as the'moose had passed behind the</w:t>
        <w:br/>
        <w:t>veil of the woods, there was no sound of footsteps to be</w:t>
        <w:br/>
        <w:t>hheard from the soft, damp moss which carpets that for-</w:t>
        <w:br/>
        <w:t>est, and long before we landed, perfect silence reigned.</w:t>
        <w:br/>
        <w:t>‘Joe said, “If you wound ’em moose, me sure get ’em.”</w:t>
        <w:br/>
        <w:t>‘We all landed at once. My companion reloaded ; the</w:t>
        <w:br/>
        <w:t>Indian fastened his bireb, threw off his hat, adjusted his</w:t>
        <w:br/>
        <w:t>waistband, seized the hatchet, and set out. He told me</w:t>
        <w:br/>
        <w:t>afterward, casually, that before we landed he had seen «|</w:t>
        <w:br/>
        <w:t>rop of blood on the bank, when it was two or three</w:t>
        <w:br/>
        <w:t>rods off: He proceeded rapidly up the bank and through</w:t>
        <w:br/>
        <w:t>the woods, with a peculiar, elastic, noiseless, and stealthy</w:t>
        <w:br/>
        <w:t>tread, looking to right and left on the ground, and step-</w:t>
        <w:br/>
        <w:t>ping in the faint tracks of the wounded moose, now</w:t>
        <w:br/>
        <w:t>and then pointing in silence to a single drop of blood on</w:t>
        <w:br/>
        <w:t>the handsome, shining leaves of the Clintonia Borealis,</w:t>
        <w:br/>
        <w:t>which, on every side, covered the ground, or to @ dry</w:t>
        <w:br/>
        <w:t>. fernstem freshly broken, all the while chewing some</w:t>
        <w:br/>
        <w:t>leaf or else the spruce gum. I followed, watching his</w:t>
        <w:br/>
        <w:t>‘motions more than the trail of the moose. After follow-</w:t>
        <w:br/>
        <w:t>{ng the trail about forty rods in @ pretty direct course,</w:t>
        <w:br/>
        <w:t>stepping over fallen trees and winding between standing</w:t>
        <w:br/>
        <w:t>‘ones, he at length lost it, for there were many other</w:t>
        <w:br/>
        <w:t>‘moose-tracks there, and, returning once more to the last</w:t>
        <w:br/>
        <w:t>Dlood-stain, traced it a little way and lost it again, and,</w:t>
        <w:br/>
        <w:t>too soon, I thought, for @ good hunter, gave it up en-</w:t>
        <w:br/>
        <w:t>tirely. He traced a few steps, also, the tracks of the</w:t>
        <w:br/>
        <w:t>calf but, seeing no blood, soon relinguished the search.</w:t>
        <w:br/>
        <w:t>J observed, while he was tracking the moose, a cer-</w:t>
        <w:br/>
        <w:t>tain reticence or moderation in him. He did not com</w:t>
      </w:r>
    </w:p>
    <w:p>
      <w:r>
        <w:br w:type="page"/>
      </w:r>
    </w:p>
    <w:p>
      <w:pPr>
        <w:pStyle w:val="IntenseQuote"/>
      </w:pPr>
      <w:r>
        <w:t>Page-8930</w:t>
      </w:r>
    </w:p>
    <w:p>
      <w:r>
        <w:t>(CHESUNCOOK. 5</w:t>
        <w:br/>
        <w:br/>
        <w:t>municate several observations of interest which he</w:t>
        <w:br/>
        <w:t>‘made, as a white man would have done, though they</w:t>
        <w:br/>
        <w:t>may have leaked out afterward. At another time, when</w:t>
        <w:br/>
        <w:t>wwe heard a slight crackling of twigs and he landed to</w:t>
        <w:br/>
        <w:t>reconnoitre, he stepped lightly and gracefully, stealing</w:t>
        <w:br/>
        <w:t>through the bushes with the least possible noise, in a</w:t>
        <w:br/>
        <w:t>no white man does, —as it were, finding</w:t>
        <w:br/>
        <w:t>1 place for hie foot each time,</w:t>
        <w:br/>
        <w:br/>
        <w:t>‘About half an hour after seeing the moose, we pur</w:t>
        <w:br/>
        <w:t>sued our voyage up Pine-Stream, and soon, coming to a</w:t>
        <w:br/>
        <w:t>part. which was very shoal and also rapid, we took out</w:t>
        <w:br/>
        <w:t>the baggage, and proceeded to carry it round, while Joe</w:t>
        <w:br/>
        <w:t>got up with the canoe alone. We were just completing</w:t>
        <w:br/>
        <w:t>our portage and I was absorbed in the plants, admiring</w:t>
        <w:br/>
        <w:t>the leaves of the aster macrophylius, ten inches wide</w:t>
        <w:br/>
        <w:t>tnd plucking the seeds of the great round-leaved orchis,</w:t>
        <w:br/>
        <w:t>when Joe exclaimed from the stream that he had killed</w:t>
        <w:br/>
        <w:t>‘moose. He had found the cow-moose lying dead, but</w:t>
        <w:br/>
        <w:t>quite warm, in the middle of the stream, which was so</w:t>
        <w:br/>
        <w:t>shallow that it rested on the bottom, with hardly a third</w:t>
        <w:br/>
        <w:t>of its body above water. It was about an hour after it</w:t>
        <w:br/>
        <w:t>was shot, and it was swollen with water. It bad run</w:t>
        <w:br/>
        <w:t>about « bundred rods and sought the stream again, cut-</w:t>
        <w:br/>
        <w:t>ting off @ slight bend. No doubt, a better hunter would,</w:t>
        <w:br/>
        <w:t>sve tracked it to this spot at once. I was surprised at</w:t>
        <w:br/>
        <w:t>its great size, horse-like, but Joe eaid it was not a large</w:t>
        <w:br/>
        <w:t>‘cow-moose. My companion went in search of the calf</w:t>
        <w:br/>
        <w:t>again. I took hold of the ears of the moose, while Joo</w:t>
        <w:br/>
        <w:t>pushed his canoe down stream toward a favorable shore,</w:t>
        <w:br/>
        <w:t>and so we made out, though with some difficulty, its lng.</w:t>
        <w:br/>
        <w:t>nose frequently sticking in the bottom, to drag it into</w:t>
        <w:br/>
        <w:t>still shallower water. Tt was a brownish black, or per-</w:t>
        <w:br/>
        <w:t>Ibnps a dark iron-gray, on the back and sides, but lighter</w:t>
      </w:r>
    </w:p>
    <w:p>
      <w:r>
        <w:br w:type="page"/>
      </w:r>
    </w:p>
    <w:p>
      <w:pPr>
        <w:pStyle w:val="IntenseQuote"/>
      </w:pPr>
      <w:r>
        <w:t>Page-8931</w:t>
      </w:r>
    </w:p>
    <w:p>
      <w:r>
        <w:t>16 ‘THE MAINE WOODS.</w:t>
        <w:br/>
        <w:br/>
        <w:t>‘beneath and in front. I took the cord which served for</w:t>
        <w:br/>
        <w:t>the canoe’s painter, and with Joe's assistance measured</w:t>
        <w:br/>
        <w:t>it carefully, the greatest distances first, making « knot</w:t>
        <w:br/>
        <w:t>each time. ‘The painter being wanted, T reduced these</w:t>
        <w:br/>
        <w:t>‘measures that night with equal care to lengths and frac~</w:t>
        <w:br/>
        <w:t>tiors of my umbrella, beginning with the smallest meas</w:t>
        <w:br/>
        <w:t>tures, and untying the knots as I proceeded; and when</w:t>
        <w:br/>
        <w:t>we arrived at Chesuncook the next day, finding a two-</w:t>
        <w:br/>
        <w:t>foot rule there, I reduced the last to feet and inches;</w:t>
        <w:br/>
        <w:t>‘and, moreover, I made myself @ two-foot rule of a thin</w:t>
        <w:br/>
        <w:t>‘and narrow strip of black ash which would fold up</w:t>
        <w:br/>
        <w:t>conveniently to six inches. All this pains I took be-</w:t>
        <w:br/>
        <w:t>cause I did not wish to be obliged to say merely that</w:t>
        <w:br/>
        <w:t>the moose was very large. Of the various dimensions</w:t>
        <w:br/>
        <w:t>which I obtained I will mention only two. ‘The dis</w:t>
        <w:br/>
        <w:t>tance from the tips of the hoofs of the fore-feet, stretched,</w:t>
        <w:br/>
        <w:t>out, to the top of the back between the shoulders, was</w:t>
        <w:br/>
        <w:t>even feet and five inches. I can hardly believe my</w:t>
        <w:br/>
        <w:t>own measure, for this is about two feet greater than tho</w:t>
        <w:br/>
        <w:t>height of a tall horse. [ndeed, I am now satisfied that</w:t>
        <w:br/>
        <w:t>this measurement was incorrect, but the other measures</w:t>
        <w:br/>
        <w:t>given here I can warrant to be correct, having proved</w:t>
        <w:br/>
        <w:t>them in a more tecent visit to those woods.] ‘The ex-</w:t>
        <w:br/>
        <w:t>treme length was eight feet and two inches. Another</w:t>
        <w:br/>
        <w:t>‘cow-moose, which I have since measured in those woods</w:t>
        <w:br/>
        <w:t>with a tape, was just six feet from the tip of the hoof</w:t>
        <w:br/>
        <w:t>to the shoulders, and eight feet long as she lay.</w:t>
        <w:br/>
        <w:br/>
        <w:t>When afterward I asked an Indian at the carry how</w:t>
        <w:br/>
        <w:t>muck taller the male was, he answeréd, “Eighteen</w:t>
        <w:br/>
        <w:t>inches,” and made me observe the height of a cross-stake</w:t>
        <w:br/>
        <w:t>over the fire, more than four feet from the ground, to</w:t>
        <w:br/>
        <w:t>give me some idea of the depth of his chest. Another</w:t>
        <w:br/>
        <w:t>Indian, at Oldtown, told me that they were nine feet</w:t>
      </w:r>
    </w:p>
    <w:p>
      <w:r>
        <w:br w:type="page"/>
      </w:r>
    </w:p>
    <w:p>
      <w:pPr>
        <w:pStyle w:val="IntenseQuote"/>
      </w:pPr>
      <w:r>
        <w:t>Page-8932</w:t>
      </w:r>
    </w:p>
    <w:p>
      <w:r>
        <w:t>CHESUNCOOK. uz</w:t>
        <w:br/>
        <w:br/>
        <w:t>high to the top of the back, and that one which he</w:t>
        <w:br/>
        <w:t>tried weighed eight hundred pounds. The length of</w:t>
        <w:br/>
        <w:t>the spinal projections between the shoulders is very</w:t>
        <w:br/>
        <w:t>great. A white hunter, who was the best authority</w:t>
        <w:br/>
        <w:t>‘among hunters that I could have, told me that the</w:t>
        <w:br/>
        <w:t>male was not eighteen inches taller than the female;</w:t>
        <w:br/>
        <w:t>‘yet he agreed that he was sometimes nine feet high to</w:t>
        <w:br/>
        <w:t>the top of the back, and weighed a thousand pounds.</w:t>
        <w:br/>
        <w:t>Only the male has horns, and they rise two feet or</w:t>
        <w:br/>
        <w:t>more above the shoulders,— spreading three or four,</w:t>
        <w:br/>
        <w:t>and sometimes six feet,—which would make him in</w:t>
        <w:br/>
        <w:t>all, sometimes, eleven feet high! According to this cal-</w:t>
        <w:br/>
        <w:t>celation, the moose is as tall though it may not be as</w:t>
        <w:br/>
        <w:t>large, as the great Irish elk, Megaceros Hibernicus, of</w:t>
        <w:br/>
        <w:t>‘a former period, of which Mantell says that it “very</w:t>
        <w:br/>
        <w:t>far exceeded in magnitude any living species, the skele-</w:t>
        <w:br/>
        <w:t>ton” being “upward of ten feet high from the ground</w:t>
        <w:br/>
        <w:t>to the highest point of the antlers” Joe said, that,</w:t>
        <w:br/>
        <w:t>‘though the moose shed the whole horn annually, etch</w:t>
        <w:br/>
        <w:t>new hom has an additional prong; but I have noticed</w:t>
        <w:br/>
        <w:t>that they sometimes have more prongs on one side</w:t>
        <w:br/>
        <w:t>than on the other. Iwas struck with the delicacy and</w:t>
        <w:br/>
        <w:t>tenderness of the hoofs, which divide very far up, and</w:t>
        <w:br/>
        <w:t>the one half could be pressed very much behind tho</w:t>
        <w:br/>
        <w:t>other, thus probably making the animal surer-footed on</w:t>
        <w:br/>
        <w:t>the uneven ground and slippery moss-covered logs of</w:t>
        <w:br/>
        <w:t>the primitive forest. They were very unlike the sti</w:t>
        <w:br/>
        <w:t>‘and battered feet of our horses and oxen. The bare,</w:t>
        <w:br/>
        <w:t>horny part of the fore-foot was just six inches long,</w:t>
        <w:br/>
        <w:t>tnd the two portions could be separated four inches at</w:t>
        <w:br/>
        <w:t>the extremities.</w:t>
        <w:br/>
        <w:br/>
        <w:t>‘The moose is singularly grotesque and awkward to</w:t>
        <w:br/>
        <w:t>look at. Why sbould it stand so high at the shoulders?</w:t>
      </w:r>
    </w:p>
    <w:p>
      <w:r>
        <w:br w:type="page"/>
      </w:r>
    </w:p>
    <w:p>
      <w:pPr>
        <w:pStyle w:val="IntenseQuote"/>
      </w:pPr>
      <w:r>
        <w:t>Page-8933</w:t>
      </w:r>
    </w:p>
    <w:p>
      <w:r>
        <w:t>us THE MAINE WOODS. -</w:t>
        <w:br/>
        <w:br/>
        <w:t>‘Why nave 00 long a head? Why hive no tail to epeak</w:t>
        <w:br/>
        <w:t>of? for in my examination I overlooked it entirely.</w:t>
        <w:br/>
        <w:t>‘Naturalists say it ia an inch and a half long. It re-</w:t>
        <w:br/>
        <w:t>jed me at once of the camelopard, high before and</w:t>
        <w:br/>
        <w:br/>
        <w:t>low behind, — and no wonder, for, like it, itis fitted to</w:t>
        <w:br/>
        <w:t>Dbrowse on trees. ‘The upper lip projected two inches</w:t>
        <w:br/>
        <w:t>yond the lower for this purpose. ‘This was the kind</w:t>
        <w:br/>
        <w:t>‘of man that was at home there; for, as near as I can</w:t>
        <w:br/>
        <w:t>Tear, that has never been the residence, but rather</w:t>
        <w:br/>
        <w:t>‘the hunting-ground of the Indian. ‘The moose will</w:t>
        <w:br/>
        <w:t>perhaps one day become extinct; but how naturally</w:t>
        <w:br/>
        <w:t>then, when it exists only as a fossil relic, and unseen</w:t>
        <w:br/>
        <w:br/>
        <w:t>‘as that, may the poet or sculptor invent @ fabulous</w:t>
        <w:br/>
        <w:t>animal with similar branching and leafy horns,—a sort</w:t>
        <w:br/>
        <w:br/>
        <w:t>‘of fucus or lichen in bone,— to be the inhabitant of</w:t>
        <w:br/>
        <w:t>uch a forest as</w:t>
        <w:br/>
        <w:t>‘ere, just at the head of the murmuring rapids, Joe</w:t>
        <w:br/>
        <w:br/>
        <w:t>now proceeded to skin the moose with a pocket-knife,</w:t>
        <w:br/>
        <w:t>while I looked on; and a tragical business it was,—to</w:t>
        <w:br/>
        <w:br/>
        <w:t>see that still warm and palpitating body pierced with</w:t>
        <w:br/>
        <w:br/>
        <w:t>‘a knife, to see the warm milk stream from the rent</w:t>
        <w:br/>
        <w:t>udder, and the ghastly naked red carcass appearing</w:t>
        <w:br/>
        <w:t>from within its seemly robe, which was made to hide</w:t>
        <w:br/>
        <w:br/>
        <w:t>it, The ball had passed through the shoulder-blade</w:t>
        <w:br/>
        <w:t>diagonally and lodged under the skin on the opposite</w:t>
        <w:br/>
        <w:t>side, and was partially flattened. My companion keeps</w:t>
        <w:br/>
        <w:br/>
        <w:t>it to show to his grandchildren. He has the shanks of</w:t>
        <w:br/>
        <w:t>another moose which he has since shot, skinned and</w:t>
        <w:br/>
        <w:t>stuffed, ready to be made into boots by patting in a 1</w:t>
        <w:br/>
        <w:t>leather sole. Joe said, if moose stood fronting you,</w:t>
        <w:br/>
        <w:t>you must not fire, but advance toward him, for he will</w:t>
        <w:br/>
        <w:t>‘turn slowly and give you a fair shot. In the bed of</w:t>
        <w:br/>
        <w:br/>
        <w:t>&gt; this narrow, wild, and rocky stream, between two lofty</w:t>
      </w:r>
    </w:p>
    <w:p>
      <w:r>
        <w:br w:type="page"/>
      </w:r>
    </w:p>
    <w:p>
      <w:pPr>
        <w:pStyle w:val="IntenseQuote"/>
      </w:pPr>
      <w:r>
        <w:t>Page-8934</w:t>
      </w:r>
    </w:p>
    <w:p>
      <w:r>
        <w:t>(CHESUNCOOK. 119</w:t>
        <w:br/>
        <w:br/>
        <w:t>walls of spruce and firs, a mere cleft in the forest which</w:t>
        <w:br/>
        <w:t>the stream had made, this work went on. At length</w:t>
        <w:br/>
        <w:t>Joe had stripped off the hide and dragged it trailing to</w:t>
        <w:br/>
        <w:t>the shore, declaring that it weighed a hundred pounds,</w:t>
        <w:br/>
        <w:t>though probably fifty would have been nearer the truth.</w:t>
        <w:br/>
        <w:t>He cut off a large mass of the meat to earry along, and</w:t>
        <w:br/>
        <w:t>another, together with the tongue and nose, he put with</w:t>
        <w:br/>
        <w:t>the hide on the shore to lie there all night, or till we</w:t>
        <w:br/>
        <w:t>returned. I was surprised that he thought of leaving</w:t>
        <w:br/>
        <w:t>‘meat thus exposed by the side of the carcans, as</w:t>
        <w:br/>
        <w:t>the simplest course, not fearing that any creature would</w:t>
        <w:br/>
        <w:t>touch it; but nothing did. ‘This could hardly have</w:t>
        <w:br/>
        <w:t>‘happened on the bank of one of our rivers in the east</w:t>
        <w:br/>
        <w:t>em part of Massachusetts; but I suspect that fewer</w:t>
        <w:br/>
        <w:t>small wild animals are prowling there than with us.</w:t>
        <w:br/>
        <w:t>‘Twice, however, in this excursion I had a glimpse of a</w:t>
        <w:br/>
        <w:t>epecies of large mouse.</w:t>
        <w:br/>
        <w:br/>
        <w:t>‘This stream was so withdrawn, and the moose-tracks</w:t>
        <w:br/>
        <w:t>‘were #0 freab, that my companions, still bent on bunt-</w:t>
        <w:br/>
        <w:t>ing, concluded to go farther up it and camp, and then</w:t>
        <w:br/>
        <w:t>hhunt up or down at night. Half a mile above this, at</w:t>
        <w:br/>
        <w:t>1a place where I saw the aster puniceus and the beaked</w:t>
        <w:br/>
        <w:t>hazel, as we paddled along, Joe, hearing a slight rusting</w:t>
        <w:br/>
        <w:t>amid the alders, and seeing something black about two</w:t>
        <w:br/>
        <w:t>ods off jumped up and whispered, « Bear !” bat before</w:t>
        <w:br/>
        <w:t>the hunter had discharged his piece, he corrected him-</w:t>
        <w:br/>
        <w:t>self to “Beaver!” —“ Hedgehog!” The bullet filled</w:t>
        <w:br/>
        <w:t>‘large hedgehog more than two feet and eight inches</w:t>
        <w:br/>
        <w:t>long. The quills were rayed out and flattened on the</w:t>
        <w:br/>
        <w:t>hhindér part of its back, even as if it had Iain on that</w:t>
        <w:br/>
        <w:t>part, but were erect and long between this and the tail.</w:t>
        <w:br/>
        <w:t>‘Their points, closely examined, were seen to be finely</w:t>
        <w:br/>
        <w:t>bearded or barbed, and shaped like an awl, that is, a</w:t>
      </w:r>
    </w:p>
    <w:p>
      <w:r>
        <w:br w:type="page"/>
      </w:r>
    </w:p>
    <w:p>
      <w:pPr>
        <w:pStyle w:val="IntenseQuote"/>
      </w:pPr>
      <w:r>
        <w:t>Page-8935</w:t>
      </w:r>
    </w:p>
    <w:p>
      <w:r>
        <w:t>120 ‘THE MAINE WOODS.</w:t>
        <w:br/>
        <w:br/>
        <w:t>Tittle concave, to give the barbs effect. After about a</w:t>
        <w:br/>
        <w:t>rile of still water, we prepared our camp on the right</w:t>
        <w:br/>
        <w:t>side, just at the foot of a considerable fall. Little chop-</w:t>
        <w:br/>
        <w:t>ping was done that night, for fear of scaring the moose.</w:t>
        <w:br/>
        <w:t>‘We had moose-meat fried for supper. Tt tasted like</w:t>
        <w:br/>
        <w:t>tender beef, with perhaps more flavor,— sometimes like</w:t>
        <w:br/>
        <w:t>veal.</w:t>
        <w:br/>
        <w:br/>
        <w:t>“After supper, the moon having risen, we proceeded to</w:t>
        <w:br/>
        <w:t>hhunt a mile up this stream, first “carrying” about the</w:t>
        <w:br/>
        <w:t>fall, We made a picturesque sight, wending single-fle</w:t>
        <w:br/>
        <w:t>along the shore, climbing over rocks and loge, — Joe,</w:t>
        <w:br/>
        <w:t>‘who brought up the rear, twirling his canoe in his hands</w:t>
        <w:br/>
        <w:t>‘as if it were a feather, in places where it was difftcult</w:t>
        <w:br/>
        <w:t>to got along without a burden. We launched the canoe</w:t>
        <w:br/>
        <w:t>again from the ledge over which the stream fell, but</w:t>
        <w:br/>
        <w:t>after half a mile of still water, suitable for bunting, it</w:t>
        <w:br/>
        <w:t>became rapid again, and we were compelled to make</w:t>
        <w:br/>
        <w:t>our way along the shore, while Joc endeavored to get</w:t>
        <w:br/>
        <w:t>up in the birch alone, though it was still very difficult</w:t>
        <w:br/>
        <w:t>for him to pick his way amid the rocks in the night.</w:t>
        <w:br/>
        <w:t>‘We on the shore found the worst of walking, a perfect</w:t>
        <w:br/>
        <w:t>chaos of fallen and drifted trees, and of bushes project-</w:t>
        <w:br/>
        <w:t>ing far over the water, and now and then we made our</w:t>
        <w:br/>
        <w:t>‘way across the mouth of a %mall tributary on a kind</w:t>
        <w:br/>
        <w:t>of network of alders. So we went tumbling on in</w:t>
        <w:br/>
        <w:t>the dark, being on the shady side, effectually searing</w:t>
        <w:br/>
        <w:t>all the moose and bears that might be thereabouts.</w:t>
        <w:br/>
        <w:t>At length we eame to a standstill, and Joe went forward</w:t>
        <w:br/>
        <w:t>to reconnoitre ; but he reported that it was still a con-</w:t>
        <w:br/>
        <w:t>tinuous rapid as far as he went, or half a mile, with</w:t>
        <w:br/>
        <w:t>no prospect of improvement, as if it were coming down,</w:t>
        <w:br/>
        <w:t>from a mountain. So we turned about, bunting back</w:t>
        <w:br/>
        <w:t>to the camp through the still water. It was a splendid</w:t>
      </w:r>
    </w:p>
    <w:p>
      <w:r>
        <w:br w:type="page"/>
      </w:r>
    </w:p>
    <w:p>
      <w:pPr>
        <w:pStyle w:val="IntenseQuote"/>
      </w:pPr>
      <w:r>
        <w:t>Page-8936</w:t>
      </w:r>
    </w:p>
    <w:p>
      <w:r>
        <w:t>CHESUNCOOK. 121</w:t>
        <w:br/>
        <w:br/>
        <w:t>moonlight night, and I, getting sleepy as it grew laie,—</w:t>
        <w:br/>
        <w:t>for I had nothing to do,—found it difficult to realize</w:t>
        <w:br/>
        <w:t>where I was. This stream was much more unfie-</w:t>
        <w:br/>
        <w:t>quented than the main one, lumbering operations being</w:t>
        <w:br/>
        <w:t>tno longer carried on in this quarter. It was only three</w:t>
        <w:br/>
        <w:t>‘or four rods wide, but the firs and spruce through whieh</w:t>
        <w:br/>
        <w:t>it tricklcd seemed yet taller by contrast. Being in this</w:t>
        <w:br/>
        <w:t>Areamy state, which the moonlight enhanced, I did not</w:t>
        <w:br/>
        <w:t>clearly discern the shore, but seemed, most of the time,</w:t>
        <w:br/>
        <w:t>to be floating through ornamental grounds, — for T as-</w:t>
        <w:br/>
        <w:t>‘sociated the firtops with such scenes; — very high up</w:t>
        <w:br/>
        <w:t>some Broadway, and beneath or between their tops,</w:t>
        <w:br/>
        <w:t>I thought I saw an endless succession of portioos and</w:t>
        <w:br/>
        <w:t>‘columns, comices and fagades, verandas and churches</w:t>
        <w:br/>
        <w:t>I did not merely fancy this, but in my drowsy state</w:t>
        <w:br/>
        <w:t>ssuch was the illusion. I fairly lost myself in sleep</w:t>
        <w:br/>
        <w:t>several times, still dreaming of that architecture and</w:t>
        <w:br/>
        <w:t>the nobility that dwelt behind and might issue from its</w:t>
        <w:br/>
        <w:t>bbut all at once I would be aroused and brought back</w:t>
        <w:br/>
        <w:t>to a sense of my actual position by the sound of Joe's</w:t>
        <w:br/>
        <w:t>birch horn in the midst of all this silence calling the</w:t>
        <w:br/>
        <w:t>‘moose, ugh, ugh, 00-00-00-00-00-00, and I prepared to</w:t>
        <w:br/>
        <w:t>hear a furious moose come rushing and crashing through</w:t>
        <w:br/>
        <w:t>the forest, and see him burst out on to the little strip of</w:t>
        <w:br/>
        <w:t>meadow by our side.</w:t>
        <w:br/>
        <w:br/>
        <w:t>But, on more accounts than one, T had had enough</w:t>
        <w:br/>
        <w:t>fof moose-hunting. I had not come to the woods for</w:t>
        <w:br/>
        <w:t>this purpose, nor had I forescen it, though I had been</w:t>
        <w:br/>
        <w:t>willing to learn how the Indian mancuvred ; but one</w:t>
        <w:br/>
        <w:t>moose killed was as good, if not as bad, as a dozen,</w:t>
        <w:br/>
        <w:t>The afternoon's tragedy, and my share in it, as it af</w:t>
        <w:br/>
        <w:t>fected the innocence, destroyed the pleasure of my ad-</w:t>
        <w:br/>
        <w:br/>
        <w:t>venture, It is true, I came av near as is possible to</w:t>
      </w:r>
    </w:p>
    <w:p>
      <w:r>
        <w:br w:type="page"/>
      </w:r>
    </w:p>
    <w:p>
      <w:pPr>
        <w:pStyle w:val="IntenseQuote"/>
      </w:pPr>
      <w:r>
        <w:t>Page-8937</w:t>
      </w:r>
    </w:p>
    <w:p>
      <w:r>
        <w:t>122 ‘THE MAINE Woops.</w:t>
        <w:br/>
        <w:br/>
        <w:t xml:space="preserve"> </w:t>
        <w:br/>
        <w:br/>
        <w:t>come to being a hunter and mise it, myself; and as it</w:t>
        <w:br/>
        <w:t>is, think that T could spend a year in the woods, fish-</w:t>
        <w:br/>
        <w:t>fing and hunting, just enough to sustain myself,</w:t>
        <w:br/>
        <w:t>satisfction. This would be next to living like a phic</w:t>
        <w:br/>
        <w:t>Josopher on the fruits of the earth which you had raised,</w:t>
        <w:br/>
        <w:t>which also attracts me. But this bunting of the moose</w:t>
        <w:br/>
        <w:t>merely for the satisfaction of killing him,—not even</w:t>
        <w:br/>
        <w:t>for the sake of his hide,— without making any extraom</w:t>
        <w:br/>
        <w:t>dinary exertion or running any risk yourself, is too</w:t>
        <w:br/>
        <w:t>ouch like going out.by night to some wood-side pasture</w:t>
        <w:br/>
        <w:t>‘and shooting your neighbor's horses. ‘These are Goi’s</w:t>
        <w:br/>
        <w:t>‘own horses, poor, timid creatures, that will run fast</w:t>
        <w:br/>
        <w:t>enough as soon as they smell you, though they are nine</w:t>
        <w:br/>
        <w:t>fect high. Joo told us of some hunters who a year or</w:t>
        <w:br/>
        <w:t>‘two before ad shot down several oxen by mi</w:t>
        <w:br/>
        <w:t>where in the Maine woods, mistaking them for moose.</w:t>
        <w:br/>
        <w:t>And so might any of the hunters; and what isthe aif</w:t>
        <w:br/>
        <w:t>ference in the sport, but the name? In the former case,</w:t>
        <w:br/>
        <w:t>having killed one of God's and your own oxen, you strip,</w:t>
        <w:br/>
        <w:t>‘off its hide,— because that is the common trophy, and,</w:t>
        <w:br/>
        <w:t>moreover, you have heard that it may be sold for moc~</w:t>
        <w:br/>
        <w:t>ceasing, —cut a steak from its haunches, and leave the</w:t>
        <w:br/>
        <w:t>hhuge carcass to smell to heaven for you. It is no better,</w:t>
        <w:br/>
        <w:t>at least, than to assist at a slaughter-house,</w:t>
        <w:br/>
        <w:br/>
        <w:t>This afternoon's experience suggested to me how base</w:t>
        <w:br/>
        <w:t>‘or coarse are the motives which commonly carry men |</w:t>
        <w:br/>
        <w:t>into the wilderness. ‘The explorers and lumberers gen- |</w:t>
        <w:br/>
        <w:t>erally are all hieelings, paid so much a day for their |</w:t>
        <w:br/>
        <w:t>labor, and as auch they have no more love for wild</w:t>
        <w:br/>
        <w:t>ature than wood-sawyers have for forests. Other white</w:t>
        <w:br/>
        <w:t>men and Indians who como here are for the most part |</w:t>
        <w:br/>
        <w:t>hunters, whose object is to slay as many moose and</w:t>
        <w:br/>
        <w:t>‘other wild animals as possible. But, pray, could not</w:t>
      </w:r>
    </w:p>
    <w:p>
      <w:r>
        <w:br w:type="page"/>
      </w:r>
    </w:p>
    <w:p>
      <w:pPr>
        <w:pStyle w:val="IntenseQuote"/>
      </w:pPr>
      <w:r>
        <w:t>Page-8938</w:t>
      </w:r>
    </w:p>
    <w:p>
      <w:r>
        <w:t>‘CHESUNCOOK. 123</w:t>
        <w:br/>
        <w:br/>
        <w:t>fone spend some wecks or years in the solitude of this</w:t>
        <w:br/>
        <w:t>‘vast wilderness with other employments than these, —</w:t>
        <w:br/>
        <w:t>employments perfectly sweet and innocent and enno-</w:t>
        <w:br/>
        <w:t>ling? For one that comes with a pencil to sketch or</w:t>
        <w:br/>
        <w:t>fing, a thonsand come with an axe or rifle. What a</w:t>
        <w:br/>
        <w:t>‘coarse and imperfect use Indians and hunters make of</w:t>
        <w:br/>
        <w:t>Nature! No wonder that their race is 90 soon exter</w:t>
        <w:br/>
        <w:t>inated. I already, and for weeks afterward, felt my</w:t>
        <w:br/>
        <w:t>nature the coarser for this part of my woodland ex-</w:t>
        <w:br/>
        <w:t>perience, and was reminded that our life should be</w:t>
        <w:br/>
        <w:t>lived as tenderly and daintily as one would pluck a</w:t>
        <w:br/>
        <w:t>flower.</w:t>
        <w:br/>
        <w:br/>
        <w:t>‘With these thoughts, when we reached our eamping-</w:t>
        <w:br/>
        <w:t>ground, I decided to leave my companions to continue</w:t>
        <w:br/>
        <w:t>moose-hunting down the stream, while I prepared the</w:t>
        <w:br/>
        <w:t>camp, though they requested me not to chop much nor</w:t>
        <w:br/>
        <w:t>make a large fire, for fear I should scare their game.</w:t>
        <w:br/>
        <w:t>Jn the midst of the damp fir-wood, high on the mossy</w:t>
        <w:br/>
        <w:t>Dank, about nine o'clock of this bright moonlight night,</w:t>
        <w:br/>
        <w:t>I kindled fire, when they were gone, and, sitting on</w:t>
        <w:br/>
        <w:t>the Sirtwigs, within sound of the falls, examined by its</w:t>
        <w:br/>
        <w:t>light the botanical specimens which I had collected that</w:t>
        <w:br/>
        <w:t>afternoon, and wrote down some of the reflections which</w:t>
        <w:br/>
        <w:t>T have here expanded; or I walked along the shore and.</w:t>
        <w:br/>
        <w:t>gazed up the stream, where the whole space above the</w:t>
        <w:br/>
        <w:t>falls was filled with mellow light. As I sat before the</w:t>
        <w:br/>
        <w:t>fire on my fir-twig seat, without walls above or around</w:t>
        <w:br/>
        <w:t>me, I remembered how far on every hand that wilder-</w:t>
        <w:br/>
        <w:t>ness stretched, before you came to cleared or cultivated</w:t>
        <w:br/>
        <w:t>fields, and wondered if any bear or moose was watchiug</w:t>
        <w:br/>
        <w:t>the light of my fre; for Nature looked sternly upon me</w:t>
        <w:br/>
        <w:t>‘on account of the murder of the moose.</w:t>
        <w:br/>
        <w:br/>
        <w:t>Strange that so few ever come to the woods to see</w:t>
      </w:r>
    </w:p>
    <w:p>
      <w:r>
        <w:br w:type="page"/>
      </w:r>
    </w:p>
    <w:p>
      <w:pPr>
        <w:pStyle w:val="IntenseQuote"/>
      </w:pPr>
      <w:r>
        <w:t>Page-8939</w:t>
      </w:r>
    </w:p>
    <w:p>
      <w:r>
        <w:t>124 THE MAINE WooDs.</w:t>
        <w:br/>
        <w:br/>
        <w:t>hhow the pine lives and grows and spires, lifting its ever:</w:t>
        <w:br/>
        <w:t>‘green arms to the light, — to see its perfect success ; but</w:t>
        <w:br/>
        <w:t>‘most are content to behold it in the shape of many</w:t>
        <w:br/>
        <w:t>broad beards brought to market, and deem that its true</w:t>
        <w:br/>
        <w:t>success! But the pine is no more lumber than man is,</w:t>
        <w:br/>
        <w:t>‘and to be made into boards and houses is no more its</w:t>
        <w:br/>
        <w:t>true and highest use than the truest use of a man is to</w:t>
        <w:br/>
        <w:t>be cut down and made into manure. ‘There is a higher</w:t>
        <w:br/>
        <w:t>Jaw affecting our relation to pines as well as to men. A.</w:t>
        <w:br/>
        <w:t>pine cut down, a dead pine, is no more a pine than a</w:t>
        <w:br/>
        <w:t>dead human carcage is man. Can he who has discov-</w:t>
        <w:br/>
        <w:t>ered only some of the values of whalebone and whale</w:t>
        <w:br/>
        <w:t>oil be said to have discovered the true use of the whale?</w:t>
        <w:br/>
        <w:t>Can he who slays the elephant for his ivory be said to</w:t>
        <w:br/>
        <w:t>have “seen the elephant”? ‘These are petty and acc</w:t>
        <w:br/>
        <w:t>ental uses; just as if @ stronger race were to kill us in</w:t>
        <w:br/>
        <w:t>order to make buttons and flagecléts of our bones for</w:t>
        <w:br/>
        <w:t>everything may serve @ lower as well as a higher use.</w:t>
        <w:br/>
        <w:t>Every creature is better alive than dead, men and moose</w:t>
        <w:br/>
        <w:t>and pine-trees, and he who understands it aright will</w:t>
        <w:br/>
        <w:t>rather preserve its life thay destroy it.</w:t>
        <w:br/>
        <w:br/>
        <w:t>Is it the lumberman, then, who is the friend and lover</w:t>
        <w:br/>
        <w:t>of the pine, stands nearest to it, and understands its</w:t>
        <w:br/>
        <w:t>nature best? Is it the tanner who has barked it, or he</w:t>
        <w:br/>
        <w:t>who as boxed it for turpentine, whom posterity will</w:t>
        <w:br/>
        <w:t>fable to have been changed into pine at last? No!</w:t>
        <w:br/>
        <w:t>no! it is the poet; he it is who makes the truest use of</w:t>
        <w:br/>
        <w:t>the pine,—who does not fondle it with an axe, nor</w:t>
        <w:br/>
        <w:t>tickle it with a saw, nor stroke it with a plane, — who</w:t>
        <w:br/>
        <w:t>knows whether its heart is false without eutting into it,</w:t>
        <w:br/>
        <w:t>—who has not bought the stumpage of the township on</w:t>
        <w:br/>
        <w:t>which it stands, All the pines shudder and heave a sigh</w:t>
        <w:br/>
        <w:t>‘when that man steps on the forest floor. No, it is the</w:t>
      </w:r>
    </w:p>
    <w:p>
      <w:r>
        <w:br w:type="page"/>
      </w:r>
    </w:p>
    <w:p>
      <w:pPr>
        <w:pStyle w:val="IntenseQuote"/>
      </w:pPr>
      <w:r>
        <w:t>Page-8940</w:t>
      </w:r>
    </w:p>
    <w:p>
      <w:r>
        <w:t>(CHESUNCOOR. 125</w:t>
        <w:br/>
        <w:br/>
        <w:t>poet, who loves them as his own shedow in the air, and</w:t>
        <w:br/>
        <w:t>Tets them stand. I have been into the lumber-yaré, and</w:t>
        <w:br/>
        <w:t>the carpenter’s shop, and the tannery, and the lampblack-</w:t>
        <w:br/>
        <w:t>factory, and the tarpentine clearing; but when at length</w:t>
        <w:br/>
        <w:t>I saw the tops of the pines waving and reflecting tho</w:t>
        <w:br/>
        <w:t>light at a distance high over all the rest of the forest, I</w:t>
        <w:br/>
        <w:t>realized that the former were not the highest use of tho</w:t>
        <w:br/>
        <w:t>pine. It is not their bones or hide or tallow that I love</w:t>
        <w:br/>
        <w:t>most. It is the living spirit of the tree, not its spirit of</w:t>
        <w:br/>
        <w:t>turpentine, with which I sympathize, and which heals</w:t>
        <w:br/>
        <w:t>my cuts. It is as immortal as Iam, and perchance will</w:t>
        <w:br/>
        <w:t>¢g0 to as high a heaven, there to tower above me still.</w:t>
        <w:br/>
        <w:br/>
        <w:t>Erelong, the hunters returned, not having seen a</w:t>
        <w:br/>
        <w:t>‘moose, but, in consequence of my suggestions, bringing</w:t>
        <w:br/>
        <w:t>fa quarter of the dead one, which, with ourselves, made</w:t>
        <w:br/>
        <w:t>quite a load for the canoe.</w:t>
        <w:br/>
        <w:br/>
        <w:t>After breakfasting on moose-meat, we retumed down</w:t>
        <w:br/>
        <w:t>Pine Stream on our way to Chesuncook Lake, whieh</w:t>
        <w:br/>
        <w:t>‘was about five miles distant. We could see the red car-</w:t>
        <w:br/>
        <w:t>cass of the moose lying in Pine Stream when nearly</w:t>
        <w:br/>
        <w:t>half a mile off Just below the mouth of this stream</w:t>
        <w:br/>
        <w:t>were the most considerable rapids between the two</w:t>
        <w:br/>
        <w:t>lakes, called Pide-Stream Falls, where were large fat</w:t>
        <w:br/>
        <w:t>rrocks washed smooth, and at this time you could</w:t>
        <w:br/>
        <w:t>‘wade across above them. Joe ran dowa alone while we</w:t>
        <w:br/>
        <w:t>‘walked over the portage, my companion collecting spruce</w:t>
        <w:br/>
        <w:t>gum for his friends at home, and I looking for flowers.</w:t>
        <w:br/>
        <w:t>‘Near the lake, which we were approaching with as much</w:t>
        <w:br/>
        <w:t>expectation as if it, had been a university, —for itis not</w:t>
        <w:br/>
        <w:t>often that the stream of our life opens into such expan-</w:t>
        <w:br/>
        <w:t>sions,— were islands, and a low and meadowy shore</w:t>
        <w:br/>
        <w:t>with scattered trees, birches, white and yellow, slanted.</w:t>
        <w:br/>
        <w:t>over the water, and maples, — many of the white birches</w:t>
      </w:r>
    </w:p>
    <w:p>
      <w:r>
        <w:br w:type="page"/>
      </w:r>
    </w:p>
    <w:p>
      <w:pPr>
        <w:pStyle w:val="IntenseQuote"/>
      </w:pPr>
      <w:r>
        <w:t>Page-8941</w:t>
      </w:r>
    </w:p>
    <w:p>
      <w:r>
        <w:t>126 ‘THE MAINE WooDSs.</w:t>
        <w:br/>
        <w:br/>
        <w:t>killed, apparently by inundations. ‘There was consider</w:t>
        <w:br/>
        <w:t>‘able native grase; and even a few caitle—whose move~</w:t>
        <w:br/>
        <w:t>‘ments we heard, though we did not see them, mistaking</w:t>
        <w:br/>
        <w:t>‘them at first for moose — were pastured there.</w:t>
        <w:br/>
        <w:br/>
        <w:t>On entering the lake, where the stream runs southe</w:t>
        <w:br/>
        <w:t>easterly, and for some time before, we had a view of the</w:t>
        <w:br/>
        <w:t>mountains about Ktaadn, (Katahdinauguoh one says</w:t>
        <w:br/>
        <w:t>they are called,) like a cluster of blue fungi of rank</w:t>
        <w:br/>
        <w:t>growth, apparently twenty-five or thirty miles distant, in</w:t>
        <w:br/>
        <w:t>‘a southeast direction, their summits concealed by clouds.</w:t>
        <w:br/>
        <w:t>‘Joe called some of them the Souadneunk mountains.</w:t>
        <w:br/>
        <w:t>‘This is the name of a stream there, which another In-</w:t>
        <w:br/>
        <w:t>dian told us meant “Running between mountains”</w:t>
        <w:br/>
        <w:t>‘Though some lower summits were afterward uncovered,</w:t>
        <w:br/>
        <w:t>we got no more complete view of Kinadn while we were</w:t>
        <w:br/>
        <w:t>in the woods. The clearing to which we were bound</w:t>
        <w:br/>
        <w:t>was on the right of the mouth of the river, and was</w:t>
        <w:br/>
        <w:t>reached by going round a low point, where the water</w:t>
        <w:br/>
        <w:t>was shallow to a great distance from the shore. Che-</w:t>
        <w:br/>
        <w:t>suncook Lake extends northwest and southeast, and is</w:t>
        <w:br/>
        <w:t>called eighteen miles Jong and three wide, without an</w:t>
        <w:br/>
        <w:t>island. We had entered the northwest comer of it, and</w:t>
        <w:br/>
        <w:t>‘hen near the shore could see only part way down it.</w:t>
        <w:br/>
        <w:t>‘Tho principal mountains visible from the land here were</w:t>
        <w:br/>
        <w:t>those already mentioned, between southeast and east,</w:t>
        <w:br/>
        <w:t>and a few summits a litle west of north, but generally:</w:t>
        <w:br/>
        <w:t>the north and northwest horizon about the St. Jobn and</w:t>
        <w:br/>
        <w:t>the British boundary was comparatively level.</w:t>
        <w:br/>
        <w:br/>
        <w:t>Ansell Smith’s, the oldest and principal clearing about</w:t>
        <w:br/>
        <w:t>this Inke, appeared to be quite a harbor for bateaur and</w:t>
        <w:br/>
        <w:t>‘canoes; seven or eight of the former were lying about,</w:t>
        <w:br/>
        <w:t>and there was a small scow for bay, and a capstan on a</w:t>
        <w:br/>
        <w:t>platform, now high and dry, ready to be floated! and ane</w:t>
      </w:r>
    </w:p>
    <w:p>
      <w:r>
        <w:br w:type="page"/>
      </w:r>
    </w:p>
    <w:p>
      <w:pPr>
        <w:pStyle w:val="IntenseQuote"/>
      </w:pPr>
      <w:r>
        <w:t>Page-8942</w:t>
      </w:r>
    </w:p>
    <w:p>
      <w:r>
        <w:t>(CHESUNCOOK. BT</w:t>
        <w:br/>
        <w:br/>
        <w:t>chored to tow rafts with. It was a very primitive kind</w:t>
        <w:br/>
        <w:t>of harbor, where boats were drawn up amid the stuimps,</w:t>
        <w:br/>
        <w:t>—such a one, methought, as the Argo might have been</w:t>
        <w:br/>
        <w:t>launched in. ‘There were five other huts with small</w:t>
        <w:br/>
        <w:t>earings on the opposite side of the lake, all at this end</w:t>
        <w:br/>
        <w:t>and visible from this point. One of the Smiths told me</w:t>
        <w:br/>
        <w:t>that it was so far cleared that they came here to live</w:t>
        <w:br/>
        <w:t>and built the present house four years beforg, though</w:t>
        <w:br/>
        <w:t>the family had been here but a few months.</w:t>
        <w:br/>
        <w:br/>
        <w:t>Twas interested to see how a pioneer lived on this</w:t>
        <w:br/>
        <w:t>side of the country. His life is in some respects more</w:t>
        <w:br/>
        <w:t>‘adventurous than that of his brother: in the West for</w:t>
        <w:br/>
        <w:t>he contends with winter as well as the wilderness, and</w:t>
        <w:br/>
        <w:t>there is a greater interval of time at least between him</w:t>
        <w:br/>
        <w:t>‘and the army which isto follow. Here immigration is a</w:t>
        <w:br/>
        <w:t>tide which may ebb when it has swept away the pines;</w:t>
        <w:br/>
        <w:t>there it is not a tide, but an inundation, and roads and</w:t>
        <w:br/>
        <w:t>‘other improvements come steadily rushing after.</w:t>
        <w:br/>
        <w:br/>
        <w:t>‘As we approached the log-house, a dozen rods from</w:t>
        <w:br/>
        <w:t>the lake, and considerably elevated abore it, the project-</w:t>
        <w:br/>
        <w:t>ing ends of the logs lapping over each other irregularly</w:t>
        <w:br/>
        <w:t>several feet at the comers gave it a very rich and pictu&gt;</w:t>
        <w:br/>
        <w:t>esque look, far removed from the meanness of weather-</w:t>
        <w:br/>
        <w:t>boards. It was a very spacious, low building, about</w:t>
        <w:br/>
        <w:t>‘eighty feet long, with many large apartments. ‘The wal</w:t>
        <w:br/>
        <w:t>‘were well clayed between the logs, which were large and</w:t>
        <w:br/>
        <w:t>roand,’except on the upper and under sides, and as vise</w:t>
        <w:br/>
        <w:t>ible inside as out, suecessive bulging cheeks gradually</w:t>
        <w:br/>
        <w:t>lessening upwards and tuned to each other with the axe,</w:t>
        <w:br/>
        <w:t>like Pandean pipes. Probably the musial forest-gods bad</w:t>
        <w:br/>
        <w:t>not yet cast them aside; they never do till they are split,</w:t>
        <w:br/>
        <w:t>or the bark is gone. It was a style of architecture not</w:t>
        <w:br/>
        <w:t>described by Vitruvius, I suspect, though possibly hinted</w:t>
      </w:r>
    </w:p>
    <w:p>
      <w:r>
        <w:br w:type="page"/>
      </w:r>
    </w:p>
    <w:p>
      <w:pPr>
        <w:pStyle w:val="IntenseQuote"/>
      </w:pPr>
      <w:r>
        <w:t>Page-8943</w:t>
      </w:r>
    </w:p>
    <w:p>
      <w:r>
        <w:t>128 ‘THE MAINE Woos.</w:t>
        <w:br/>
        <w:br/>
        <w:t>at in the biography of Orpheus; none of your filled</w:t>
        <w:br/>
        <w:t>or fluted columns, which have cut such false swell.</w:t>
        <w:br/>
        <w:t>and support nothing but a gable end and their builder’s</w:t>
        <w:br/>
        <w:t>pretensions, — that is, with the multitude; and as for</w:t>
        <w:br/>
        <w:t>“ornamentation,” one of those words with a dead tail</w:t>
        <w:br/>
        <w:t>which architects very properly use to describe their flour-</w:t>
        <w:br/>
        <w:t>inhes, there were the lichens and mosses and fringes of</w:t>
        <w:br/>
        <w:t>bark, which nobody troubled himself about, We oer-</w:t>
        <w:br/>
        <w:t>tainly leave the handsomest paint and clapboards be-</w:t>
        <w:br/>
        <w:t>hind in the woods, when we strip off the bark and poison</w:t>
        <w:br/>
        <w:t>ourselves with whitelead in the towns. We get but</w:t>
        <w:br/>
        <w:t>half the spoils of the forest. For beauty, give me trees</w:t>
        <w:br/>
        <w:t>with the fur on. This house was designed and con-</w:t>
        <w:br/>
        <w:t>structed with the freedom of stroke of a forester’s axe,</w:t>
        <w:br/>
        <w:t>without other compass and square than Nature uses,</w:t>
        <w:br/>
        <w:t>‘Wherever the logs were cut off by a window or door,</w:t>
        <w:br/>
        <w:t>that is, were not kept in place by alternate overlapping,</w:t>
        <w:br/>
        <w:t>they were held one upon another by very large pins,</w:t>
        <w:br/>
        <w:t>driven in diagonally on each side, where branches might</w:t>
        <w:br/>
        <w:t>hhave been, and then ent off #0 close up and down as not</w:t>
        <w:br/>
        <w:t>to project beyond the bulge of the log, as if the logs</w:t>
        <w:br/>
        <w:t>lasped each other in their arms. These logs were posts,</w:t>
        <w:br/>
        <w:t>studs, boards, clapboards,laths, plaster, and nails, all in</w:t>
        <w:br/>
        <w:t>fone. Where the citizen uses a mere sliver or board, the</w:t>
        <w:br/>
        <w:t>pioneer uses the whole trunk of a tree. ‘The house had</w:t>
        <w:br/>
        <w:t>large stone chimneys, and was roofed with spruce-bark.</w:t>
        <w:br/>
        <w:t>‘The windows were imported, all but the casings. One</w:t>
        <w:br/>
        <w:t>end was a regular logger’s camp, for the boarders, with</w:t>
        <w:br/>
        <w:t>the usual fir floor and Jog benches. Thus this house was</w:t>
        <w:br/>
        <w:t>but a slight departure from the hollow tree, which the</w:t>
        <w:br/>
        <w:t>bear still inhabits,— being a hollow made with trees</w:t>
        <w:br/>
        <w:t>piled up, with a coating of bark like its original.</w:t>
        <w:br/>
        <w:br/>
        <w:t>‘The cellar was a separate building, like an ice-house,</w:t>
      </w:r>
    </w:p>
    <w:p>
      <w:r>
        <w:br w:type="page"/>
      </w:r>
    </w:p>
    <w:p>
      <w:pPr>
        <w:pStyle w:val="IntenseQuote"/>
      </w:pPr>
      <w:r>
        <w:t>Page-8944</w:t>
      </w:r>
    </w:p>
    <w:p>
      <w:r>
        <w:t>CHESUNCOOK. 129</w:t>
        <w:br/>
        <w:br/>
        <w:t>and it answered for a refrigerator at this season, our</w:t>
        <w:br/>
        <w:t>moose-meat being kept there. It was a potato-hole with</w:t>
        <w:br/>
        <w:t>‘a permanent roof. Each struetare and institution here</w:t>
        <w:br/>
        <w:t>‘was 90 primitive that you could at once refer it to its</w:t>
        <w:br/>
        <w:t>source; but our buildings commonly suggest neither theie</w:t>
        <w:br/>
        <w:t>origin nor their purpose. ‘There was a large, and what</w:t>
        <w:br/>
        <w:t>farmers would call handsome, bara, part of whose boards</w:t>
        <w:br/>
        <w:t>hhad been sawed by a whip-saw; and the saw-pit, with its</w:t>
        <w:br/>
        <w:t>great pile of dust, remained before the house. ‘The long</w:t>
        <w:br/>
        <w:t>split shingles on @ portion of the barn were laid a foot</w:t>
        <w:br/>
        <w:t>to the weather, suggesting what kind of weather they</w:t>
        <w:br/>
        <w:t>have there. Grant’s bara at Caribou Lake was said to</w:t>
        <w:br/>
        <w:t>be otill larger, the biggest ox-nest in the woods, fifty fect</w:t>
        <w:br/>
        <w:t>by a bundred. Think of a monster barn in that p</w:t>
        <w:br/>
        <w:br/>
        <w:t>tive forest lifting its gray back ‘above the tree-tops!</w:t>
        <w:br/>
        <w:t>‘Man makes very much such a nest for bis domestic ani-</w:t>
        <w:br/>
        <w:t>mals, of withered grass and fodder, as the squirrels and</w:t>
        <w:br/>
        <w:t>many other wild creatures do for themselves.</w:t>
        <w:br/>
        <w:br/>
        <w:t>‘There was also a blacksmith’s shop, where plainly a</w:t>
        <w:br/>
        <w:t>.g00d deal of work was done. ‘The oxen and horses used</w:t>
        <w:br/>
        <w:t>‘in lumbering operations were shod, and all the iron-work</w:t>
        <w:br/>
        <w:t>of sleds, ete, was repaired or made here. I saw them</w:t>
        <w:br/>
        <w:t>load a dateaw at the Mooschead carry, the next Tuesday,</w:t>
        <w:br/>
        <w:t>‘with about thirteen hundred weight of bar iron for this</w:t>
        <w:br/>
        <w:t>shop. This reminded me how primitive and honorable</w:t>
        <w:br/>
        <w:t>‘atrade was Vulean’s, I do not hear that there was any</w:t>
        <w:br/>
        <w:t>carpenter or tailor among the gods. ‘The smith seems to</w:t>
        <w:br/>
        <w:t>Ihave preceded these and every other mechanic at Che~</w:t>
        <w:br/>
        <w:t>ftuncook as well as on Olympus, and bis family is the</w:t>
        <w:br/>
        <w:t>most widely dispersed, whether he be christened John o</w:t>
        <w:br/>
        <w:t>Ansell</w:t>
        <w:br/>
        <w:br/>
        <w:t>‘Smith owned two miles down the lake by half a mile</w:t>
        <w:br/>
        <w:t>{a width, ‘There were about one hundred acres cleared</w:t>
        <w:br/>
        <w:br/>
        <w:t>o x</w:t>
      </w:r>
    </w:p>
    <w:p>
      <w:r>
        <w:br w:type="page"/>
      </w:r>
    </w:p>
    <w:p>
      <w:pPr>
        <w:pStyle w:val="IntenseQuote"/>
      </w:pPr>
      <w:r>
        <w:t>Page-8945</w:t>
      </w:r>
    </w:p>
    <w:p>
      <w:r>
        <w:t>130 ‘THE MAINE WOODS.</w:t>
        <w:br/>
        <w:br/>
        <w:t>here. He ent seventy tons of English hay this year on</w:t>
        <w:br/>
        <w:t>‘this ground, and twenty more on another clearing, and</w:t>
        <w:br/>
        <w:t>‘he uses it all himself in lumbering operations. ‘The barn</w:t>
        <w:br/>
        <w:t>‘was erowded with pressed hay and a machine to press it.</w:t>
        <w:br/>
        <w:t>‘Thero was a large garden full of roots, turnips beets, ear</w:t>
        <w:br/>
        <w:t>rots, potatoes, etc, all of great size. ‘They said that they</w:t>
        <w:br/>
        <w:t>‘were worth as much here as in New York. I suggested</w:t>
        <w:br/>
        <w:t>some currants for sauce, especially as they had no apple</w:t>
        <w:br/>
        <w:t>trees set out, and showed how easily they could be ob-</w:t>
        <w:br/>
        <w:t>tained.</w:t>
        <w:br/>
        <w:br/>
        <w:t>‘There was the usual long-handled axe of the primitive</w:t>
        <w:br/>
        <w:t>‘woods by the door, three and a half feet long, —for my</w:t>
        <w:br/>
        <w:t>new black-ash rule was in constant use,—and a large,</w:t>
        <w:br/>
        <w:t>shaggy dog, whose nose, report said, was full of poreu~</w:t>
        <w:br/>
        <w:t>pine quills. I can testify that he looked very sober.</w:t>
        <w:br/>
        <w:t>‘This is the usual fortune of pioneer dogs, for they have</w:t>
        <w:br/>
        <w:t>to face the brunt of the battle for their race, and act the</w:t>
        <w:br/>
        <w:t>part of Arnold Winkelried without intending it If he</w:t>
        <w:br/>
        <w:t>should invite one of his town friends up this way, eug-</w:t>
        <w:br/>
        <w:t>gesting moose-meat and unlimited freedom, the latter</w:t>
        <w:br/>
        <w:t>‘might pertinently inquire, * What is that sticking in your</w:t>
        <w:br/>
        <w:t>nose?” When a generation or two-have used up all the</w:t>
        <w:br/>
        <w:t>‘enemies’ darts, their successors lead a comparatively easy</w:t>
        <w:br/>
        <w:t>life. We owe to our fathers analogous blessings. Many</w:t>
        <w:br/>
        <w:t>‘ld people receive pensions for no other reason, it seems</w:t>
        <w:br/>
        <w:t>to me, but as a compensation for having lived a long</w:t>
        <w:br/>
        <w:t>time ago. No doubt our town dogs still talk, in a snuf-</w:t>
        <w:br/>
        <w:t>‘fing way, about the days that tried dogs’ noses. How</w:t>
        <w:br/>
        <w:t>they got a cat up there I do not know, for they are as</w:t>
        <w:br/>
        <w:t>shy as my aunt about entering a canoe. I wondered</w:t>
        <w:br/>
        <w:t>that she did not run up a tree on the ways but perhaps</w:t>
        <w:br/>
        <w:t>the was bewildered by the very erowd of opportunities,</w:t>
        <w:br/>
        <w:br/>
        <w:t>‘Twenty or thirty lumberers, Yankee and Canadian,</w:t>
      </w:r>
    </w:p>
    <w:p>
      <w:r>
        <w:br w:type="page"/>
      </w:r>
    </w:p>
    <w:p>
      <w:pPr>
        <w:pStyle w:val="IntenseQuote"/>
      </w:pPr>
      <w:r>
        <w:t>Page-8946</w:t>
      </w:r>
    </w:p>
    <w:p>
      <w:r>
        <w:t>CHESUNCOOK. 13t</w:t>
        <w:br/>
        <w:br/>
        <w:t xml:space="preserve"> </w:t>
        <w:br/>
        <w:br/>
        <w:t>were comiug and going, — Aleck among the rest, —and</w:t>
        <w:br/>
        <w:t>from time to time an Indian touched here. In the wine</w:t>
        <w:br/>
        <w:t>ter there are sometimes a hundred men lodged here at</w:t>
        <w:br/>
        <w:t>‘once. ‘The most interesting piece of news that circulated</w:t>
        <w:br/>
        <w:t>among them appeared to be, that four horses belonging</w:t>
        <w:br/>
        <w:t>to Smith, worth seven hundred dollars, had passed by</w:t>
        <w:br/>
        <w:t>farther into the woods a week before.</w:t>
        <w:br/>
        <w:br/>
        <w:t>The white-pine-tree was at the bottom or farther end</w:t>
        <w:br/>
        <w:t>of all this. tis a war against the pines, the only real</w:t>
        <w:br/>
        <w:t>Aroostook or Penobscot war. I have no doubt that they</w:t>
        <w:br/>
        <w:t>lived pretty much the same sort of life in the Homeric</w:t>
        <w:br/>
        <w:t>age, for men have always thought more of eating than</w:t>
        <w:br/>
        <w:t>of fighting; then, as now, their minds ran chiefly on the</w:t>
        <w:br/>
        <w:t>hot bread and sweet cakes”; and the fur and lumber</w:t>
        <w:br/>
        <w:t>trade is an old story to Asia and Europe. I doubt if</w:t>
        <w:br/>
        <w:t>men ever made a trade of heroism. In the days of</w:t>
        <w:br/>
        <w:t>Achilles, even, they delighted in big barns, and perchance</w:t>
        <w:br/>
        <w:t>in pressed hay, and he who possessed the most valuable</w:t>
        <w:br/>
        <w:t>team was the best fellow.</w:t>
        <w:br/>
        <w:br/>
        <w:t>‘We had designed to go on at evening up the Caucom-</w:t>
        <w:br/>
        <w:t>gomoe, whose mouth was a mile or two distant to the</w:t>
        <w:br/>
        <w:t>lake of the same name, about ten miles off; but some</w:t>
        <w:br/>
        <w:t>Indians of Joe’s acquaintance, who were making canoes</w:t>
        <w:br/>
        <w:t>on the Caucomgomoc, came over from that side, and gave</w:t>
        <w:br/>
        <w:t>0 poor an account of the moose-hunting, so many had</w:t>
        <w:br/>
        <w:t>been killed there lately, that my companions concluded</w:t>
        <w:br/>
        <w:t>not to go there. Joe spent this Sunday and the night</w:t>
        <w:br/>
        <w:t>with is acquaintances. ‘The lumberers told me that</w:t>
        <w:br/>
        <w:t>there were many moose hereabouts, but no caribou oF</w:t>
        <w:br/>
        <w:t>deer. A man from Oldtown had killed ten or twelve</w:t>
        <w:br/>
        <w:t>moose, within a year, so near the house that they haard</w:t>
        <w:br/>
        <w:t>all bis guns. His name may have been Hercules, for</w:t>
        <w:br/>
        <w:t>‘aught I know, though I should rather have expected to</w:t>
      </w:r>
    </w:p>
    <w:p>
      <w:r>
        <w:br w:type="page"/>
      </w:r>
    </w:p>
    <w:p>
      <w:pPr>
        <w:pStyle w:val="IntenseQuote"/>
      </w:pPr>
      <w:r>
        <w:t>Page-8947</w:t>
      </w:r>
    </w:p>
    <w:p>
      <w:r>
        <w:t>182 ‘THE MAINE WOODS.</w:t>
        <w:br/>
        <w:br/>
        <w:t>hear the rattling of his club; but, no doubt, he keeps</w:t>
        <w:br/>
        <w:t>ppace with the improvements of the age, and uses a</w:t>
        <w:br/>
        <w:t>Sharpe's rifle now; probably he gets all his armor made</w:t>
        <w:br/>
        <w:t>and repaired at Smith’s shop. One moose had been</w:t>
        <w:br/>
        <w:t>Killed and another shot at within sight of the house</w:t>
        <w:br/>
        <w:t>within two years. I do not know whether Smith has yet</w:t>
        <w:br/>
        <w:t>got a poet to look after the cattle, which, on account of</w:t>
        <w:br/>
        <w:t>the early breaking up of the ice, are compelied to sum-</w:t>
        <w:br/>
        <w:t>‘mer in the woods, but F would suggest this office to such</w:t>
        <w:br/>
        <w:t>‘of my acquaintances as love to write verses and go a-</w:t>
        <w:br/>
        <w:t>gunning.</w:t>
        <w:br/>
        <w:br/>
        <w:t>‘After a dinner, at whieh apple-eauee was the greatest</w:t>
        <w:br/>
        <w:t>luxury to me, but our moose-meat was oftenest called for</w:t>
        <w:br/>
        <w:t>by the lumberers, I walked across the clearing into the</w:t>
        <w:br/>
        <w:t>forest, southward, returning along the shore. For my</w:t>
        <w:br/>
        <w:t>dessert, I helped myself to a large slice of the Chesun~</w:t>
        <w:br/>
        <w:t>cook woods, and took a hearty draught ofits waters with</w:t>
        <w:br/>
        <w:t>all my senses. The woods were as fresh and full of</w:t>
        <w:br/>
        <w:t>‘vegetable life asa lichen in wet weather, and contained</w:t>
        <w:br/>
        <w:t>‘many interesting plants; but unless they are of white</w:t>
        <w:br/>
        <w:t>Pine, they are treated with as little respect here as @</w:t>
        <w:br/>
        <w:t>mildew, and in the other case they are only the more</w:t>
        <w:br/>
        <w:t>quickly cut down, ‘The shore was of coarse, flat, slate</w:t>
        <w:br/>
        <w:t>rocks, often in slabs, with the surf beating on it The</w:t>
        <w:br/>
        <w:t>rocks and bleached drif-logs, extending some way into</w:t>
        <w:br/>
        <w:t>the shaggy woods, showed a rise and fall of six or eight</w:t>
        <w:br/>
        <w:t>feet, eaused partly by the dam at the outlets ‘They said</w:t>
        <w:br/>
        <w:t>that in winter the snow was three feet deep on a level</w:t>
        <w:br/>
        <w:t>here, and sometimes four or five,—that the ice on the</w:t>
        <w:br/>
        <w:t>lake was two feet thick, clear, and four feet including</w:t>
        <w:br/>
        <w:t>the snow-ice. Ice had already formed in vessels.</w:t>
        <w:br/>
        <w:br/>
        <w:t>‘We lodged here this Sanday night in comfortable</w:t>
        <w:br/>
        <w:t>bedroom, apparently the best one; and all that I noticed</w:t>
      </w:r>
    </w:p>
    <w:p>
      <w:r>
        <w:br w:type="page"/>
      </w:r>
    </w:p>
    <w:p>
      <w:pPr>
        <w:pStyle w:val="IntenseQuote"/>
      </w:pPr>
      <w:r>
        <w:t>Page-8948</w:t>
      </w:r>
    </w:p>
    <w:p>
      <w:r>
        <w:t>(CHESUNCOOK. 138</w:t>
        <w:br/>
        <w:br/>
        <w:t>tunosual in the night —for I still kept taking notes, like</w:t>
        <w:br/>
        <w:t>‘a spy in the camp — was the creaking of the thin split</w:t>
        <w:br/>
        <w:t>‘boards, when any of our neighbors stirred.</w:t>
        <w:br/>
        <w:br/>
        <w:t>Such were the first rude beginnings of a town. They</w:t>
        <w:br/>
        <w:t>‘poke of the practicability of a winter-road to the Moose=</w:t>
        <w:br/>
        <w:t>head carry, which would not cost much, and would con</w:t>
        <w:br/>
        <w:t>nect them with steam and staging and all the busy world.</w:t>
        <w:br/>
        <w:t>Talmost doubted if the lake would be there,— the self</w:t>
        <w:br/>
        <w:t>‘same lake,— preserve its form and identity, when the</w:t>
        <w:br/>
        <w:t>shores should be cleared and settled; as if these lakes</w:t>
        <w:br/>
        <w:t>‘and streams which explorers report never awaited tho</w:t>
        <w:br/>
        <w:t>advent of the citizen,</w:t>
        <w:br/>
        <w:br/>
        <w:t>The sight of one of these frontier-houses, built of these</w:t>
        <w:br/>
        <w:t>great logs, whose inhabitants have unlinchingly maine</w:t>
        <w:br/>
        <w:t>tained their ground many summers and winters in the</w:t>
        <w:br/>
        <w:t>wilderness, reminds me of famous forts, like Ticonderoga,</w:t>
        <w:br/>
        <w:t>or Crown Point, which have sustained memorable</w:t>
        <w:br/>
        <w:t>‘They are especially winter-quarters, and at</w:t>
        <w:br/>
        <w:t>this one had a partially deserted look, as if the siege were</w:t>
        <w:br/>
        <w:t>raised a little, the snow-banks being melted from before</w:t>
        <w:br/>
        <w:t>it, and its gartison accordingly reduced. I think of their</w:t>
        <w:br/>
        <w:t>daily food as rations, called “ supplies”; Bible</w:t>
        <w:br/>
        <w:t>land a great-coat are munitions of war, and a single man</w:t>
        <w:br/>
        <w:t>seen about the premises is a sentinel on duty. You</w:t>
        <w:br/>
        <w:t>‘expect that he will require the countersign, and will per=</w:t>
        <w:br/>
        <w:t>change take you for Ethan Allen, come to demand the</w:t>
        <w:br/>
        <w:t>surrender of his fort in the name of the Continental Com</w:t>
        <w:br/>
        <w:t>gress. It is a sort of ranger service. Arnold's expedi-</w:t>
        <w:br/>
        <w:t>tion is a daily experience with these sotders. They can</w:t>
        <w:br/>
        <w:t>prove that they were out at almost any time; and I think,</w:t>
        <w:br/>
        <w:t>that all the first generation of them deserve &amp; pension</w:t>
        <w:br/>
        <w:t>more than any that went to the Mexican war.</w:t>
        <w:br/>
        <w:br/>
        <w:t>Early the next morning we started on our return up</w:t>
      </w:r>
    </w:p>
    <w:p>
      <w:r>
        <w:br w:type="page"/>
      </w:r>
    </w:p>
    <w:p>
      <w:pPr>
        <w:pStyle w:val="IntenseQuote"/>
      </w:pPr>
      <w:r>
        <w:t>Page-8949</w:t>
      </w:r>
    </w:p>
    <w:p>
      <w:r>
        <w:t>134 ‘THE MAINE WOODS.</w:t>
        <w:br/>
        <w:br/>
        <w:t>‘the Penobscot, my companion wishing to go about twen=</w:t>
        <w:br/>
        <w:t>ty-five miles above the Moosehead carry to a camp near</w:t>
        <w:br/>
        <w:t>the junction of the, two forks, and look for moose there.</w:t>
        <w:br/>
        <w:t>Our host allowed us something for the quarter of the</w:t>
        <w:br/>
        <w:t>‘moose which we had brought, and which he was glad</w:t>
        <w:br/>
        <w:t>to get Two explorers from Chamberlain Eake started</w:t>
        <w:br/>
        <w:t>fat the same time that we did. Red-flannel shirts should</w:t>
        <w:br/>
        <w:t>be worn in the woods, if only for the fine contrast which</w:t>
        <w:br/>
        <w:t>this color makes with the evergreens and the water.</w:t>
        <w:br/>
        <w:t>‘Thus T thought when I saw the forms of the explorers</w:t>
        <w:br/>
        <w:t>in their birch, poling up the rapids before us, far off</w:t>
        <w:br/>
        <w:t>against the forest. It is the surveyor's eolor also, most</w:t>
        <w:br/>
        <w:t>distinctly seen under all cireumstances. We stopped</w:t>
        <w:br/>
        <w:t>to dine at Ragmuff, as before. My companion it was</w:t>
        <w:br/>
        <w:t>who wandered up the stream to look for moose this</w:t>
        <w:br/>
        <w:t>time, while Joe went to sleep on the bank, so that we</w:t>
        <w:br/>
        <w:t>felt sure of him and I improved the opportunity to</w:t>
        <w:br/>
        <w:t>otanize and bathe. Soon after starting again, while</w:t>
        <w:br/>
        <w:t>Joe was gone back in the canoe for the frying-pan,</w:t>
        <w:br/>
        <w:t>‘which had been left, we picked a couple of quarts of</w:t>
        <w:br/>
        <w:t>treo-cranberries for a sauce.</w:t>
        <w:br/>
        <w:br/>
        <w:t>I was surprised by Joe's asking me how far it was</w:t>
        <w:br/>
        <w:t>to the Moosehorn. He was pretty well acquainted with</w:t>
        <w:br/>
        <w:t>this stream, but he had noticed that I was curious about</w:t>
        <w:br/>
        <w:t>distances, and had several ‘maps. He, and Indians</w:t>
        <w:br/>
        <w:t>generally, with whom T have talked, are not able to</w:t>
        <w:br/>
        <w:t>‘describe dimensions or distances in our measures with</w:t>
        <w:br/>
        <w:t>‘any accuracy. He could tell perhaps, at what time wo</w:t>
        <w:br/>
        <w:t>should arrive, but not how far it was. We saw a fow</w:t>
        <w:br/>
        <w:t>‘wood-ducks, sheldrakes, and black ducks, but they were</w:t>
        <w:br/>
        <w:t>not so numerous there at that season as on our river</w:t>
        <w:br/>
        <w:t>fat home. We seared the same family of wood-ducks</w:t>
        <w:br/>
        <w:t>before us, going and returning. We also heard the</w:t>
      </w:r>
    </w:p>
    <w:p>
      <w:r>
        <w:br w:type="page"/>
      </w:r>
    </w:p>
    <w:p>
      <w:pPr>
        <w:pStyle w:val="IntenseQuote"/>
      </w:pPr>
      <w:r>
        <w:t>Page-8950</w:t>
      </w:r>
    </w:p>
    <w:p>
      <w:r>
        <w:t>CHESUNCOOK. 135</w:t>
        <w:br/>
        <w:br/>
        <w:t>note of one fish-hawk, somewhat like that of a pigeon-</w:t>
        <w:br/>
        <w:t>‘woodpecker, and soon after saw him perched near the</w:t>
        <w:br/>
        <w:t>top of a dead white-pine against the island where wo</w:t>
        <w:br/>
        <w:t>Ihad first camped, while a company of pectweets were</w:t>
        <w:br/>
        <w:t>‘twittering and tectering about over the carcass of</w:t>
        <w:br/>
        <w:t>‘moose on a low sandy spit just beneath. We drove the</w:t>
        <w:br/>
        <w:t>fisb-hawk from perch to perch, each time eliciting @</w:t>
        <w:br/>
        <w:t>scream ot whistle, for many miles before us. Our</w:t>
        <w:br/>
        <w:t>course being up-stream, we were obliged to work much</w:t>
        <w:br/>
        <w:t>harder than’ before, and had frequent use for a pole.</w:t>
        <w:br/>
        <w:t>Sometimes all three of us paddled together, standing</w:t>
        <w:br/>
        <w:t>vp, small and heavily laden as the cance was. About</w:t>
        <w:br/>
        <w:t>six miles from Mooschead, we began to sce the moun</w:t>
        <w:br/>
        <w:t>tains east of the north end of the lake, and at four</w:t>
        <w:br/>
        <w:t>clock we reached the carry.</w:t>
        <w:br/>
        <w:br/>
        <w:t>‘The Indians wore still encamped here. ‘There were</w:t>
        <w:br/>
        <w:t>three, including the St. Francis Indian who bad come</w:t>
        <w:br/>
        <w:t>in the steamer with us. One of the others was called</w:t>
        <w:br/>
        <w:t>Sabaitis. Joe and the St. Francis Indian were plainly</w:t>
        <w:br/>
        <w:t>clear Indian, the other two apparently mixed Indian and</w:t>
        <w:br/>
        <w:t>white; but the difference was confined to their features</w:t>
        <w:br/>
        <w:t>‘and complexions, for all that I could see. We here</w:t>
        <w:br/>
        <w:t>‘cooked the tongue of the moose for supper,— having</w:t>
        <w:br/>
        <w:t>left the nose, which is esteemed the choicest part, at</w:t>
        <w:br/>
        <w:t>Chesuncook, boiling, it being a good deal of trouble t0</w:t>
        <w:br/>
        <w:t>prepare it, We also stewed our tree-cranberries, (i=</w:t>
        <w:br/>
        <w:t>‘durnum opulus,) sweetening them with sugar. The</w:t>
        <w:br/>
        <w:t>lumberers sometimes cook them with molasses. They</w:t>
        <w:br/>
        <w:t>were used in Arnold’s expedition. ‘This sauce was very</w:t>
        <w:br/>
        <w:t>‘grateful to us who had been confined to hard bread,</w:t>
        <w:br/>
        <w:t>pork, and moose-meat, and, notwithstanding their reeds,</w:t>
        <w:br/>
        <w:t>wwe all three pronounced them equal to the common</w:t>
        <w:br/>
        <w:t>cranberry ; but perhaps some allowance is to be made</w:t>
      </w:r>
    </w:p>
    <w:p>
      <w:r>
        <w:br w:type="page"/>
      </w:r>
    </w:p>
    <w:p>
      <w:pPr>
        <w:pStyle w:val="IntenseQuote"/>
      </w:pPr>
      <w:r>
        <w:t>Page-8951</w:t>
      </w:r>
    </w:p>
    <w:p>
      <w:r>
        <w:t>136 ‘THE MAINE WOODS.</w:t>
        <w:br/>
        <w:br/>
        <w:t>for our forest appetites. It would be worth the while</w:t>
        <w:br/>
        <w:t>to cultivate them, both for beauty and for food. I</w:t>
        <w:br/>
        <w:t>afterward saw them ina garden in Bangor. Joe said</w:t>
        <w:br/>
        <w:t>‘that they were called ebeemenar.</w:t>
        <w:br/>
        <w:br/>
        <w:t>‘While we were getting supper, Joe commenced curing</w:t>
        <w:br/>
        <w:t>‘he moose-hide, on which I had sat a good part of the</w:t>
        <w:br/>
        <w:t>voyage, he having. already cut most of the hair off with</w:t>
        <w:br/>
        <w:t>hhis knife at the Caucomgomoc. He set up two stout</w:t>
        <w:br/>
        <w:t>forked poles on the bank, seven or eight feet high, and.</w:t>
        <w:br/>
        <w:t>‘as much asunder east and west, and having cut slits</w:t>
        <w:br/>
        <w:t>‘eight or ten inches long, and the same distance apart,</w:t>
        <w:br/>
        <w:t>clove to the edge, on the sides of the hide, he threaded.</w:t>
        <w:br/>
        <w:t>poles through them, and then, placing one of the poles</w:t>
        <w:br/>
        <w:t>on the forked stakes, tied the other down tightly at the</w:t>
        <w:br/>
        <w:t>bottom. ‘The two ends also were tied with cedar-barky</w:t>
        <w:br/>
        <w:t>their usual string, to the upright poles, through small</w:t>
        <w:br/>
        <w:t>holes at short intervals. ‘The hide, thus stretched, and.</w:t>
        <w:br/>
        <w:t>slanted a little to the north, to expose ita flesh side to</w:t>
        <w:br/>
        <w:t>the sun, measured, in the extreme, eight feet long by</w:t>
        <w:br/>
        <w:t>six high. Where any flesh still adhered, Joe boldly</w:t>
        <w:br/>
        <w:t>scored it with his knife to lay it open to the sun. Ik</w:t>
        <w:br/>
        <w:t>‘now appeared somewhat spotted and injured by the duck</w:t>
        <w:br/>
        <w:t>shot. You may see the old frames on which hides bave</w:t>
        <w:br/>
        <w:t>‘been stretched at many camping-places in these woods.</w:t>
        <w:br/>
        <w:br/>
        <w:t>For some reason or other, the going to the forks of</w:t>
        <w:br/>
        <w:t>the Penobscot was given up, and we decided to stop</w:t>
        <w:br/>
        <w:t>here, my companion intending to bunt down the stream</w:t>
        <w:br/>
        <w:t>fat night, ‘The Indians invited us to lodgo with them,</w:t>
        <w:br/>
        <w:t>bat my companion inclined to go to the log-camp on</w:t>
        <w:br/>
        <w:t>‘the carry. ‘This camp was close and dirty, and had an</w:t>
        <w:br/>
        <w:t>il smell, and I preferred to accept the Indians’ offer,</w:t>
        <w:br/>
        <w:t>if wo did not make a camp for ourselves; for, though</w:t>
        <w:br/>
        <w:t>they were dirty, too, they were more in the open air</w:t>
      </w:r>
    </w:p>
    <w:p>
      <w:r>
        <w:br w:type="page"/>
      </w:r>
    </w:p>
    <w:p>
      <w:pPr>
        <w:pStyle w:val="IntenseQuote"/>
      </w:pPr>
      <w:r>
        <w:t>Page-8952</w:t>
      </w:r>
    </w:p>
    <w:p>
      <w:r>
        <w:t>. CHESUNCOOK. 137</w:t>
        <w:br/>
        <w:br/>
        <w:t>and were much more agreeable, and even refined com-</w:t>
        <w:br/>
        <w:t>‘pany, than the lumberers. ‘The most interesting ques</w:t>
        <w:br/>
        <w:t>tion entertained at the Iamberers’ eamp was, which man</w:t>
        <w:br/>
        <w:t>could “handle” any other on the carry; and, for the</w:t>
        <w:br/>
        <w:t>most part, they postewed no qualities which you could</w:t>
        <w:br/>
        <w:t>not lay hands on. So we went to the Indians’ camp or</w:t>
        <w:br/>
        <w:t>wigwam.</w:t>
        <w:br/>
        <w:br/>
        <w:t>Tt was rather windy, and therefore Joe concluded to</w:t>
        <w:br/>
        <w:t>hunt after midnight, if the wind went down, which the</w:t>
        <w:br/>
        <w:t>‘other Indians thought it would not do, because it was</w:t>
        <w:br/>
        <w:t>from the south. The two mixed-bloods, however, went</w:t>
        <w:br/>
        <w:t>‘off up the river for moose at dark, before we arrived</w:t>
        <w:br/>
        <w:t>at their camp. ‘This Indian camp was a slight, patched-</w:t>
        <w:br/>
        <w:t>up affair, which had stood there several weeks, built</w:t>
        <w:br/>
        <w:t>shed-fashion, open to the fire on the west. If the wind</w:t>
        <w:br/>
        <w:t>changed, they could tarn it round. It was formed by</w:t>
        <w:br/>
        <w:t>two forked stakes and a crose-bar, with rafters slanted</w:t>
        <w:br/>
        <w:t>from this to the ground. The covering was partly an</w:t>
        <w:br/>
        <w:t>ld sail, partly birch-bark, quite imperfect, but securely</w:t>
        <w:br/>
        <w:t>tied on, and coming down to the ground on the sides.</w:t>
        <w:br/>
        <w:t>‘A large log was rolled up at the back side for a head-</w:t>
        <w:br/>
        <w:t>board, and two or three moose-hides were spread on</w:t>
        <w:br/>
        <w:t>the ground with the hair up. Various articles of their</w:t>
        <w:br/>
        <w:t>wardrobe were tucked around the sides and corers, or</w:t>
        <w:br/>
        <w:t>under the roof. ‘They were smoking moose-meat on just</w:t>
        <w:br/>
        <w:t>such a erate as is represented by With, in De Bry’s</w:t>
        <w:br/>
        <w:t>“Collectio Peregrioationum,” published in 1588, and</w:t>
        <w:br/>
        <w:t>which the natives of Brazil called Boucan, (whence buc-</w:t>
        <w:br/>
        <w:t>ceaneer,) on which were frequently shown pieces of</w:t>
        <w:br/>
        <w:t>hhoman flesh drying along with the rest. Tt was erected</w:t>
        <w:br/>
        <w:t>in front of the camp over the usual large fire, in the</w:t>
        <w:br/>
        <w:t>form of an oblong square. ‘Two stout forked stakes,</w:t>
        <w:br/>
        <w:t>four or five feet apart and five feet high, were driven</w:t>
      </w:r>
    </w:p>
    <w:p>
      <w:r>
        <w:br w:type="page"/>
      </w:r>
    </w:p>
    <w:p>
      <w:pPr>
        <w:pStyle w:val="IntenseQuote"/>
      </w:pPr>
      <w:r>
        <w:t>Page-8953</w:t>
      </w:r>
    </w:p>
    <w:p>
      <w:r>
        <w:t>138 ‘THE MAINE WooDs. :</w:t>
        <w:br/>
        <w:br/>
        <w:t>{nto the ground at etch end, and then two poles ten feet</w:t>
        <w:br/>
        <w:t>long were stretched across over the fire, and smaller</w:t>
        <w:br/>
        <w:t>‘ones Inid transversely on these a foot apart. On the</w:t>
        <w:br/>
        <w:t>last bung large, thin slices of moose-meat smoking and</w:t>
        <w:br/>
        <w:t>drying, a space being left open over the centre of the</w:t>
        <w:br/>
        <w:t>fire. There was the whole heart, black as a thirty-two</w:t>
        <w:br/>
        <w:t>pound ball, hanging at one comer. ‘They said, that it</w:t>
        <w:br/>
        <w:t>took three or four days to cure this meat, and it would</w:t>
        <w:br/>
        <w:t>keep a year or more. Refuse pieces lay about on the</w:t>
        <w:br/>
        <w:t>ground in different stages of decay, and some pieces</w:t>
        <w:br/>
        <w:t>‘also in the fire, half buried and sizzling in the ashes,</w:t>
        <w:br/>
        <w:t>as black and dirty as an old shoe. ‘These last I at first</w:t>
        <w:br/>
        <w:t>‘thought were thrown away, but afterwards found that</w:t>
        <w:br/>
        <w:t>they were being cooked. Also a tremendous rib-piece</w:t>
        <w:br/>
        <w:t>‘was roasting before the fire, being impaled on an upright</w:t>
        <w:br/>
        <w:t>stake forced in and out between the ribs. ‘There was a</w:t>
        <w:br/>
        <w:t>moose-hide stretched and curing on poles like ours, and</w:t>
        <w:br/>
        <w:t>quite a pile of cured skins close by. ‘They had killed</w:t>
        <w:br/>
        <w:t>twenty-two moose within two months, but, as they could</w:t>
        <w:br/>
        <w:t>tuse but very little of the meat, they left the carcasses</w:t>
        <w:br/>
        <w:t>fon the ground. Altogether it was about as savage a</w:t>
        <w:br/>
        <w:t>sight as was ever witnessed, and I was carried back at</w:t>
        <w:br/>
        <w:t>once three hundred years. ‘There were many torches</w:t>
        <w:br/>
        <w:t>of birch-bark, shaped like straight tin horns, lying ready</w:t>
        <w:br/>
        <w:t>for use on a stump outside.</w:t>
        <w:br/>
        <w:br/>
        <w:t>For fear of dirt, we spread our blankets over thcir</w:t>
        <w:br/>
        <w:t>hides, ¢0 as not to touch them anywhere. ‘The St. Fran-</w:t>
        <w:br/>
        <w:t>ia Indian and Joe alone were there at first, and we lay</w:t>
        <w:br/>
        <w:t>fon our backs talking with them till midnight They</w:t>
        <w:br/>
        <w:t>‘were very sociable, and, when they did not talk with us,</w:t>
        <w:br/>
        <w:t>Kept up a steady chatting in their own language. We</w:t>
        <w:br/>
        <w:t>heard a small bird just after dark, which, Joe said, sang</w:t>
        <w:br/>
        <w:t>at a certain hour in the night, —at ten o'clock, he</w:t>
      </w:r>
    </w:p>
    <w:p>
      <w:r>
        <w:br w:type="page"/>
      </w:r>
    </w:p>
    <w:p>
      <w:pPr>
        <w:pStyle w:val="IntenseQuote"/>
      </w:pPr>
      <w:r>
        <w:t>Page-8954</w:t>
      </w:r>
    </w:p>
    <w:p>
      <w:r>
        <w:t>CHESUNCOOK. 139</w:t>
        <w:br/>
        <w:br/>
        <w:t>believed. We also heard the hylodes and tree-tonds,</w:t>
        <w:br/>
        <w:t>‘and the lumberers singing in their camp a quarter of a</w:t>
        <w:br/>
        <w:t>mile off. I told them that I had seen pictured in old</w:t>
        <w:br/>
        <w:t>books pieves of human flesh drying on these crates;</w:t>
        <w:br/>
        <w:t>‘whereupon they repeated some tradition about the Mo-</w:t>
        <w:br/>
        <w:t>hhawks eating human flesh, what parts they preferred,</w:t>
        <w:br/>
        <w:t>te,, and also of a battle with the Mohawks near Moose-</w:t>
        <w:br/>
        <w:t>head, is which many of the latter were killed; but T</w:t>
        <w:br/>
        <w:t>found that they knew but little of the history of their</w:t>
        <w:br/>
        <w:t>race, and could be entertained by stories about their</w:t>
        <w:br/>
        <w:t>ancestors as readily as any way. At first I was nearly</w:t>
        <w:br/>
        <w:t>roasted out, for I lay against one side of the eamp, and</w:t>
        <w:br/>
        <w:t>felt the heat reflected not only from the birch-bark above,</w:t>
        <w:br/>
        <w:t>Dut from the side; and again I remembered the suffer</w:t>
        <w:br/>
        <w:t>ings of the Jesuit missionaries, and what extremes of</w:t>
        <w:br/>
        <w:t>heat and cold the Indians were said to endure. I strug-</w:t>
        <w:br/>
        <w:t>led long between my desire to remain and talk with</w:t>
        <w:br/>
        <w:t>them, and my impulse to rush out and stretch myself on,</w:t>
        <w:br/>
        <w:t>the cool grass; and when I was about to take the last</w:t>
        <w:br/>
        <w:t>step, Joe, hearing my murmurs, or else being uncomfort-</w:t>
        <w:br/>
        <w:t>able himself, got up and partially dispersed the fire. I</w:t>
        <w:br/>
        <w:t>‘suppose that that is Indian manners,— to defend your-</w:t>
        <w:br/>
        <w:t>elf,</w:t>
        <w:br/>
        <w:br/>
        <w:t>‘While lying there listening to the Indians, T amused</w:t>
        <w:br/>
        <w:t>myself with trying to guess at their subject by their</w:t>
        <w:br/>
        <w:t>gestures, or some proper name introduced. There can</w:t>
        <w:br/>
        <w:t>be no more startling evidence of their being distinct</w:t>
        <w:br/>
        <w:t>‘and comparatively aboriginal race, than to hear this unal-</w:t>
        <w:br/>
        <w:t>tered Indian language, which the white man cannot speak</w:t>
        <w:br/>
        <w:t>nor understand. We may suspect change and deteriora-</w:t>
        <w:br/>
        <w:t>‘tion in almost every other particular, but the language</w:t>
        <w:br/>
        <w:t>which is so wholly unintelligible to us. It took me by</w:t>
        <w:br/>
        <w:t>surprise, though I had found so many arrow-heads, and</w:t>
      </w:r>
    </w:p>
    <w:p>
      <w:r>
        <w:br w:type="page"/>
      </w:r>
    </w:p>
    <w:p>
      <w:pPr>
        <w:pStyle w:val="IntenseQuote"/>
      </w:pPr>
      <w:r>
        <w:t>Page-8955</w:t>
      </w:r>
    </w:p>
    <w:p>
      <w:r>
        <w:t>140 ‘THE MAINE WOODS.</w:t>
        <w:br/>
        <w:br/>
        <w:t>convinees, me that the Indian was not the invention of</w:t>
        <w:br/>
        <w:t>historians and poets. It was parely wikd and prizmitive,</w:t>
        <w:br/>
        <w:t>American sound, as much as the barking ofa chickaree,</w:t>
        <w:br/>
        <w:t>tnd I could not nderstand a syllable of it; but Paugus,</w:t>
        <w:br/>
        <w:t>hhad be been there, would have understood it, ‘These</w:t>
        <w:br/>
        <w:t>Abenakis gossiped, laughed, and jested, in the language</w:t>
        <w:br/>
        <w:t>in which Eliot's Indian Bible is written, the language</w:t>
        <w:br/>
        <w:t>which has been spoken in New England who sball sey</w:t>
        <w:br/>
        <w:t>hhow long? ‘These were the sounds that issued from. the</w:t>
        <w:br/>
        <w:t>wigwams of this country before Cokambua was born ;</w:t>
        <w:br/>
        <w:t>they have not yet died away; and, with remarkably Sow</w:t>
        <w:br/>
        <w:t>‘exceptions, the language of their forefathers is sill copi-</w:t>
        <w:br/>
        <w:t>‘ous enongh for them. I felt that I stood, or rather lay,</w:t>
        <w:br/>
        <w:t>‘9 near to the primitive man of Ameries, that night, as</w:t>
        <w:br/>
        <w:t>any of its discoverers ever did.</w:t>
        <w:br/>
        <w:br/>
        <w:t>In the midst of their conversation, Joo soidesly 9p-</w:t>
        <w:br/>
        <w:t>ppealed to me to know how long Mooschead Eake was.</w:t>
        <w:br/>
        <w:br/>
        <w:t>Meanwhilk, as we lay there, Joo was making and try-</w:t>
        <w:br/>
        <w:t>ing his horn, to be ready for hunting after midsight.</w:t>
        <w:br/>
        <w:t>‘The St. Francis Indian also amused himself with sound-</w:t>
        <w:br/>
        <w:t>ing it, or rather calling through it; for the sound is made,</w:t>
        <w:br/>
        <w:t>with the voice, and not by. blowing through the horn.</w:t>
        <w:br/>
        <w:t>‘The latter appeared to be a specrlator in moose-hides.</w:t>
        <w:br/>
        <w:t>He bought my companion’s for two dollars and a quarter,</w:t>
        <w:br/>
        <w:t>green, Joe said that it was worth two and a half at Old~</w:t>
        <w:br/>
        <w:t>town. Its chief use is for moceasins. One or two of</w:t>
        <w:br/>
        <w:t>these Indians wore them. I was told that, by a recent</w:t>
        <w:br/>
        <w:t>law of Maine, foreigners are not allowed to kill mode</w:t>
        <w:br/>
        <w:t>there at any season ; white Americans can kill them only:</w:t>
        <w:br/>
        <w:t>‘at a particular season, but the Indians of Maine at all</w:t>
        <w:br/>
        <w:t>seasons. The St. Francis Indian accordingly asked my</w:t>
        <w:br/>
        <w:t>‘companion for a wighiggin, or bill, to show, since he was</w:t>
        <w:br/>
        <w:t>‘foreigner. He lived near Sorel. I found that he could</w:t>
      </w:r>
    </w:p>
    <w:p>
      <w:r>
        <w:br w:type="page"/>
      </w:r>
    </w:p>
    <w:p>
      <w:pPr>
        <w:pStyle w:val="IntenseQuote"/>
      </w:pPr>
      <w:r>
        <w:t>Page-8956</w:t>
      </w:r>
    </w:p>
    <w:p>
      <w:r>
        <w:t>(CHESUXCOOK. 1a</w:t>
        <w:br/>
        <w:br/>
        <w:t>‘write his name very well, Tohmunt Swasen. One Elli,</w:t>
        <w:br/>
        <w:t>fan old white man of Guilford, a town through which we</w:t>
        <w:br/>
        <w:t>‘passed, not far from the south end of Moosehead, was the</w:t>
        <w:br/>
        <w:t>‘most celebrated moose-hunter of those parts. Indians</w:t>
        <w:br/>
        <w:t>and whites spoke with equal respect of him. Tabmunt</w:t>
        <w:br/>
        <w:t>said, that there were more moose here than in the Adi-</w:t>
        <w:br/>
        <w:t>rondack country in New York, where he had hunted;</w:t>
        <w:br/>
        <w:t>that three years before there were a great many about,</w:t>
        <w:br/>
        <w:t>and there were a great many now in the woods, but they</w:t>
        <w:br/>
        <w:t>id not come out to the water. It was of no use to hunt</w:t>
        <w:br/>
        <w:t>‘them at midnight, — they would not come out then. I</w:t>
        <w:br/>
        <w:t>asked Sabetts, ater he came home, if the moose never</w:t>
        <w:br/>
        <w:t>attacked him, He answered, that you must not fire many</w:t>
        <w:br/>
        <w:t>‘times so as to mad him. «I fire once and hit him in the</w:t>
        <w:br/>
        <w:t>right place, and in the morning I find him. He won't</w:t>
        <w:br/>
        <w:t>go far. But if you keep firing, you mad him. I fired</w:t>
        <w:br/>
        <w:t>‘once five bullets, every one through the heart, and he</w:t>
        <w:br/>
        <w:t>id not mind em at all; it only made him more mad.”</w:t>
        <w:br/>
        <w:t>T asked him if they did not hunt them with dogs. He</w:t>
        <w:br/>
        <w:br/>
        <w:t>that they did 6o in winter, but never in the summer,</w:t>
        <w:br/>
        <w:t>for then it was of no use; they would run right off</w:t>
        <w:br/>
        <w:t>straight and willy a hundred miles.</w:t>
        <w:br/>
        <w:br/>
        <w:t>“Another Indian said, that the moose, once seared, would</w:t>
        <w:br/>
        <w:t>ron all day. A dog will hang to their lips, and be car-</w:t>
        <w:br/>
        <w:t>ried along till he is swung against a tree and drops off</w:t>
        <w:br/>
        <w:t>‘They cannot run on a “glaze,” though they ean run in</w:t>
        <w:br/>
        <w:t>‘snow four feet deep; but the caribou can run on ice.</w:t>
        <w:br/>
        <w:t>‘They commonly find two or three moose together. ‘They</w:t>
        <w:br/>
        <w:t>‘over themselves with water, all but their noses, to escape</w:t>
        <w:br/>
        <w:t>flies. He had the horns of what he called “the black</w:t>
        <w:br/>
        <w:t>moose that goes in low lands.” These spread three or</w:t>
        <w:br/>
        <w:t>four feet. ‘The “red moose” was another kind, “rune</w:t>
        <w:br/>
        <w:t>xing on mountains,” and bad horos which spread six feet</w:t>
      </w:r>
    </w:p>
    <w:p>
      <w:r>
        <w:br w:type="page"/>
      </w:r>
    </w:p>
    <w:p>
      <w:pPr>
        <w:pStyle w:val="IntenseQuote"/>
      </w:pPr>
      <w:r>
        <w:t>Page-8957</w:t>
      </w:r>
    </w:p>
    <w:p>
      <w:r>
        <w:t>142 ‘THE MAINE WooDs.</w:t>
        <w:br/>
        <w:br/>
        <w:t>‘Such were his distinctions. Both ean move their horns.</w:t>
        <w:br/>
        <w:t>‘The broad flat blades are covered with hair, and are so</w:t>
        <w:br/>
        <w:t>soft, when the animal is alive, that you can run a knife</w:t>
        <w:br/>
        <w:t>through them. ‘They regard it as a good or bad sign, if|</w:t>
        <w:br/>
        <w:t>‘the horns turn this way or that. His caribou horns had</w:t>
        <w:br/>
        <w:t>een gnawed by mice in his wigwam, but he thought that</w:t>
        <w:br/>
        <w:t>‘the horns neither of the moose nor of the earibou were</w:t>
        <w:br/>
        <w:t>‘ever gnawed while the creature was alive, as some have</w:t>
        <w:br/>
        <w:t>asserted. An Indian, whom I met after this at Oldtown,</w:t>
        <w:br/>
        <w:t>‘who had carried about a bear and other animals of Maine</w:t>
        <w:br/>
        <w:t>to exhibit, told me that thirty years ago there were not</w:t>
        <w:br/>
        <w:t>‘80 many moose in Maine as now; also, that the moose</w:t>
        <w:br/>
        <w:t>‘were very easily tamed, and would come back when once</w:t>
        <w:br/>
        <w:t>fed, and s0 would deer, but not caribou. ‘The Indians of</w:t>
        <w:br/>
        <w:t>‘this neighborhood are about os familiar with the moose</w:t>
        <w:br/>
        <w:t>as we are with the ox, having associated with them for</w:t>
        <w:br/>
        <w:t>0 many generations. Father Rasles, in his Dictionary</w:t>
        <w:br/>
        <w:t>of the Abenaki Language, gives not only a word for the</w:t>
        <w:br/>
        <w:t>‘male moose, (aianbé,) and another forthe female, (hérar,)</w:t>
        <w:br/>
        <w:t>bbut for the bone which is in the middle of the heart of</w:t>
        <w:br/>
        <w:t>‘the moose (1), and for his left hindleg.</w:t>
        <w:br/>
        <w:br/>
        <w:t>‘There were none of the small deer up there; they are</w:t>
        <w:br/>
        <w:t>‘more common about the settlements. One ran into the</w:t>
        <w:br/>
        <w:t>city of Bangor two years before, and jumped through a</w:t>
        <w:br/>
        <w:t>‘window of costly plate glass, and then into a mirror,</w:t>
        <w:br/>
        <w:t>where it thought it recognized one of its kind, and out</w:t>
        <w:br/>
        <w:t>again, and so on, leaping over the heads of the crowd,</w:t>
        <w:br/>
        <w:t>until it was eaptared. This the inhabitants speak of as</w:t>
        <w:br/>
        <w:t>the deer that went a-shopping. ‘The last-mentioned In-</w:t>
        <w:br/>
        <w:t>dian spoke of the funzus or Indian devil, (whieh T take to</w:t>
        <w:br/>
        <w:t>be the eougar, and not the Gud luteus) as the only animal</w:t>
        <w:br/>
        <w:t>fe Which man need fear; it woald follow a man,</w:t>
        <w:br/>
        <w:t>and did not mind a fire. He also said, that beavers</w:t>
      </w:r>
    </w:p>
    <w:p>
      <w:r>
        <w:br w:type="page"/>
      </w:r>
    </w:p>
    <w:p>
      <w:pPr>
        <w:pStyle w:val="IntenseQuote"/>
      </w:pPr>
      <w:r>
        <w:t>Page-8958</w:t>
      </w:r>
    </w:p>
    <w:p>
      <w:r>
        <w:t>(CHESUNCOOK. 148</w:t>
        <w:br/>
        <w:br/>
        <w:t>‘were getting to be pretty numerous again, where we went,</w:t>
        <w:br/>
        <w:t>Dat their skins brought so litle now that it was not prof-</w:t>
        <w:br/>
        <w:t>itable to hunt them.</w:t>
        <w:br/>
        <w:br/>
        <w:t>T had put the ears of our moose, which were ten inches</w:t>
        <w:br/>
        <w:t>long, to dry along with the moose-meat over the fire,</w:t>
        <w:br/>
        <w:t>wishing te preserve them; but Sabattis told me that I</w:t>
        <w:br/>
        <w:t>‘must skir and cure them, else the hair would all come</w:t>
        <w:br/>
        <w:t>‘off. He observed, that they made tobacco-pouches of the</w:t>
        <w:br/>
        <w:t>skins of their ears, putting the two together inside to ine</w:t>
        <w:br/>
        <w:t>side, I asked him how he got fire; and he produced a</w:t>
        <w:br/>
        <w:t>Tittle eylindrical box of friction-matches. He also had</w:t>
        <w:br/>
        <w:t>{ints and steel, and some punk, which was not dry; I</w:t>
        <w:br/>
        <w:br/>
        <w:t>was from the yellow birch. But suppose you</w:t>
        <w:br/>
        <w:t>upset, and all these and your powder get wet.” Then,”</w:t>
        <w:br/>
        <w:t>said he, “ we wait till we get to where there is some fire.”</w:t>
        <w:br/>
        <w:t>I produced from my pocket a little vial, containing</w:t>
        <w:br/>
        <w:t>matches, stoppled water-tight, and told him, that, though</w:t>
        <w:br/>
        <w:t>‘we were upset, we should still have some dry matches</w:t>
        <w:br/>
        <w:t>at which he stared without saying a word.</w:t>
        <w:br/>
        <w:br/>
        <w:t>We lay awake thus a long while talking, and they gave</w:t>
        <w:br/>
        <w:t>us the meaning of many Indian names of lakes and</w:t>
        <w:br/>
        <w:t>streams in the vicinity, — especially Tahmunt I asked</w:t>
        <w:br/>
        <w:t>the Indian name of Moosehead Lake. Joe answered,</w:t>
        <w:br/>
        <w:t>‘Sebamook ; Tabmunt pronounced it Sebemook. When</w:t>
        <w:br/>
        <w:t>‘asked what it meant, they answered, Moosehead Lake.</w:t>
        <w:br/>
        <w:t>At length, getting my meaning, they alternately repeated</w:t>
        <w:br/>
        <w:t>the word over to themselves, as a philologist might, —</w:t>
        <w:br/>
        <w:t>‘Sebamook, — Sebamook, — now and then comparing notes</w:t>
        <w:br/>
        <w:t>in Indian; for there was a slight difference in their di-</w:t>
        <w:br/>
        <w:t>‘and finally Tabmunt said, “Ugh! I know,” —</w:t>
        <w:br/>
        <w:t>rove up partly on the moose-hide, — “like as here</w:t>
        <w:br/>
        <w:t>is a place, and there is a place,” pointing to different</w:t>
        <w:br/>
        <w:t>parts of the hide, “and you take water from there and</w:t>
      </w:r>
    </w:p>
    <w:p>
      <w:r>
        <w:br w:type="page"/>
      </w:r>
    </w:p>
    <w:p>
      <w:pPr>
        <w:pStyle w:val="IntenseQuote"/>
      </w:pPr>
      <w:r>
        <w:t>Page-8959</w:t>
      </w:r>
    </w:p>
    <w:p>
      <w:r>
        <w:t>144 THE MAINE WOODS.</w:t>
        <w:br/>
        <w:br/>
        <w:t>fill this, and it stays here ; that is Sebamook.” I under</w:t>
        <w:br/>
        <w:t>stood him to mean that it was a reservoir of water which</w:t>
        <w:br/>
        <w:t>id not run away, the river coming in on one side and</w:t>
        <w:br/>
        <w:t>‘passing out again near the same place, leaving a perma-</w:t>
        <w:br/>
        <w:t>nent bay. Another Indian said, that it meant Large-</w:t>
        <w:br/>
        <w:t>Bay Lake, and that Sebago and Sebec, tho names of</w:t>
        <w:br/>
        <w:t>‘other lakes, were kindred words, meaning large open</w:t>
        <w:br/>
        <w:t>water. Joe said that Seboots meant Little River. I</w:t>
        <w:br/>
        <w:t>observed their inability, often described, to convey an</w:t>
        <w:br/>
        <w:t>abstract idea. Having got the idea, though indistinctly,</w:t>
        <w:br/>
        <w:t>they groped about in vain for words with which to ex-</w:t>
        <w:br/>
        <w:t>press it, ‘Tahmunt thought that the whites called it</w:t>
        <w:br/>
        <w:t>‘Moosehead Lake, because Mount Kineo, which com-</w:t>
        <w:br/>
        <w:t>‘mands it, is shaped like a moose’s head, and that Moose</w:t>
        <w:br/>
        <w:t>River was so called “because the mountain points right</w:t>
        <w:br/>
        <w:t>facross the lake to its mouth.” John Josselyn, writing</w:t>
        <w:br/>
        <w:t>bout 1673, says, “Twelve miles from Casco Bay, and</w:t>
        <w:br/>
        <w:t>passable for men and horses, sa lake, called by the In-</w:t>
        <w:br/>
        <w:t>dians Sebug. On the brink thereof, at one end, is the</w:t>
        <w:br/>
        <w:t>famous rock, shaped like a moose deer or helk, diaph-</w:t>
        <w:br/>
        <w:t>nous, and called the Moose Rock.” He appears to have</w:t>
        <w:br/>
        <w:t>confounded Sebamook with Sebago, which is nearer, but</w:t>
        <w:br/>
        <w:t>thas no * diaphanous” rock on its shore.</w:t>
        <w:br/>
        <w:br/>
        <w:t>T give more of their definitions, for what they are</w:t>
        <w:br/>
        <w:t>worth,— partly Because they differ sometimes from the</w:t>
        <w:br/>
        <w:t>commonly received ones. ‘They never analyzed these</w:t>
        <w:br/>
        <w:t>words before. After long deliberation and repeating of</w:t>
        <w:br/>
        <w:t>the word, for it gave much trouble, Tahmunt said that</w:t>
        <w:br/>
        <w:t>hesuncook meant a place where many streams emptied</w:t>
        <w:br/>
        <w:t>in (?), and he enumerated them,— Penobscot, Umba-</w:t>
        <w:br/>
        <w:t>zookskus, Cusabesex, Red Brook, ete. — Caucomgomoc,</w:t>
        <w:br/>
        <w:t>—what does that mean?” “What are those large white</w:t>
        <w:br/>
        <w:t>birds?” he asked. “Gully” said I. “Ugh! Gull</w:t>
      </w:r>
    </w:p>
    <w:p>
      <w:r>
        <w:br w:type="page"/>
      </w:r>
    </w:p>
    <w:p>
      <w:pPr>
        <w:pStyle w:val="IntenseQuote"/>
      </w:pPr>
      <w:r>
        <w:t>Page-8960</w:t>
      </w:r>
    </w:p>
    <w:p>
      <w:r>
        <w:t>(CHESUNCOOK. 45</w:t>
        <w:br/>
        <w:br/>
        <w:t>Lake.” — Pammadumcook, Joe thought, meant the Lake</w:t>
        <w:br/>
        <w:t>‘with Gravelly Bottom or Bed. — Kenduskeag, Tahmunt</w:t>
        <w:br/>
        <w:t>concluded at last, after asking if birches went up it, for he</w:t>
        <w:br/>
        <w:t>said that he was not much acquainted with it, meant some-</w:t>
        <w:br/>
        <w:t>thing like this: * You go up Penobscot till you come to</w:t>
        <w:br/>
        <w:t>Kenduskeag, and you go by, you don't turn up there,</w:t>
        <w:br/>
        <w:t>That is Kenduskeag” (?) Another Indian, however,</w:t>
        <w:br/>
        <w:t>who knew the river better, told us afterward that it</w:t>
        <w:br/>
        <w:t>meant Little Hel River.— Mattawamkeag was a place</w:t>
        <w:br/>
        <w:t>where two rivers mect. (?)— Penobscot was Rocky</w:t>
        <w:br/>
        <w:t>River. One writer says, that this was “originally the</w:t>
        <w:br/>
        <w:t>name of only a section of the main channel, from the</w:t>
        <w:br/>
        <w:t>head of the tide-water to a short distance above Old-</w:t>
        <w:br/>
        <w:t>town.”</w:t>
        <w:br/>
        <w:br/>
        <w:t>‘A very intelligent Indian, whom we afterward met,</w:t>
        <w:br/>
        <w:t>on-in-law of Neptune, gave us also these other defi-</w:t>
        <w:br/>
        <w:t>nitions: —Umbazookskus, Meadow Stream; Bfilinoket,</w:t>
        <w:br/>
        <w:t>Place of Islands; Aboljacarmegus, Smooth-Ledge Falls</w:t>
        <w:br/>
        <w:t>(and Dead-Water) ; Aboljacarmeguscook, the stream</w:t>
        <w:br/>
        <w:t>emptying in; (the last was the word he gave when I</w:t>
        <w:br/>
        <w:t>asked about Aboljacknagesic, which he did not recog-</w:t>
        <w:br/>
        <w:t>:) Mattahumkeag, Sand-Creck Pond; Piscataquis,</w:t>
        <w:br/>
        <w:t>Branch of a River.</w:t>
        <w:br/>
        <w:br/>
        <w:t>Tasked our hosts what Musketaguid, the Indian name</w:t>
        <w:br/>
        <w:t>of Concord, Massachusetts, meant; but they changed it</w:t>
        <w:br/>
        <w:t>to Musketicook, and repeated that, and ‘Tahmunt said that</w:t>
        <w:br/>
        <w:t>it meant Dead Stream, which is probably true. Chok</w:t>
        <w:br/>
        <w:t>appears to mean stream, and perhaps quid signifies the</w:t>
        <w:br/>
        <w:t>place or ground. When I asked the meaning of the</w:t>
        <w:br/>
        <w:t>names of two of our bills, they answered that they were</w:t>
        <w:br/>
        <w:t>‘another language. As Tahmunt said that he traded at</w:t>
        <w:br/>
        <w:t>Quebec, my companion inquired the meaning of the word</w:t>
        <w:br/>
        <w:br/>
        <w:t>Quebec, about, which there has been so much question.</w:t>
        <w:br/>
        <w:t>1 2</w:t>
      </w:r>
    </w:p>
    <w:p>
      <w:r>
        <w:br w:type="page"/>
      </w:r>
    </w:p>
    <w:p>
      <w:pPr>
        <w:pStyle w:val="IntenseQuote"/>
      </w:pPr>
      <w:r>
        <w:t>Page-8961</w:t>
      </w:r>
    </w:p>
    <w:p>
      <w:r>
        <w:t>14s ‘THE MAINE WOODS.</w:t>
        <w:br/>
        <w:br/>
        <w:t>‘He di not know, but began to conjecture. He asked</w:t>
        <w:br/>
        <w:t>what those great ships were called that carried soldiers,</w:t>
        <w:br/>
        <w:t>“Menof-war,” we answered. Well,” be said, “ when</w:t>
        <w:br/>
        <w:t>‘the English ships came up the river, they could not go</w:t>
        <w:br/>
        <w:t>any farther, it was so narrow there ; they must go back,</w:t>
        <w:br/>
        <w:t>—go-back, — that ’s Que-beo.” I mention this to show</w:t>
        <w:br/>
        <w:t>‘the value of his authority in the other cases.</w:t>
        <w:br/>
        <w:br/>
        <w:t>Late at night the other two Indians came home from</w:t>
        <w:br/>
        <w:t>‘moose-hunting, not having been successful, aroused the</w:t>
        <w:br/>
        <w:t>fire again, lighted their pipes, emoked awhile, took some-</w:t>
        <w:br/>
        <w:t>thing strong to drink, and ate some moose-méat, and,</w:t>
        <w:br/>
        <w:t>finding what room they could, lay down on the moose-</w:t>
        <w:br/>
        <w:t>hhidea ; and thus we passed the night, two white men and</w:t>
        <w:br/>
        <w:t>four Indiang, side by side.</w:t>
        <w:br/>
        <w:br/>
        <w:t>‘When I awoke in the morning the weather was driz-</w:t>
        <w:br/>
        <w:t>ig. One of the Indians was lying outside, rolled in</w:t>
        <w:br/>
        <w:t>is blanket, on the opposite side of the fire, for want of</w:t>
        <w:br/>
        <w:t>room, Joe had neglected to awake my companion, and</w:t>
        <w:br/>
        <w:t>hhe had done no bunting that night. ‘Tahmunt was make</w:t>
        <w:br/>
        <w:t>ing a crossbar for his canoe with singularly shaped</w:t>
        <w:br/>
        <w:t>knife, such as I have since seen other Indians using.</w:t>
        <w:br/>
        <w:t>‘The blade was thin, about three quarters of an inch wide,</w:t>
        <w:br/>
        <w:t>and eight or nine inches long, but curved out ofits plane</w:t>
        <w:br/>
        <w:t>into a hook, which he said made it more convenient to</w:t>
        <w:br/>
        <w:t>shave with. As the Indians very far north and north-</w:t>
        <w:br/>
        <w:t>‘west use the same kind of knife, I suspect that it was</w:t>
        <w:br/>
        <w:t>made according to an aboriginal pattern, though some</w:t>
        <w:br/>
        <w:t>white artisans may use a similar one. ‘The Indians</w:t>
        <w:br/>
        <w:t>baked a loaf of flour bread in a spider on its edge before</w:t>
        <w:br/>
        <w:t>the fire for their breakfast; and while my eompanion was</w:t>
        <w:br/>
        <w:t>making tea, I caught a dozen sizable fishes in the Pe-</w:t>
        <w:br/>
        <w:t>nobseot, two kinds of sucker and one trout. After we</w:t>
        <w:br/>
        <w:t>hhad breakfasted by ourselves, one of our bedfellows, who</w:t>
      </w:r>
    </w:p>
    <w:p>
      <w:r>
        <w:br w:type="page"/>
      </w:r>
    </w:p>
    <w:p>
      <w:pPr>
        <w:pStyle w:val="IntenseQuote"/>
      </w:pPr>
      <w:r>
        <w:t>Page-8962</w:t>
      </w:r>
    </w:p>
    <w:p>
      <w:r>
        <w:t>(CHESUNCOOK. ur</w:t>
        <w:br/>
        <w:br/>
        <w:t>hhad also breakfasted, came along, and, being invited,</w:t>
        <w:br/>
        <w:t>took @ cup of tea, and finally, taking up the common</w:t>
        <w:br/>
        <w:t>platter, licked it clean, But he was nothing to a white</w:t>
        <w:br/>
        <w:t>fellow, a lumberer, who was continually stuffing himself</w:t>
        <w:br/>
        <w:t>with the Indians’ moose-meat, and was the butt of his</w:t>
        <w:br/>
        <w:t>companions accordingly. He seems to have thought that</w:t>
        <w:br/>
        <w:t>it was a feast “to eat all” Tt is commonly said that the</w:t>
        <w:br/>
        <w:t>white man finally surpasses the Indian on bis own</w:t>
        <w:br/>
        <w:t>ground, and it was proved true in this ease. T cannot</w:t>
        <w:br/>
        <w:t>swear to his employment during the hours of darkness,</w:t>
        <w:br/>
        <w:t>Dut I eaw him at it again as soon as it was light, though</w:t>
        <w:br/>
        <w:t>he came a quarter of @ mile to his work.</w:t>
        <w:br/>
        <w:br/>
        <w:t>‘The rain prevented our continuing any longer in the</w:t>
        <w:br/>
        <w:t>woods 5 £0 giving some of our provisions and utensils to</w:t>
        <w:br/>
        <w:t>the Indians, we took leave of them. ‘This being the</w:t>
        <w:br/>
        <w:t>steamer’s day, I set out for the lake at once.</w:t>
        <w:br/>
        <w:br/>
        <w:t>T walked over the carry alone and waited at the head</w:t>
        <w:br/>
        <w:t>of the lake, An eagle, or some other large bird, flew</w:t>
        <w:br/>
        <w:t>sereaming away from its perch by the shore at my</w:t>
        <w:br/>
        <w:t>approach. For an hour after I reached the shore there</w:t>
        <w:br/>
        <w:t>‘was not a human being to be seen, and I had all that</w:t>
        <w:br/>
        <w:t>wide prospect to myself. I thought that I heard-the</w:t>
        <w:br/>
        <w:t>sound of the steamer before she came insight on the open</w:t>
        <w:br/>
        <w:t>lake. Innoticed at the landing, when the steamer came</w:t>
        <w:br/>
        <w:t>in, one of our bedfellows, who had been a-moose-hunting</w:t>
        <w:br/>
        <w:t>the night before, now very sprucely dressed in a clean</w:t>
        <w:br/>
        <w:t>white shirt and fine black pants, a true Indian dandy,</w:t>
        <w:br/>
        <w:t>who had evidently come over the earry to show himsolf</w:t>
        <w:br/>
        <w:t>to any arrivers on the north shore of Mooschead Lake,</w:t>
        <w:br/>
        <w:t>just as New York dandies take a turn up Broadway and</w:t>
        <w:br/>
        <w:t>stand on the steps of a hotel.</w:t>
        <w:br/>
        <w:br/>
        <w:t>‘Midway the lake we took on board two manly-looking</w:t>
        <w:br/>
        <w:t>‘aiddlo.aged men, with their dateaw, who had been explor-</w:t>
      </w:r>
    </w:p>
    <w:p>
      <w:r>
        <w:br w:type="page"/>
      </w:r>
    </w:p>
    <w:p>
      <w:pPr>
        <w:pStyle w:val="IntenseQuote"/>
      </w:pPr>
      <w:r>
        <w:t>Page-8963</w:t>
      </w:r>
    </w:p>
    <w:p>
      <w:r>
        <w:t>48 ‘THE MAINE WOODS.</w:t>
        <w:br/>
        <w:br/>
        <w:t>ing for six weeks as far as the Canada line, and had let</w:t>
        <w:br/>
        <w:t>their beards grow. ‘They had the skin of a beaver, which</w:t>
        <w:br/>
        <w:t>they had recently caught, stretched on an oval hoop,</w:t>
        <w:br/>
        <w:t>‘though the fur was not good at that season, I talked</w:t>
        <w:br/>
        <w:t>with one of them, telling him that I had come all this</w:t>
        <w:br/>
        <w:t>distance partly to see where the white-pine, the En:tern</w:t>
        <w:br/>
        <w:t>stuff of which our houses are built, grew, but that on this</w:t>
        <w:br/>
        <w:t>and a previous excursion into another part of Maine I</w:t>
        <w:br/>
        <w:t>‘had found it a searce tree; and I asked him where I</w:t>
        <w:br/>
        <w:t>‘must look for it. With a smile, he answered, that he</w:t>
        <w:br/>
        <w:t>could hardly tell me. However, he said that he had</w:t>
        <w:br/>
        <w:t>found enough to employ two teams the next winter in a</w:t>
        <w:br/>
        <w:t>place where there was thought to be none left. What</w:t>
        <w:br/>
        <w:t>‘was considered a “tip-top” tree now was not looked at</w:t>
        <w:br/>
        <w:t>twenty years ago, when he first went into the business:</w:t>
        <w:br/>
        <w:t>Dut they succeeded very well now with what was con-</w:t>
        <w:br/>
        <w:t>sidered quite inferior timber then. ‘The explorer used</w:t>
        <w:br/>
        <w:t>‘to cut into a tree higher and higher up, to see if it was</w:t>
        <w:br/>
        <w:t>false-hearted, and if there was a rotten heart as big as</w:t>
        <w:br/>
        <w:t>farm, be let it alone; but now they cut such a tree,</w:t>
        <w:br/>
        <w:t>fand sawed it all around the rot, and it made the very</w:t>
        <w:br/>
        <w:t>best of boards, for in such a ease they were never shaky.</w:t>
        <w:br/>
        <w:br/>
        <w:t>One connected with lumbering operations at Bangor</w:t>
        <w:br/>
        <w:t>told me that the largest pine belonging to his frm, cut</w:t>
        <w:br/>
        <w:t>the previous winter, “scaled” in the woods four thousar d</w:t>
        <w:br/>
        <w:t>five hundred feet, and was worth ninety dollars in ths</w:t>
        <w:br/>
        <w:t>Jog at the Bangor boom in Oldtown. ‘They cut a road</w:t>
        <w:br/>
        <w:t>three and a half miles long for this tree alone. He</w:t>
        <w:br/>
        <w:t>‘thought that the principal locality for the white-pine that</w:t>
        <w:br/>
        <w:t>came down the Penobscot now was at the head of the</w:t>
        <w:br/>
        <w:t>East Branch and the Allegash, about Webster Stream</w:t>
        <w:br/>
        <w:t>and Eagle and Chamberlain Lakes. Much timber has</w:t>
        <w:br/>
        <w:t>bboen stolen from the public lands. (Pray, what kind of</w:t>
      </w:r>
    </w:p>
    <w:p>
      <w:r>
        <w:br w:type="page"/>
      </w:r>
    </w:p>
    <w:p>
      <w:pPr>
        <w:pStyle w:val="IntenseQuote"/>
      </w:pPr>
      <w:r>
        <w:t>Page-8964</w:t>
      </w:r>
    </w:p>
    <w:p>
      <w:r>
        <w:t>(CHESUNCOOK. 149</w:t>
        <w:br/>
        <w:br/>
        <w:t>forest-wanden is the Public itself?) T heard of one man</w:t>
        <w:br/>
        <w:t>who, having discovered some particularly fine trees just</w:t>
        <w:br/>
        <w:t>within the boundaries of the public lands, and not daring</w:t>
        <w:br/>
        <w:t>to employ an accomplice, eut them down, and by means</w:t>
        <w:br/>
        <w:t>of block and tackle, without cattle, tumbled them into a</w:t>
        <w:br/>
        <w:t>stream, and eo succeeded in getting off with them with-</w:t>
        <w:br/>
        <w:t>out the least assistance, Surely, stealing pine-rees in</w:t>
        <w:br/>
        <w:t>this way is not so mean as robbing hen-roosts.</w:t>
        <w:br/>
        <w:br/>
        <w:t>‘We reached Monson that night, and the next day rode</w:t>
        <w:br/>
        <w:t>to Bangor, all the way in the rain again, varying our</w:t>
        <w:br/>
        <w:t>route alittle. Some of the taverns on this road, which</w:t>
        <w:br/>
        <w:t>‘were particularly dirty, were plainly in a transition state</w:t>
        <w:br/>
        <w:t>from the camp to the house.</w:t>
        <w:br/>
        <w:br/>
        <w:t xml:space="preserve"> </w:t>
        <w:br/>
        <w:br/>
        <w:t>‘The next forenoon we went to Oldtown. One slender</w:t>
        <w:br/>
        <w:t>‘old Indian on the Oldtown shore, who recognized my</w:t>
        <w:br/>
        <w:t>‘companion, was full of mirth and gestures, like a French-</w:t>
        <w:br/>
        <w:t>‘man. A Catholic priest crossed to the island in the same</w:t>
        <w:br/>
        <w:t>Bateau with us. ‘The Indian houses are framed, mostly</w:t>
        <w:br/>
        <w:t>of one story, and in rows one behind another, at the south</w:t>
        <w:br/>
        <w:t>end of the island, with a few scattered ones. I counted</w:t>
        <w:br/>
        <w:t>bout forty, not including the church and what my com=</w:t>
        <w:br/>
        <w:t>panion called the council-house, The last, which T sup-</w:t>
        <w:br/>
        <w:t>pose is their town-house, was regularly framed and shin-</w:t>
        <w:br/>
        <w:t>sled like the rest, ‘There were several of two stories,</w:t>
        <w:br/>
        <w:t>quite neat, with front-yands enclosed, and one at least had</w:t>
        <w:br/>
        <w:t>‘green blinds, Here and there were moose-hides stretched</w:t>
        <w:br/>
        <w:t>‘and drying about them. There were no cart-paths, nor</w:t>
        <w:br/>
        <w:t>tracks of horses, but foot-paths; very little land cultie</w:t>
        <w:br/>
        <w:t>‘vated, but an abundance of weeds, indigenous and natu-</w:t>
        <w:br/>
        <w:t>ralized; more introduced weeds than useful vegetables,</w:t>
        <w:br/>
        <w:t>1s the Indian is said to cultivate the vices rather than the</w:t>
        <w:br/>
        <w:t>virtues of the white man. Yet this village was cleaner</w:t>
      </w:r>
    </w:p>
    <w:p>
      <w:r>
        <w:br w:type="page"/>
      </w:r>
    </w:p>
    <w:p>
      <w:pPr>
        <w:pStyle w:val="IntenseQuote"/>
      </w:pPr>
      <w:r>
        <w:t>Page-8965</w:t>
      </w:r>
    </w:p>
    <w:p>
      <w:r>
        <w:t>150 ‘THE MAINE WOODS.</w:t>
        <w:br/>
        <w:br/>
        <w:t>‘than T expected, far cleaner than such Irish villages as T</w:t>
        <w:br/>
        <w:t>Ihave seen. The children were not particularly ragged</w:t>
        <w:br/>
        <w:t>nor dirty. ‘The litle boys met us with bow in hand and</w:t>
        <w:br/>
        <w:t>arrow on string, and cried, “Put up acent.” Verily, the</w:t>
        <w:br/>
        <w:t>Indian has but @ feeble hold on his bow now ; but the</w:t>
        <w:br/>
        <w:t>‘curiosity of the white man is insatiable, and from the first</w:t>
        <w:br/>
        <w:t>hie has been eager to witnese this forest accomplishment.</w:t>
        <w:br/>
        <w:t>‘That elastic piece of wood with its feathered dart, 20 sure</w:t>
        <w:br/>
        <w:t>to be unstrung by contact with civilization, will serve for</w:t>
        <w:br/>
        <w:t>the type, the coat-of-arms of the savage. Alas for the</w:t>
        <w:br/>
        <w:t>Honter Race! the white man has driven off their game,</w:t>
        <w:br/>
        <w:t>and substituted a cent in ite place. I saw an Indian</w:t>
        <w:br/>
        <w:t>‘woman washing at the water's edge. She stood on a</w:t>
        <w:br/>
        <w:t>rrock, and, after dipping the clothes in the stream, laid</w:t>
        <w:br/>
        <w:t>‘them on the rock, and beat them with a short club. In</w:t>
        <w:br/>
        <w:t>‘the graveyard, which was crowded with graves, and</w:t>
        <w:br/>
        <w:t>overrun with weeds, I noticed an inscription in Indian,</w:t>
        <w:br/>
        <w:t>Painted on a wooden grave-board. ‘There was large</w:t>
        <w:br/>
        <w:t>‘wooden eross on the island.</w:t>
        <w:br/>
        <w:br/>
        <w:t>Since my companion knew him, we called on Gov-</w:t>
        <w:br/>
        <w:t>‘ernor Neptune, who lived in a litte “ten-footer,” one of</w:t>
        <w:br/>
        <w:t>‘the humblest of them all. Personalities are allowable in</w:t>
        <w:br/>
        <w:t>speaking of public men, therefore I will give the particu</w:t>
        <w:br/>
        <w:t>lars of our visit. He was a-bed. When we entered tae</w:t>
        <w:br/>
        <w:t>room, which was one half of the house, he was sitting on</w:t>
        <w:br/>
        <w:t>the side of the bed. ‘There was a clock hanging in one</w:t>
        <w:br/>
        <w:t>comer. He had on a black frock-coat, and black pants,</w:t>
        <w:br/>
        <w:t>much worn, white cotton shirt, socks, a red silk handker~</w:t>
        <w:br/>
        <w:t>chief about his neck, and a straw hat. His black hair</w:t>
        <w:br/>
        <w:t>‘was only slightly grayed. He had very broad cheeks,</w:t>
        <w:br/>
        <w:t>and his features were decidedly and refreshingly different</w:t>
        <w:br/>
        <w:t>from those of any of the upstart Native American party</w:t>
        <w:br/>
        <w:t>whom I have seen. He was no darker than many old</w:t>
      </w:r>
    </w:p>
    <w:p>
      <w:r>
        <w:br w:type="page"/>
      </w:r>
    </w:p>
    <w:p>
      <w:pPr>
        <w:pStyle w:val="IntenseQuote"/>
      </w:pPr>
      <w:r>
        <w:t>Page-8966</w:t>
      </w:r>
    </w:p>
    <w:p>
      <w:r>
        <w:t>CHESUNCOOK. 151</w:t>
        <w:br/>
        <w:br/>
        <w:t>white men. He told me that be was eighty-nine; but</w:t>
        <w:br/>
        <w:t>hhe was going s-moose-hunting that fall, as he had been</w:t>
        <w:br/>
        <w:t>‘the previous one. Probably his companions did the</w:t>
        <w:br/>
        <w:t>hunting. We saw various squaws dodging about. One</w:t>
        <w:br/>
        <w:t>sat on the bed by his side and helped him out with his</w:t>
        <w:br/>
        <w:t>stories. ‘They were remarkably corpulent, with smooth,</w:t>
        <w:br/>
        <w:t>round faces, apparently fall of good-humor. Certainly</w:t>
        <w:br/>
        <w:t>our much-abused climate had not dried up their adipose</w:t>
        <w:br/>
        <w:t>substance. While we were there,—for we stayed a</w:t>
        <w:br/>
        <w:t>‘god whiley—one went over to Oldtown, returned and</w:t>
        <w:br/>
        <w:t>‘cut out a dress, which she had bought, on another bed in</w:t>
        <w:br/>
        <w:t>the room. The Governor said, that “he could remem-</w:t>
        <w:br/>
        <w:t>ber when the moose were much larger; that they did not</w:t>
        <w:br/>
        <w:t>use to be in the woods, but eame out of the water, as all,</w:t>
        <w:br/>
        <w:t>deer did. Moose was whale once. Away down Mer</w:t>
        <w:br/>
        <w:t>‘mack way, a whale came ashore in shallow bay. Sea</w:t>
        <w:br/>
        <w:t>‘went out and left him, and he came up on land » moose</w:t>
        <w:br/>
        <w:t>‘What made them know he was a whale was, that at fist,</w:t>
        <w:br/>
        <w:t>before he began to run in bushes, he had no bowels in-</w:t>
        <w:br/>
        <w:t>fide, but”—and then the squaw who sat on the bed</w:t>
        <w:br/>
        <w:t>by hia side, as the Governor’ aid, and had been putting</w:t>
        <w:br/>
        <w:t>in a word now and then and confirming the story, asked</w:t>
        <w:br/>
        <w:t>me what we called that soft thing we find along the sea-</w:t>
        <w:br/>
        <w:t>shore. ‘Jelly-fish,” I suggested. “Yes,” said he, “no</w:t>
        <w:br/>
        <w:t>bowels, but jelly-fish”</w:t>
        <w:br/>
        <w:br/>
        <w:t>‘There may be some truth in what he said about the</w:t>
        <w:br/>
        <w:t>moose growing larger formerly ; for the quaint John Jos-</w:t>
        <w:br/>
        <w:t>selyn, a physician who spent many years in this very dis</w:t>
        <w:br/>
        <w:t>triot of Maine in the seventeenth century, says, that the</w:t>
        <w:br/>
        <w:t>tips of their horns “are sometimes found to be two fath-</w:t>
        <w:br/>
        <w:t>foms asunder,” —and he is particular to tell us that a</w:t>
        <w:br/>
        <w:t>fathom ia six feet, —“and [they are] in height, from the</w:t>
        <w:br/>
        <w:t>toe of the fore foot to the pitch of the shoulder, twelve</w:t>
      </w:r>
    </w:p>
    <w:p>
      <w:r>
        <w:br w:type="page"/>
      </w:r>
    </w:p>
    <w:p>
      <w:pPr>
        <w:pStyle w:val="IntenseQuote"/>
      </w:pPr>
      <w:r>
        <w:t>Page-8967</w:t>
      </w:r>
    </w:p>
    <w:p>
      <w:r>
        <w:t>152 ‘THE MAINE Woops.</w:t>
        <w:br/>
        <w:br/>
        <w:t>foot, both which hath been taken by some of my scep-</w:t>
        <w:br/>
        <w:t>tique readers to be monstrous lies”; and he adds,</w:t>
        <w:br/>
        <w:t>“There are certain transcendentia in every creature, which</w:t>
        <w:br/>
        <w:t>are the indelible character of God, and which discover</w:t>
        <w:br/>
        <w:t>God” This is greater dilemma to be caught in than</w:t>
        <w:br/>
        <w:t>is presented by the cranium of the young Bechuana ox,</w:t>
        <w:br/>
        <w:t>apparently another of the transcendentia, in the collec-</w:t>
        <w:br/>
        <w:t>tion of Thomas Steel, Upper Brook Street, London,</w:t>
        <w:br/>
        <w:t>whose “entire length of horn, from tip to tip, along the</w:t>
        <w:br/>
        <w:t>curve, is 18 ft. 5 in:s distance (straight) between the</w:t>
        <w:br/>
        <w:t>tips of the borns, 8 ft. 8} in.” However, the size both of</w:t>
        <w:br/>
        <w:t>the moose and the cougar, as I have found, is generally</w:t>
        <w:br/>
        <w:t>rather underrated than overrated, and I should be in-</w:t>
        <w:br/>
        <w:t>clined to ada to the popular estimate « part of what I</w:t>
        <w:br/>
        <w:t>subtracted from Josselyn'</w:t>
        <w:br/>
        <w:br/>
        <w:t>But we talked mostly with the Governor's on-indaw,</w:t>
        <w:br/>
        <w:t>fa very sensible Indian ; and the Governor, being 00 old</w:t>
        <w:br/>
        <w:t>and deaf, permitted himself to be ignored, while we</w:t>
        <w:br/>
        <w:t>asked questions about him. ‘The former said, that there</w:t>
        <w:br/>
        <w:t>‘were two political parties among them, —one in favor of</w:t>
        <w:br/>
        <w:t>schools, and the other opposed to them, or rather they</w:t>
        <w:br/>
        <w:t>did not wish to resist the priest, who was opposed to</w:t>
        <w:br/>
        <w:t>them, ‘The first had just prevailed at the election and</w:t>
        <w:br/>
        <w:t>sent their man to the legislature, Neptune and Aitteon</w:t>
        <w:br/>
        <w:t>‘and he himself were in favor of schools, He said, “If</w:t>
        <w:br/>
        <w:t>Tndians got learning, they would keep their money.”</w:t>
        <w:br/>
        <w:t>‘When we asked where Joe's father, Aitteon, was, he</w:t>
        <w:br/>
        <w:t>knew that he must be at Lincoln, though he was about</w:t>
        <w:br/>
        <w:t>going a-moose-hunting, for a messenger had just gone to</w:t>
        <w:br/>
        <w:t>him there to get his signature to some papers. T asked</w:t>
        <w:br/>
        <w:t>‘Neptune if they had any of the old breed of dogs yet.</w:t>
        <w:br/>
        <w:t>He answered, “Yes.” “But that,” said I, pointing to</w:t>
        <w:br/>
        <w:t>‘one that had just come in, “is a Yanken dog.” He as-</w:t>
      </w:r>
    </w:p>
    <w:p>
      <w:r>
        <w:br w:type="page"/>
      </w:r>
    </w:p>
    <w:p>
      <w:pPr>
        <w:pStyle w:val="IntenseQuote"/>
      </w:pPr>
      <w:r>
        <w:t>Page-8968</w:t>
      </w:r>
    </w:p>
    <w:p>
      <w:r>
        <w:t>(CHESUNCOOK. 158</w:t>
        <w:br/>
        <w:br/>
        <w:t>rented. I suid that he did not look like a good one.</w:t>
        <w:br/>
        <w:t>“0 yes!” he said, and he told, with much gusto, how,</w:t>
        <w:br/>
        <w:t>the year before, he had caught and held by the throat,</w:t>
        <w:br/>
        <w:t>‘a wolf. A very small black puppy rushed into the room</w:t>
        <w:br/>
        <w:t>‘and made at the Governor's feet, as he sat in his stock-</w:t>
        <w:br/>
        <w:t>ings with his legs dangling from the bedside. ‘The Gov-</w:t>
        <w:br/>
        <w:t>‘ermor rubbed his hands and dared him to gome on, en-</w:t>
        <w:br/>
        <w:t>tering into the sport with spirit, Nothing more that was</w:t>
        <w:br/>
        <w:t>significant transpired, tomy knowledge, during this inter-</w:t>
        <w:br/>
        <w:t>view. ‘This was the first time that I ever called on a</w:t>
        <w:br/>
        <w:t>governor, but, as I did not ask for an office, I can speak</w:t>
        <w:br/>
        <w:t>of it with the more freedom.</w:t>
        <w:br/>
        <w:br/>
        <w:t>‘An Indian who was making canoes behind a house,</w:t>
        <w:br/>
        <w:t>looking up pleasantly from his work,—for he knew my</w:t>
        <w:br/>
        <w:t>companion,—said that his name was Old John Penny-</w:t>
        <w:br/>
        <w:t>weight, had heard of him long before, and I inquired</w:t>
        <w:br/>
        <w:t>after one of his contemporaries, Joe Four-penee-ha’pen-</w:t>
        <w:br/>
        <w:t>ny’ but, alas! he no longer circulates. I made a faith-</w:t>
        <w:br/>
        <w:t>fal study of eanoe-building, and I thought that I should</w:t>
        <w:br/>
        <w:t>like to serve an apprenticeship at that trade for one sea-</w:t>
        <w:br/>
        <w:t>‘00, going into the woods for bark with my “boss,” mak~</w:t>
        <w:br/>
        <w:t>ing the canoe there, and returning in it at last</w:t>
        <w:br/>
        <w:br/>
        <w:t>‘While the bateau was coming over to take us off; I</w:t>
        <w:br/>
        <w:t>picked up some fragments of arrow-heads on the shore,</w:t>
        <w:br/>
        <w:t>‘and one broken stone chisel, which were greater novel-</w:t>
        <w:br/>
        <w:t>ties to the Indians than to me. After this, on Old Fort,</w:t>
        <w:br/>
        <w:t>Hill, at the bend of the Penobsoot, three miles above</w:t>
        <w:br/>
        <w:t>Bangor, looking for the site of an Indian town which</w:t>
        <w:br/>
        <w:t>‘some think stood thereabouts, I found more arrow-heads,</w:t>
        <w:br/>
        <w:t>and two little dark and crumbling fragments of Indian</w:t>
        <w:br/>
        <w:t>earthenware, in the ashes of their fires. The Indians on</w:t>
        <w:br/>
        <w:t>the Island appeared to live quite happily and to be well</w:t>
        <w:br/>
        <w:br/>
        <w:t>treated by the inhabitants of Oldtown.</w:t>
        <w:br/>
        <w:t>1</w:t>
      </w:r>
    </w:p>
    <w:p>
      <w:r>
        <w:br w:type="page"/>
      </w:r>
    </w:p>
    <w:p>
      <w:pPr>
        <w:pStyle w:val="IntenseQuote"/>
      </w:pPr>
      <w:r>
        <w:t>Page-8969</w:t>
      </w:r>
    </w:p>
    <w:p>
      <w:r>
        <w:t>154 ‘THE MAINE Woops.</w:t>
        <w:br/>
        <w:br/>
        <w:t>‘We visited Veazie's mills, just below the Island, where</w:t>
        <w:br/>
        <w:t>‘were sixteen sets of saws,—some gang saws, sixteen in</w:t>
        <w:br/>
        <w:t>‘8 gang, not to mention circular eaws. On one side, they</w:t>
        <w:br/>
        <w:t>‘were hauling the logs up an inclined plane by water-</w:t>
        <w:br/>
        <w:t>power; on the other, passing out the boards, planks, and</w:t>
        <w:br/>
        <w:t>eawod timber, and forming them into rafts. The trees</w:t>
        <w:br/>
        <w:t>‘were literally drawn and quartered there. In forming.</w:t>
        <w:br/>
        <w:t>the rafts they use the lower three fect of hard-wood</w:t>
        <w:br/>
        <w:t>saplings, which have a crooked and knobbed but-end, for</w:t>
        <w:br/>
        <w:t>bolts, passing them up through holes bored in the corners</w:t>
        <w:br/>
        <w:t>and sides of the rafts, and keying them. In another</w:t>
        <w:br/>
        <w:t>partment they were making fence-slats, such as stand</w:t>
        <w:br/>
        <w:t>all over New England, out of odds and ends,—and it,</w:t>
        <w:br/>
        <w:t>may be that I saw where the picket-fence behind which</w:t>
        <w:br/>
        <w:t>‘well at home came from. I was surprised to find a</w:t>
        <w:br/>
        <w:t>boy collecting the long edgings of boards as fast as cut</w:t>
        <w:br/>
        <w:t>off, and thrusting them down a hopper, where they were</w:t>
        <w:br/>
        <w:t>ground up beneath the mill, that they might be out of the</w:t>
        <w:br/>
        <w:t>‘way ; otherwise they accumulate in vast piles by the side</w:t>
        <w:br/>
        <w:t>of the building, increasing the danger from fire, or, loat-</w:t>
        <w:br/>
        <w:t>ing off, they obstruct the river. ‘This was not only a</w:t>
        <w:br/>
        <w:t>saw-mil, but a grist-mill, then. ‘The inhabitants of Old-</w:t>
        <w:br/>
        <w:t>town, Stillwater, and Bangor cannot sulfer for want of</w:t>
        <w:br/>
        <w:t>Kindling stuf, surely. Some get their</w:t>
        <w:br/>
        <w:t>by picking up the drift-wood and selling it by</w:t>
        <w:br/>
        <w:t>in the winter. In one place I saw where an</w:t>
        <w:br/>
        <w:t>‘who keeps a team and a man for the purpose, had cov-</w:t>
        <w:br/>
        <w:t>ered the shore for a long distance with regular piles, and</w:t>
        <w:br/>
        <w:t>‘was told that he had sold twelve hundred dollars’ worth,</w:t>
        <w:br/>
        <w:t>in a year. Another, who lived by the shore, told me</w:t>
        <w:br/>
        <w:t>that he got all the material of his out-buildings and fences</w:t>
        <w:br/>
        <w:t>from the rivers and in that, neighborhood I perceived</w:t>
        <w:br/>
        <w:t>that this refuse wood was frequently used instead of</w:t>
      </w:r>
    </w:p>
    <w:p>
      <w:r>
        <w:br w:type="page"/>
      </w:r>
    </w:p>
    <w:p>
      <w:pPr>
        <w:pStyle w:val="IntenseQuote"/>
      </w:pPr>
      <w:r>
        <w:t>Page-8970</w:t>
      </w:r>
    </w:p>
    <w:p>
      <w:r>
        <w:t>(OHESUNCOOK. 155</w:t>
        <w:br/>
        <w:br/>
        <w:t>sand to fill hollows with, being apparently cheaper than</w:t>
        <w:br/>
        <w:t>dirt,</w:t>
        <w:br/>
        <w:br/>
        <w:t>I got my first clear view of Ktaadn, on this excursion,</w:t>
        <w:br/>
        <w:t>from s hill about two miles northwest of Bangor, whither</w:t>
        <w:br/>
        <w:t>I went for this purpose. After this I was ready to re-</w:t>
        <w:br/>
        <w:t>tum to Massachusetts,</w:t>
        <w:br/>
        <w:br/>
        <w:t>Humbolat has written an interesting chapter on the</w:t>
        <w:br/>
        <w:t>‘Primitive forest, but no one has yet described for me the</w:t>
        <w:br/>
        <w:t>difference between that wild forest which once occupied</w:t>
        <w:br/>
        <w:t>‘our oldest townships, and the tame one which I find there</w:t>
        <w:br/>
        <w:t>to-day. It is difference which would be worth attend-</w:t>
        <w:br/>
        <w:t>ing to. The civilized man not only clears the land per-</w:t>
        <w:br/>
        <w:t>ieasendly to 0’ grea exttods and cldivales open’ city</w:t>
        <w:br/>
        <w:t>‘but he tames and cultivates to a certain extent the forest</w:t>
        <w:br/>
        <w:t>itself. By his mere presence, almost, he changes the</w:t>
        <w:br/>
        <w:t>nature of the trees as no other ereature does. ‘The sun</w:t>
        <w:br/>
        <w:t>and air, and perhaps fire, have been introduced, and grain</w:t>
        <w:br/>
        <w:t>raised where it stands, Tt has lost its wild, damp, and</w:t>
        <w:br/>
        <w:t>shaggy look, the countless fallen and decaying trees are</w:t>
        <w:br/>
        <w:t>gone, and consequently that thick coat of moss which</w:t>
        <w:br/>
        <w:t>lived on them is gone too. ‘The earth is comparatively</w:t>
        <w:br/>
        <w:t>bare and smooth and dry. The most primitive places</w:t>
        <w:br/>
        <w:t>Jef with us are the swamps, where the spruce still grows</w:t>
        <w:br/>
        <w:t>shaggy with usnea. ‘The surface of the ground in the</w:t>
        <w:br/>
        <w:t>‘Maine woods is everywhere spongy and saturated with,</w:t>
        <w:br/>
        <w:t>moisture, I noticed that the plants which cover the for=</w:t>
        <w:br/>
        <w:t>fest floor there are such as are commonly confined to</w:t>
        <w:br/>
        <w:t>swamps with us,— the Clintonia Borealis, orchises, ereep-</w:t>
        <w:br/>
        <w:t>ing snowberry, and others; and the prevailing aster</w:t>
        <w:br/>
        <w:t>there is the Aster acuminatus, which with us grows in</w:t>
        <w:br/>
        <w:t>amp and shady woods. ‘The asters cordifolius and</w:t>
        <w:br/>
        <w:t>macrophyllus also are common, asters of little or no</w:t>
      </w:r>
    </w:p>
    <w:p>
      <w:r>
        <w:br w:type="page"/>
      </w:r>
    </w:p>
    <w:p>
      <w:pPr>
        <w:pStyle w:val="IntenseQuote"/>
      </w:pPr>
      <w:r>
        <w:t>Page-8971</w:t>
      </w:r>
    </w:p>
    <w:p>
      <w:r>
        <w:t>156 ‘THE MAINE WOODS.</w:t>
        <w:br/>
        <w:br/>
        <w:t>color, and sometimes without petals. I saw no soft,</w:t>
        <w:br/>
        <w:t>spreading, second-growth white-pines, with smooth bark,</w:t>
        <w:br/>
        <w:t>‘acknowledging the presence of the wood-chopper, but</w:t>
        <w:br/>
        <w:t>‘even the young white-pines were all tall and slender</w:t>
        <w:br/>
        <w:t>rough-barked trees.</w:t>
        <w:br/>
        <w:br/>
        <w:t>Those Maine woods differ essentially from ours. ‘There</w:t>
        <w:br/>
        <w:t>‘you are never reminded that the wilderness which you</w:t>
        <w:br/>
        <w:t>fare threading is, afterall, some villager’s familiar wood-</w:t>
        <w:br/>
        <w:t>Jot, some widow's thirds, from which her ancestors have</w:t>
        <w:br/>
        <w:t>sledded fuel for generations, minutely described in some</w:t>
        <w:br/>
        <w:t>old deed which is recorded, of ‘which the owner has got</w:t>
        <w:br/>
        <w:t>1 plan too, and old bound-marks may be found every</w:t>
        <w:br/>
        <w:t>forty rods, if you will search. "T is true, the map may</w:t>
        <w:br/>
        <w:t>inform you that you stand on land granted by the State</w:t>
        <w:br/>
        <w:t>to some academy, or on Bingham’s purchase; but these</w:t>
        <w:br/>
        <w:t>names do not impose on you, for you see nothing to</w:t>
        <w:br/>
        <w:t>remind you of the academy or of Bingham. What</w:t>
        <w:br/>
        <w:t>‘were the “forests” of England to these? One writer</w:t>
        <w:br/>
        <w:t>relates of the Isle of Wight, that in Charles the Seo-</w:t>
        <w:br/>
        <w:t>‘ond’ time “there were woods in the island 0 complete</w:t>
        <w:br/>
        <w:t>and extensive, that it is said a squirrel might have trav-</w:t>
        <w:br/>
        <w:t>celled in several parts many leagues together on the</w:t>
        <w:br/>
        <w:t>top of the trees.” If it were not for the rivers, (and</w:t>
        <w:br/>
        <w:t>‘he might go round their heads.) a squirrel could here</w:t>
        <w:br/>
        <w:t>‘avel thus the whole breadth of the country.</w:t>
        <w:br/>
        <w:br/>
        <w:t>Werhave as yet had no adequate account of a primi-</w:t>
        <w:br/>
        <w:t>tive pine-forest. T have noticed that in a physical atlas</w:t>
        <w:br/>
        <w:t>lately published in Massachusetts, and used in our schools,</w:t>
        <w:br/>
        <w:t>‘the “wood land” of North America is limited almost</w:t>
        <w:br/>
        <w:t>solely to the valleys of the Ohio and some of the Great</w:t>
        <w:br/>
        <w:t>Lakes, and the great pine-forests of the globe are not</w:t>
        <w:br/>
        <w:t>represented. In our vicinity, for instance, New Bruns-</w:t>
        <w:br/>
        <w:t>wick and Maine are exhibited as bare as Grenland,</w:t>
      </w:r>
    </w:p>
    <w:p>
      <w:r>
        <w:br w:type="page"/>
      </w:r>
    </w:p>
    <w:p>
      <w:pPr>
        <w:pStyle w:val="IntenseQuote"/>
      </w:pPr>
      <w:r>
        <w:t>Page-8972</w:t>
      </w:r>
    </w:p>
    <w:p>
      <w:r>
        <w:t>(CHESUNCOOK. 187</w:t>
        <w:br/>
        <w:br/>
        <w:t>Tk may be that the children of Greenville, at the foot</w:t>
        <w:br/>
        <w:t>of Moosehead Lake, who surely are not likely to be</w:t>
        <w:br/>
        <w:t>scared by an owl, are referred to the valley of the Ohio</w:t>
        <w:br/>
        <w:t>to get an idea of a forest; but they would not know</w:t>
        <w:br/>
        <w:t>‘what to do with their moose, bear, caribou, beaver, etc,</w:t>
        <w:br/>
        <w:t>there. Shall we leave it to an Englishman to inform</w:t>
        <w:br/>
        <w:t>tus, that “in North America, both in the United States</w:t>
        <w:br/>
        <w:t>‘and Canada, are the most extensive pineforests in the</w:t>
        <w:br/>
        <w:t>world”? The greater part of New Brunswick, the</w:t>
        <w:br/>
        <w:t>northern half of Maine, and adjacent parts of Canada,</w:t>
        <w:br/>
        <w:t>not to mention the northeastern part of New York and</w:t>
        <w:br/>
        <w:t>other tracts farther off, are still covered with an almost</w:t>
        <w:br/>
        <w:t>‘unbroken pine-forest.</w:t>
        <w:br/>
        <w:br/>
        <w:t>But Maine, perhaps, will soon be where Massachu-</w:t>
        <w:br/>
        <w:t>setts is, A good part of her territory is already as</w:t>
        <w:br/>
        <w:t>bare and commonplace as much of our neighborhood,</w:t>
        <w:br/>
        <w:t>‘and her villages generally are not so well shaded as</w:t>
        <w:br/>
        <w:t>ours. We seem to think that the earth must go through</w:t>
        <w:br/>
        <w:t>the ordeal of sheep-pasturage before it is habitable by</w:t>
        <w:br/>
        <w:t>‘man. Consider Nahant, the resort of all the fashion</w:t>
        <w:br/>
        <w:t>of Boston,—which peninsula I saw but indistinctly</w:t>
        <w:br/>
        <w:t>the twilight, when I steamed by it, and thought that it</w:t>
        <w:br/>
        <w:t>‘was unchanged since the discovery. John Smith de-</w:t>
        <w:br/>
        <w:t>scribed it in 1614 aa “the Mattahunts, two pleasant islos</w:t>
        <w:br/>
        <w:t>of groves, gardens, and comfields”; and others tell us</w:t>
        <w:br/>
        <w:t>that it was once well wooded, and eyen furnished tim-</w:t>
        <w:br/>
        <w:t>ber to build the wharves of Boston, Now it is dificult</w:t>
        <w:br/>
        <w:t>to make a tree grow there, and the visitor comes away</w:t>
        <w:br/>
        <w:t>with a vision of Mr. Tudor’s ugly fences, a rod high,</w:t>
        <w:br/>
        <w:t>designed to protect a few pearshrubs. And what aro</w:t>
        <w:br/>
        <w:t>‘we coming to in our Middlesex towns? —a bald, staring,</w:t>
        <w:br/>
        <w:t>town-house, or meeting-house, and a bare liberty-pole,</w:t>
        <w:br/>
        <w:t>ss leaflss as it is fruitless, for all Tcan see. We shall</w:t>
      </w:r>
    </w:p>
    <w:p>
      <w:r>
        <w:br w:type="page"/>
      </w:r>
    </w:p>
    <w:p>
      <w:pPr>
        <w:pStyle w:val="IntenseQuote"/>
      </w:pPr>
      <w:r>
        <w:t>Page-8973</w:t>
      </w:r>
    </w:p>
    <w:p>
      <w:r>
        <w:t>158 ‘THE MAINE Woops.</w:t>
        <w:br/>
        <w:br/>
        <w:t>be obliged to import the timber for the last, hereafter,</w:t>
        <w:br/>
        <w:t>or eplice such sticks as we have;—and our ideas of</w:t>
        <w:br/>
        <w:t>liberty are equally mean with these. ‘The very willow-</w:t>
        <w:br/>
        <w:t>rows lopped every three years for fuel or powder, —</w:t>
        <w:br/>
        <w:t>and every sizable pine and oak, or other forest. tree,</w:t>
        <w:br/>
        <w:t>ccut down within the memory of man! As if individual</w:t>
        <w:br/>
        <w:t>speculators were to be allowed to export the clouds out</w:t>
        <w:br/>
        <w:t>of the sky, or the stars out of the firmament, one by:</w:t>
        <w:br/>
        <w:t>fone. We shall be reduced to gnaw the very crust of</w:t>
        <w:br/>
        <w:t>the earth for nutriment.</w:t>
        <w:br/>
        <w:br/>
        <w:t>‘They have even descended to smaller game. ‘They</w:t>
        <w:br/>
        <w:t>have lately, as I hear, invented @ machine for chopping</w:t>
        <w:br/>
        <w:t>up buckleberry-bushes fine, and so converting them into</w:t>
        <w:br/>
        <w:t>fuel! — bushes which, for fruit alone, are worth all the</w:t>
        <w:br/>
        <w:t>pear-trees in the country many times over. (I can give</w:t>
        <w:br/>
        <w:t>you a list of the three best kinds, if you want it.) At</w:t>
        <w:br/>
        <w:t>this rate, we shall all be obliged to let our beards grow</w:t>
        <w:br/>
        <w:t>at least, if only to hide the nakedness of the land and</w:t>
        <w:br/>
        <w:t>make a sylvan appearance. The farmer sometimes talks</w:t>
        <w:br/>
        <w:t>of “brushing up,” simply as if bare ground looked</w:t>
        <w:br/>
        <w:t>Detter than clothed ground, than that which wears its</w:t>
        <w:br/>
        <w:t>natural vesture,—as if the wild hedges, which, perhaps,</w:t>
        <w:br/>
        <w:t>fare more to his children than his whole farm beside,</w:t>
        <w:br/>
        <w:t>were dirt. I know of one who deserves to be called</w:t>
        <w:br/>
        <w:t>the Tree-hater, and, perhaps, to leave this for a new</w:t>
        <w:br/>
        <w:t>patronymic to his children. You would think that he</w:t>
        <w:br/>
        <w:t>hhad been wamed by an oracle that he would be killed</w:t>
        <w:br/>
        <w:t>by the fall of a tree, and so was resolved to anticipate</w:t>
        <w:br/>
        <w:t>them, ‘The journalists think that they cannot say too</w:t>
        <w:br/>
        <w:t>much in favor of such “improvements” in husbandry,</w:t>
        <w:br/>
        <w:t>itis safe theme, like piety; but as for the beauty of</w:t>
        <w:br/>
        <w:t>fone of theso “model farms,” I would as lief see a</w:t>
        <w:br/>
        <w:t>patent chum ands man turning it, They are, com-°</w:t>
      </w:r>
    </w:p>
    <w:p>
      <w:r>
        <w:br w:type="page"/>
      </w:r>
    </w:p>
    <w:p>
      <w:pPr>
        <w:pStyle w:val="IntenseQuote"/>
      </w:pPr>
      <w:r>
        <w:t>Page-8974</w:t>
      </w:r>
    </w:p>
    <w:p>
      <w:r>
        <w:t>‘CHESUNCOOK. 159</w:t>
        <w:br/>
        <w:br/>
        <w:t>monly, places merely where somebody is making money,</w:t>
        <w:br/>
        <w:t>it may be counterfeiting. ‘The virtue of making two</w:t>
        <w:br/>
        <w:t>Dlades of grass grow where only one grew before does</w:t>
        <w:br/>
        <w:t>‘not begin to be superbuman.</w:t>
        <w:br/>
        <w:br/>
        <w:t>Nevertheless it was a relief to get back to our smooth,</w:t>
        <w:br/>
        <w:t>‘but atill varied landscape. For a permanent residence,</w:t>
        <w:br/>
        <w:t>it seemed to me that there could be no comparison</w:t>
        <w:br/>
        <w:t>Detween this and the wilderness, necessary as the latter</w:t>
        <w:br/>
        <w:t>4s for a resource and a background, the raw material</w:t>
        <w:br/>
        <w:t>‘of all our civilization. ‘The wilderness is simple, almost</w:t>
        <w:br/>
        <w:t>to barrenness. ‘The partially cultivated country it is</w:t>
        <w:br/>
        <w:t>which chiefly has inspired, and will continue to inspire,</w:t>
        <w:br/>
        <w:t>the strains of poets, such as compose the mass of any</w:t>
        <w:br/>
        <w:t>literature. Our woods are sylvan, and their inhabitant</w:t>
        <w:br/>
        <w:t>‘woodmen and rustics,— that is, seloaggia, and the it</w:t>
        <w:br/>
        <w:t>hhabitants are saloages, A civilized man, using the word</w:t>
        <w:br/>
        <w:t>fn the ordinary sense, with his ideas and associations,</w:t>
        <w:br/>
        <w:t>rust at length pine there, like a cultivated plant, which</w:t>
        <w:br/>
        <w:t>clasps its flbres about a crude and undissolved mass of</w:t>
        <w:br/>
        <w:t>peat. At the extreme North, the voyagers are obliged</w:t>
        <w:br/>
        <w:t>to dance and act plays for employment. Perhaps our</w:t>
        <w:br/>
        <w:t>own woods and fields, —in the best wooded towns</w:t>
        <w:br/>
        <w:t>where we need not quarrel about the huckleberries,</w:t>
        <w:br/>
        <w:t>‘with the primitive swamps scattered here and there in</w:t>
        <w:br/>
        <w:t>their midst, but not prevailing over them, are the per</w:t>
        <w:br/>
        <w:t>fection of parks and groves, gardens, arbors, paths, vista,</w:t>
        <w:br/>
        <w:t>‘and landscapes. ‘They are the natural consequence of</w:t>
        <w:br/>
        <w:t>what art and refinement we as a people have,— the</w:t>
        <w:br/>
        <w:t>common which each village possesses, its true paradise,</w:t>
        <w:br/>
        <w:t>in comparison with which all elaborately and wilfully</w:t>
        <w:br/>
        <w:t>‘wealth-constructed parks and gardens are paltry imita-</w:t>
        <w:br/>
        <w:t>tions. Or, I would rather say, euch were our groves</w:t>
        <w:br/>
        <w:t>twenty years ago ‘The poet's commonly, is not a log-</w:t>
      </w:r>
    </w:p>
    <w:p>
      <w:r>
        <w:br w:type="page"/>
      </w:r>
    </w:p>
    <w:p>
      <w:pPr>
        <w:pStyle w:val="IntenseQuote"/>
      </w:pPr>
      <w:r>
        <w:t>Page-8975</w:t>
      </w:r>
    </w:p>
    <w:p>
      <w:r>
        <w:t>160 ‘THE MAINE WooDs.</w:t>
        <w:br/>
        <w:br/>
        <w:t>‘ger’s path, but a woodman’s, ‘The logger and pioneer</w:t>
        <w:br/>
        <w:t>have preceded him, like John the Baptist; eaten the</w:t>
        <w:br/>
        <w:t>wild honey, it may be, but the locusts also; banished</w:t>
        <w:br/>
        <w:t>decaying wood and the spongy mosses which feed on</w:t>
        <w:br/>
        <w:t>it, and built Kearths and humanized Nature for him.</w:t>
        <w:br/>
        <w:br/>
        <w:t>But there are spirits of a yet more liberal culture,</w:t>
        <w:br/>
        <w:t>to whom no simplicity is barren, ‘There are not only</w:t>
        <w:br/>
        <w:t>stately pines, but fragile flowers, like the orchises, com-</w:t>
        <w:br/>
        <w:t>moaly described as too delicate for cultivation, which</w:t>
        <w:br/>
        <w:t>derive their nutriment from the crudest mass of peat.</w:t>
        <w:br/>
        <w:t>These remind us, that, not only for strength, but for</w:t>
        <w:br/>
        <w:t>beauty, the poet must, from time to time, travel the</w:t>
        <w:br/>
        <w:t>logger’s path and the Indian's trail, to drink at some</w:t>
        <w:br/>
        <w:t>new and more bracing fountain of the Muses, far in the</w:t>
        <w:br/>
        <w:t>recesses of the wilderness.</w:t>
        <w:br/>
        <w:br/>
        <w:t>‘The kings of England formerly had their forests “to</w:t>
        <w:br/>
        <w:t>hold the king’s game,” for sport or food, sometimes de-</w:t>
        <w:br/>
        <w:t>stroying villages to create or extend them; and I think</w:t>
        <w:br/>
        <w:t>that they were impelled by a true instinct. Why should</w:t>
        <w:br/>
        <w:t>not we, who have renounced the king’s authority, have</w:t>
        <w:br/>
        <w:t>‘our national preserves, where no villages need be de-</w:t>
        <w:br/>
        <w:t>satroyed, in which the bear and panther, and some even</w:t>
        <w:br/>
        <w:t>of the hunter race, may still exist, and not be “ civilized</w:t>
        <w:br/>
        <w:t>‘off the fuce of the earth;”—our forests, not to hold</w:t>
        <w:br/>
        <w:t>the king’s game merely, but to hold and preserve the</w:t>
        <w:br/>
        <w:t>‘king himself also, the lord of ereation,—not for idle</w:t>
        <w:br/>
        <w:t>sport or food, but for inspiration and our own true re-</w:t>
        <w:br/>
        <w:t>creation? or shall we, like villains, grub them all up,</w:t>
        <w:br/>
        <w:t>poaching on our own national domAins ?</w:t>
      </w:r>
    </w:p>
    <w:p>
      <w:r>
        <w:br w:type="page"/>
      </w:r>
    </w:p>
    <w:p>
      <w:pPr>
        <w:pStyle w:val="IntenseQuote"/>
      </w:pPr>
      <w:r>
        <w:t>Page-8976</w:t>
      </w:r>
    </w:p>
    <w:p>
      <w:r>
        <w:t>THE ALLEGASH AND EAST BRANCH.</w:t>
        <w:br/>
        <w:br/>
        <w:t>Tetanrep on my thinl excursion to the Maino woods</w:t>
        <w:br/>
        <w:t>‘Monday, July 20th, 1857, with one companion, arriving</w:t>
        <w:br/>
        <w:t>sat Bangor the next day at noon. We had hardly left</w:t>
        <w:br/>
        <w:t>the steamer, when we passed Molly Molasses in the</w:t>
        <w:br/>
        <w:t>street. As long as she lives the Penobscots may be con-</w:t>
        <w:br/>
        <w:t>sidered extant a3 a tribe. ‘The succeeding morning, a</w:t>
        <w:br/>
        <w:t>relative of mine, who is well acquainted with the Penob-</w:t>
        <w:br/>
        <w:t>scot Indians, and who bad been my companion in my</w:t>
        <w:br/>
        <w:t>two previous excursions into the Maine woods, took me</w:t>
        <w:br/>
        <w:t>in his wagon to Oldtown, to assist me in obtaining an</w:t>
        <w:br/>
        <w:t>Indian for this expedition. We were ferried across to</w:t>
        <w:br/>
        <w:t>the Indian Island in batteau. ‘The ferryman's boy had</w:t>
        <w:br/>
        <w:t>got the key to it, but the father who was blacksmith,</w:t>
        <w:br/>
        <w:t>after a little hesitation, cut the chain with a cold-chisel</w:t>
        <w:br/>
        <w:t>fon the rock. He told me that tho Indians were nearly</w:t>
        <w:br/>
        <w:t>all gone to the seaboard and to Massachusetts, partly on</w:t>
        <w:br/>
        <w:t>account of the small-pox, of which they are very much</w:t>
        <w:br/>
        <w:t>afraid, having broken out_in Oldtown, and it was doubt-</w:t>
        <w:br/>
        <w:t>fal whether we should find a suitable one at home. The</w:t>
        <w:br/>
        <w:t>old chief Neptune, however, was there still. The first</w:t>
        <w:br/>
        <w:t>‘man we saw on the island was an Indian named Joseph</w:t>
        <w:br/>
        <w:t>Polis, whom my relative had known from a boy, and now</w:t>
        <w:br/>
        <w:t>addressed familiarly as “Joe.” He was dressing a deer-</w:t>
        <w:br/>
        <w:t>skin in hie yard, ‘The skin was epread over a slanting</w:t>
      </w:r>
    </w:p>
    <w:p>
      <w:r>
        <w:br w:type="page"/>
      </w:r>
    </w:p>
    <w:p>
      <w:pPr>
        <w:pStyle w:val="IntenseQuote"/>
      </w:pPr>
      <w:r>
        <w:t>Page-8977</w:t>
      </w:r>
    </w:p>
    <w:p>
      <w:r>
        <w:t>162 ‘THE MAINE Woons.</w:t>
        <w:br/>
        <w:br/>
        <w:t>log, and he was scraping it with a atick, held by both</w:t>
        <w:br/>
        <w:t>hands, He was stoutly built, perhaps a litle above the</w:t>
        <w:br/>
        <w:t>middle height, with a broad face, and, as others said, per-</w:t>
        <w:br/>
        <w:t>feet Indian features and complexion. His house was a</w:t>
        <w:br/>
        <w:t>two-story white one with blinds, the best looking that I</w:t>
        <w:br/>
        <w:t>noticed there, and as good as an average one on a New</w:t>
        <w:br/>
        <w:t>England village street. It was surrounded by a garden</w:t>
        <w:br/>
        <w:t>‘and fruit-trees, single comnstalks standing thinly amid</w:t>
        <w:br/>
        <w:t>the beans. We asked him if he knew any good Indian</w:t>
        <w:br/>
        <w:t>who would like to go into the woods with us, that is, to</w:t>
        <w:br/>
        <w:t>the Allegash Lakes, by way of Moosehead, and return by</w:t>
        <w:br/>
        <w:t>the East Branch of the Penobscot, or vary from this 28</w:t>
        <w:br/>
        <w:t>wwe pleased. To which he answered, out of that strange</w:t>
        <w:br/>
        <w:t>remoteness in which the Indian ever dwells to the white</w:t>
        <w:br/>
        <w:t>man, “Me like to go myself; me want to get some</w:t>
        <w:br/>
        <w:t>moose”; and kept on scraping the skin. His brother</w:t>
        <w:br/>
        <w:t>hhad been into the woods with my relative only a year or</w:t>
        <w:br/>
        <w:t>‘two before, and the Indian now inquired what the latter</w:t>
        <w:br/>
        <w:t>hhad done to him, that he did not come back, for he had</w:t>
        <w:br/>
        <w:t>not seen nor heard from him since.</w:t>
        <w:br/>
        <w:br/>
        <w:t>‘At length we got round to the more interesting. topis</w:t>
        <w:br/>
        <w:t>again. The ferryman had told us that all the best</w:t>
        <w:br/>
        <w:t>Indians were gone except Polis, who was one of the aris-</w:t>
        <w:br/>
        <w:t>tocracy. He to be sure would be the best man we could</w:t>
        <w:br/>
        <w:t>have, but if he went at all would want a great price ; e0</w:t>
        <w:br/>
        <w:t>wwe did not expect to get him. Polis asked at first two</w:t>
        <w:br/>
        <w:t>dollars a day, but agreed to go for a dollar and a half,</w:t>
        <w:br/>
        <w:t>‘and fifty cents a week for his canoe. He would come to</w:t>
        <w:br/>
        <w:t>Bangor with his canoe by the seven o'clock train that</w:t>
        <w:br/>
        <w:t>evening, —we might depend on him. We thought our</w:t>
        <w:br/>
        <w:t>selves lucky to secure the services of this man, who was</w:t>
        <w:br/>
        <w:t>known to be particularly steady and trustworthy.</w:t>
        <w:br/>
        <w:br/>
        <w:t>I spent the afternoon with my companion, who had</w:t>
      </w:r>
    </w:p>
    <w:p>
      <w:r>
        <w:br w:type="page"/>
      </w:r>
    </w:p>
    <w:p>
      <w:pPr>
        <w:pStyle w:val="IntenseQuote"/>
      </w:pPr>
      <w:r>
        <w:t>Page-8978</w:t>
      </w:r>
    </w:p>
    <w:p>
      <w:r>
        <w:t>‘THE ALLEGASH AND EAST BRANCH. 163,</w:t>
        <w:br/>
        <w:br/>
        <w:t>remained in Bangor, in preparing for our expedition,</w:t>
        <w:br/>
        <w:t>1 hard bread, pork, coffee, sugar,</w:t>
        <w:br/>
        <w:t>srubber clothing.</w:t>
        <w:br/>
        <w:br/>
        <w:t>‘We had at first thought of exploring the St. John from</w:t>
        <w:br/>
        <w:t>its source to its mouth, or else to go up the Penobscot by</w:t>
        <w:br/>
        <w:t>its East Branch to the lakes of the St, Jobn, and return</w:t>
        <w:br/>
        <w:t>bby way of Chesuncook and Moosehead. We had finally</w:t>
        <w:br/>
        <w:t>inclined to the lest route, only reversing the order of it,</w:t>
        <w:br/>
        <w:t>going by way of Moosehead, and returning by the Penob-</w:t>
        <w:br/>
        <w:t>eof, otherwise it would have been all the way up stream</w:t>
        <w:br/>
        <w:t>‘and taken twice as long.</w:t>
        <w:br/>
        <w:br/>
        <w:t>‘At evening tho Indian arrived in the cars, and I led</w:t>
        <w:br/>
        <w:t>the way while he followed me three quarters of a mile to</w:t>
        <w:br/>
        <w:t>sy friend’s house, with the canoe on his head. I did not</w:t>
        <w:br/>
        <w:t>know the exact route myself, but steered by the lay of</w:t>
        <w:br/>
        <w:t>the land, as T do in Boston, and I tried to enter into con-</w:t>
        <w:br/>
        <w:t>him, but as he was puffing under the</w:t>
        <w:br/>
        <w:t>weight of his canoe, not having the usual apparatus for</w:t>
        <w:br/>
        <w:t>carrying it, but, above all, was an Indian, T might as well</w:t>
        <w:br/>
        <w:t>Ihave been thumping on the bottom of his birch the while.</w:t>
        <w:br/>
        <w:t>In answer to the various observations which I made by</w:t>
        <w:br/>
        <w:t>way of breaking the ice, he only grunted vaguely from</w:t>
        <w:br/>
        <w:t>beneath his canoe once or twice, s0 that I knew he was</w:t>
        <w:br/>
        <w:t>there,</w:t>
        <w:br/>
        <w:br/>
        <w:t>Early the next morning (July 28d) the stage called</w:t>
        <w:br/>
        <w:t>for us, the Indian having breakfasted with us, and already</w:t>
        <w:br/>
        <w:t>placed the baggage in the canoe to see how it would go.</w:t>
        <w:br/>
        <w:t>‘My companion and I had each a large knapsack as full</w:t>
        <w:br/>
        <w:t>as it would hold, and we had two large India-rubber bags</w:t>
        <w:br/>
        <w:t>which held our provision and utensils. As for the In-</w:t>
        <w:br/>
        <w:t>ian all the baggage he had, beside his axe and gun, was</w:t>
        <w:br/>
        <w:t>a blanket, which he brought loose in his hand. However,</w:t>
        <w:br/>
        <w:t>hie had laid in a store of tobacco and a new pipe for the</w:t>
      </w:r>
    </w:p>
    <w:p>
      <w:r>
        <w:br w:type="page"/>
      </w:r>
    </w:p>
    <w:p>
      <w:pPr>
        <w:pStyle w:val="IntenseQuote"/>
      </w:pPr>
      <w:r>
        <w:t>Page-8979</w:t>
      </w:r>
    </w:p>
    <w:p>
      <w:r>
        <w:t>164, THE MAINE WooDs,</w:t>
        <w:br/>
        <w:br/>
        <w:t>excursion, The cance was securely Inshed diagonally</w:t>
        <w:br/>
        <w:t>across the top of the stage, with bits of carpet tucked un~</w:t>
        <w:br/>
        <w:t>der the edge to prevent ita chafing. The very accommo-</w:t>
        <w:br/>
        <w:t>dating driver appeared as much accustomed to carrying</w:t>
        <w:br/>
        <w:t>ceanoes in this way as bandboxes.</w:t>
        <w:br/>
        <w:br/>
        <w:t>‘At the Bangor House we took in foar men bound on</w:t>
        <w:br/>
        <w:t>‘8 hunting excursion, one of the men going as cook.</w:t>
        <w:br/>
        <w:t>‘They bad a dog, a middling-sized brindled eur, which</w:t>
        <w:br/>
        <w:t>rran by the aide of the stage, his master showing his head</w:t>
        <w:br/>
        <w:t>‘and whistling from time to time; but after we had gone</w:t>
        <w:br/>
        <w:t>about three miles the dog was suddenly missing, and two</w:t>
        <w:br/>
        <w:t>of the party went back for him, while the stage, which</w:t>
        <w:br/>
        <w:t>‘was full of passengers, waited. I suggested that he had</w:t>
        <w:br/>
        <w:t>taken the back track for the Bangor House, At length</w:t>
        <w:br/>
        <w:t>fone man came back, while the other kept on. This</w:t>
        <w:br/>
        <w:t>whole party of hunters declared their intention to stop</w:t>
        <w:br/>
        <w:t>fill the dog was found ; but the very obliging driver was,</w:t>
        <w:br/>
        <w:t>ready to wait a epell longer. He was evidently unwill-</w:t>
        <w:br/>
        <w:t>ing to lose #0 many passengers, who would have taken</w:t>
        <w:br/>
        <w:t>«private conveyance, or perhaps the other line of stages,</w:t>
        <w:br/>
        <w:t>the next day. Such progress did we make with a jour-</w:t>
        <w:br/>
        <w:t>ney of over sixty miles, to be accomplished that day, and</w:t>
        <w:br/>
        <w:t>arain-storm just setting in. We discussed the subject of</w:t>
        <w:br/>
        <w:t>dogs and their instincts till it was threadbare, while we</w:t>
        <w:br/>
        <w:t>‘waited there, and the scenery of the suburbs of Bangor</w:t>
        <w:br/>
        <w:t>ig still distinctly impressed on my memory. After fall</w:t>
        <w:br/>
        <w:t>hhalf an hour the man returned, leading the dog by a</w:t>
        <w:br/>
        <w:t>rope He had overtaken him just as he was entering</w:t>
        <w:br/>
        <w:t>‘the Bangor House. He was then tied on the top of the</w:t>
        <w:br/>
        <w:t>stage, but being wet and cold, several times in the course</w:t>
        <w:br/>
        <w:t>of the journey he jumped off, and I saw him dangling</w:t>
        <w:br/>
        <w:t>by his neck. ‘This dog was depended on to stop bears</w:t>
        <w:br/>
        <w:t>with Ho had already stopped one eomewhere in New</w:t>
      </w:r>
    </w:p>
    <w:p>
      <w:r>
        <w:br w:type="page"/>
      </w:r>
    </w:p>
    <w:p>
      <w:pPr>
        <w:pStyle w:val="IntenseQuote"/>
      </w:pPr>
      <w:r>
        <w:t>Page-8980</w:t>
      </w:r>
    </w:p>
    <w:p>
      <w:r>
        <w:t>‘THE ALLEGASH AND EAST BRANCH. 165,</w:t>
        <w:br/>
        <w:br/>
        <w:t>‘Hampshire, and I can testify that he stopped a stage in</w:t>
        <w:br/>
        <w:t>Maine. This party of four probably paid nothing for</w:t>
        <w:br/>
        <w:t>the dog's ride, nor for his run, while our party of three</w:t>
        <w:br/>
        <w:t>paid two dollars, and were charged four for the light</w:t>
        <w:br/>
        <w:t>canoe which lay still on the top. 3</w:t>
        <w:br/>
        <w:br/>
        <w:t>Tt coon began to rain, and grew more and more stormy</w:t>
        <w:br/>
        <w:t>ts the day advanced. ‘This was the third time that I bad</w:t>
        <w:br/>
        <w:t>passed over this route, and it rained steadily each time</w:t>
        <w:br/>
        <w:t>all day. We accordingly saw but little of the country.</w:t>
        <w:br/>
        <w:t>‘The stage was crowded all tho way, and I attended the</w:t>
        <w:br/>
        <w:t>‘more to my fellow-travellers. If you had looked inside</w:t>
        <w:br/>
        <w:t>this coach you would have thought that we were prepared</w:t>
        <w:br/>
        <w:t>to run the gauntlet of a band of robbers, for there were</w:t>
        <w:br/>
        <w:t>four or five guns on the front seat, the Indian's included,</w:t>
        <w:br/>
        <w:t>tnd one or two on the back one, each man holding bis</w:t>
        <w:br/>
        <w:t>darling in his arms. One had a gun which carried twelve</w:t>
        <w:br/>
        <w:t>to pound. It appeared that this party of hunters was</w:t>
        <w:br/>
        <w:t>going our way, but much farther down the Allegash and</w:t>
        <w:br/>
        <w:t>St.John, and thence up some other stream, and across</w:t>
        <w:br/>
        <w:t>to the Pistigouche and the Bay of Chaleur, to be gone</w:t>
        <w:br/>
        <w:t>six weeks. ‘They bad canoes, axes, and supplies depos-</w:t>
        <w:br/>
        <w:t>fted some distance along the route. ‘They carried flour,</w:t>
        <w:br/>
        <w:t>and were to have new bread made every day. ‘Their</w:t>
        <w:br/>
        <w:t>Teader was a handsome man about thirty years old, of</w:t>
        <w:br/>
        <w:t>good height, but not apparently robust, of gentlemanly</w:t>
        <w:br/>
        <w:t>address and fauless toilet; such a one as you might</w:t>
        <w:br/>
        <w:t>expect to meet on Broadway. In fact, in the popular</w:t>
        <w:br/>
        <w:t>senso of the word, he was the most “gentlemanly” ap-</w:t>
        <w:br/>
        <w:t>pearing man in the stage, or that we saw on the road.</w:t>
        <w:br/>
        <w:t>He had a fair white complexion, as if he had always</w:t>
        <w:br/>
        <w:t>lived in the shade, and an intellectual face, and with his</w:t>
        <w:br/>
        <w:t>quiet, manners might have passed for a divinity student</w:t>
        <w:br/>
        <w:t>ho had seen something of the world. I was surprised</w:t>
      </w:r>
    </w:p>
    <w:p>
      <w:r>
        <w:br w:type="page"/>
      </w:r>
    </w:p>
    <w:p>
      <w:pPr>
        <w:pStyle w:val="IntenseQuote"/>
      </w:pPr>
      <w:r>
        <w:t>Page-8981</w:t>
      </w:r>
    </w:p>
    <w:p>
      <w:r>
        <w:t>166 ‘THE MAINE Woops,</w:t>
        <w:br/>
        <w:br/>
        <w:t xml:space="preserve"> </w:t>
        <w:br/>
        <w:br/>
        <w:t>‘to find, on talking with him in the course of the day's</w:t>
        <w:br/>
        <w:t>Journey, that he was a hunter at all, —for his gun was</w:t>
        <w:br/>
        <w:t>not much exposed,—and yet more to find that he was</w:t>
        <w:br/>
        <w:t>probably tho chief white hunter of Maine, and ‘was</w:t>
        <w:br/>
        <w:t>‘known all along the road. He had also hunted in some</w:t>
        <w:br/>
        <w:t>of the States farther south and west. I afterwards</w:t>
        <w:br/>
        <w:t>heard him spoken of as one who could endure a great</w:t>
        <w:br/>
        <w:t>deal of exposure and fatigue without showing the effect</w:t>
        <w:br/>
        <w:t>of it; and he could not only use guns, but make them,</w:t>
        <w:br/>
        <w:t>being himself a gunsmith. In the spring, he had saved</w:t>
        <w:br/>
        <w:t>a stage-driver and two passengers from drowning in the</w:t>
        <w:br/>
        <w:t>backwater of the Piscataquis in Foxeroft on this road,</w:t>
        <w:br/>
        <w:t>having swum ashore in the freezing water and made a</w:t>
        <w:br/>
        <w:t>raft and got them off, — though the horses were drowned,</w:t>
        <w:br/>
        <w:t>—at great risk to himself, while the only other man who</w:t>
        <w:br/>
        <w:t>could swim withdrew to the nearest house to prevent</w:t>
        <w:br/>
        <w:t>freezing. He could now ride over this road for nothing.</w:t>
        <w:br/>
        <w:t>He knew our man, and remarked that we had a good In-</w:t>
        <w:br/>
        <w:t>dian there, a good hunter; adding that he was said to be</w:t>
        <w:br/>
        <w:t>worth $6,000. The Indian also knew him, and said to</w:t>
        <w:br/>
        <w:t>‘me, “ the great hunter.”</w:t>
        <w:br/>
        <w:br/>
        <w:t>‘The former told me that he practised a kid of still</w:t>
        <w:br/>
        <w:t>hunting, new or uncommon in those parts, that the cari=</w:t>
        <w:br/>
        <w:t>bow, for instance, fed round and round the same meadow,</w:t>
        <w:br/>
        <w:t>returning on the same path, and he lay in wait for them.</w:t>
        <w:br/>
        <w:br/>
        <w:t>‘The Indian sat on the front seat, saying nothing to</w:t>
        <w:br/>
        <w:t>anybody, with a stolid expression of face, as if barely</w:t>
        <w:br/>
        <w:t>awake to what was going on. Again I was struck by</w:t>
        <w:br/>
        <w:t>the peculiar vagueress of his replies when addressed in</w:t>
        <w:br/>
        <w:t>the stage, or at the taverns. He really never said any-</w:t>
        <w:br/>
        <w:t>thing on such occasions, He was merely stirred up,</w:t>
        <w:br/>
        <w:t>wild beast, and passively muttered some insignificant</w:t>
        <w:br/>
        <w:t>response, His answer, in such cases, was never the con-</w:t>
      </w:r>
    </w:p>
    <w:p>
      <w:r>
        <w:br w:type="page"/>
      </w:r>
    </w:p>
    <w:p>
      <w:pPr>
        <w:pStyle w:val="IntenseQuote"/>
      </w:pPr>
      <w:r>
        <w:t>Page-8982</w:t>
      </w:r>
    </w:p>
    <w:p>
      <w:r>
        <w:t>‘THE ALLUGASH AND EAST BRANCH. 167</w:t>
        <w:br/>
        <w:br/>
        <w:t>sequence of @ positive mental energy,</w:t>
        <w:br/>
        <w:t>puff of smoke, suggesting no’ responsi</w:t>
        <w:br/>
        <w:t>considered it, you would find that you had got nothing</w:t>
        <w:br/>
        <w:t>outof him. ‘This was instead of the conventional palaver</w:t>
        <w:br/>
        <w:t>‘and smartness of the white man, and equally profitable.</w:t>
        <w:br/>
        <w:t>‘Most get no more than this out of thé Indian, and pro</w:t>
        <w:br/>
        <w:t>ounce him stolid accordingly. I was surprised to see</w:t>
        <w:br/>
        <w:t>what @ foolish and impertinent style a Maine man, a</w:t>
        <w:br/>
        <w:t>passenger, used in addressing him, as if he were @</w:t>
        <w:br/>
        <w:t>child, which only made his eyes glisten a litle. A tipay</w:t>
        <w:br/>
        <w:t>Canadian asked him at a tavern, in a drawling tone, if</w:t>
        <w:br/>
        <w:t>hhe smoked, to which he answered with an indefnite</w:t>
        <w:br/>
        <w:t>yes” “Won't you lend me your pipe a little while ?”</w:t>
        <w:br/>
        <w:t>asked the other. He replied, looking straight by the</w:t>
        <w:br/>
        <w:t>man’s head, with a face singularly vacant to all neighbor-</w:t>
        <w:br/>
        <w:t>ing interests, “Me got no pipe”; yet I had seen him put</w:t>
        <w:br/>
        <w:t>‘anew one, with a supply of tobacco, into his pocket that</w:t>
        <w:br/>
        <w:t>morning.</w:t>
        <w:br/>
        <w:br/>
        <w:t>Our little canoe, so neat and strong, drew a favora-</w:t>
        <w:br/>
        <w:t>Dle criticism from all the wiseacres aiaong the tavern</w:t>
        <w:br/>
        <w:t>loungers along the road. By the roadside, elose to the</w:t>
        <w:br/>
        <w:t>wheels, I noticed a splendid great purple-fringed orchis,</w:t>
        <w:br/>
        <w:t>with a spike as big as an epilobium, which I would fain</w:t>
        <w:br/>
        <w:t>have stopped the stage to pluck, but as this had never</w:t>
        <w:br/>
        <w:t>‘been known to stop a bear, like the eur on the stage, the</w:t>
        <w:br/>
        <w:t>driver would probably have thought it a waste of time.</w:t>
        <w:br/>
        <w:br/>
        <w:t>‘When we reached the lake, about balf past eight in</w:t>
        <w:br/>
        <w:t>the evening, it was still steadily raining, and harder than</w:t>
        <w:br/>
        <w:t>before ; and, in that fresh, cool atmosphere, the hylode</w:t>
        <w:br/>
        <w:t>‘were peeping and the toads singing about the lake uni-</w:t>
        <w:br/>
        <w:t>versally, as in the spring with us. It was as if the sea</w:t>
        <w:br/>
        <w:t>ton had revolved backward two or three months, or</w:t>
        <w:br/>
        <w:t>hhad arrived at the abode of perpetual spring.</w:t>
      </w:r>
    </w:p>
    <w:p>
      <w:r>
        <w:br w:type="page"/>
      </w:r>
    </w:p>
    <w:p>
      <w:pPr>
        <w:pStyle w:val="IntenseQuote"/>
      </w:pPr>
      <w:r>
        <w:t>Page-8983</w:t>
      </w:r>
    </w:p>
    <w:p>
      <w:r>
        <w:t>168 ‘THE MAINE WOODS.</w:t>
        <w:br/>
        <w:br/>
        <w:t>‘We had expected to go upon the lake at once, and</w:t>
        <w:br/>
        <w:t>‘after paddling up two or three miles, to camp on one of</w:t>
        <w:br/>
        <w:t>its islands ; but on account of the steady and increasing</w:t>
        <w:br/>
        <w:t>rain, we decided to go to one of the taverns for the night,</w:t>
        <w:br/>
        <w:t>though, for my own part, I should have preferred to</w:t>
        <w:br/>
        <w:t>camp out.</w:t>
        <w:br/>
        <w:br/>
        <w:t>About four o'clock the next moming, (July 24th,)</w:t>
        <w:br/>
        <w:t>though it was quite cloudy, accompanied by the landlord</w:t>
        <w:br/>
        <w:t>‘o the water’s edge, in the twilight, we launched our canoe</w:t>
        <w:br/>
        <w:t>from a rock on the Moosehead Lake. When I was</w:t>
        <w:br/>
        <w:t>‘there four years before we had a rather small canoe for</w:t>
        <w:br/>
        <w:t>three persons, and I had thought that this time T would</w:t>
        <w:br/>
        <w:br/>
        <w:t>+ get a larger one, but the present one was even smaller</w:t>
        <w:br/>
        <w:t>than that, It was 18} feet long by 2 feet 64 inches</w:t>
        <w:br/>
        <w:t>‘wide in the middle, and one foot deep within, as I found</w:t>
        <w:br/>
        <w:t>by measurement, and I judged that it would weigh not</w:t>
        <w:br/>
        <w:t>for from eighty pounds. ‘The Indian had recently made</w:t>
        <w:br/>
        <w:t>it himself, and its smallness was partly compensated for</w:t>
        <w:br/>
        <w:t>by its newness, as well as stanchness and solidity, it</w:t>
        <w:br/>
        <w:t>being made of very thick bark and ribs. Our baggage</w:t>
        <w:br/>
        <w:t>‘weighed about 166 pounds, so that the canoe carried</w:t>
        <w:br/>
        <w:t>‘about 600 pounds in all, or the weight of four men. ‘The</w:t>
        <w:br/>
        <w:t>principal part of the baggage was, as usual, placed in the</w:t>
        <w:br/>
        <w:br/>
        <w:t>lle of the broadest part, while we stowed ourselves</w:t>
        <w:br/>
        <w:t>the chinks and crannies that were left before and</w:t>
        <w:br/>
        <w:br/>
        <w:t>Dehind it, where there was no room to extend our legs,</w:t>
        <w:br/>
        <w:br/>
        <w:t>the loose articles being tucked into the ends. ‘The canoe</w:t>
        <w:br/>
        <w:br/>
        <w:t>‘was thus as closely packed as a market-basket, and might</w:t>
        <w:br/>
        <w:br/>
        <w:t>possibly have been upset without spilling any of its con-</w:t>
        <w:br/>
        <w:t>tents. The Indian sat on a cross-bar in the stern, but we</w:t>
        <w:br/>
        <w:t>fiaton the bottom, with a splint or chip behind our backs,</w:t>
        <w:br/>
        <w:t>to protect them from the eross-bar, and one of us commonly</w:t>
        <w:br/>
        <w:t>paddled with the Indian. He foresaw that we should</w:t>
      </w:r>
    </w:p>
    <w:p>
      <w:r>
        <w:br w:type="page"/>
      </w:r>
    </w:p>
    <w:p>
      <w:pPr>
        <w:pStyle w:val="IntenseQuote"/>
      </w:pPr>
      <w:r>
        <w:t>Page-8984</w:t>
      </w:r>
    </w:p>
    <w:p>
      <w:r>
        <w:t>‘THE ALLEGASH AND EAST BRANCH. 169</w:t>
        <w:br/>
        <w:br/>
        <w:t>not want a pole till we reached the Umbazookskus River,</w:t>
        <w:br/>
        <w:t>it being either dead water or down stream ¢o far, and he</w:t>
        <w:br/>
        <w:t>‘was prepared to make a sail of his blanket in the bows,</w:t>
        <w:br/>
        <w:t>sf the wind should be fair; but we never used it.</w:t>
        <w:br/>
        <w:br/>
        <w:t>Tt had rained more or less the four previous days, so</w:t>
        <w:br/>
        <w:t>that we thought we might count on some fair weather.</w:t>
        <w:br/>
        <w:t>‘The wind was at first southwesterly.</w:t>
        <w:br/>
        <w:br/>
        <w:t>‘Paddling along the eastern side of the lake in the sti</w:t>
        <w:br/>
        <w:t>‘of the morning, we soon saw a few sheldrakes, which</w:t>
        <w:br/>
        <w:t>the Indian called Shecorways, and some peetweets Nar-</w:t>
        <w:br/>
        <w:t>amekechus, on the rocky shore; we also saw and heard</w:t>
        <w:br/>
        <w:t>loons, medawisla, which he said was a sign of wind. It</w:t>
        <w:br/>
        <w:t>‘was inspiviting to hear the regular dip of the paddles,</w:t>
        <w:br/>
        <w:t>as if they were our fins or flippers, and to realize that</w:t>
        <w:br/>
        <w:t>‘we were at length fairly embarked. We who had felt</w:t>
        <w:br/>
        <w:t>strangely ns stage-passengers and tavern-lodgers werv</w:t>
        <w:br/>
        <w:t>suddenly naturalized there and presented with the freo-</w:t>
        <w:br/>
        <w:t>dom of the lakes and the woods. Having passed the</w:t>
        <w:br/>
        <w:t>small rocky isles within two or three miles of the foot</w:t>
        <w:br/>
        <w:t>of the lake, we had a short consultation respecting our</w:t>
        <w:br/>
        <w:t>course, and inclined to the western shore for the sake of</w:t>
        <w:br/>
        <w:t>its lee for otherwise, if the wind should rise, it would be</w:t>
        <w:br/>
        <w:t>impossible for us to reach Mount Kineo, which is about</w:t>
        <w:br/>
        <w:t>‘midway up the lake’on the east side, but at its narrowest</w:t>
        <w:br/>
        <w:t>part, where probably we could recross if we took the</w:t>
        <w:br/>
        <w:t>‘western side. ‘The wind is the chief obstacle to crossing</w:t>
        <w:br/>
        <w:t>the Inkes, eepecially in so small a canoe. The Indian</w:t>
        <w:br/>
        <w:t>remarked several times that. he id not like to cross the</w:t>
        <w:br/>
        <w:t>lakes ‘in littam canoe,” but nevertheless, “just as we</w:t>
        <w:br/>
        <w:t>say, it made no odds to him.” He sometimes took a</w:t>
        <w:br/>
        <w:t>straight course up the middle of the lake between Sugar</w:t>
        <w:br/>
        <w:t>and Deer Islands, when there was no wind.</w:t>
        <w:br/>
        <w:br/>
        <w:t>‘Measured on the map, Mooschead Lake is twelve</w:t>
        <w:br/>
        <w:br/>
        <w:t>‘</w:t>
      </w:r>
    </w:p>
    <w:p>
      <w:r>
        <w:br w:type="page"/>
      </w:r>
    </w:p>
    <w:p>
      <w:pPr>
        <w:pStyle w:val="IntenseQuote"/>
      </w:pPr>
      <w:r>
        <w:t>Page-8985</w:t>
      </w:r>
    </w:p>
    <w:p>
      <w:r>
        <w:t>170 ‘THE MAINE WooDs.</w:t>
        <w:br/>
        <w:br/>
        <w:t>miles wide at the widest place, and thirty miles long in</w:t>
        <w:br/>
        <w:t>‘a direct line, but longer as it lies. ‘The captain of the</w:t>
        <w:br/>
        <w:t>steamer called it thirty-eight miles as he steered. We</w:t>
        <w:br/>
        <w:t>should probably go about forty. ‘The Indian said that</w:t>
        <w:br/>
        <w:t>it was called “Mspame, because large water.” Squaw</w:t>
        <w:br/>
        <w:t>‘Mountain rose darkly on our lef, near the outlet of the</w:t>
        <w:br/>
        <w:t>Kennebec, and what the Indian called Spencer Bay Moun~</w:t>
        <w:br/>
        <w:t>‘ain, on the east, and already we saw Mount Kineo before</w:t>
        <w:br/>
        <w:t>us in the north.</w:t>
        <w:br/>
        <w:br/>
        <w:t>Paddling near the shore, we frequently heard the</w:t>
        <w:br/>
        <w:t>‘pepe ofthe olive-sided fiy-catcher, also the wood-pewee,</w:t>
        <w:br/>
        <w:t>and the kingfisher, thus early in the morning. The</w:t>
        <w:br/>
        <w:t>Indian reminding us that he could not work without</w:t>
        <w:br/>
        <w:t>‘eating, we stopped to breakfast on the main shore, southe</w:t>
        <w:br/>
        <w:t>west of Deer Island, at a spot where the Mimulus</w:t>
        <w:br/>
        <w:t>rringens grew abundantly. We took out our bags, and</w:t>
        <w:br/>
        <w:t>the Indian made a fire under a very large bleached log,</w:t>
        <w:br/>
        <w:t>using white-pine bark from a stump, though he said that</w:t>
        <w:br/>
        <w:t>Iiemlock was better, and kindling with canoe-birch bark.</w:t>
        <w:br/>
        <w:t>Our table was a large piece of freshly peeled birch-bark,</w:t>
        <w:br/>
        <w:t>laid wrong-side-up, and our breakfast consisted of hard</w:t>
        <w:br/>
        <w:t>bread, fried pork, and strong coffee, well sweetened, in</w:t>
        <w:br/>
        <w:t>which we did not miss the milk.</w:t>
        <w:br/>
        <w:br/>
        <w:t>‘While we were getting breakfast: a brood of twelve</w:t>
        <w:br/>
        <w:t>Diack dippers, half grown, came paddling by within three</w:t>
        <w:br/>
        <w:t>‘or four rods, not at all alarmed and they loitered about</w:t>
        <w:br/>
        <w:t>1s long as we stayed, now huddled close together, within</w:t>
        <w:br/>
        <w:t>a circle of eighteen inches in diameter, now moving off</w:t>
        <w:br/>
        <w:t>in a long line, very cunningly. Yet they bore a certain</w:t>
        <w:br/>
        <w:t>proportion to the great Bfoosehead Lake on whose bosom</w:t>
        <w:br/>
        <w:t>Shey floated, and I felt asif they were under its protection.</w:t>
        <w:br/>
        <w:br/>
        <w:t>Looking northward from this place it appeared as if</w:t>
        <w:br/>
        <w:t>we were entering a large bay, and we did not know</w:t>
      </w:r>
    </w:p>
    <w:p>
      <w:r>
        <w:br w:type="page"/>
      </w:r>
    </w:p>
    <w:p>
      <w:pPr>
        <w:pStyle w:val="IntenseQuote"/>
      </w:pPr>
      <w:r>
        <w:t>Page-8986</w:t>
      </w:r>
    </w:p>
    <w:p>
      <w:r>
        <w:t>‘THE ALLUGASH AND EAST BRANCH. 171</w:t>
        <w:br/>
        <w:br/>
        <w:t>‘whether we should be obliged to diverge from our course</w:t>
        <w:br/>
        <w:t>and keep outside a point which we saw, or should find a</w:t>
        <w:br/>
        <w:t>passage between this and the mainland. I consulted my</w:t>
        <w:br/>
        <w:t>map and used my glass, and the Indian did the same,</w:t>
        <w:br/>
        <w:t>Tut we could not find our place exactly on the map, nor</w:t>
        <w:br/>
        <w:t>could we detect any break in the shore. When I asked</w:t>
        <w:br/>
        <w:t>the Indian the way, he answered “I don't know,” which</w:t>
        <w:br/>
        <w:t>I thought remarkable, since he had said that he was fa-</w:t>
        <w:br/>
        <w:br/>
        <w:t>with the Ike; but it appeared that he bad never</w:t>
        <w:br/>
        <w:t>deen up this side. It was misty dog-day weather, and we</w:t>
        <w:br/>
        <w:t>hhad already penetrated a smaller bay of the same kind,</w:t>
        <w:br/>
        <w:t>‘and knocked the bottom out of it, though we had been</w:t>
        <w:br/>
        <w:t>obliged to pass over a emall bar, between an island and</w:t>
        <w:br/>
        <w:t>the shore, where there was but just breadth and depth</w:t>
        <w:br/>
        <w:t>‘enough to float the canoe, and the Indian had observed,</w:t>
        <w:br/>
        <w:t>“Very easy makum bridge here,” but now it seemed</w:t>
        <w:br/>
        <w:t>‘hat, if we held on, we should be fairly embayed. Prese</w:t>
        <w:br/>
        <w:t>ently, however, though we had not stirred, the mist lifted</w:t>
        <w:br/>
        <w:t>somewhat, and revealed a break in the shore northward,</w:t>
        <w:br/>
        <w:t>showing that the point was a portion of Deer Island,</w:t>
        <w:br/>
        <w:t>and that our course lay westward of it, Where it had</w:t>
        <w:br/>
        <w:t>seemed a continuous shore even through a glass, one</w:t>
        <w:br/>
        <w:t>portion was now seen by the naked eys to be much more</w:t>
        <w:br/>
        <w:t>distant than the other which overlapped it, merely by</w:t>
        <w:br/>
        <w:t>the greater thickness of the mist which still rested on it,</w:t>
        <w:br/>
        <w:t>while the nearer or island portion was comparatively</w:t>
        <w:br/>
        <w:t>bare and green. The line of separation was very dis-</w:t>
        <w:br/>
        <w:t>tinct, and the Indian immediately remarked, “I guess</w:t>
        <w:br/>
        <w:t>sgou and I go there,—I guess there's room for my canoe</w:t>
        <w:br/>
        <w:t>there.” This was his common expression instead of say-</w:t>
        <w:br/>
        <w:t>ing we. He never addressed us by our names, though</w:t>
        <w:br/>
        <w:t>curious to know how they were spelled and what they</w:t>
        <w:br/>
        <w:t>meant, while we called him Polis, He had already</w:t>
      </w:r>
    </w:p>
    <w:p>
      <w:r>
        <w:br w:type="page"/>
      </w:r>
    </w:p>
    <w:p>
      <w:pPr>
        <w:pStyle w:val="IntenseQuote"/>
      </w:pPr>
      <w:r>
        <w:t>Page-8987</w:t>
      </w:r>
    </w:p>
    <w:p>
      <w:r>
        <w:t>72 ‘THE MAINE WLODS.</w:t>
        <w:br/>
        <w:br/>
        <w:t>guessed very sccurately at our ages, and said that he</w:t>
        <w:br/>
        <w:t>‘was forty-eight.</w:t>
        <w:br/>
        <w:br/>
        <w:t>‘After breakfast I emptied the melted pork that was</w:t>
        <w:br/>
        <w:t>left into the lake, making what sailors call “slick,” and</w:t>
        <w:br/>
        <w:t>‘watching to see how much it spread over and smoothed</w:t>
        <w:br/>
        <w:t>the agitated surface. ‘The Indian looked gt it a moment</w:t>
        <w:br/>
        <w:t>and sai, “That make hard paddlum thro’; hold "em cae</w:t>
        <w:br/>
        <w:t>noe. So say old times.”</w:t>
        <w:br/>
        <w:br/>
        <w:t>‘We hastily reloaded, putting the dishes loose in the</w:t>
        <w:br/>
        <w:t>bows, that they might be at hand when wanted, and set</w:t>
        <w:br/>
        <w:t>out again. ‘The western shore, near which we paddled</w:t>
        <w:br/>
        <w:t>slong, rose gently to considerable height, and was ev-</w:t>
        <w:br/>
        <w:t>erywhere densely covered with the forest, in which was</w:t>
        <w:br/>
        <w:t>fa large proportion of hard wood to enliven and relieve</w:t>
        <w:br/>
        <w:t>the fir and spruce.</w:t>
        <w:br/>
        <w:br/>
        <w:t>‘The Indian said that the usnea lichen which we saw</w:t>
        <w:br/>
        <w:t>hanging from the trees was called chorchorgue. We</w:t>
        <w:br/>
        <w:t>asked him the names of several small birds which we</w:t>
        <w:br/>
        <w:t>heard this morning, The wood-thrusb, which was quite</w:t>
        <w:br/>
        <w:t>common, and whose note he imitated, he said was called</w:t>
        <w:br/>
        <w:t>Adelungquamooktum ; but sometimes he could not tell</w:t>
        <w:br/>
        <w:t>‘the mame of some small bird which I heard and knew,</w:t>
        <w:br/>
        <w:t>but he said, I tell all the birds about here, — this coun-</w:t>
        <w:br/>
        <w:t>‘ry s can’t tell lttlam noise, but I see “em, then I can tell.”</w:t>
        <w:br/>
        <w:br/>
        <w:t>Tobserved that I should like to go to school to him to</w:t>
        <w:br/>
        <w:t>learn his language, living on the Indian island the</w:t>
        <w:br/>
        <w:t>while; could not that be done? “0, yer,” he replied,</w:t>
        <w:br/>
        <w:t>good many do so.” T asked how long he thought it</w:t>
        <w:br/>
        <w:t>‘would take He said one week. I told him that in this</w:t>
        <w:br/>
        <w:t>‘voyage I would tell him all I knew, and he should tell</w:t>
        <w:br/>
        <w:t>ime all he knew, to which he readily agreed.</w:t>
        <w:br/>
        <w:br/>
        <w:t>‘The birds sang quite as in our woods,—the red-eye,</w:t>
        <w:br/>
        <w:t>red-start, veery, wood-pewee, ete, but we saw no blue</w:t>
      </w:r>
    </w:p>
    <w:p>
      <w:r>
        <w:br w:type="page"/>
      </w:r>
    </w:p>
    <w:p>
      <w:pPr>
        <w:pStyle w:val="IntenseQuote"/>
      </w:pPr>
      <w:r>
        <w:t>Page-8988</w:t>
      </w:r>
    </w:p>
    <w:p>
      <w:r>
        <w:t>‘THE ALLEGASH AND EAST BRANCH. 173</w:t>
        <w:br/>
        <w:br/>
        <w:t>birds in all our journey, and several told me in Bangor</w:t>
        <w:br/>
        <w:t>that they had not the bluebird there. Mt Kineo, which</w:t>
        <w:br/>
        <w:t>was generally visible, though occasionally concealed by</w:t>
        <w:br/>
        <w:t>islands or the mainland in front, had a level bar of cloud</w:t>
        <w:br/>
        <w:t>concealing its summit, and all the mountain-tops about.</w:t>
        <w:br/>
        <w:t>the Inke were cut off at the same height. Ducks of va-</w:t>
        <w:br/>
        <w:t>rious kinds — sheldrake, summer ducks, ete.— were quite</w:t>
        <w:br/>
        <w:t>common, and ran over the water before us as fast as a</w:t>
        <w:br/>
        <w:t>horse trots. Thus they were soon out of sight.</w:t>
        <w:br/>
        <w:br/>
        <w:t>‘The Indian asked the meaning of reality, as near</w:t>
        <w:br/>
        <w:t>as Icould make out the word, which he said one of us</w:t>
        <w:br/>
        <w:t>had used; also of “interrent,” that is intelligent. I ob-</w:t>
        <w:br/>
        <w:t>served that he could rarely sound the letter r, but used</w:t>
        <w:br/>
        <w:t>Jas also r for 1 sometimes; as load for road, pickelel</w:t>
        <w:br/>
        <w:t>for pickerel, Soogle Island for Sugar Island, lock for</w:t>
        <w:br/>
        <w:t>rock, ete. Yet he trilled the r pretty well after me.</w:t>
        <w:br/>
        <w:br/>
        <w:t>‘He generally added the syllable um to his words when</w:t>
        <w:br/>
        <w:t>‘he could,—as padium, etc. I have once heard a Chippe-</w:t>
        <w:br/>
        <w:t>‘wa lecture, who made his audience laugh unintentionally</w:t>
        <w:br/>
        <w:t>by putting ne after the word foo, which word he brought.</w:t>
        <w:br/>
        <w:t>in continually and unnecessarily, accenting and prolong-</w:t>
        <w:br/>
        <w:t>ing this sound into m ar sonorously as if it were neces-</w:t>
        <w:br/>
        <w:t>sary to bring in so much of his vernacular as a relief to</w:t>
        <w:br/>
        <w:br/>
        <w:t xml:space="preserve"> </w:t>
        <w:br/>
        <w:br/>
        <w:t xml:space="preserve"> </w:t>
        <w:br/>
        <w:br/>
        <w:t>and putting his tongue into every corner of his mouth,</w:t>
        <w:br/>
        <w:t>‘a5 he complained that he was obliged to do when he</w:t>
        <w:br/>
        <w:t>spoke English. ‘There was so much of the Indian ‘ac-</w:t>
        <w:br/>
        <w:t>cent resounding through hie English, so much of the</w:t>
        <w:br/>
        <w:t>“bow-arrow tang” as my neighbor calls it, and T have</w:t>
        <w:br/>
        <w:t>no doubt that word seemed to him the best pronounced.</w:t>
        <w:br/>
        <w:t>Tt was a wild and refreshing sound, like that of the</w:t>
        <w:br/>
        <w:t>‘wind among the pines, or the booming of the aurf on the</w:t>
        <w:br/>
        <w:t>shore.</w:t>
      </w:r>
    </w:p>
    <w:p>
      <w:r>
        <w:br w:type="page"/>
      </w:r>
    </w:p>
    <w:p>
      <w:pPr>
        <w:pStyle w:val="IntenseQuote"/>
      </w:pPr>
      <w:r>
        <w:t>Page-8989</w:t>
      </w:r>
    </w:p>
    <w:p>
      <w:r>
        <w:t>a ‘THE MAINE Woops.</w:t>
        <w:br/>
        <w:br/>
        <w:t>Z asked him the meaning of the word Musketcook, the</w:t>
        <w:br/>
        <w:t>Indian name of Concord River. He pronounced it Mus-</w:t>
        <w:br/>
        <w:t>Héeticook, emphasizing the second syllable with a peculiar</w:t>
        <w:br/>
        <w:t>guttural sound, and said that it meant “Dend-water,”</w:t>
        <w:br/>
        <w:t>which it is, and in this definition he agreed exactly with</w:t>
        <w:br/>
        <w:t>the St, Francis Indian with whom I talked in 1858.</w:t>
        <w:br/>
        <w:br/>
        <w:t>On a point on the mainland some miles southwest of</w:t>
        <w:br/>
        <w:t>‘Sand-bar Island, where we landed to stretch our legs and</w:t>
        <w:br/>
        <w:t>look at the vegetation, going inland a few steps, I discov=</w:t>
        <w:br/>
        <w:t>ered a fire still glowing beneath its ashes, where some-</w:t>
        <w:br/>
        <w:t>ody had breakfasted, and a bed of twigs prepared for</w:t>
        <w:br/>
        <w:t>the following night. So I knew not only that they had</w:t>
        <w:br/>
        <w:t>just left, but that they designed to return, and by the</w:t>
        <w:br/>
        <w:t>breadth of the bed that there was more than one in the</w:t>
        <w:br/>
        <w:t>party. You might have gone within six feet of these</w:t>
        <w:br/>
        <w:t>signs without seeing them, ‘There grew the beaked ha-</w:t>
        <w:br/>
        <w:t>tel, the only hazel which I saw on this journey, the Di-</w:t>
        <w:br/>
        <w:t>ervilla, rue seven feet high, which was very abundant on</w:t>
        <w:br/>
        <w:t>all the lake and river shores, and Cornus stolonifera, or</w:t>
        <w:br/>
        <w:t>red osier, whose bark, the Indian said, was good to smoke,</w:t>
        <w:br/>
        <w:t>‘and was called maguezigill, “tobacco before white people</w:t>
        <w:br/>
        <w:t>‘came to this country, Indian tobacco.”</w:t>
        <w:br/>
        <w:br/>
        <w:t>‘The Indian was always very careful in approaching</w:t>
        <w:br/>
        <w:t>the shore, lest he should injure his canoe on the rocks,</w:t>
        <w:br/>
        <w:t>letting it swing round slowly sidewise, and was still</w:t>
        <w:br/>
        <w:t>‘more particular that we should not step into it on shore,</w:t>
        <w:br/>
        <w:t>nor till it floated free, and then should step gently lest</w:t>
        <w:br/>
        <w:t>wwe should open its seams, or make a hole in the bottom,</w:t>
        <w:br/>
        <w:t>‘He said that he would tell us when to jump.</w:t>
        <w:br/>
        <w:br/>
        <w:t>Soon after leaving this point we passed the mouth</w:t>
        <w:br/>
        <w:t>of the Kennebec, and heard and saw the falls at the</w:t>
        <w:br/>
        <w:t>dam there, for even Moosehead Lake is dammed. Af</w:t>
        <w:br/>
        <w:t>ter passing Deer Island, we saw the little steamer from</w:t>
      </w:r>
    </w:p>
    <w:p>
      <w:r>
        <w:br w:type="page"/>
      </w:r>
    </w:p>
    <w:p>
      <w:pPr>
        <w:pStyle w:val="IntenseQuote"/>
      </w:pPr>
      <w:r>
        <w:t>Page-8990</w:t>
      </w:r>
    </w:p>
    <w:p>
      <w:r>
        <w:t>‘TRE ALLEGASH AND EAST BRANCH. 175</w:t>
        <w:br/>
        <w:br/>
        <w:t>Greenville, far east in the middle of the lake, she ap-</w:t>
        <w:br/>
        <w:t>peared nearly stationary. Sometimes we could hardly</w:t>
        <w:br/>
        <w:t>tell her from an island which had a few trees on it</w:t>
        <w:br/>
        <w:t>Here we were exposed to the wind from over the</w:t>
        <w:br/>
        <w:t>‘whole, breadth of the lake, and ran a lite risk of being</w:t>
        <w:br/>
        <w:t>swamped. While I had my eye fixed on the spot where</w:t>
        <w:br/>
        <w:t>1 large fish had leaped, we took in a gallon or two of</w:t>
        <w:br/>
        <w:t>‘water, which filled my lap; but we soon reached the</w:t>
        <w:br/>
        <w:t>shore and took the canoe over the bar, at Sand-bar</w:t>
        <w:br/>
        <w:t>Island, a few feet wide only, and so saved a considerable</w:t>
        <w:br/>
        <w:t>distance. One landed first at a more sheltered place,</w:t>
        <w:br/>
        <w:t>‘and walking round caught the canoe by the prow, to</w:t>
        <w:br/>
        <w:t>prevent it being injured against the shore.</w:t>
        <w:br/>
        <w:br/>
        <w:t>Again we crossed a broad bay opposite the mouth</w:t>
        <w:br/>
        <w:t>of Moose River, before reaching the narrow strait at</w:t>
        <w:br/>
        <w:t>‘Mount Kineo, made what the voyageurs call a traverse,</w:t>
        <w:br/>
        <w:t>‘and found the water quite rough. A very litle wind</w:t>
        <w:br/>
        <w:t>on these broad Inkes raises a sea which will ewamp a</w:t>
        <w:br/>
        <w:t>canoe. Looking off from a lee ‘shore, the surface may</w:t>
        <w:br/>
        <w:t>appear to be very little agitated, almost smooth, a mile</w:t>
        <w:br/>
        <w:br/>
        <w:t>tant, or if you see a few white crests they appear</w:t>
        <w:br/>
        <w:t>nearly level with the rest of the lake; but when you</w:t>
        <w:br/>
        <w:t>get out so far, you may find quite a sea running, and</w:t>
        <w:br/>
        <w:t>ferelong, before you think of it; a wave will gently</w:t>
        <w:br/>
        <w:t>creep up the side of the canoe and fill your lap, like a</w:t>
        <w:br/>
        <w:t>‘monster deliberately covering you with its slime before</w:t>
        <w:br/>
        <w:t>it swallows you, or xt will strike the canoe violently and</w:t>
        <w:br/>
        <w:t>bbreak into it, ‘The same thing may happen when the</w:t>
        <w:br/>
        <w:t>wind rises suddenly, though it were perfectly calm and</w:t>
        <w:br/>
        <w:t>smooth there a few minutes before; so that nothing</w:t>
        <w:br/>
        <w:t>can save you, unless you can swim ashore, for it is</w:t>
        <w:br/>
        <w:t>impossible to get into a canoe again when it is upset</w:t>
        <w:br/>
        <w:t>Since yon sit flat on the bottom, though the danger</w:t>
      </w:r>
    </w:p>
    <w:p>
      <w:r>
        <w:br w:type="page"/>
      </w:r>
    </w:p>
    <w:p>
      <w:pPr>
        <w:pStyle w:val="IntenseQuote"/>
      </w:pPr>
      <w:r>
        <w:t>Page-8991</w:t>
      </w:r>
    </w:p>
    <w:p>
      <w:r>
        <w:t>176 THE MAINE WooDs.</w:t>
        <w:br/>
        <w:br/>
        <w:t>should not be imminent, a litle water is a great incone</w:t>
        <w:br/>
        <w:t>venience, not to mention the wetting of your provisions.</w:t>
        <w:br/>
        <w:t>‘We rarely crossed even a bay directly, from point to</w:t>
        <w:br/>
        <w:t>point, when there was wind, but made a slight curve</w:t>
        <w:br/>
        <w:t>corresponding somewhat to the shore, that we might</w:t>
        <w:br/>
        <w:t>the sooner reach it if the wind increased.</w:t>
        <w:br/>
        <w:br/>
        <w:t>‘When the wind is aft, and not too strong, the Indian</w:t>
        <w:br/>
        <w:t>makes a spriteail of his blanket. He thus easily skims</w:t>
        <w:br/>
        <w:t>‘over the whole length of this lake in a day.</w:t>
        <w:br/>
        <w:br/>
        <w:t>‘The Indian paddled on one side, and one of us on</w:t>
        <w:br/>
        <w:t>the other, to keep the eanoe steady, and when he wanted</w:t>
        <w:br/>
        <w:t>to change hands he would say “t' other side.” He as-</w:t>
        <w:br/>
        <w:t>serted, in answer to our questions, that he had never</w:t>
        <w:br/>
        <w:t>upset @ canoe himself, though he may have bee upset</w:t>
        <w:br/>
        <w:t>by others.</w:t>
        <w:br/>
        <w:br/>
        <w:t>‘Think of our litle egg-shell of cance tossing across</w:t>
        <w:br/>
        <w:t>that great lake, a mere black speck to the eagle soaring</w:t>
        <w:br/>
        <w:t>above it,</w:t>
        <w:br/>
        <w:br/>
        <w:t>‘My companion trailed for trout as we paddled along,</w:t>
        <w:br/>
        <w:t>but the Indian warning him that a big fish might upset</w:t>
        <w:br/>
        <w:t>us, for there are some very large ones there, he agreed</w:t>
        <w:br/>
        <w:t>to pass the line quickly to him in the stem if he had</w:t>
        <w:br/>
        <w:t>‘a bite, Beside trout, I heard of cusk, white-fsh, &amp;.,</w:t>
        <w:br/>
        <w:t>fas found in this lake.</w:t>
        <w:br/>
        <w:br/>
        <w:t>‘While we were erossing this bay, where Mount Kineo</w:t>
        <w:br/>
        <w:t>rose dark before us, within two or three miles, the Indian</w:t>
        <w:br/>
        <w:t>repeated the tradition respecting this mountain’s having</w:t>
        <w:br/>
        <w:t>anciently been a cow moose,—how a mighty Indian</w:t>
        <w:br/>
        <w:t>Ihunter, whose name I forget, succeeding in killing this</w:t>
        <w:br/>
        <w:t>queen of the moose tribe with great difficulty, while</w:t>
        <w:br/>
        <w:t>her calf was killed somewhere among the islands in</w:t>
        <w:br/>
        <w:t>Penobscot Bay, and, to his eyes, this mountain hed</w:t>
        <w:br/>
        <w:t>sill the form of the moose in a reclining posture, its</w:t>
      </w:r>
    </w:p>
    <w:p>
      <w:r>
        <w:br w:type="page"/>
      </w:r>
    </w:p>
    <w:p>
      <w:pPr>
        <w:pStyle w:val="IntenseQuote"/>
      </w:pPr>
      <w:r>
        <w:t>Page-8992</w:t>
      </w:r>
    </w:p>
    <w:p>
      <w:r>
        <w:t>‘THE ALLEGASH AND EAST BRANCH. 177</w:t>
        <w:br/>
        <w:br/>
        <w:t>precipitous side presenting the outline of her head.</w:t>
        <w:br/>
        <w:t>‘He told this at some length, though it did not amount</w:t>
        <w:br/>
        <w:t>to much, and with apparent good faith, and asked us</w:t>
        <w:br/>
        <w:t>hhow we supposed the hunter could have killed such a</w:t>
        <w:br/>
        <w:t>righty moose as that,—how we could do it. Where-</w:t>
        <w:br/>
        <w:t>‘upon a manof-war to fire broadsides into her was</w:t>
        <w:br/>
        <w:t>suggested, etc. An Indian tells such a story as if he</w:t>
        <w:br/>
        <w:t>‘thought it deserved to have a good deal said about it,</w:t>
        <w:br/>
        <w:t>conly he has not got it to say, and eo be makes up for</w:t>
        <w:br/>
        <w:t>the deficiency by a drawling tone, long-windedness, and</w:t>
        <w:br/>
        <w:t>‘a dumb wonder which fre hopes will be contagious.</w:t>
        <w:br/>
        <w:br/>
        <w:t>We approached the land again through pretty rough</w:t>
        <w:br/>
        <w:t>‘water, and then steered directly across the lake, at its</w:t>
        <w:br/>
        <w:t>narrowest part, to the eastern side, and were soon partly</w:t>
        <w:br/>
        <w:t>under the lee of the mountain, about a mile north of</w:t>
        <w:br/>
        <w:t>the Kineo House, having paddled about twenty miles.</w:t>
        <w:br/>
        <w:t>Tt was now about noon.</w:t>
        <w:br/>
        <w:br/>
        <w:t>We designed to stop there that afternoon and night,</w:t>
        <w:br/>
        <w:t>‘and spent half an hour looking along the shore north-</w:t>
        <w:br/>
        <w:t>‘ward for a suitable place to camp. We took out all our</w:t>
        <w:br/>
        <w:t>baggage at one place in vain, it being too rocky and</w:t>
        <w:br/>
        <w:t>uneven, and while engaged in this search we made our</w:t>
        <w:br/>
        <w:t>first acquaintance with the moose-Aly. At length, half a</w:t>
        <w:br/>
        <w:t>nile farther north, by going half a dozen rods into the</w:t>
        <w:br/>
        <w:t>dense spruce and fir wood on the side of the mountain,</w:t>
        <w:br/>
        <w:t>almost as dark as a cellar, we found a place sufficiently</w:t>
        <w:br/>
        <w:t>‘lear and level to lie down on, after cutting away a few</w:t>
        <w:br/>
        <w:t>bushes. We required a space only seven feet by six for</w:t>
        <w:br/>
        <w:t>our bed, the fire being four or five feet in front, though</w:t>
        <w:br/>
        <w:t>it made no odds how rough the hearth was; but it was</w:t>
        <w:br/>
        <w:t>Lot always easy to find this in those woods. ‘The Indian</w:t>
        <w:br/>
        <w:t>firet cleared a path to it from the shore with his axe, and</w:t>
        <w:br/>
        <w:t>‘we then earried up all our bagyage, pitched our tent, and</w:t>
        <w:br/>
        <w:br/>
        <w:t>se %</w:t>
      </w:r>
    </w:p>
    <w:p>
      <w:r>
        <w:br w:type="page"/>
      </w:r>
    </w:p>
    <w:p>
      <w:pPr>
        <w:pStyle w:val="IntenseQuote"/>
      </w:pPr>
      <w:r>
        <w:t>Page-8993</w:t>
      </w:r>
    </w:p>
    <w:p>
      <w:r>
        <w:t>178 ‘THE MAINE WOODS.</w:t>
        <w:br/>
        <w:br/>
        <w:t>made our bed, in onder to be ready for foul weather,</w:t>
        <w:br/>
        <w:t>which then threatened us, and for the night. He gath-</w:t>
        <w:br/>
        <w:t>cred a large armful of fir twige, breaking them off, which</w:t>
        <w:br/>
        <w:t>he said were the best for our bed, partly, I thought,</w:t>
        <w:br/>
        <w:t>because they were the largest and could be most rapidly</w:t>
        <w:br/>
        <w:t>collected. It bad been raining more or less for four oF</w:t>
        <w:br/>
        <w:t>five days, and the wood was even damper than usual, bat</w:t>
        <w:br/>
        <w:t>he got dry bark for the fire from the under-side of a dead</w:t>
        <w:br/>
        <w:t>leaning hemlock, which, he said, he could always do.</w:t>
        <w:br/>
        <w:br/>
        <w:t>‘This noon his mind was occupied with a law question,</w:t>
        <w:br/>
        <w:t>and I referred him to my companion, who was a lawyer.</w:t>
        <w:br/>
        <w:t>It appeared that he had been buying land lately, (I think</w:t>
        <w:br/>
        <w:t>it was a bundred acres,) but there was probably an</w:t>
        <w:br/>
        <w:t>incambrance to it, somebody else claiming to have bought</w:t>
        <w:br/>
        <w:t>some grass on it for this year. He wished to know to</w:t>
        <w:br/>
        <w:t>‘whom the grass belonged, and was told that if the other</w:t>
        <w:br/>
        <w:t>‘man could prove that he bought the grass before he,</w:t>
        <w:br/>
        <w:t>Polis, bought the land, the former could take it, whether</w:t>
        <w:br/>
        <w:t>‘the latter knew it or not. ‘To which he only answered,</w:t>
        <w:br/>
        <w:t>“Strange!” He went over this several times, fairly sat</w:t>
        <w:br/>
        <w:t>down to it, with his back to a tree, as if he meant to con-</w:t>
        <w:br/>
        <w:t>fine us to this topic henceforth ; but as he made no head~</w:t>
        <w:br/>
        <w:t>‘way, only reached the jumping-off place of his wonder</w:t>
        <w:br/>
        <w:t>at white men's institutions after each explanation, we let</w:t>
        <w:br/>
        <w:t>the subject die.</w:t>
        <w:br/>
        <w:br/>
        <w:t>He said that he had fifty acres of grass, potatoes, &amp;c</w:t>
        <w:br/>
        <w:t>somewhere above Oldtown, beside some about his house;</w:t>
        <w:br/>
        <w:t>‘Wat he hired a good deal of his work, hoeing, &amp;c, and</w:t>
        <w:br/>
        <w:t>preferred white men to Indians, because “they keep</w:t>
        <w:br/>
        <w:t>steady, and know how.”</w:t>
        <w:br/>
        <w:br/>
        <w:t>‘Afier dinner we returned southward along the shore,</w:t>
        <w:br/>
        <w:t>{in the canoe, on account of the difficulty of climbing over</w:t>
        <w:br/>
        <w:t>the rocks and fallen trees, and began to ascend the moun</w:t>
      </w:r>
    </w:p>
    <w:p>
      <w:r>
        <w:br w:type="page"/>
      </w:r>
    </w:p>
    <w:p>
      <w:pPr>
        <w:pStyle w:val="IntenseQuote"/>
      </w:pPr>
      <w:r>
        <w:t>Page-8994</w:t>
      </w:r>
    </w:p>
    <w:p>
      <w:r>
        <w:t>‘THE ALLEGASH AND EAST BRANCH. 179</w:t>
        <w:br/>
        <w:br/>
        <w:t>tain along the edge of the precipice. But a smart shower</w:t>
        <w:br/>
        <w:t>‘coming up just then, the Indian crept under his eanoe,</w:t>
        <w:br/>
        <w:t>while we, being protected by our rubber coats, proceeded</w:t>
        <w:br/>
        <w:t>to botanize. So we sent him back to the camp for shelter,</w:t>
        <w:br/>
        <w:t>agreeing that he should come there for us with his eanoe</w:t>
        <w:br/>
        <w:t>toward night. It had rained a little in the forenoon, and</w:t>
        <w:br/>
        <w:t>wwe trusted that this would be the clearing-up shower,</w:t>
        <w:br/>
        <w:t>which it proved; but our feet and legs were thoroughly</w:t>
        <w:br/>
        <w:t>wet by the bushes. ‘The clouds breaking away a little,</w:t>
        <w:br/>
        <w:t>wwe had a glorious wild view, as we ascended, of the</w:t>
        <w:br/>
        <w:t>broad lake with its fluctuating surface and numerous</w:t>
        <w:br/>
        <w:t>forest-lad islands, extending beyond our sight both north,</w:t>
        <w:br/>
        <w:t>and south, and the boundless forest undulating away from</w:t>
        <w:br/>
        <w:t>its shores on every side, as densely packed as a rye-field,</w:t>
        <w:br/>
        <w:t>and enveloping nameless mountains in succession; but</w:t>
        <w:br/>
        <w:t>above all, looking westward over large island was</w:t>
        <w:br/>
        <w:t>visible a very distant part of the lake, though we did not</w:t>
        <w:br/>
        <w:t>then suspect it to be Moosehead, — at first a mere broken</w:t>
        <w:br/>
        <w:t>‘white line seen through the tops of the island trees, like</w:t>
        <w:br/>
        <w:t>hhay-caps, but spreading to a lake when we got higher.</w:t>
        <w:br/>
        <w:t>Beyond this we saw what appears to be called Bald</w:t>
        <w:br/>
        <w:t>‘Mountain on the map, some twenty-five miles distant,</w:t>
        <w:br/>
        <w:t>near the sources of the Penobscot. It was a perfect lake</w:t>
        <w:br/>
        <w:t>of the woods. But this was only a transient gleam, for</w:t>
        <w:br/>
        <w:t>the rain was not quite over.</w:t>
        <w:br/>
        <w:br/>
        <w:t>‘Looking southward, the heavens were completely over-</w:t>
        <w:br/>
        <w:t>cast, the mountains capped with clouds, and the lake</w:t>
        <w:br/>
        <w:t>generally wore a dark and stormy appearance, but from,</w:t>
        <w:br/>
        <w:t>ita surface just north of Sugar Island, six or eight miles</w:t>
        <w:br/>
        <w:t>distant, there was reflected upward to us through the</w:t>
        <w:br/>
        <w:t>misty air a bright blue tinge from the distant unseen sky</w:t>
        <w:br/>
        <w:t>of another latitude beyond. ‘They probably had a clear</w:t>
        <w:br/>
        <w:t>‘ky then at Greenville the south end of the lake. Stand</w:t>
      </w:r>
    </w:p>
    <w:p>
      <w:r>
        <w:br w:type="page"/>
      </w:r>
    </w:p>
    <w:p>
      <w:pPr>
        <w:pStyle w:val="IntenseQuote"/>
      </w:pPr>
      <w:r>
        <w:t>Page-8995</w:t>
      </w:r>
    </w:p>
    <w:p>
      <w:r>
        <w:t>180 ‘ME MAINE WooDs.</w:t>
        <w:br/>
        <w:br/>
        <w:t>{ing on @ mountain in the midst of a lake, where would</w:t>
        <w:br/>
        <w:t>‘you look for the frst sign of approaching fair weather?</w:t>
        <w:br/>
        <w:t>‘Not into the heavens, it seems, but into the lake.</w:t>
        <w:br/>
        <w:br/>
        <w:t>‘Again we mistook f little rocky islet seen through the</w:t>
        <w:br/>
        <w:t>“risk,” with some taller bare trunks or stumps on it,</w:t>
        <w:br/>
        <w:t>for the steamer with its smoke-pipes, but as it bad not</w:t>
        <w:br/>
        <w:t>cchangod its position after half an hour, we were unde</w:t>
        <w:br/>
        <w:t>‘ceived. So much do the works of man resemble the</w:t>
        <w:br/>
        <w:t>works of nature. A moose might mistake a steamer for</w:t>
        <w:br/>
        <w:t>‘floating isle, and not be seared tll he heard its puffing</w:t>
        <w:br/>
        <w:t>or its whistle</w:t>
        <w:br/>
        <w:br/>
        <w:t>If T wished to see a mountain or other scenery under</w:t>
        <w:br/>
        <w:t>‘the most favorable auspices, I would go to it in foul</w:t>
        <w:br/>
        <w:t>‘weather, 90 as to be there when it cleared up; we aro</w:t>
        <w:br/>
        <w:t>‘then in the most suitable mood, and nature is most fresh</w:t>
        <w:br/>
        <w:t>‘and inspiring. ‘There is no serenity so fair as that which</w:t>
        <w:br/>
        <w:t>fs just established in a tearful eye.</w:t>
        <w:br/>
        <w:br/>
        <w:t>Jackson, in his Report on the Geology of Maine,</w:t>
        <w:br/>
        <w:t>in 1838, says of this mountain: “Hlornstone, which will</w:t>
        <w:br/>
        <w:t>‘answer for fints, occurs in various parts of the State,</w:t>
        <w:br/>
        <w:t>‘where trap-rocks have acted upon silicious slate. ‘The</w:t>
        <w:br/>
        <w:t>largest mass of this stone knows’ in the world is Mount</w:t>
        <w:br/>
        <w:t>Kineo, upon Moosehead Lake, which appears to be en-</w:t>
        <w:br/>
        <w:t>tirely composed of it, and rises seven hundred feet above</w:t>
        <w:br/>
        <w:t>the lake level. This variety of hornstone I have seen</w:t>
        <w:br/>
        <w:t>in every part of New England in the form of Indian ar-</w:t>
        <w:br/>
        <w:t>row-heads, batchets, chisels, ete, which were probably.</w:t>
        <w:br/>
        <w:t>obtained from this mountain by the aboriginal inhabitants</w:t>
        <w:br/>
        <w:t>of the country.” -I have myself found hundreds of ar</w:t>
        <w:br/>
        <w:t>row-heads made of the same material. It is genorally</w:t>
        <w:br/>
        <w:t>slate-colored, with white specks, becoming a uniform</w:t>
        <w:br/>
        <w:t>white where exposed to the light and air, and it breaks</w:t>
        <w:br/>
        <w:t>‘with « conchoidal fracture, producing a ragged cutting</w:t>
      </w:r>
    </w:p>
    <w:p>
      <w:r>
        <w:br w:type="page"/>
      </w:r>
    </w:p>
    <w:p>
      <w:pPr>
        <w:pStyle w:val="IntenseQuote"/>
      </w:pPr>
      <w:r>
        <w:t>Page-8996</w:t>
      </w:r>
    </w:p>
    <w:p>
      <w:r>
        <w:t>‘THE ALLEGASH AND EAST BRANCH. 181</w:t>
        <w:br/>
        <w:br/>
        <w:t>exige. I noticed some conchoidal hollows more than a</w:t>
        <w:br/>
        <w:t>foot in diameter. I picked up a small thin piece which</w:t>
        <w:br/>
        <w:t>Ihad so sharp an edge that I used it as a dull knife, and</w:t>
        <w:br/>
        <w:t>‘to see what I could do, fairly cut off an aspen one inch</w:t>
        <w:br/>
        <w:t>thick with it, by bending it and making many cuts;</w:t>
        <w:br/>
        <w:t>though I cut my fingers badly with the back of it in the</w:t>
        <w:br/>
        <w:t>meanwhile.</w:t>
        <w:br/>
        <w:br/>
        <w:t>‘From the summit of the precipice which forms the</w:t>
        <w:br/>
        <w:t>southern and eastern sides of this mountain peninsula,</w:t>
        <w:br/>
        <w:t>and is ita most remarkable feature, being described as five</w:t>
        <w:br/>
        <w:t>or six hundred feet high, we looked, and probably might</w:t>
        <w:br/>
        <w:t>have jumped down to the water, or to the seemingly</w:t>
        <w:br/>
        <w:t>&lt;warfish trees on the narrow neck of land which connects</w:t>
        <w:br/>
        <w:t>it with the main, It is a dangerous place to try the</w:t>
        <w:br/>
        <w:t>steadiness of your nerves. Hodge says that these cliffs</w:t>
        <w:br/>
        <w:t>descend “ perpendicularly ninety feet” below the surface</w:t>
        <w:br/>
        <w:t>of the water.</w:t>
        <w:br/>
        <w:br/>
        <w:t>‘The plants which chiefly attracted our attention on this</w:t>
        <w:br/>
        <w:t>mountain were the mountain cinquefoil (Potentilla tri-</w:t>
        <w:br/>
        <w:t>dentata), abundant and in bloom still at the very base, by</w:t>
        <w:br/>
        <w:t>the waterside, though it is usually confined to the sum-</w:t>
        <w:br/>
        <w:t>mits of mountains in our latitudes very beautiful hare-</w:t>
        <w:br/>
        <w:t>Dells overhanging the precipice; bear-berry; the Can-</w:t>
        <w:br/>
        <w:t>‘ada blueberry (Vaccinium Canadense), similar to (the V:</w:t>
        <w:br/>
        <w:t>Pennayloanicum) our earliest one, but entire leaved and</w:t>
        <w:br/>
        <w:t>with a downy stem and leaf; Ihave not seen it in Mas-</w:t>
        <w:br/>
        <w:t>sachusetis; Diervilla trifida; Microstylis ophioglossoides,</w:t>
        <w:br/>
        <w:t>‘an orchidaceous plant new to us; wild bolly (Nemopan-</w:t>
        <w:br/>
        <w:t>thes Canadensis) ; the great round-leaved orchis (Platan-</w:t>
        <w:br/>
        <w:t>thera orbiculata), not long in bloom; Spiranthes cernua,</w:t>
        <w:br/>
        <w:t>fat the top; bunch-berry, reddening as we ascended,</w:t>
        <w:br/>
        <w:t>‘green at the base of the mountain, red at the top; and</w:t>
        <w:br/>
        <w:t>the amall fern, Woodsia ilvensis, growing in tufts, now in</w:t>
      </w:r>
    </w:p>
    <w:p>
      <w:r>
        <w:br w:type="page"/>
      </w:r>
    </w:p>
    <w:p>
      <w:pPr>
        <w:pStyle w:val="IntenseQuote"/>
      </w:pPr>
      <w:r>
        <w:t>Page-8997</w:t>
      </w:r>
    </w:p>
    <w:p>
      <w:r>
        <w:t>182 ‘THE MAINE Wooos.</w:t>
        <w:br/>
        <w:br/>
        <w:t>fruit, I have also received Liparis iliifolia, or tway-</w:t>
        <w:br/>
        <w:t>blade, from this spot. Having explored the wonders of</w:t>
        <w:br/>
        <w:t>‘the mountain, and the weather being now entirely cleared</w:t>
        <w:br/>
        <w:t>‘up, we commenced the descent. We met the Indian,</w:t>
        <w:br/>
        <w:t>puffing and panting, about one third of the way up, bit</w:t>
        <w:br/>
        <w:t>thinking that he must be near the top, and saying that it</w:t>
        <w:br/>
        <w:t>took his breath away. I thought that superstition had</w:t>
        <w:br/>
        <w:t>something to do with his fatigue, Perhaps he believed</w:t>
        <w:br/>
        <w:t>that he was climbing over the back of a tremendous</w:t>
        <w:br/>
        <w:t>moote. He said that he had never ascended Kineo.</w:t>
        <w:br/>
        <w:t>(On reaching the canoe we found that he had caught a</w:t>
        <w:br/>
        <w:t>lake trout weighing about three pounds, at the depth of</w:t>
        <w:br/>
        <w:t>‘twenty-five or thirty feet, while we were on the moun</w:t>
        <w:br/>
        <w:t>tin.</w:t>
        <w:br/>
        <w:br/>
        <w:t>‘When wo got to the camp, the canoe was taken out</w:t>
        <w:br/>
        <w:t>and turned over, and a log laid across it to prevent its</w:t>
        <w:br/>
        <w:t>being blown away. ‘The Indian cut some large logs of</w:t>
        <w:br/>
        <w:t>damp and rotten hard wood to smoulder and keep fire</w:t>
        <w:br/>
        <w:t>through the night. ‘The trout was fried for supper. Our</w:t>
        <w:br/>
        <w:t>tent was of thin cotton cloth and quite small, forming</w:t>
        <w:br/>
        <w:t>with the ground a triangular prism closed at the rear end,</w:t>
        <w:br/>
        <w:t>six feet long, seven wide, and four high, so that we could</w:t>
        <w:br/>
        <w:t>barely sit up in the middle. Tt required two forked</w:t>
        <w:br/>
        <w:br/>
        <w:t>takes, a smooth ridge-pole, and a dozen oF more pins to</w:t>
        <w:br/>
        <w:br/>
        <w:t>pitch it It kept off dew and wind, and an ordinary</w:t>
        <w:br/>
        <w:t>rain, and answered our purpose well enough. We re-</w:t>
        <w:br/>
        <w:t>clined within it til bedtime, each with his baggage at</w:t>
        <w:br/>
        <w:t>his head, or else sat about the fire, having hung our wet</w:t>
        <w:br/>
        <w:t>clothes on a pole before the fire for the night</w:t>
        <w:br/>
        <w:br/>
        <w:t>‘As we sat there, just before night, looking out through</w:t>
        <w:br/>
        <w:t>the dusky wood, the Indian heard a noise which he said</w:t>
        <w:br/>
        <w:t>was made bya snake. He imitated it at my request,</w:t>
        <w:br/>
        <w:t>‘waking a low whistling note, — pheet—pheet,—two or</w:t>
      </w:r>
    </w:p>
    <w:p>
      <w:r>
        <w:br w:type="page"/>
      </w:r>
    </w:p>
    <w:p>
      <w:pPr>
        <w:pStyle w:val="IntenseQuote"/>
      </w:pPr>
      <w:r>
        <w:t>Page-8998</w:t>
      </w:r>
    </w:p>
    <w:p>
      <w:r>
        <w:t>‘THE ALLEGASH AND EAST BRANCH. 183.</w:t>
        <w:br/>
        <w:br/>
        <w:t>three times repeated, somewhat like the peep of the hy-</w:t>
        <w:br/>
        <w:t>odes, but not s0 loud. In answer to my inquiries, he said</w:t>
        <w:br/>
        <w:t>that he had never seen them while making it, but go-</w:t>
        <w:br/>
        <w:t>ing to the spot he finds the snake, This, he said on</w:t>
        <w:br/>
        <w:t>‘another oceasion, was a sign of rain. When I had se-</w:t>
        <w:br/>
        <w:t>lected this place for our camp, he had remarked that</w:t>
        <w:br/>
        <w:t>‘there wore snakes there, —he saw them. But they wou't</w:t>
        <w:br/>
        <w:t>Ao any bur, Tsid. “0 no,” he answered, «just as you</w:t>
        <w:br/>
        <w:t>‘ay, it makes no difference to me.”</w:t>
        <w:br/>
        <w:br/>
        <w:t>He Iny on the right side of the tent, because, as he</w:t>
        <w:br/>
        <w:t>‘id, he was partly deaf in one ear, and he wanted to</w:t>
        <w:br/>
        <w:t>lie with his good ear up. As we lay there, he inquired</w:t>
        <w:br/>
        <w:t>if Lever heard “Indian sing.” I replied that I had not</w:t>
        <w:br/>
        <w:t>often, and asked him if he would not favor us with a</w:t>
        <w:br/>
        <w:t>song. He readily assented, and lying on his back, with</w:t>
        <w:br/>
        <w:t>hhis blanket wrapped around him, he commenced a slow,</w:t>
        <w:br/>
        <w:t>somewhat nasal, yet musical chant, in his own language,</w:t>
        <w:br/>
        <w:t>which probably was taught his tribe long ago by the</w:t>
        <w:br/>
        <w:t>Catholic missionaries. He translated it tous, sentence by</w:t>
        <w:br/>
        <w:t>sentence, afterward, wishing to see if we could remember</w:t>
        <w:br/>
        <w:t>it, It proved to be a very simple religious exercise or</w:t>
        <w:br/>
        <w:t>hymn, the burden of which was, that there was only</w:t>
        <w:br/>
        <w:t>fone God who ruled all the world. ‘This was hammered</w:t>
        <w:br/>
        <w:t>(or sung) out very thin, #0 that some stanzas wellnigh</w:t>
        <w:br/>
        <w:t>‘meant nothing at all, merely keeping up the idea. He</w:t>
        <w:br/>
        <w:t>then said that he would sing us a Latin song; but we did</w:t>
        <w:br/>
        <w:t>not detect any Latin, only one or two Greek words in it</w:t>
        <w:br/>
        <w:t>rest may have been Latin with the Indian prooun-</w:t>
        <w:br/>
        <w:t>ition.</w:t>
        <w:br/>
        <w:br/>
        <w:t>His singing carried me back to the period of the dis-</w:t>
        <w:br/>
        <w:t>covery of America, to San Salvador and the Incas, when</w:t>
        <w:br/>
        <w:t>Europeans first encountered the simple faith of the In-</w:t>
        <w:br/>
        <w:t>dian. There was, indeed, a beautifal simplicity about it;</w:t>
      </w:r>
    </w:p>
    <w:p>
      <w:r>
        <w:br w:type="page"/>
      </w:r>
    </w:p>
    <w:p>
      <w:pPr>
        <w:pStyle w:val="IntenseQuote"/>
      </w:pPr>
      <w:r>
        <w:t>Page-8999</w:t>
      </w:r>
    </w:p>
    <w:p>
      <w:r>
        <w:t>184 ‘THE MAINE WOODS.</w:t>
        <w:br/>
        <w:br/>
        <w:t>nothing of the dark and savage, only the mild and im</w:t>
        <w:br/>
        <w:t>fantile. ‘The sentiments of humility and reverencs</w:t>
        <w:br/>
        <w:t>chiefly were expressed.</w:t>
        <w:br/>
        <w:br/>
        <w:t>Tt was a dense and damp spruce and fir wood in which</w:t>
        <w:br/>
        <w:t>we lay, and, except for our fire, perfeetly dark; and when</w:t>
        <w:br/>
        <w:t>Tawoke in the night, I cither heard an owl from deeper</w:t>
        <w:br/>
        <w:t>in the forest behind us, or loon from a distance over</w:t>
        <w:br/>
        <w:t>the lake. Getting up some time after midnight to col-</w:t>
        <w:br/>
        <w:t>lect the scattered brands together, while my companions</w:t>
        <w:br/>
        <w:t>‘were sound asleep, observed, partly in the fre, which had</w:t>
        <w:br/>
        <w:t>ceased to blaze, a perfectly regular elliptical ring of light,</w:t>
        <w:br/>
        <w:t>bout five inches in its shortest diameter, six or seven in</w:t>
        <w:br/>
        <w:t>its longer, and from one eighth to one quarter of an inch</w:t>
        <w:br/>
        <w:t>wide. It was flly as bright as the fire, but not reddish</w:t>
        <w:br/>
        <w:t>or scarlet like a coal, but @ white and slambering light,</w:t>
        <w:br/>
        <w:t>Tike the glowworm’s. I could tell it from the fre only</w:t>
        <w:br/>
        <w:t>by ita whiteness, I saw at once that it must be phospho</w:t>
        <w:br/>
        <w:t>escent wood, which I had so often heard of, but never</w:t>
        <w:br/>
        <w:t>chanced to see. Putting my finger on it, with a litle hes-</w:t>
        <w:br/>
        <w:t>itation, I found that it was a pieoe of dead moose-wood</w:t>
        <w:br/>
        <w:t>(Acer striatum) which the Indian had cut off in a slanting</w:t>
        <w:br/>
        <w:t>direction the evening before. Using my knife, I discov-</w:t>
        <w:br/>
        <w:t>ered that the light proceeded from that portion of the</w:t>
        <w:br/>
        <w:t>sap-wood immediately under the bark, and thus presented</w:t>
        <w:br/>
        <w:t>‘a regular ring at the end, which, indeed, appeared raised</w:t>
        <w:br/>
        <w:t>above the level of the wood, and when I pared off the</w:t>
        <w:br/>
        <w:t>‘bark and cut into the sap, it was all aglow along the log.</w:t>
        <w:br/>
        <w:t>Twas surprised to find the wood quite hard and appar-</w:t>
        <w:br/>
        <w:t>‘ently sound, though probably decay had commenced in</w:t>
        <w:br/>
        <w:t>‘the eap, and I ent out some little triangular chips, and</w:t>
        <w:br/>
        <w:t>placing them in the hollow of my hand, carried them</w:t>
        <w:br/>
        <w:t>{nto the camp, waked my companion, and showed them</w:t>
        <w:br/>
        <w:t>to him. They lit up the inside of my hand, revealing</w:t>
      </w:r>
    </w:p>
    <w:p>
      <w:r>
        <w:br w:type="page"/>
      </w:r>
    </w:p>
    <w:p>
      <w:pPr>
        <w:pStyle w:val="IntenseQuote"/>
      </w:pPr>
      <w:r>
        <w:t>Page-9000</w:t>
      </w:r>
    </w:p>
    <w:p>
      <w:r>
        <w:t>‘HE ALLEGASH AND EAST BRANCH. "185</w:t>
        <w:br/>
        <w:br/>
        <w:t>‘the lines and wrinkles, and appearing exactly like coals</w:t>
        <w:br/>
        <w:t>of fire raised to a white heat, and I saw at once how,</w:t>
        <w:br/>
        <w:t>probably, the Indian jugglers had impesed on their peo-</w:t>
        <w:br/>
        <w:t>pple and on travellers, pretending to hold coals of fire in</w:t>
        <w:br/>
        <w:t>‘their mouths.</w:t>
        <w:br/>
        <w:br/>
        <w:t>also noticed that part of a decayed stump within four</w:t>
        <w:br/>
        <w:t>or five feet of the fire, an inch wide and six inches long,</w:t>
        <w:br/>
        <w:t>soft and shaking wood, shone with equal brightness.</w:t>
        <w:br/>
        <w:br/>
        <w:t>T neglected to ascertain whether our fire had anything</w:t>
        <w:br/>
        <w:t>to do with this, but the previous day’s rain and long-con-</w:t>
        <w:br/>
        <w:t>tinued wet weather undoubtodly had.</w:t>
        <w:br/>
        <w:br/>
        <w:t>was exceedingly interested by this phenomenon, and</w:t>
        <w:br/>
        <w:t>already felt paid for my journey. It could hardly have</w:t>
        <w:br/>
        <w:t>thrilled me more if it had taken the form of letters, oF</w:t>
        <w:br/>
        <w:t>of the human face. If I had met with this ring of light</w:t>
        <w:br/>
        <w:t>while groping in this forest alone, away from any fie, I</w:t>
        <w:br/>
        <w:t>should have been still more surprised. I little thought</w:t>
        <w:br/>
        <w:t>that there was such a light shining in the darkness of the</w:t>
        <w:br/>
        <w:t>wilderness for me.</w:t>
        <w:br/>
        <w:br/>
        <w:t>‘The next day the Indian told me their name for</w:t>
        <w:br/>
        <w:t>this light, —Arioosogu’,—and on my inquiring concera-</w:t>
        <w:br/>
        <w:t>ing the willo'the-wisp, and the like phenomen, he said</w:t>
        <w:br/>
        <w:t>that his “folks” sometimes saw fires passing along at va-</w:t>
        <w:br/>
        <w:t>rious heights, even 98 high as the trees, and maki</w:t>
        <w:br/>
        <w:t>noise. I was prepared after this to hear of the most</w:t>
        <w:br/>
        <w:t>startling and unimagined phenomena witnessed by “ his</w:t>
        <w:br/>
        <w:t>folks,” they are abroad at all hours and seasons in scenes</w:t>
        <w:br/>
        <w:t>0 unfrequented by white men. ‘Nature must have made</w:t>
        <w:br/>
        <w:t>‘8 thousand revelations to them which are still secrets</w:t>
        <w:br/>
        <w:t>to us.</w:t>
        <w:br/>
        <w:br/>
        <w:t>I did not regret my not having seen this before, since</w:t>
        <w:br/>
        <w:t>now saw itunder circumstances go favorable. I was in</w:t>
        <w:br/>
        <w:t>just the frame of mind to see something wonderful, and</w:t>
      </w:r>
    </w:p>
    <w:p>
      <w:r>
        <w:br w:type="page"/>
      </w:r>
    </w:p>
    <w:p>
      <w:pPr>
        <w:pStyle w:val="IntenseQuote"/>
      </w:pPr>
      <w:r>
        <w:t>Page-9001</w:t>
      </w:r>
    </w:p>
    <w:p>
      <w:r>
        <w:t>186 ‘THE MAINE WooDs.</w:t>
        <w:br/>
        <w:br/>
        <w:t>‘this was a phenomenon adequate to my circumstances</w:t>
        <w:br/>
        <w:t>‘and expectation, and it put me on the alert to eee more</w:t>
        <w:br/>
        <w:t>like it. T exulted like “a pagan suckled in a creed” that</w:t>
        <w:br/>
        <w:t>hhad never been worn at all, but was bran new, and ade-</w:t>
        <w:br/>
        <w:t>quate to the oocasion. I let science slide, and rejoiced</w:t>
        <w:br/>
        <w:t>in that light as if it had been a fellow-creature. I saw</w:t>
        <w:br/>
        <w:t>that it was excellent, and was very glad to know that it</w:t>
        <w:br/>
        <w:t>was 60 cheap. A scientific explanation, as it is called,</w:t>
        <w:br/>
        <w:t>‘would have been altogether out of place there. That is</w:t>
        <w:br/>
        <w:t>for pale daylight. Science with its retorts would have</w:t>
        <w:br/>
        <w:t>put me to sleep; it was the opportunity to be ignorant</w:t>
        <w:br/>
        <w:t>that I improved. It suggested to me that there was</w:t>
        <w:br/>
        <w:t>something to be seen if one had eyes. It made a be-</w:t>
        <w:br/>
        <w:t>liever of me more than before. I believed that the</w:t>
        <w:br/>
        <w:t>‘woods were not tenantless, but choke-full of honest spir-</w:t>
        <w:br/>
        <w:t>its as good as myself any day,—not an empty chamber,</w:t>
        <w:br/>
        <w:t>fn which chemistry was let to work alone, but an inbab-</w:t>
        <w:br/>
        <w:t>ited house, — and for a few moments I enjoyed fellowship</w:t>
        <w:br/>
        <w:t>with them. Your so-called wise man goes trying to per</w:t>
        <w:br/>
        <w:t>suade himself that there is no entity there but himselt</w:t>
        <w:br/>
        <w:t>and his traps, but it is a great deal easier to believe the</w:t>
        <w:br/>
        <w:t>truth. It suggested, too, that the same experience al-</w:t>
        <w:br/>
        <w:t>ways gives birth to the same sort of belief or religion.</w:t>
        <w:br/>
        <w:t>One revelation has been made to the Indian, another to</w:t>
        <w:br/>
        <w:t>‘the white man. I have much to learn of the Indian,</w:t>
        <w:br/>
        <w:t>nothing of the missionary. Iam not sure but all that</w:t>
        <w:br/>
        <w:t>would tempt me to teach the Indian my religion would</w:t>
        <w:br/>
        <w:t>bbe his promise to teach me his. Long enough T had</w:t>
        <w:br/>
        <w:t>heard of irrelevant things; now at length I was glad to</w:t>
        <w:br/>
        <w:t>‘make acquaintance with the light that dwells in rotten</w:t>
        <w:br/>
        <w:t>‘wood. Whereis all your knowledge gone to? Tt evap.</w:t>
        <w:br/>
        <w:t>crates completely, for it has no depth.</w:t>
        <w:br/>
        <w:br/>
        <w:t>T kept thove little chips and wet them again the next</w:t>
        <w:br/>
        <w:t>‘ight, but they emitted no light.</w:t>
      </w:r>
    </w:p>
    <w:p>
      <w:r>
        <w:br w:type="page"/>
      </w:r>
    </w:p>
    <w:p>
      <w:pPr>
        <w:pStyle w:val="IntenseQuote"/>
      </w:pPr>
      <w:r>
        <w:t>Page-9002</w:t>
      </w:r>
    </w:p>
    <w:p>
      <w:r>
        <w:t>‘THE ALLEGASH AND EAST BRANCH. 187</w:t>
        <w:br/>
        <w:br/>
        <w:t>Saronoar, Joly 2.</w:t>
        <w:br/>
        <w:br/>
        <w:t>‘At breakfast this Saturday moming, the Indian, e</w:t>
        <w:br/>
        <w:t>dently carious to know what would be expected of him</w:t>
        <w:br/>
        <w:t>‘the next day, whether we should go along or not, asked</w:t>
        <w:br/>
        <w:t>ime how I spent the Sunday when at home. I told him</w:t>
        <w:br/>
        <w:t>that I commonly eat in my chamber reading, etc, in the</w:t>
        <w:br/>
        <w:t>forenoon, and went to walk in the afternoon. At which</w:t>
        <w:br/>
        <w:t>the shook his head and said, “ Er, that is ver bad.” “ How</w:t>
        <w:br/>
        <w:t>o you spend it?” I asked, He said that he did no</w:t>
        <w:br/>
        <w:t>work, that he went to chureh at Oldtown when he was at</w:t>
        <w:br/>
        <w:t>ome; in short, he did as he had been taught by the</w:t>
        <w:br/>
        <w:t>whites. This led to a discussion in which I found my-</w:t>
        <w:br/>
        <w:t>‘self in the minority. He stated that he was a Protestant,</w:t>
        <w:br/>
        <w:t>‘and asked me if T was. I did not at firt know what to</w:t>
        <w:br/>
        <w:t>‘ay, but I thought that I could answer with truth that I</w:t>
        <w:br/>
        <w:t>was.</w:t>
        <w:br/>
        <w:br/>
        <w:t>‘When we were washing the dishes in the lake, many</w:t>
        <w:br/>
        <w:t>fishes, apparently chivin, came close up to us to get the</w:t>
        <w:br/>
        <w:t>particles of grease.</w:t>
        <w:br/>
        <w:br/>
        <w:t>‘The weather seemed to be more settled this morning,</w:t>
        <w:br/>
        <w:t>‘and we set out early in order to finish our voyage up the</w:t>
        <w:br/>
        <w:t>lake before the wind arose. Soon after starting the In-</w:t>
        <w:br/>
        <w:t>dian directed our attention to the Northeast Carry, which</w:t>
        <w:br/>
        <w:t>‘we could plainly see, about thirteen miles distant in that</w:t>
        <w:br/>
        <w:t>irection as measured on the map, though it is called</w:t>
        <w:br/>
        <w:t>much farther. ‘This earry is a rude wooden railroad,</w:t>
        <w:br/>
        <w:t>running north and south about two miles, perfectly</w:t>
        <w:br/>
        <w:t>straight, from the lake to the Penobscot, through low</w:t>
        <w:br/>
        <w:t>tract, with a clearing three or four rods wide but low as,</w:t>
        <w:br/>
        <w:t>it ig, it passes over the height of land there. This open-</w:t>
        <w:br/>
        <w:t>ing appeared as a clear bright, or light point in the hori</w:t>
        <w:br/>
        <w:t>son, resting on the edge of the lake, whose breadth a hair</w:t>
        <w:br/>
        <w:t>could have covered at a considerable distance from the</w:t>
      </w:r>
    </w:p>
    <w:p>
      <w:r>
        <w:br w:type="page"/>
      </w:r>
    </w:p>
    <w:p>
      <w:pPr>
        <w:pStyle w:val="IntenseQuote"/>
      </w:pPr>
      <w:r>
        <w:t>Page-9003</w:t>
      </w:r>
    </w:p>
    <w:p>
      <w:r>
        <w:t>188 THE MANE WooDs,</w:t>
        <w:br/>
        <w:br/>
        <w:t>eye, and of no appreciable height. We should not have</w:t>
        <w:br/>
        <w:t>suspected it to be visible if the Indian had not drawn our</w:t>
        <w:br/>
        <w:t>attention to it It was @ remarkable kind of light to</w:t>
        <w:br/>
        <w:t>steer for,—daylight seen through a vista in the forest,</w:t>
        <w:br/>
        <w:t>—but visible as far as an ordinary beacon by night</w:t>
        <w:br/>
        <w:br/>
        <w:t>‘We crossed a deep and wide bay which makes cast</w:t>
        <w:br/>
        <w:t>‘ward north of Kineo leaving an island on our Jef, and</w:t>
        <w:br/>
        <w:t>Keeping up the eastern sido of the lake. This way or</w:t>
        <w:br/>
        <w:t>‘that led to some Tombegan or Soeatarian stream, up</w:t>
        <w:br/>
        <w:t>which the Indian had hunted, and whither T longed to</w:t>
        <w:br/>
        <w:t>go. The Inst name, however, had a bogus sound, too</w:t>
        <w:br/>
        <w:t>uch like sectarian for me, as if a missionary had tam-</w:t>
        <w:br/>
        <w:t>pered with it; but I know that the Indians were very</w:t>
        <w:br/>
        <w:t>liberal. I think I should have inclined to the Tomhegan</w:t>
        <w:br/>
        <w:t>first.</w:t>
        <w:br/>
        <w:br/>
        <w:t>‘We then crossed another broad bay, which, as we</w:t>
        <w:br/>
        <w:t>could no longer observe the shore particularly, afforded</w:t>
        <w:br/>
        <w:t>‘ample time for conversation. The Indian said that ho</w:t>
        <w:br/>
        <w:t>hhad got his money by hunting, mostly high up the west</w:t>
        <w:br/>
        <w:t>branch of the Penobscot, and toward the head of the St.</w:t>
        <w:br/>
        <w:t>John; he had hunted there from a boy, and knew all</w:t>
        <w:br/>
        <w:t>about that region. His game bad been, beaver, otter,</w:t>
        <w:br/>
        <w:t>black cat (or fisher), sable, moose, ée. Loup cervier</w:t>
        <w:br/>
        <w:t>(or Canada lynx) were plenty yet in burnt grounds.</w:t>
        <w:br/>
        <w:t>For food in the woods, he uses partridges, ducks, dried</w:t>
        <w:br/>
        <w:t>rmoose-meat, hedge-hog, &amp;e. Loons, too, were good, only</w:t>
        <w:br/>
        <w:br/>
        <w:t>ile 'em good.” He told us at some length how he had</w:t>
        <w:br/>
        <w:t>suffered from starvation when @ mere lad, being over</w:t>
        <w:br/>
        <w:t>taken by winter when hunting with two grown Indians</w:t>
        <w:br/>
        <w:t>in the northern part of Maine, and obliged to leave their</w:t>
        <w:br/>
        <w:t>‘canoe on account of ice.</w:t>
        <w:br/>
        <w:br/>
        <w:t>Pointing into the bay, he said that it was the way to</w:t>
        <w:br/>
        <w:t>‘various lakes which he knew. Only solemn bear-haunted</w:t>
      </w:r>
    </w:p>
    <w:p>
      <w:r>
        <w:br w:type="page"/>
      </w:r>
    </w:p>
    <w:p>
      <w:pPr>
        <w:pStyle w:val="IntenseQuote"/>
      </w:pPr>
      <w:r>
        <w:t>Page-9004</w:t>
      </w:r>
    </w:p>
    <w:p>
      <w:r>
        <w:t>‘THE ALLEGASH AND EAST BRANCH 189</w:t>
        <w:br/>
        <w:br/>
        <w:t>‘mountains, with their great wooded slopes, were visible;</w:t>
        <w:br/>
        <w:t>where, as man is not, we suppose some other power to</w:t>
        <w:br/>
        <w:t>be. My imagination personified the slopes themselves,</w:t>
        <w:br/>
        <w:t>1s if by their very length they would waylay you, and</w:t>
        <w:br/>
        <w:t>compel you to camp again on them before night. Some</w:t>
        <w:br/>
        <w:t>invisible glutton would seem to drop from the trees and</w:t>
        <w:br/>
        <w:t>gnaw at the heart of the solitary hunter who threaded</w:t>
        <w:br/>
        <w:t>‘those woods; and yet I was tempted to walk there.</w:t>
        <w:br/>
        <w:t>‘The Indian said that he had been along there several</w:t>
        <w:br/>
        <w:t>times.</w:t>
        <w:br/>
        <w:br/>
        <w:t>T asked him how he guided himself in the woods.</w:t>
        <w:br/>
        <w:t>“Oy” said he, “I can tell good many ways.” When I</w:t>
        <w:br/>
        <w:t>pressed him further, he answered, “ Sometimes I Jookum</w:t>
        <w:br/>
        <w:t>side-bill” and he glaneed toward a high bill or mountain</w:t>
        <w:br/>
        <w:t>on the eastern shore, “ great difference between the north</w:t>
        <w:br/>
        <w:t>‘and south, see where the sun has shone most. So trees, —</w:t>
        <w:br/>
        <w:t>the large limbs bend toward south. Sometimes I lookum</w:t>
        <w:br/>
        <w:t>locks” (rocks). I asked what he saw on the rocks, but</w:t>
        <w:br/>
        <w:t>he did not describe anything in particular, answering</w:t>
        <w:br/>
        <w:t>vaguely, in a mysterious or drawling tone, “ Bare locks</w:t>
        <w:br/>
        <w:t>‘on lake shore, — great difference between N. S. E, W.</w:t>
        <w:br/>
        <w:t>side,—an tell what the sun has shone on.” Suppose;</w:t>
        <w:br/>
        <w:t>‘said T, “that I should take you in a dark night, right up</w:t>
        <w:br/>
        <w:t>here into the midille of the woods a hundred miles, set you</w:t>
        <w:br/>
        <w:t>down, and turn you round quickly twenty times, could</w:t>
        <w:br/>
        <w:t>you steer straight to Oldtown?” “O yer,” said he,</w:t>
        <w:br/>
        <w:t>have done pretty much same thing. I will tell you.</w:t>
        <w:br/>
        <w:t>Some years ago I met an old white hunter at Millinocket</w:t>
        <w:br/>
        <w:t>very good hunter. He said he could go anywhere in</w:t>
        <w:br/>
        <w:t>the woods. He wanted to hunt with me that day, so</w:t>
        <w:br/>
        <w:t>‘we stark We chase a moose all the forenoon, round</w:t>
        <w:br/>
        <w:t>‘and round, till middle of afternoon, when we kill him.</w:t>
        <w:br/>
        <w:t>Then I said to him,now you go straight to camp. Don't</w:t>
      </w:r>
    </w:p>
    <w:p>
      <w:r>
        <w:br w:type="page"/>
      </w:r>
    </w:p>
    <w:p>
      <w:pPr>
        <w:pStyle w:val="IntenseQuote"/>
      </w:pPr>
      <w:r>
        <w:t>Page-9005</w:t>
      </w:r>
    </w:p>
    <w:p>
      <w:r>
        <w:t>190 ‘THE MAINE WooDs.</w:t>
        <w:br/>
        <w:br/>
        <w:t>igo round and round where we've been, but go straight</w:t>
        <w:br/>
        <w:t>He said, T can't do that, I don’t know where I am</w:t>
        <w:br/>
        <w:t>‘Where you think camp? I asked. He pointed so</w:t>
        <w:br/>
        <w:t>‘Then I iaugh at him. I take the lead and go right off</w:t>
        <w:br/>
        <w:t>the other way, cross our tracks many times, straight</w:t>
        <w:br/>
        <w:t>camp.” “How do you do that?” asked I. 0, T can't</w:t>
        <w:br/>
        <w:t>tell you," he replied. Great difference between me</w:t>
        <w:br/>
        <w:t>‘and white man.”</w:t>
        <w:br/>
        <w:br/>
        <w:t>It appeared as if the sources of information were so</w:t>
        <w:br/>
        <w:t>‘various that he did not give a distinct, conscious attention</w:t>
        <w:br/>
        <w:t>to any one, and so could not readily refer to any when</w:t>
        <w:br/>
        <w:t>questioned about it, but he found his way very much</w:t>
        <w:br/>
        <w:t>‘as ari animal does. Perhaps what is commonly called</w:t>
        <w:br/>
        <w:t>inet in the animal, in this case is merely a sharpened</w:t>
        <w:br/>
        <w:t>‘and educated sense. Often, when an Indian says, “I</w:t>
        <w:br/>
        <w:t>don't know,” in regard to the route he is to take, he does</w:t>
        <w:br/>
        <w:t>not mean what a white man would by those words, for</w:t>
        <w:br/>
        <w:t>hhis Indian instinct may tell him still as much as the</w:t>
        <w:br/>
        <w:t>‘most, confident white man knows. He does not carry</w:t>
        <w:br/>
        <w:t>things in his head, nor remember the route exactly like</w:t>
        <w:br/>
        <w:t>‘a white man, but relies on himself at the moment. Not</w:t>
        <w:br/>
        <w:t>hhaving experienced the need of the other sort of knovl-</w:t>
        <w:br/>
        <w:t>‘edze, all Inbelled and arranged, he has not acquired it.</w:t>
        <w:br/>
        <w:br/>
        <w:t>The white hunter with whom I talked in the stage</w:t>
        <w:br/>
        <w:t>kknew some of the resources of the Indian, He said that</w:t>
        <w:br/>
        <w:t>hie steered by the wind, or by the limbs of the hemlocks,</w:t>
        <w:br/>
        <w:t>which were largest on the south side; also sometimes,</w:t>
        <w:br/>
        <w:t>when he knew that there was a lake near, by firing his</w:t>
        <w:br/>
        <w:t>gun and listening to hear the direction and distance of</w:t>
        <w:br/>
        <w:t>the echo from over it.</w:t>
        <w:br/>
        <w:br/>
        <w:t>‘The course we took over this lake, and others after</w:t>
        <w:br/>
        <w:t>‘ward, was rarely direct, but a succession of curves from</w:t>
        <w:br/>
        <w:t>point to point, digressing considerably into each of the</w:t>
      </w:r>
    </w:p>
    <w:p>
      <w:r>
        <w:br w:type="page"/>
      </w:r>
    </w:p>
    <w:p>
      <w:pPr>
        <w:pStyle w:val="IntenseQuote"/>
      </w:pPr>
      <w:r>
        <w:t>Page-9006</w:t>
      </w:r>
    </w:p>
    <w:p>
      <w:r>
        <w:t>THE ALLEGASH AND EAST BRANCH. 191</w:t>
        <w:br/>
        <w:br/>
        <w:t>Bays; and this was not merely on account of the wind,</w:t>
        <w:br/>
        <w:t>for the Indian, looking toward the middle of the lake,</w:t>
        <w:br/>
        <w:t>said it was hard to go there, easier to keep near the</w:t>
        <w:br/>
        <w:t>shore, because he thus got over it by successive reach</w:t>
        <w:br/>
        <w:t>‘and saw by the shore how he got along.</w:t>
        <w:br/>
        <w:br/>
        <w:t>The following will suflice for a common experience in</w:t>
        <w:br/>
        <w:t>crossing lakes in a cance. As the forenoon advanced</w:t>
        <w:br/>
        <w:t>‘the wind increased. ‘The last bay which we crossed</w:t>
        <w:br/>
        <w:t>before reaching the desolate pier at the northeast carry,</w:t>
        <w:br/>
        <w:t>‘was two or three miles over, and the wind was south</w:t>
        <w:br/>
        <w:t>westerly. After going a third of the way, the waves had</w:t>
        <w:br/>
        <w:t>{increased s0 as occasionally to wash into the canoe, and</w:t>
        <w:br/>
        <w:t>‘we saw that it was worse and worse ahead. At first we</w:t>
        <w:br/>
        <w:t>right have turned about, but were not willing to. It</w:t>
        <w:br/>
        <w:t>‘would have been of no use to follow the course of the</w:t>
        <w:br/>
        <w:t>shore, for not only the distance would have been much</w:t>
        <w:br/>
        <w:t>greater, but the waves ran still higher there on account</w:t>
        <w:br/>
        <w:t>of the greater sweep the wind had. At any rate it would</w:t>
        <w:br/>
        <w:t>have been dangerous now to alter our course, because</w:t>
        <w:br/>
        <w:t>the waves would have struck us at an advantage. It</w:t>
        <w:br/>
        <w:t>‘will not do to meet them at right angles, for then they</w:t>
        <w:br/>
        <w:t>will wash in both sides, but you must take them quarter-</w:t>
        <w:br/>
        <w:t>ing. So the Indian stood up in the canoe, and exerted</w:t>
        <w:br/>
        <w:t>all his skill and strength for a mile or two, while I pad~</w:t>
        <w:br/>
        <w:t>‘led right along in order to give him more steerage-way.</w:t>
        <w:br/>
        <w:t>For more than a mile he did not allow a single wave to</w:t>
        <w:br/>
        <w:t>strike the eanoe as it would, but turned it quickly from</w:t>
        <w:br/>
        <w:t>‘this side to that, so that it would always be on or near</w:t>
        <w:br/>
        <w:t>the crest of a wave when it broke, where all its force</w:t>
        <w:br/>
        <w:t>was spent, and we merely settled down with it At</w:t>
        <w:br/>
        <w:t>length I jumped out on to the end of the pier, against</w:t>
        <w:br/>
        <w:t>which the waves were dashing violently, in onder to</w:t>
        <w:br/>
        <w:t>lighten the cance, and catch it at the landing, which was</w:t>
      </w:r>
    </w:p>
    <w:p>
      <w:r>
        <w:br w:type="page"/>
      </w:r>
    </w:p>
    <w:p>
      <w:pPr>
        <w:pStyle w:val="IntenseQuote"/>
      </w:pPr>
      <w:r>
        <w:t>Page-9007</w:t>
      </w:r>
    </w:p>
    <w:p>
      <w:r>
        <w:t>192 ‘THE MAINE WooDs.</w:t>
        <w:br/>
        <w:br/>
        <w:t>not much sheltered; but just as I jumped we took in</w:t>
        <w:br/>
        <w:t>two or three gallons of water. I remarked to the Indian,</w:t>
        <w:br/>
        <w:t>“You managed that wel;” to which he replied: «Ver</w:t>
        <w:br/>
        <w:t>few men do that. Great many waves; when I look out,</w:t>
        <w:br/>
        <w:t>for one, another come quick.”</w:t>
        <w:br/>
        <w:br/>
        <w:t>‘While the Indian went to get cedar-bark, &amp;c., to carry</w:t>
        <w:br/>
        <w:t>is canoe with, we cooked the dinner on the shore, at</w:t>
        <w:br/>
        <w:t>this end of the carry, in the midst of a sprinkling rain.</w:t>
        <w:br/>
        <w:br/>
        <w:t>‘He prepared his canoe for carrying in this wise. He</w:t>
        <w:br/>
        <w:t>took cedar shingle or splint eighteen inches long and</w:t>
        <w:br/>
        <w:t>four or five wide, rounded at one end, that the comers</w:t>
        <w:br/>
        <w:t>‘might not be in the way, and tied it with cedar-bark by</w:t>
        <w:br/>
        <w:t>two holes made midway, near the edge on each side, to</w:t>
        <w:br/>
        <w:t>‘the middle crossbar of the canoe. When the canoe wis</w:t>
        <w:br/>
        <w:t>Tifted upon his head bottom up, this shingle, with ite</w:t>
        <w:br/>
        <w:t>rounded end uppermost, distributed the weight over his</w:t>
        <w:br/>
        <w:t>shoulders and head, while a band of cedar-bark, tied to</w:t>
        <w:br/>
        <w:t>‘the eross-bar on each side of the shingle, passed round</w:t>
        <w:br/>
        <w:t>hhis breast, and another longer one, outside of the last,</w:t>
        <w:br/>
        <w:t>round his forehead; also a hand on each side rail served.</w:t>
        <w:br/>
        <w:t>to steer the canoe and keep it from rocking, He thus</w:t>
        <w:br/>
        <w:t>carried it with his shoulders, head, breast, forehead, and</w:t>
        <w:br/>
        <w:t>both bands, as if the upper part of his body were all one</w:t>
        <w:br/>
        <w:t>hand to clasp and hold it. If you know of a better way,</w:t>
        <w:br/>
        <w:t>Tehould like to hear of it. A cedar-tree furnished all</w:t>
        <w:br/>
        <w:t>the gear in this case, as it had the woodwork of the</w:t>
        <w:br/>
        <w:t>ceanoe. One of the paddles rested on the crossbars in</w:t>
        <w:br/>
        <w:t>the bows. T took the canoe upon my head and foand</w:t>
        <w:br/>
        <w:t>‘that I could carry it with ease, though the straps were</w:t>
        <w:br/>
        <w:t>not fitted to my shoulders; but I let him earry it, not</w:t>
        <w:br/>
        <w:t>caring to establish a different precedent, though he said</w:t>
        <w:br/>
        <w:t>that if I would carry the canoe, he would take all the</w:t>
        <w:br/>
        <w:t>rest of the baggage, except my companion's, ‘This ehin-</w:t>
      </w:r>
    </w:p>
    <w:p>
      <w:r>
        <w:br w:type="page"/>
      </w:r>
    </w:p>
    <w:p>
      <w:pPr>
        <w:pStyle w:val="IntenseQuote"/>
      </w:pPr>
      <w:r>
        <w:t>Page-9008</w:t>
      </w:r>
    </w:p>
    <w:p>
      <w:r>
        <w:t>‘THE ALLEGASH AND EAST BRANCH. © 193</w:t>
        <w:br/>
        <w:br/>
        <w:t>gle remained tied to the crossbar throughout the voyage,</w:t>
        <w:br/>
        <w:t>was always ready for the carries, and also served to pro-</w:t>
        <w:br/>
        <w:t>tect the back of one passenger.</w:t>
        <w:br/>
        <w:br/>
        <w:t>‘We were obliged to go over this carry twice, our load</w:t>
        <w:br/>
        <w:t>‘was so great. But the carries were an agroeable variety,</w:t>
        <w:br/>
        <w:t>‘and we improved the opportunity to gather the rare</w:t>
        <w:br/>
        <w:t>plants which we bad seen, when we retumed empty</w:t>
        <w:br/>
        <w:t>handed.</w:t>
        <w:br/>
        <w:br/>
        <w:t>‘We reached the Penobscot about four o'clock, and</w:t>
        <w:br/>
        <w:t>found there some St Francis Indians encamped on the</w:t>
        <w:br/>
        <w:t>Dank, in the same place where I camped with four</w:t>
        <w:br/>
        <w:t>Indians four years before. ‘They were making a canoe,</w:t>
        <w:br/>
        <w:t>nd, as then, drying moose-meat. ‘The meat looked very</w:t>
        <w:br/>
        <w:t>table to make a Black broth at least. Our Indian said</w:t>
        <w:br/>
        <w:t>it was not good. ‘Their camp was covered with spruce-</w:t>
        <w:br/>
        <w:t>bark. They had got a young moose, taken in the river</w:t>
        <w:br/>
        <w:t>1 fortnight before, confined in a sort of cage of logs piled</w:t>
        <w:br/>
        <w:t>‘up cob-fashion, seven or eight fect high. It was quite</w:t>
        <w:br/>
        <w:t>tame, about four feet high, and covered with moose-fies.</w:t>
        <w:br/>
        <w:t>‘There was a large quantity of comel (0. stolonifera),</w:t>
        <w:br/>
        <w:t>red maple, and also willow and aspen boughs, stuck</w:t>
        <w:br/>
        <w:t>‘through between the logs on all sides, but-ends out, and</w:t>
        <w:br/>
        <w:t>con their leaves it was browsing. Tt looked at first as if</w:t>
        <w:br/>
        <w:t>it were in a bower rather than a pen.</w:t>
        <w:br/>
        <w:br/>
        <w:t>Our Indian said that he used Wack sprace-roots to sew</w:t>
        <w:br/>
        <w:t>‘canoes with, obtaining it from high lands or mountains.</w:t>
        <w:br/>
        <w:t>The St. Francis Indian thought that white spruce-roots</w:t>
        <w:br/>
        <w:t>might be best. But the former said, “ No good, break,</w:t>
        <w:br/>
        <w:t>can't split em”; also that they were hard to get, deep</w:t>
        <w:br/>
        <w:t>in ground, but the black were near the surface, on higher</w:t>
        <w:br/>
        <w:t>land, as well as tougher. He said that the white spruce</w:t>
        <w:br/>
        <w:t>was subekoondark, black, skusk. I told im I thought</w:t>
        <w:br/>
        <w:t>that I could make a canoe, but he expressed great doubt</w:t>
        <w:br/>
        <w:br/>
        <w:t>° x</w:t>
      </w:r>
    </w:p>
    <w:p>
      <w:r>
        <w:br w:type="page"/>
      </w:r>
    </w:p>
    <w:p>
      <w:pPr>
        <w:pStyle w:val="IntenseQuote"/>
      </w:pPr>
      <w:r>
        <w:t>Page-9009</w:t>
      </w:r>
    </w:p>
    <w:p>
      <w:r>
        <w:t>194 ‘THE MAINE WOODS.</w:t>
        <w:br/>
        <w:br/>
        <w:t>of its at any rate, he thought that my work would not be</w:t>
        <w:br/>
        <w:t>“neat” the first time, An Indian at Greenville had</w:t>
        <w:br/>
        <w:t>told me that the winter bark, that is, bark taken off</w:t>
        <w:br/>
        <w:t>before the sap flows in May, was harder and much better</w:t>
        <w:br/>
        <w:t>than summer bark.</w:t>
        <w:br/>
        <w:br/>
        <w:t>Having reloaded, he paddled down the Penobscot,</w:t>
        <w:br/>
        <w:t>which, as the Indian remarked, and even I detected,</w:t>
        <w:br/>
        <w:t>remembering how it looked before, was uncotmonly full.</w:t>
        <w:br/>
        <w:t>‘We soon after saw a splendid yellow lily (Litium Cana-</w:t>
        <w:br/>
        <w:t>dense) by the shore, which I plucked. Tt was six feet</w:t>
        <w:br/>
        <w:t>high, and had twelve flowers, in two whorls, forming a</w:t>
        <w:br/>
        <w:t>pyramid, such as I.have seen in Concord, We after-</w:t>
        <w:br/>
        <w:t>ward saw many more thus tall slong this stream, and</w:t>
        <w:br/>
        <w:t>‘zo still more numerous on the East Branch, and, on</w:t>
        <w:br/>
        <w:t>the latter, one which I thought approached yet nearer to</w:t>
        <w:br/>
        <w:t>the Zilium superbum. ‘The Indian asked what we called</w:t>
        <w:br/>
        <w:t>it, and said that the “loots” (roots) were good for soup,</w:t>
        <w:br/>
        <w:t>that is, to cook with meat, to thicken it, taking the place</w:t>
        <w:br/>
        <w:t>of flour. They get them in the fall. I dug some, and</w:t>
        <w:br/>
        <w:t>found @ mass of bulbs pretty deep in the earth, two</w:t>
        <w:br/>
        <w:t>inches in diameter, looking, and even tasting, somewhat</w:t>
        <w:br/>
        <w:t>like raw green com on the ear.</w:t>
        <w:br/>
        <w:br/>
        <w:t>‘When we had gone aboat three miles down the Penob-</w:t>
        <w:br/>
        <w:t>scot, we saw through the tree-tops a thundershower</w:t>
        <w:br/>
        <w:t>coming up in the west, and we looked out « camping-</w:t>
        <w:br/>
        <w:t>place in good season, about five o'clock, on the westside,</w:t>
        <w:br/>
        <w:t>not far below the mouth of what Joe Aitteon, in '58,</w:t>
        <w:br/>
        <w:t>called Lobster Stream, coming from Lobster Pond. Our</w:t>
        <w:br/>
        <w:t>present Indian, however, did not admit this name, nor</w:t>
        <w:br/>
        <w:t>even that of Matahumkeag, which is on the map, but</w:t>
        <w:br/>
        <w:t>called the lake Beskabekuk.</w:t>
        <w:br/>
        <w:br/>
        <w:t>I will describe, once for all, the routine of ‘amy</w:t>
        <w:br/>
        <w:t>‘this season, We generally told the Indian that we would</w:t>
      </w:r>
    </w:p>
    <w:p>
      <w:r>
        <w:br w:type="page"/>
      </w:r>
    </w:p>
    <w:p>
      <w:pPr>
        <w:pStyle w:val="IntenseQuote"/>
      </w:pPr>
      <w:r>
        <w:t>Page-9010</w:t>
      </w:r>
    </w:p>
    <w:p>
      <w:r>
        <w:t>‘THE ALLEGASH AND EAST BRANCH = 195,</w:t>
        <w:br/>
        <w:br/>
        <w:t>stop at the first suitable place, so that he might be on the</w:t>
        <w:br/>
        <w:br/>
        <w:t>Jookout for it. Having observed a clear, hard, and flat</w:t>
        <w:br/>
        <w:br/>
        <w:t>‘beach to land on, free from mud, and from stones which</w:t>
        <w:br/>
        <w:br/>
        <w:t>would injure the canoe, one would run up the bank to</w:t>
        <w:br/>
        <w:br/>
        <w:t>see if there were open and level space enough for the</w:t>
        <w:br/>
        <w:t>camp between the trees, or if it could be easily cleared,</w:t>
        <w:br/>
        <w:t>* preferring at the same time a cool place, on account of</w:t>
        <w:br/>
        <w:t>insects, Sometimes we paddled a mile or more before</w:t>
        <w:br/>
        <w:t>finding one to our minds, for where the shore was suitse</w:t>
        <w:br/>
        <w:t>ble, the bank would often be too steep, or else too low</w:t>
        <w:br/>
        <w:br/>
        <w:t>‘and grassy, and therefore mosquitoey. We then took</w:t>
        <w:br/>
        <w:br/>
        <w:t>‘out the baggage and drew up the cance, sometimes turn-</w:t>
        <w:br/>
        <w:br/>
        <w:t>ing it over on shore for safety. ‘The Indian ct @ path</w:t>
        <w:br/>
        <w:br/>
        <w:t>to the spot we had selected, which was usually within</w:t>
        <w:br/>
        <w:br/>
        <w:t>‘two or three rods of the water, and we carried up our</w:t>
        <w:br/>
        <w:br/>
        <w:t>baggage. One, perhaps, takes canoe-birch bark, always</w:t>
        <w:br/>
        <w:br/>
        <w:t>at hand, and dead dry wood or bark, and kindles a fire</w:t>
        <w:br/>
        <w:br/>
        <w:t>five or six feet in front of where we intend to lie. It</w:t>
        <w:br/>
        <w:br/>
        <w:t>matters not, commonly, on which side this is, because</w:t>
        <w:br/>
        <w:br/>
        <w:t>there is litle or no wind in so dense a wood at that sea-</w:t>
        <w:br/>
        <w:t>nd then he gets kettle of water from the river,</w:t>
        <w:br/>
        <w:t>‘and takes out the pork, bread, coffee, &amp;c, from their</w:t>
        <w:br/>
        <w:t>several packages.</w:t>
        <w:br/>
        <w:br/>
        <w:t>Another, meanwhile, having the axe, cuts down the</w:t>
        <w:br/>
        <w:t>nearest dead rock-maple or other dry hard wood, col-</w:t>
        <w:br/>
        <w:t>lecting several large logs to last through the night, lso</w:t>
        <w:br/>
        <w:t>‘a green stake, with a notch or fork to it, which is slanted</w:t>
        <w:br/>
        <w:t>‘over the fire, perhaps resting on a rock or forked stake,</w:t>
        <w:br/>
        <w:t>to hang the Kettle on, and two forked stakes and a pole</w:t>
        <w:br/>
        <w:t>for the tent.</w:t>
        <w:br/>
        <w:br/>
        <w:t>‘The third man pitches the tent, cuts a dozen or more</w:t>
        <w:br/>
        <w:t>pins with his knife, usually of moose-wood, the common</w:t>
        <w:br/>
        <w:t>underwood, to fasten it down with, and then collects an</w:t>
      </w:r>
    </w:p>
    <w:p>
      <w:r>
        <w:br w:type="page"/>
      </w:r>
    </w:p>
    <w:p>
      <w:pPr>
        <w:pStyle w:val="IntenseQuote"/>
      </w:pPr>
      <w:r>
        <w:t>Page-9011</w:t>
      </w:r>
    </w:p>
    <w:p>
      <w:r>
        <w:t>196 TUE MAINE Woops.</w:t>
        <w:br/>
        <w:br/>
        <w:t>‘armful or two of fir-twigs,* arbor-vitw, eproce, or hem</w:t>
        <w:br/>
        <w:t>Jock, whichever ia at hand, and makes the bed, beginning</w:t>
        <w:br/>
        <w:t>at either end, and laying the twigs wrong-side up, in reg-</w:t>
        <w:br/>
        <w:t>‘ular rows, covering the stub-ends of the last row ; first,</w:t>
        <w:br/>
        <w:t>however, filing the hollows, if there are any, with coarser</w:t>
        <w:br/>
        <w:t>‘material. Wrangel says that his guides in Siberia first</w:t>
        <w:br/>
        <w:t>strewed a quantity of dry brushwood on the ground, and</w:t>
        <w:br/>
        <w:t>‘then cedar twigs on that.</w:t>
        <w:br/>
        <w:br/>
        <w:t>Commonly, by the time the bed is made, or within fit-</w:t>
        <w:br/>
        <w:t>teen or twenty minutes, the water boils the pork is fried,</w:t>
        <w:br/>
        <w:t>and supper is ready. We eat this sitting on the ground,</w:t>
        <w:br/>
        <w:t>or a stump, if there is any, around a large piece of bizch-</w:t>
        <w:br/>
        <w:t>bark for a table, each holding a dipper in one hand and</w:t>
        <w:br/>
        <w:t>1 pices of ship-bread or fried pork in the other, frequently</w:t>
        <w:br/>
        <w:t>‘making a pass with his hand, or thrusting his head into</w:t>
        <w:br/>
        <w:t>the smoke, to avoid the mosquitoes.</w:t>
        <w:br/>
        <w:br/>
        <w:t>‘Next, pipes are lit by those who smoke, and veils are</w:t>
        <w:br/>
        <w:t>donned by those who have them, and we hastily examine</w:t>
        <w:br/>
        <w:t>and dry our plants, anoint our faces and hands, and go</w:t>
        <w:br/>
        <w:t>to bed, —and— the mosquitoes.</w:t>
        <w:br/>
        <w:br/>
        <w:t>‘Though you have nothing to do bat sce the country,</w:t>
        <w:br/>
        <w:t>there’s rarely any time to spare, hardly enough to exam-</w:t>
        <w:br/>
        <w:t>ine a plant, before the night or drowsiness is upon you.</w:t>
        <w:br/>
        <w:br/>
        <w:t>Such was the ordinary experience, but this evening</w:t>
        <w:br/>
        <w:t>‘wehad camped earlier on account of the rain, and had</w:t>
        <w:br/>
        <w:t>‘more time.</w:t>
        <w:br/>
        <w:br/>
        <w:t>‘We found that our camp to-night was on an old, and</w:t>
        <w:br/>
        <w:t>‘now more than usually indistinct, supply-road, running</w:t>
        <w:br/>
        <w:t>‘long the river. What is called a road there shows no</w:t>
        <w:br/>
        <w:t>rruts or trace of wheels, for they are not used; nor, in-</w:t>
        <w:br/>
        <w:t>deed, of runners, since they are used only in the winter,</w:t>
        <w:br/>
        <w:t>when the snow is several feet deep. It is only an indis-</w:t>
        <w:br/>
        <w:br/>
        <w:t>1 That twig are called in Rasle's Dictionary, Sadak</w:t>
      </w:r>
    </w:p>
    <w:p>
      <w:r>
        <w:br w:type="page"/>
      </w:r>
    </w:p>
    <w:p>
      <w:pPr>
        <w:pStyle w:val="IntenseQuote"/>
      </w:pPr>
      <w:r>
        <w:t>Page-9012</w:t>
      </w:r>
    </w:p>
    <w:p>
      <w:r>
        <w:t>‘THE ALLEGASH AND EAST BRANCH 197</w:t>
        <w:br/>
        <w:br/>
        <w:t>tinct vista through the wood, which it takes an experi«</w:t>
        <w:br/>
        <w:t>enced eye to detect</w:t>
        <w:br/>
        <w:br/>
        <w:t>‘We had no sooner pitched our tent than the thunder=</w:t>
        <w:br/>
        <w:t>shower burst on ts, and we hastily crept under it, draw-</w:t>
        <w:br/>
        <w:t>ing our bags after us, curious to see how much of a shel-</w:t>
        <w:br/>
        <w:t>ter our thin cotton roof was going to be in this excursion.</w:t>
        <w:br/>
        <w:t>‘Though the violence of the rain forced a fine shower</w:t>
        <w:br/>
        <w:t>through the cloth before it was fairly wetted and shrunk,</w:t>
        <w:br/>
        <w:t>‘with which we were well bedewed, we managed to keep</w:t>
        <w:br/>
        <w:t>pretty dry, only @ box of matches having been left out</w:t>
        <w:br/>
        <w:t>and spoiled, and before we were aware of it the shower</w:t>
        <w:br/>
        <w:t>‘was over, and only the dripping trees imprisoned us.</w:t>
        <w:br/>
        <w:br/>
        <w:t>‘Wishing to see what fishes there were in the river</w:t>
        <w:br/>
        <w:t>there, we east our lines over the wet bushes on the shore,</w:t>
        <w:br/>
        <w:t>bat they were repeatedly swept down the swift stream in</w:t>
        <w:br/>
        <w:t>vain. So, leaving the Indian, wo took the canoe just before</w:t>
        <w:br/>
        <w:t>dark, and dropped down the river a few rods to fish at</w:t>
        <w:br/>
        <w:t>the mouth of a sluggish brook on the opposite side. Wo</w:t>
        <w:br/>
        <w:t>pushed up this a rod or two, where, perhaps, only a canoe</w:t>
        <w:br/>
        <w:t>had been before. But though there were a few small</w:t>
        <w:br/>
        <w:t>fishes, mostly chivin, there, we were soon driven off by</w:t>
        <w:br/>
        <w:t>the mosquitoes. While there we heard the Indian fire</w:t>
        <w:br/>
        <w:t>his gun twice in such rapid succession that we thought it</w:t>
        <w:br/>
        <w:t>rust be double-barreled, though wo observed afterward</w:t>
        <w:br/>
        <w:t>that it was single. His object was to clean out and dry</w:t>
        <w:br/>
        <w:t>it after the rain, and he then loaded it with ball, being,</w:t>
        <w:br/>
        <w:t>now on ground where he expected to meet with large</w:t>
        <w:br/>
        <w:t>game. This sudden, loud, crashing noise in the stil aisles</w:t>
        <w:br/>
        <w:t>of the forest, affected me like an insult to nature, or ill</w:t>
        <w:br/>
        <w:t>manners at any rate, as if you were to fre a gun in a</w:t>
        <w:br/>
        <w:t>hall or temple. It was not heard far, however, except</w:t>
        <w:br/>
        <w:t>along the river, the sound being rapidly hushed up oF</w:t>
        <w:br/>
        <w:t>‘absorbed by the damp trees and mossy ground.</w:t>
      </w:r>
    </w:p>
    <w:p>
      <w:r>
        <w:br w:type="page"/>
      </w:r>
    </w:p>
    <w:p>
      <w:pPr>
        <w:pStyle w:val="IntenseQuote"/>
      </w:pPr>
      <w:r>
        <w:t>Page-9013</w:t>
      </w:r>
    </w:p>
    <w:p>
      <w:r>
        <w:t>198, ‘THE MAINE WooDs.</w:t>
        <w:br/>
        <w:br/>
        <w:t>‘The Indian made a little smothered fire of damp</w:t>
        <w:br/>
        <w:t>leaves close to the back of the camp, that the smoke</w:t>
        <w:br/>
        <w:t>ight drive through and keep out the mosquitoes ; but</w:t>
        <w:br/>
        <w:t>{just before we fell asleep this suddenly blazed up, and</w:t>
        <w:br/>
        <w:t>‘came near setting fre tothe tent. We were considerably</w:t>
        <w:br/>
        <w:t>‘molested by mosquitoes at this camp.</w:t>
        <w:br/>
        <w:br/>
        <w:t>Soxpax, July 26</w:t>
        <w:br/>
        <w:br/>
        <w:t>The note of the white-throated sparrow, a very in~</w:t>
        <w:br/>
        <w:t>spiriting but almost wiry sound, was the first heard in</w:t>
        <w:br/>
        <w:t>the morning, and with this all the woods rang. This</w:t>
        <w:br/>
        <w:t>‘was the prevailing bird in the northern part of Maine.</w:t>
        <w:br/>
        <w:t>‘The forest generally was all alive with them at this sea-</w:t>
        <w:br/>
        <w:t>son, and they were proportionally numerous and masical</w:t>
        <w:br/>
        <w:t>about Bangor. They evidently breed in that State,</w:t>
        <w:br/>
        <w:t>‘Wilson did not know where they bred, and says, Their</w:t>
        <w:br/>
        <w:t>‘only note is @ kind of chip.” Though commonly un-</w:t>
        <w:br/>
        <w:t>seen, their simple ah, tevete, eter, texese, so sharp and</w:t>
        <w:br/>
        <w:t>piercing, was as distinct to the ear as the passage of</w:t>
        <w:br/>
        <w:t>spark of fire shot into the darkest of the forest would be</w:t>
        <w:br/>
        <w:t>to the eye. I thought that they commonly uttered it as</w:t>
        <w:br/>
        <w:t>they flew. I hear this note for a few days only in the</w:t>
        <w:br/>
        <w:t>spring, as they go through Concord, and in the fall eee</w:t>
        <w:br/>
        <w:t>them again going southward, but then they are mute.</w:t>
        <w:br/>
        <w:t>‘We were commonly aroused by their lively strain very</w:t>
        <w:br/>
        <w:t>early. What a glorious time they must have in that</w:t>
        <w:br/>
        <w:t>wildemess, far from mankind and election day!</w:t>
        <w:br/>
        <w:br/>
        <w:t>T told the Indian that we would go to church to Che-</w:t>
        <w:br/>
        <w:t>‘suncook this (Sunday) morning, come fifteen miles. Tt</w:t>
        <w:br/>
        <w:t>‘was settled weather at last. A fow swallows fltted over</w:t>
        <w:br/>
        <w:t>the water, we heard the white throats along the shore,</w:t>
        <w:br/>
        <w:t>the phebe notes of the chicadee, and, I believe, red-starts,</w:t>
        <w:br/>
        <w:t>tand moore-fies of large size pursued us in midstream.</w:t>
        <w:br/>
        <w:br/>
        <w:t>‘The Indian thought that we should lie by on Sunday.</w:t>
      </w:r>
    </w:p>
    <w:p>
      <w:r>
        <w:br w:type="page"/>
      </w:r>
    </w:p>
    <w:p>
      <w:pPr>
        <w:pStyle w:val="IntenseQuote"/>
      </w:pPr>
      <w:r>
        <w:t>Page-9014</w:t>
      </w:r>
    </w:p>
    <w:p>
      <w:r>
        <w:t>‘THE ALLEGASH AND EAST BRANCH. 199</w:t>
        <w:br/>
        <w:br/>
        <w:t>Said he, “ We come here lookum things, look all rounds</w:t>
        <w:br/>
        <w:t>Dat come Sunday, lock up all that, and then Monday look</w:t>
        <w:br/>
        <w:t>again.” He spoke of an Indian of hia acquaintance who</w:t>
        <w:br/>
        <w:t>hhad been with some ministers to Ktaadn, and had told</w:t>
        <w:br/>
        <w:t>him how they conducted. ‘This he described in a low and</w:t>
        <w:br/>
        <w:t>solemn voice. They make a long prayer every morn-</w:t>
        <w:br/>
        <w:t>ing and night, and at every meal. Come Sunday,” said</w:t>
        <w:br/>
        <w:t>he, “they stop’em, no go at all that day, — keep still, —</w:t>
        <w:br/>
        <w:t>preach all day, —firstone then another, jut like church.</w:t>
        <w:br/>
        <w:t>(0, ver good men.” “One day,” said he, “ going along a</w:t>
        <w:br/>
        <w:t>river, they came to the body of a man in the water,</w:t>
        <w:br/>
        <w:t>Arowned good while, all ready fall to pieces. They go</w:t>
        <w:br/>
        <w:t>right ashore, —stop there, go no farther that day, — they</w:t>
        <w:br/>
        <w:t>hhave meeting there, preach and ‘pray just like Sunday.</w:t>
        <w:br/>
        <w:t>‘Then they get poles and lift up the body, and they go back</w:t>
        <w:br/>
        <w:t>‘and carry the body-with them. 0, they ver good men.”</w:t>
        <w:br/>
        <w:br/>
        <w:t>I jndged from this account that their every camp was</w:t>
        <w:br/>
        <w:t>‘a camp-meeting, and they had mistaken their route, —</w:t>
        <w:br/>
        <w:t>they should have gone to Eastham ; that they wanted</w:t>
        <w:br/>
        <w:t>‘an opportunity to preach somewbere more than to see</w:t>
        <w:br/>
        <w:t>Kiaadn, I read of another similar party that seem to</w:t>
        <w:br/>
        <w:t>hhave spent their time there singing the songs of Zion.</w:t>
        <w:br/>
        <w:t>‘Iwas glad that I id not go to that mountain with such</w:t>
        <w:br/>
        <w:t>slow coaches.</w:t>
        <w:br/>
        <w:br/>
        <w:t>However, the Indian added, plying the paddle all the</w:t>
        <w:br/>
        <w:t>while, that if we would go along, he must go with us,</w:t>
        <w:br/>
        <w:t>he our man, and he suppose that if he no takum pay for</w:t>
        <w:br/>
        <w:t>what he do Sunday, then ther’s no harm, but if he</w:t>
        <w:br/>
        <w:t>takum pay, then wrong, I told him that he was stricter</w:t>
        <w:br/>
        <w:t>than white men. Nevertheless, I noticed that he did</w:t>
        <w:br/>
        <w:t>not forget to reckon in the Sundays at Inst</w:t>
        <w:br/>
        <w:br/>
        <w:t>‘He appeared to be a very religious man, and eaid his</w:t>
        <w:br/>
        <w:t>prayers in a loud voice, in Indian, kneeling before the</w:t>
      </w:r>
    </w:p>
    <w:p>
      <w:r>
        <w:br w:type="page"/>
      </w:r>
    </w:p>
    <w:p>
      <w:pPr>
        <w:pStyle w:val="IntenseQuote"/>
      </w:pPr>
      <w:r>
        <w:t>Page-9015</w:t>
      </w:r>
    </w:p>
    <w:p>
      <w:r>
        <w:t>200 ‘THE MAINE Woops.</w:t>
        <w:br/>
        <w:br/>
        <w:t>‘camp, morning and evening, — sometimes scrambling up</w:t>
        <w:br/>
        <w:t>‘again in haste when he had forgotten this, and saying</w:t>
        <w:br/>
        <w:t>‘them with great rapidity. In the course of the day, he</w:t>
        <w:br/>
        <w:t>remarked, not very originally, “ Poor man remember-</w:t>
        <w:br/>
        <w:t>‘um God more than rich.”</w:t>
        <w:br/>
        <w:br/>
        <w:t>‘We soon passed the island where I bad camped four</w:t>
        <w:br/>
        <w:t>years before, and I recognized the very spot. The dead</w:t>
        <w:br/>
        <w:t>‘water, a mile or two below it, the Indian called, Besta</w:t>
        <w:br/>
        <w:t>dekulskishtut, from the lake Beskabekub, which empties</w:t>
        <w:br/>
        <w:t>in above. This dead water, he said, was “a great place</w:t>
        <w:br/>
        <w:t>for moose always.” We saw the grass bent where a</w:t>
        <w:br/>
        <w:t>moose came out the night before, and the Indian said</w:t>
        <w:br/>
        <w:t>‘that he could smell one as far as he could see him; but,</w:t>
        <w:br/>
        <w:t>hhe added, that if he should see five or six to-day close</w:t>
        <w:br/>
        <w:t>bby canoe, he no shoot ’em. Accordingly, as he was</w:t>
        <w:br/>
        <w:t>‘the only one of the party who had a gun, or had come</w:t>
        <w:br/>
        <w:t>schunting, the moose were safe.</w:t>
        <w:br/>
        <w:br/>
        <w:t>Just below this, a cat-owl flew heavily over the</w:t>
        <w:br/>
        <w:t>stream, and he, asking if T know what it was, imitated</w:t>
        <w:br/>
        <w:t>very well the common hoo, hoo, hoo, hoorer, hoo, of our</w:t>
        <w:br/>
        <w:t>woods; making a hard, guttural sound, «Ugh, ugh, ugh,</w:t>
        <w:br/>
        <w:t>—ugh, ugh.” When we passed the Moose-horn, he</w:t>
        <w:br/>
        <w:t>said that it had no name, What Joe Aitteon had</w:t>
        <w:br/>
        <w:t>called Ragmuf, he called Pay tay te quick, and eaid that</w:t>
        <w:br/>
        <w:t>it meant Burnt Ground Stream. We stopped there,</w:t>
        <w:br/>
        <w:t>where I had stopped before, and I bathed in this tribu-</w:t>
        <w:br/>
        <w:t>tary. It was shallow but cold, apparently too cold for</w:t>
        <w:br/>
        <w:t>the Indian, who stood looking on. As we were pushing</w:t>
        <w:br/>
        <w:t>away again, a white-beaked eagle sailed over our heads.</w:t>
        <w:br/>
        <w:t>A reach some miles above Pine Stream, where there</w:t>
        <w:br/>
        <w:t>‘were several islands, the Indian eaid was Nonglangyis,</w:t>
        <w:br/>
        <w:t>dead-water. Pine Stream he called Black River, and</w:t>
        <w:br/>
        <w:t>said that its Indian name was Karsaootuk, He could</w:t>
        <w:br/>
        <w:t>om ta Carihom Lake that way.</w:t>
      </w:r>
    </w:p>
    <w:p>
      <w:r>
        <w:br w:type="page"/>
      </w:r>
    </w:p>
    <w:p>
      <w:pPr>
        <w:pStyle w:val="IntenseQuote"/>
      </w:pPr>
      <w:r>
        <w:t>Page-9016</w:t>
      </w:r>
    </w:p>
    <w:p>
      <w:r>
        <w:t>‘THE ALLEGASH AND EAST BRANCH. 201</w:t>
        <w:br/>
        <w:br/>
        <w:t>We carried a part of the baggage about Pine Stream</w:t>
        <w:br/>
        <w:t>Falls, while the Indian went down in the canoe. A.</w:t>
        <w:br/>
        <w:t>Bangor merchant had told us that two men in his em-</w:t>
        <w:br/>
        <w:t>ploy were drowned some time ago while passing these</w:t>
        <w:br/>
        <w:t>fall in a bateau, and a third clung to a rock all night,</w:t>
        <w:br/>
        <w:t>‘and was taken off in the morning. ‘There were mag-</w:t>
        <w:br/>
        <w:t>nificent great purple-fringed orchises on this carry and</w:t>
        <w:br/>
        <w:t>the neighboring shores. I measured the largest eanoe-</w:t>
        <w:br/>
        <w:t>birch which I saw in this journey near the end of the</w:t>
        <w:br/>
        <w:t>carry. Tt was 144 feet in circumference at two feet from</w:t>
        <w:br/>
        <w:t>the ground, but at five fect divided into three parts. ‘The</w:t>
        <w:br/>
        <w:t>‘canoe-birches thereabouts were commonly marked by</w:t>
        <w:br/>
        <w:t>conspicuous dark spiral ridges, with a groove between, £0</w:t>
        <w:br/>
        <w:t>that I thought at fret that they bad been struck by light-</w:t>
        <w:br/>
        <w:t>ning, but, as the Indian said, it was evidently caused by</w:t>
        <w:br/>
        <w:t>the grain of the tree. He cut « small, woody knob, as</w:t>
        <w:br/>
        <w:t>big as a filbert, from the trunk of a fr, apparently an old</w:t>
        <w:br/>
        <w:t>balsam vesicle filled with wood, which he said was good.</w:t>
        <w:br/>
        <w:t>medicine.</w:t>
        <w:br/>
        <w:br/>
        <w:t>After we had embarked and gone half a mile, my</w:t>
        <w:br/>
        <w:t>companion remembered that he had left his knife, and</w:t>
        <w:br/>
        <w:t>‘we paddled back to get it, against the strong and swift</w:t>
        <w:br/>
        <w:t>current. This taught ua the difference between going</w:t>
        <w:br/>
        <w:t>up and down the stream, for while we were working</w:t>
        <w:br/>
        <w:t>our way back a quarter of @ mile, we should have gone</w:t>
        <w:br/>
        <w:t>down a mile and a half at least. So we landed, and</w:t>
        <w:br/>
        <w:t>while he and the Indian were gone back for it, I</w:t>
        <w:br/>
        <w:t>watched the motions of the foam, a kind of white water-</w:t>
        <w:br/>
        <w:t>fowl near the shore, forty or fifty rods below. It alter~</w:t>
        <w:br/>
        <w:t>nately appeared and disappeared behind the rock, being</w:t>
        <w:br/>
        <w:t>carried round by an eddy. Even this semblance of life</w:t>
        <w:br/>
        <w:t>‘was interesting on that lonely river.</w:t>
        <w:br/>
        <w:br/>
        <w:t>‘Immediately below these falls was the Chesuncook,</w:t>
        <w:br/>
        <w:br/>
        <w:t>*</w:t>
      </w:r>
    </w:p>
    <w:p>
      <w:r>
        <w:br w:type="page"/>
      </w:r>
    </w:p>
    <w:p>
      <w:pPr>
        <w:pStyle w:val="IntenseQuote"/>
      </w:pPr>
      <w:r>
        <w:t>Page-9017</w:t>
      </w:r>
    </w:p>
    <w:p>
      <w:r>
        <w:t>208 ‘THE MAINE WooDs.</w:t>
        <w:br/>
        <w:br/>
        <w:t>dead-water, caused by the flowing back of the lake. As</w:t>
        <w:br/>
        <w:t>‘we paddled slowly over this, the Indian told us a story</w:t>
        <w:br/>
        <w:t>of his hunting thereabouts, and something more interest=</w:t>
        <w:br/>
        <w:t>about himself. Tt appeared that he had represented</w:t>
        <w:br/>
        <w:t>his tribe at Augusta, and also once at Washington, where</w:t>
        <w:br/>
        <w:t>hhe bad met some Western chiefs. He had been con-</w:t>
        <w:br/>
        <w:t>sulted at Augusta, and gave advice, which he said was</w:t>
        <w:br/>
        <w:t>followed, respecting the eastern boundary of Maine, a8</w:t>
        <w:br/>
        <w:t>determined by highlands and streams, at the time of the</w:t>
        <w:br/>
        <w:t>difficulties on that side. He was employed with the</w:t>
        <w:br/>
        <w:t>surveyors on the line. Also he had called on Daniel</w:t>
        <w:br/>
        <w:t>‘Webster in Boston, at the time of his Bunker</w:t>
        <w:br/>
        <w:t>oration.</w:t>
        <w:br/>
        <w:br/>
        <w:t>‘Iwas surprised to hear him say that he liked to go to</w:t>
        <w:br/>
        <w:t>Boston, New York, Philadelphia, &amp;c, &amp;e.; that he would</w:t>
        <w:br/>
        <w:t>Tike to live there. But then, aa if relenting a litle, when</w:t>
        <w:br/>
        <w:t>hhe thought what a poor figure he would make there, he</w:t>
        <w:br/>
        <w:t>added, “I suppose, I live in New York, I be poorest</w:t>
        <w:br/>
        <w:t>Ibunter, I expect” He understood very well both hi</w:t>
        <w:br/>
        <w:t>‘superiority and his inferiority to the whites. He critix</w:t>
        <w:br/>
        <w:t>cised the people of the United States as compared with</w:t>
        <w:br/>
        <w:t>‘other nations, but the only distinct idea with which he</w:t>
        <w:br/>
        <w:t>Inbored was, that they were “very strong,” but, like</w:t>
        <w:br/>
        <w:t>some individuals, “too fast.” He must have the eredit</w:t>
        <w:br/>
        <w:t>of saying tis just before the general breaking down of</w:t>
        <w:br/>
        <w:t>railroads and banks. He had a great idea of education,</w:t>
        <w:br/>
        <w:t>‘and would occasionally break out into such expressions</w:t>
        <w:br/>
        <w:t>as this, “ Kademy—a-cad-e-my — good thing—I sup-</w:t>
        <w:br/>
        <w:t>pose they usum Fifth Reader there. .... You been cole</w:t>
        <w:br/>
        <w:t>lege ?”</w:t>
        <w:br/>
        <w:br/>
        <w:t>From this dead-water the outlines of the mountains</w:t>
        <w:br/>
        <w:t>about Ktaadn were visile. The top of Ktaadn was</w:t>
        <w:br/>
        <w:t>concealed by a eloud, but the Souneunk Mountains were</w:t>
      </w:r>
    </w:p>
    <w:p>
      <w:r>
        <w:br w:type="page"/>
      </w:r>
    </w:p>
    <w:p>
      <w:pPr>
        <w:pStyle w:val="IntenseQuote"/>
      </w:pPr>
      <w:r>
        <w:t>Page-9018</w:t>
      </w:r>
    </w:p>
    <w:p>
      <w:r>
        <w:t>THE ALLEGASH AND EAST BRANCH. 208</w:t>
        <w:br/>
        <w:br/>
        <w:t>nearer, and quite visible. We steered across the north-</w:t>
        <w:br/>
        <w:t>‘west end of the lake, from which we looked down soath-</w:t>
        <w:br/>
        <w:t>southeast, the whole length to Joe Merry Mountain, seen</w:t>
        <w:br/>
        <w:t>over its extremity. It is an agreeable change to cross a</w:t>
        <w:br/>
        <w:t>lake, after you have been sbut up in the woods, not only</w:t>
        <w:br/>
        <w:t>‘on account of the greater expanse of water, but also</w:t>
        <w:br/>
        <w:t>of sky. It is one of the surprises which Nature has in</w:t>
        <w:br/>
        <w:t>store for the traveller in the forest. To look down, in</w:t>
        <w:br/>
        <w:t>this case, over eighteen miles of water, was liberating</w:t>
        <w:br/>
        <w:t>and civilising even. No doubt, the short distance to</w:t>
        <w:br/>
        <w:t>‘which you can see in the woods, and the general twilight,</w:t>
        <w:br/>
        <w:t>‘would at length react on the inhabitants, and make them</w:t>
        <w:br/>
        <w:t>taloages. ‘The lakes also reveal the mountains, and give</w:t>
        <w:br/>
        <w:t>‘ample scope and range to our thought.. The very gulls</w:t>
        <w:br/>
        <w:t>which we saw sitting on the rocks, like white specks, or</w:t>
        <w:br/>
        <w:t>circling about, reminded me of eustom-house officers</w:t>
        <w:br/>
        <w:t>Already there were half a dozen log-huts about this end</w:t>
        <w:br/>
        <w:t>of the lake, though so far from a road. I perceive that</w:t>
        <w:br/>
        <w:t>in these woods the earliest settlements are, for various</w:t>
        <w:br/>
        <w:t>restons, clustering about the lakes, but partly, I think,</w:t>
        <w:br/>
        <w:t>for the sake of the neighborhood as the oldest clearings.</w:t>
        <w:br/>
        <w:t>They: are forest schools already established, — great</w:t>
        <w:br/>
        <w:t>centres of light. Water is a pioneer which the settler</w:t>
        <w:br/>
        <w:t>follows, taking advantage of its improvements.</w:t>
        <w:br/>
        <w:br/>
        <w:t>‘Thus far only I had been before. About noon we</w:t>
        <w:br/>
        <w:t>‘turned northward, up a broad kind of estuary, and at its</w:t>
        <w:br/>
        <w:t>northeast comer found the Caucomgomoe River, and</w:t>
        <w:br/>
        <w:t>after going about a mile from the lake, reached the Um-</w:t>
        <w:br/>
        <w:t>Dazookskus, which comes in on the right at a point where</w:t>
        <w:br/>
        <w:t>the former river, coming from the west, turns short to</w:t>
        <w:br/>
        <w:t>the south. Our course was up the Umbazookskus, but</w:t>
        <w:br/>
        <w:t>‘a5 the Indian knew of a good camping-place, that is, a</w:t>
        <w:br/>
        <w:t>cool place where there were few mosquitoes, about balf a</w:t>
      </w:r>
    </w:p>
    <w:p>
      <w:r>
        <w:br w:type="page"/>
      </w:r>
    </w:p>
    <w:p>
      <w:pPr>
        <w:pStyle w:val="IntenseQuote"/>
      </w:pPr>
      <w:r>
        <w:t>Page-9019</w:t>
      </w:r>
    </w:p>
    <w:p>
      <w:r>
        <w:t>204 THE MAINE WOODS,</w:t>
        <w:br/>
        <w:br/>
        <w:t>nile farther up the Caucomgomoc, we went thither. ‘The</w:t>
        <w:br/>
        <w:t>latter river, judging from the map, is the longer and</w:t>
        <w:br/>
        <w:t>principal stream, and, therefore, its name must prevail</w:t>
        <w:br/>
        <w:t>below the junction. So quickly we changed the civilize</w:t>
        <w:br/>
        <w:t>ing sky of Chesuncook for the dark wood of the Cas-</w:t>
        <w:br/>
        <w:t>comgomoc. On reaching the Indian's camping-ground,</w:t>
        <w:br/>
        <w:t>‘on the south side, where the bank was about a dozen feet</w:t>
        <w:br/>
        <w:t>high, I read on the trunk of a firtree blazed by an axe</w:t>
        <w:br/>
        <w:t>‘an insoription in charcoal which had been left by him.</w:t>
        <w:br/>
        <w:t>‘It was surmounted by a drawing of a bear paddling a</w:t>
        <w:br/>
        <w:t>‘canoe, which he said was the sign which had been used</w:t>
        <w:br/>
        <w:t>by his family always. ‘The drawing, though rude, could</w:t>
        <w:br/>
        <w:t>not be mistaken for anything but a bear, and he doubted</w:t>
        <w:br/>
        <w:t>‘ay ability to copy it. ‘The inscription ran thus, verbatim</w:t>
        <w:br/>
        <w:t>at lieratim, 1 interline the English of his Indian as he</w:t>
        <w:br/>
        <w:t>gave it to me.</w:t>
        <w:br/>
        <w:br/>
        <w:t>[the Sgare of «bear i</w:t>
        <w:br/>
        <w:br/>
        <w:t>Saly 26,</w:t>
        <w:br/>
        <w:t>1885,</w:t>
        <w:br/>
        <w:br/>
        <w:t>‘Niwoa,</w:t>
        <w:br/>
        <w:t>‘We alone Joseph.</w:t>
        <w:br/>
        <w:t>Polis elioh</w:t>
        <w:br/>
        <w:t>Polis start</w:t>
        <w:br/>
        <w:t>wa ola</w:t>
        <w:br/>
        <w:t>for Oldtown</w:t>
        <w:br/>
        <w:t>uke on</w:t>
        <w:br/>
        <w:t>right away.</w:t>
        <w:br/>
        <w:t>‘quambi</w:t>
        <w:br/>
        <w:br/>
        <w:t xml:space="preserve"> </w:t>
        <w:br/>
        <w:br/>
        <w:t xml:space="preserve"> </w:t>
        <w:br/>
        <w:br/>
        <w:t>oat]</w:t>
        <w:br/>
        <w:br/>
        <w:t xml:space="preserve"> </w:t>
        <w:br/>
        <w:br/>
        <w:t>Saly 15,</w:t>
        <w:br/>
        <w:t>1855.</w:t>
        <w:br/>
        <w:t>Mawes.</w:t>
        <w:br/>
        <w:br/>
        <w:t>‘Ho added now below:—</w:t>
        <w:br/>
        <w:br/>
        <w:t>1952,</w:t>
        <w:br/>
        <w:t>aly 26.</w:t>
        <w:br/>
        <w:t>Jo. Polis</w:t>
      </w:r>
    </w:p>
    <w:p>
      <w:r>
        <w:br w:type="page"/>
      </w:r>
    </w:p>
    <w:p>
      <w:pPr>
        <w:pStyle w:val="IntenseQuote"/>
      </w:pPr>
      <w:r>
        <w:t>Page-9020</w:t>
      </w:r>
    </w:p>
    <w:p>
      <w:r>
        <w:t>‘THE ALLEGASH AND EAST BRANCH. 205</w:t>
        <w:br/>
        <w:br/>
        <w:t xml:space="preserve"> </w:t>
        <w:br/>
        <w:br/>
        <w:t>This was ono of his homes. I saw where he had</w:t>
        <w:br/>
        <w:t>sometimes stretched his moose-hides on the opposite or</w:t>
        <w:br/>
        <w:t>sunny north side of the river, where there was a narrow</w:t>
        <w:br/>
        <w:t>meadow.</w:t>
        <w:br/>
        <w:br/>
        <w:t>‘After we ad selected  placo for our camp, and ki</w:t>
        <w:br/>
        <w:t>led our fire, almost exactly on the site of the Indian's</w:t>
        <w:br/>
        <w:t>last camp here, he, looking up, observed, “That tree</w:t>
        <w:br/>
        <w:t>danger.” Tt was a dead part, more than a foot in diame</w:t>
        <w:br/>
        <w:t>ter, of a large canoe-birch, which branched at the ground.</w:t>
        <w:br/>
        <w:t>‘This branch, rising thirty feet or more, slanted directly</w:t>
        <w:br/>
        <w:t>‘over the spot which we had chosen for our bed. I told</w:t>
        <w:br/>
        <w:t>hhim to try it with his axe; but he could not shake it</w:t>
        <w:br/>
        <w:t>perceptibly, and, therefore, seemed inclined to disregard</w:t>
        <w:br/>
        <w:t>it, and my companion expressed his willingness to run</w:t>
        <w:br/>
        <w:t>the risk. But it seemed to me that we should be fools</w:t>
        <w:br/>
        <w:t>tolie under it, for though the lower part was frm, the</w:t>
        <w:br/>
        <w:t>top, for aught we knew, might be just ready to fall, and</w:t>
        <w:br/>
        <w:t>‘wo should at any rate be very uneasy if the wind arose</w:t>
        <w:br/>
        <w:t>in the night, It is a common accident for men camping</w:t>
        <w:br/>
        <w:t>in the woods to be killed by a falling tree. So the camp</w:t>
        <w:br/>
        <w:t>‘was moved to the other side of the fire.</w:t>
        <w:br/>
        <w:br/>
        <w:t>Tt was, as usual, a damp and shaggy forest that Cau</w:t>
        <w:br/>
        <w:t>‘eomgomoe one, and the most you knew about it was, that</w:t>
        <w:br/>
        <w:t>‘on this side it stretched toward the settlements, and on</w:t>
        <w:br/>
        <w:t>that to still more unfeequented regions. You carried co</w:t>
        <w:br/>
        <w:t>‘much topography in your mind always,— and sometimes</w:t>
        <w:br/>
        <w:t>it seemed to make a considerable difference whether</w:t>
        <w:br/>
        <w:t>you sat or lay nearer the settlements, or farther off, than</w:t>
        <w:br/>
        <w:t>‘Your companions, — were the rear or frontier man of the</w:t>
        <w:br/>
        <w:t>‘camp, But there is really the same difference between,</w:t>
        <w:br/>
        <w:t>‘our positions wherever we may be camped, and some are</w:t>
        <w:br/>
        <w:t>nearer the frontiers on feather-beds in the towns than</w:t>
        <w:br/>
        <w:t>‘others on fir-twigs in the backwoods.</w:t>
      </w:r>
    </w:p>
    <w:p>
      <w:r>
        <w:br w:type="page"/>
      </w:r>
    </w:p>
    <w:p>
      <w:pPr>
        <w:pStyle w:val="IntenseQuote"/>
      </w:pPr>
      <w:r>
        <w:t>Page-9021</w:t>
      </w:r>
    </w:p>
    <w:p>
      <w:r>
        <w:t>206 THE MAINE WOODS.</w:t>
        <w:br/>
        <w:br/>
        <w:t>‘The Indian said that the Umbazookskus, being a dead</w:t>
        <w:br/>
        <w:t>stream with broad meadows, was good place for moose,</w:t>
        <w:br/>
        <w:t>‘and he frequently came a-hunting here, being out alone</w:t>
        <w:br/>
        <w:t>‘three wocks or more.from Oldtown. He sometimes,</w:t>
        <w:br/>
        <w:t>‘alto, went achunting to the Seboois Lakes, taking the</w:t>
        <w:br/>
        <w:t>stage, with his gun and ammunition, axe and blankets,</w:t>
        <w:br/>
        <w:t>hard bread and pork, perhaps for a hundred miles of the</w:t>
        <w:br/>
        <w:t>‘way, and jumped off at the wildest place on the road,</w:t>
        <w:br/>
        <w:t>‘where he was at once at home, and every rod was a tay-</w:t>
        <w:br/>
        <w:t>ero-tite for him. ‘Then, after a short journey through</w:t>
        <w:br/>
        <w:t>the woods, he would build a spruce-bark eanoe in one</w:t>
        <w:br/>
        <w:t>day, putting but few ribs into it, that it might be light,</w:t>
        <w:br/>
        <w:t>‘and after doing his hunting with it on the lakes, would</w:t>
        <w:br/>
        <w:t>return with his fors the same way he had come. Thus</w:t>
        <w:br/>
        <w:t>you have an Indian availing himself cunningly of the</w:t>
        <w:br/>
        <w:t>‘advantages of civilization, without losing any of his</w:t>
        <w:br/>
        <w:t>‘wooderaf, but proving himself the more successful hunter</w:t>
        <w:br/>
        <w:t>for it</w:t>
        <w:br/>
        <w:br/>
        <w:t>‘This man was very clever and quick to lean anything</w:t>
        <w:br/>
        <w:t>fn his line. Our tent was of a kind new to him; but</w:t>
        <w:br/>
        <w:t>‘when he had once seen it pitched it was surprising how</w:t>
        <w:br/>
        <w:t>quickly he would find and prepare the pole and forked</w:t>
        <w:br/>
        <w:t>stakes to pitch it with, cutting and placing them right the</w:t>
        <w:br/>
        <w:t>first time, though Iam sure that the majority of white</w:t>
        <w:br/>
        <w:t>‘men would have blundered several times.</w:t>
        <w:br/>
        <w:br/>
        <w:t>‘This river came from Caucomgomoe Lake, about ten</w:t>
        <w:br/>
        <w:t>miles farther up. ‘Though it was sluggish here, there</w:t>
        <w:br/>
        <w:t>‘were falls not far above us, and we saw the foam from</w:t>
        <w:br/>
        <w:t>them go by from time to time. ‘The Indian said that</w:t>
        <w:br/>
        <w:t>Caueomgomoe meant Big-gull Lake, (i. Herring-gull,</w:t>
        <w:br/>
        <w:t>suppose,) gomoc meaning lake. Hence this was Cau-</w:t>
        <w:br/>
        <w:t>omgomoctook, or the river from that lake. ‘This was the</w:t>
        <w:br/>
        <w:t>Penobscot Caucomgomoc-ook! there was another St</w:t>
      </w:r>
    </w:p>
    <w:p>
      <w:r>
        <w:br w:type="page"/>
      </w:r>
    </w:p>
    <w:p>
      <w:pPr>
        <w:pStyle w:val="IntenseQuote"/>
      </w:pPr>
      <w:r>
        <w:t>Page-9022</w:t>
      </w:r>
    </w:p>
    <w:p>
      <w:r>
        <w:t>‘THE ALLEGASH AND EAST BRANCH. 207</w:t>
        <w:br/>
        <w:br/>
        <w:t>John one not far north, He finds the eggs of this gull,</w:t>
        <w:br/>
        <w:t>sometimes twenty together, as big as hen's eggs, on rocky</w:t>
        <w:br/>
        <w:t>ledges on the west side of Millinocket River, for instance,</w:t>
        <w:br/>
        <w:t>and eats them.</w:t>
        <w:br/>
        <w:br/>
        <w:t>‘Now I thought Iwould observe how be spent his Sun~</w:t>
        <w:br/>
        <w:t>day. While I and my companion were looking aboat at</w:t>
        <w:br/>
        <w:t>‘tha trees and river, he went to sleep. Indeed, he ime</w:t>
        <w:br/>
        <w:t>proved every opportunity to get a nap, whatever the day.</w:t>
        <w:br/>
        <w:br/>
        <w:t>‘Rambling about the woods at this camp, I noticed that</w:t>
        <w:br/>
        <w:t>they consisted chiefly of fir, black epruce, and some</w:t>
        <w:br/>
        <w:t>white, red maple, canoe-birch, and, along the river, the</w:t>
        <w:br/>
        <w:t>hhoary alder, Alnus incana. I name them in the order of</w:t>
        <w:br/>
        <w:t>their abundance. The Viburnum nudum was a common</w:t>
        <w:br/>
        <w:t>shrub, and of smaller plants, there were the dwarf-cornel,</w:t>
        <w:br/>
        <w:t>‘great round-leaved orchis, abundant and in bloom (a</w:t>
        <w:br/>
        <w:t>greenish-white flower growing in little communities),</w:t>
        <w:br/>
        <w:t>Coularia grandiflora, whose stem tasted like a cucumber,</w:t>
        <w:br/>
        <w:t>Pyrola secunda, apparently the commonest Pyrola in those</w:t>
        <w:br/>
        <w:t>‘woods, now out of bloom, Pyrola elliptica, and Chiogenes</w:t>
        <w:br/>
        <w:t>hispidula, The Clintonia borealis, with ripe berries, was</w:t>
        <w:br/>
        <w:t>very abundant, and perfectly at home there. Its leaves,</w:t>
        <w:br/>
        <w:t>\lisposed commonly in triangles about its stem, were just</w:t>
        <w:br/>
        <w:t>ss handsomely formed and green, and its berries as blue</w:t>
        <w:br/>
        <w:t>‘and glossy, as if it grew by some botanist’ favorite path.</w:t>
        <w:br/>
        <w:br/>
        <w:t>T could trace the outlines of lange birches that had</w:t>
        <w:br/>
        <w:t>fallen long ago, collapsed and rotted and turned to soil,</w:t>
        <w:br/>
        <w:t>by faint yellowish-green lines of feather-like moss,</w:t>
        <w:br/>
        <w:t>eighteen inches wide and twenty or thirty feet long,</w:t>
        <w:br/>
        <w:t>crossed by other similar lines.</w:t>
        <w:br/>
        <w:br/>
        <w:t>T heard a Maryland yellow-throat’s midnight strain,</w:t>
        <w:br/>
        <w:t>‘wood-thrush, kingfisher (tweezer bird), or parti-colored</w:t>
        <w:br/>
        <w:t>warbler, and a night-hawk. I also heard and saw red</w:t>
        <w:br/>
        <w:t>squirrels, and heard  bullfog. ‘The Indian said that</w:t>
        <w:br/>
        <w:t>he heard a snake.</w:t>
      </w:r>
    </w:p>
    <w:p>
      <w:r>
        <w:br w:type="page"/>
      </w:r>
    </w:p>
    <w:p>
      <w:pPr>
        <w:pStyle w:val="IntenseQuote"/>
      </w:pPr>
      <w:r>
        <w:t>Page-9023</w:t>
      </w:r>
    </w:p>
    <w:p>
      <w:r>
        <w:t>208, ‘THE MAINE WooDs.</w:t>
        <w:br/>
        <w:br/>
        <w:t>‘Wild as it was it was hard for me to get rid of the</w:t>
        <w:br/>
        <w:t>associations of the settlements. Any steady and monote</w:t>
        <w:br/>
        <w:t>‘onous sound, to which I did not distinctly attend, passed</w:t>
        <w:br/>
        <w:t>for sound of buman industry. The waterfalls which,</w:t>
        <w:br/>
        <w:t>‘heard were not without their dams and mills to my im- -</w:t>
        <w:br/>
        <w:t>‘agination, — and several times I found that I had been re=</w:t>
        <w:br/>
        <w:t>garding the steady rushing sound of the wind from over</w:t>
        <w:br/>
        <w:t>the woods beyond the rivers as that of a train of ears —</w:t>
        <w:br/>
        <w:t>the cars at Quebec. Our minds anywhere, when lef to</w:t>
        <w:br/>
        <w:t>‘themselves, are always thus busily drawing conclusions</w:t>
        <w:br/>
        <w:t>from falso premises.</w:t>
        <w:br/>
        <w:br/>
        <w:t>Tasked the Indian to make us a sugar-bow! of birch-</w:t>
        <w:br/>
        <w:t>bark, which he id, using the great Knife which dangled</w:t>
        <w:br/>
        <w:br/>
        <w:t>‘8 sheath from his belt; but the bark broke at the oor~</w:t>
        <w:br/>
        <w:t>ners when he bent it up, and he said it was not good</w:t>
        <w:br/>
        <w:t>that there was a great difference in this respect between,</w:t>
        <w:br/>
        <w:t>the bark of one canoe-birch and that of another, i.e, one</w:t>
        <w:br/>
        <w:t>‘racked more easily than another. I used some thin and</w:t>
        <w:br/>
        <w:t>delicate sheets of this bark which he split and cut, in my</w:t>
        <w:br/>
        <w:t>flower-book ; thinking it would be good to separate the</w:t>
        <w:br/>
        <w:t>dried specimens from the green.</w:t>
        <w:br/>
        <w:br/>
        <w:t>My companion, wishing to distinguish between tho</w:t>
        <w:br/>
        <w:t>black and white spruce, asked Polis to show him a twig</w:t>
        <w:br/>
        <w:t>of the latter, which he did at once, together with the</w:t>
        <w:br/>
        <w:t>black ; indeed, he could distinguish them about as far as</w:t>
        <w:br/>
        <w:t>hhe could see them; but as the two twigs appeared very</w:t>
        <w:br/>
        <w:t>‘much alike, my companion asked the Indian to point out</w:t>
        <w:br/>
        <w:t>the difference ; whereupon the latter, taking the twige, in-</w:t>
        <w:br/>
        <w:t>stantly remarked, as he passed his hand over them success</w:t>
        <w:br/>
        <w:t>sively ina stroking manner, that the white was rough (i.e.</w:t>
        <w:br/>
        <w:t>the needles stood up nearly perpendicular), but the black.</w:t>
        <w:br/>
        <w:t>smooth (i.e. a8 if bent or combed down). ‘This was an</w:t>
        <w:br/>
        <w:t>obvious difference, both tosight and touch. However, if 1</w:t>
      </w:r>
    </w:p>
    <w:p>
      <w:r>
        <w:br w:type="page"/>
      </w:r>
    </w:p>
    <w:p>
      <w:pPr>
        <w:pStyle w:val="IntenseQuote"/>
      </w:pPr>
      <w:r>
        <w:t>Page-9024</w:t>
      </w:r>
    </w:p>
    <w:p>
      <w:r>
        <w:t>‘AE ALLEGASH AND EAST BRANCH. 209</w:t>
        <w:br/>
        <w:br/>
        <w:t>remember rightly, this would not serve to distinguish the</w:t>
        <w:br/>
        <w:t>‘white spruce from the light-colored variety of the black.</w:t>
        <w:br/>
        <w:t>‘asked him to let me seo him get some black spruce</w:t>
        <w:br/>
        <w:t>root, and make some thread. Whereupon, without look-</w:t>
        <w:br/>
        <w:t>ing up at the tzees overhead, he began to grub in the</w:t>
        <w:br/>
        <w:t>ground, instantly distinguishing the black spruce roots,</w:t>
        <w:br/>
        <w:t>and cutting off a slender one, three or four feet long, and</w:t>
        <w:br/>
        <w:t>1s big as a pipe-stem, he eplit the end with his knife, and</w:t>
        <w:br/>
        <w:t>taking a half between the thumb and forefinger of each</w:t>
        <w:br/>
        <w:t>hand, rapidly separated its whole length into two equal</w:t>
        <w:br/>
        <w:t>cylindrical halves then giving me another root, ho</w:t>
        <w:br/>
        <w:t>said, “You try.” But in my hands it immediately ran</w:t>
        <w:br/>
        <w:t>off one side, and I got only a very short piece. In short,</w:t>
        <w:br/>
        <w:t>though it looked very easy, I found that there was a</w:t>
        <w:br/>
        <w:t>great art in splitting these roots, ‘The split is skilfully</w:t>
        <w:br/>
        <w:t>Jhumored by bending short with this hand or that, and s0</w:t>
        <w:br/>
        <w:t>kept in the middle, He then took off the bark from</w:t>
        <w:br/>
        <w:t>cach half, pressing a short piece of codar bark against</w:t>
        <w:br/>
        <w:t>the convex side with both bands, while he drew the root</w:t>
        <w:br/>
        <w:t>upward with his teeth. An Indian's teeth are strong,</w:t>
        <w:br/>
        <w:t>and I noticed that he used his often where we should</w:t>
        <w:br/>
        <w:t>have used ahand. ‘They amounted toa third hand. He</w:t>
        <w:br/>
        <w:t>‘thos obtained, in a moment, a very neat, tough, and flexi-</w:t>
        <w:br/>
        <w:t>ble string, which he could tie into a knot, or make into a</w:t>
        <w:br/>
        <w:t>fish-line even. It is said that in Norway and Sweden the</w:t>
        <w:br/>
        <w:t>roots of the Norway spruce (Abies ezelsa) are used in</w:t>
        <w:br/>
        <w:t>‘the same way for the same purpose. He said that you</w:t>
        <w:br/>
        <w:t>would be obliged to give half a dollar for spruce root</w:t>
        <w:br/>
        <w:t>enough for a canoe, thus prepared. He had hired the</w:t>
        <w:br/>
        <w:t>‘sewing of his own canoe, though ie made all the rest.</w:t>
        <w:br/>
        <w:t>The root in his canoe was of a pale slate color, probably</w:t>
        <w:br/>
        <w:t>‘acquired by exposure to the weather, or perhaps from</w:t>
        <w:br/>
        <w:t>‘being boiled in water first.</w:t>
      </w:r>
    </w:p>
    <w:p>
      <w:r>
        <w:br w:type="page"/>
      </w:r>
    </w:p>
    <w:p>
      <w:pPr>
        <w:pStyle w:val="IntenseQuote"/>
      </w:pPr>
      <w:r>
        <w:t>Page-9025</w:t>
      </w:r>
    </w:p>
    <w:p>
      <w:r>
        <w:t>210 ‘THE MAINE WooDs.</w:t>
        <w:br/>
        <w:br/>
        <w:t>‘He had discovered the day before that his canoe leaked</w:t>
        <w:br/>
        <w:t>f little, and said that it was owing to stepping into it</w:t>
        <w:br/>
        <w:t>violently, which forced the water under the edge of the</w:t>
        <w:br/>
        <w:t>hhorizontal seams on the side. I asked him where he</w:t>
        <w:br/>
        <w:t>‘would get pitch to mend it with, for they commonly uso</w:t>
        <w:br/>
        <w:t>hhard-pitch, obtained of the whites at Oldtown, He said</w:t>
        <w:br/>
        <w:t>that he could make something very similar, and equally</w:t>
        <w:br/>
        <w:t>good, not of spruce gum, or the like, but of material</w:t>
        <w:br/>
        <w:t>which we had with us; and he wished me to guess what.</w:t>
        <w:br/>
        <w:t>But I could not, and be would not tell me, though he</w:t>
        <w:br/>
        <w:t>showed me a ball of it when made, as big as a pee, and</w:t>
        <w:br/>
        <w:t>se black pitch, saying, at last, that there were some</w:t>
        <w:br/>
        <w:t>‘things which a man did not tell even his wife. It may</w:t>
        <w:br/>
        <w:t>have been his own discovery. In Arnold's expedition</w:t>
        <w:br/>
        <w:t>the pioncers used for their canoe “the turpentine of the</w:t>
        <w:br/>
        <w:t>pine, and the scrapings of the pork-bag.”</w:t>
        <w:br/>
        <w:br/>
        <w:t>Being curious to see what kind of fishes there were</w:t>
        <w:br/>
        <w:t>in this dark, deep, sluggish river, Teast in my line just</w:t>
        <w:br/>
        <w:t>before night, and caught several small somewhat yeliow-</w:t>
        <w:br/>
        <w:t>{sh sucker-ike fishes, which the Indian at once rejected,</w:t>
        <w:br/>
        <w:t>saying that they wore Michigan fish (|. e. aft and stink</w:t>
        <w:br/>
        <w:t>ing fish) and good for nothing. Also, he would not</w:t>
        <w:br/>
        <w:t>touch a pout, which I caught, and said that neither</w:t>
        <w:br/>
        <w:t>Indians nor whites thereabouts ever ate them, which I</w:t>
        <w:br/>
        <w:t>‘thought was singular, since they are esteemed in Massa-</w:t>
        <w:br/>
        <w:t>chusetts, and he had told me that he ate hedgehogs,</w:t>
        <w:br/>
        <w:t>loons, &amp;c. But he said that some small silvery fishes,</w:t>
        <w:br/>
        <w:t>Which I called white chivin, which were size</w:t>
        <w:br/>
        <w:t>and form to the first, were the best fish in the Penobscot</w:t>
        <w:br/>
        <w:t>‘waters, and if T would toss them up the bank to him, he</w:t>
        <w:br/>
        <w:t>would cook them for me. After cleaning them, not very</w:t>
        <w:br/>
        <w:t>carefully, leaving the heads on, he laid them on the coals</w:t>
        <w:br/>
        <w:t>and so broiled them.</w:t>
      </w:r>
    </w:p>
    <w:p>
      <w:r>
        <w:br w:type="page"/>
      </w:r>
    </w:p>
    <w:p>
      <w:pPr>
        <w:pStyle w:val="IntenseQuote"/>
      </w:pPr>
      <w:r>
        <w:t>Page-9026</w:t>
      </w:r>
    </w:p>
    <w:p>
      <w:r>
        <w:t>‘THE ALLEGASH AND EAST BRANCH 211</w:t>
        <w:br/>
        <w:br/>
        <w:t>Returning from a short walk, he brought a vine in his</w:t>
        <w:br/>
        <w:t>hand, and asked me if I knew what it was, saying that</w:t>
        <w:br/>
        <w:t>it made the best tea of anything in the woods. It was</w:t>
        <w:br/>
        <w:t>the Creeping Snowberry (Ghiogenes hispidula), which</w:t>
        <w:br/>
        <w:t>‘was quite common there, its berries just grown. He</w:t>
        <w:br/>
        <w:t>called it cowoenebagosar, which name implies that it</w:t>
        <w:br/>
        <w:t>grows where old prostrate trunks have collapsed and</w:t>
        <w:br/>
        <w:t>rotted. So we determined to have some tea made of</w:t>
        <w:br/>
        <w:t>this to-night. It had a slight checkerberry flavor, and</w:t>
        <w:br/>
        <w:t>‘we both agreed that it was really better than the black</w:t>
        <w:br/>
        <w:t>tea which we had brought. We thought it quite a dis-</w:t>
        <w:br/>
        <w:t>covery, and that it might well be dried, and sold in the</w:t>
        <w:br/>
        <w:t>shops. I, for one, however, am not an old tea-drinker,</w:t>
        <w:br/>
        <w:t>‘and cannot speak with authority to others. It would</w:t>
        <w:br/>
        <w:t>have been particularly good to carry along for a cold</w:t>
        <w:br/>
        <w:t>drink during the day, the water thereabouts being inva-</w:t>
        <w:br/>
        <w:t>riably warm. The Indian said that they also used for</w:t>
        <w:br/>
        <w:t>tea a certain herb which grew in low ground, which he</w:t>
        <w:br/>
        <w:t>did not find there, and Ledum, or Labrador tea, which I</w:t>
        <w:br/>
        <w:t>Ihave since found and tried in Concord; also hemlock</w:t>
        <w:br/>
        <w:t>leaves, the last especially in the winter, when the other</w:t>
        <w:br/>
        <w:t>plants were covered with snow; and various other things</w:t>
        <w:br/>
        <w:t>Dut he did not approve of arbor vita, which I said I had</w:t>
        <w:br/>
        <w:t>drunk in those woods. We could have had a new kind</w:t>
        <w:br/>
        <w:t>of tea every night.</w:t>
        <w:br/>
        <w:br/>
        <w:t>‘Just before night we saw a musquash, (he did not say</w:t>
        <w:br/>
        <w:t>rmuskrat,) the only one we saw in this voyage, swimming</w:t>
        <w:br/>
        <w:t>downward on the opposite side of the stream. ‘The</w:t>
        <w:br/>
        <w:t>Indian, wishing to get one to eat, hushed us, saying,</w:t>
        <w:br/>
        <w:t>“Stop, me call em”; and sitting flat on the bank,</w:t>
        <w:br/>
        <w:t>began to make a curious squeaking, wiry sound with his</w:t>
        <w:br/>
        <w:t>lips, exerting himself considerably. I was greatly sur.</w:t>
        <w:br/>
        <w:t>prised, — thought that I had at last got intc the wilder:</w:t>
      </w:r>
    </w:p>
    <w:p>
      <w:r>
        <w:br w:type="page"/>
      </w:r>
    </w:p>
    <w:p>
      <w:pPr>
        <w:pStyle w:val="IntenseQuote"/>
      </w:pPr>
      <w:r>
        <w:t>Page-9027</w:t>
      </w:r>
    </w:p>
    <w:p>
      <w:r>
        <w:t>212 ‘THE MAINE WOODS.</w:t>
        <w:br/>
        <w:br/>
        <w:t>ness, and that he was a wild man indeed, to be talking</w:t>
        <w:br/>
        <w:t>toa musquash! I did not know which of the two was</w:t>
        <w:br/>
        <w:t>the strangest to me. He seemed suddenly to have quite</w:t>
        <w:br/>
        <w:t>forsaken humanity, and gono over to the musquash side.</w:t>
        <w:br/>
        <w:t>‘The musquash, however, as near as I could see, did not</w:t>
        <w:br/>
        <w:t>tom aside, though he may have hesitated a little and the</w:t>
        <w:br/>
        <w:t>Tndian said that he saw our fre; but it was evident that</w:t>
        <w:br/>
        <w:t>‘he was in the babit of calling the musquash to him, as bo-</w:t>
        <w:br/>
        <w:t>said. An acquaintance of nine who was bunting moose</w:t>
        <w:br/>
        <w:t>in those woods a month after this, tells me that his Indian</w:t>
        <w:br/>
        <w:t>in this way repeatedly called the musquash within reach.</w:t>
        <w:br/>
        <w:t>of his paddle in the moonlight, and struck at them,</w:t>
        <w:br/>
        <w:br/>
        <w:t>‘Tho Indian said particularly long prayer this San-</w:t>
        <w:br/>
        <w:t>day evening, as if to atone for warking in the morning.</w:t>
        <w:br/>
        <w:br/>
        <w:t>. Moxpar, July 27.</w:t>
        <w:br/>
        <w:br/>
        <w:t>Having rapidly loaded the canoe, which the Indian</w:t>
        <w:br/>
        <w:t>always carefully attended to, that it might be well</w:t>
        <w:br/>
        <w:t>trimmed, and each having taken a look, as usual, to seo</w:t>
        <w:br/>
        <w:t>that nothing was left, we set out again, descending the</w:t>
        <w:br/>
        <w:t>Ceucomgomoe, and turning northeasterly up the Umba~</w:t>
        <w:br/>
        <w:t>zookskus. This name, the Indian said, meant Auch,</w:t>
        <w:br/>
        <w:t>‘Meadow River. We found it a very meadowy stream,</w:t>
        <w:br/>
        <w:t>‘and dead water, and now very wide on account of the</w:t>
        <w:br/>
        <w:t>rains, though, he said, it was sometimes quite narrow.</w:t>
        <w:br/>
        <w:t>‘The space between the woods, chiefly bare meadow, was</w:t>
        <w:br/>
        <w:t>from fifty to two hundred rods in breadth, and is a rare</w:t>
        <w:br/>
        <w:t>place for moose. It reminded me of the Concord; and</w:t>
        <w:br/>
        <w:t>what increased the resemblance, was one old musquash</w:t>
        <w:br/>
        <w:t>house almost afloat</w:t>
        <w:br/>
        <w:br/>
        <w:t>In tho water on the meadows grew sedges, wool-grass,</w:t>
        <w:br/>
        <w:t>the common blue-fag abundantly, its lower just showing</w:t>
        <w:br/>
        <w:t>itzelf above the high water, as if it were a blue water-</w:t>
      </w:r>
    </w:p>
    <w:p>
      <w:r>
        <w:br w:type="page"/>
      </w:r>
    </w:p>
    <w:p>
      <w:pPr>
        <w:pStyle w:val="IntenseQuote"/>
      </w:pPr>
      <w:r>
        <w:t>Page-9028</w:t>
      </w:r>
    </w:p>
    <w:p>
      <w:r>
        <w:t>‘THE ALLEGASH AND EAST BRANCH. 218.</w:t>
        <w:br/>
        <w:br/>
        <w:t>ly, and higher in the meadows a great many clumps of</w:t>
        <w:br/>
        <w:t>1 peculiar narrow-leaved willow (Saliz petilaris), which</w:t>
        <w:br/>
        <w:t>{is common in our river meadows. It was the prevailing</w:t>
        <w:br/>
        <w:t>‘one here, and the Indian said that the musquash ate</w:t>
        <w:br/>
        <w:t>much of it; and here also grew the red osier (Cornus</w:t>
        <w:br/>
        <w:t>stolonifera), its large fruit, now whitish.</w:t>
        <w:br/>
        <w:br/>
        <w:t>‘Though it was still early in the morning, we saw night~</w:t>
        <w:br/>
        <w:t>hawks circling over the meadow, and as usual heard the</w:t>
        <w:br/>
        <w:t>Pepe (Muscieapa Coopers), which ia one of tho prow</w:t>
        <w:br/>
        <w:t>ling birds in these woods, and the robin.</w:t>
        <w:br/>
        <w:br/>
        <w:t>‘It was unusual for the woods to be 90 distant from the</w:t>
        <w:br/>
        <w:t>shore, and there was quite an echo from them, bat when</w:t>
        <w:br/>
        <w:t>I was shouting in order to awake it, the Indian reminded</w:t>
        <w:br/>
        <w:t>‘me that I should scare the moose, which he was looking</w:t>
        <w:br/>
        <w:t>‘out for, and which we all wanted to see. The word for</w:t>
        <w:br/>
        <w:t>echo was Pod</w:t>
        <w:br/>
        <w:br/>
        <w:t>A broad belt of dead larch-trees along the distant edge</w:t>
        <w:br/>
        <w:t>of the meadow, against the forest on each side, increased</w:t>
        <w:br/>
        <w:t>the usual wildnese-of the scenery. ‘The Indian ealled</w:t>
        <w:br/>
        <w:t>these juniper, and said that they had been killed by the</w:t>
        <w:br/>
        <w:t>back water caused by the dam at the outlet of Chesun-</w:t>
        <w:br/>
        <w:t>cook Lake, some twenty miles distant. I plucked at the</w:t>
        <w:br/>
        <w:t>water’s edge the Asclepias incarnata, with quite hand-</w:t>
        <w:br/>
        <w:t>come flowers, a brighter red than our variety (the pul-</w:t>
        <w:br/>
        <w:t>chra). Tt was the only form of it which I saw there.</w:t>
        <w:br/>
        <w:br/>
        <w:t>Having paddled several miles up the Umbazookskus,</w:t>
        <w:br/>
        <w:t>it suddenly contracted to a mire brook, narrow and</w:t>
        <w:br/>
        <w:t>swift, the larches nd other trees approaching the bank</w:t>
        <w:br/>
        <w:t>and leaving no open meadow, and we landed to get a</w:t>
        <w:br/>
        <w:t>Dlack-spruce pole for pushing against the stream. ‘This</w:t>
        <w:br/>
        <w:t>‘was the first occasion for one. ‘The one selected was quite</w:t>
        <w:br/>
        <w:t>slender, cut about ten feet long, merely whittled to a point,</w:t>
        <w:br/>
        <w:t>fnd the bark sbaved of The stream, though narrow</w:t>
      </w:r>
    </w:p>
    <w:p>
      <w:r>
        <w:br w:type="page"/>
      </w:r>
    </w:p>
    <w:p>
      <w:pPr>
        <w:pStyle w:val="IntenseQuote"/>
      </w:pPr>
      <w:r>
        <w:t>Page-9029</w:t>
      </w:r>
    </w:p>
    <w:p>
      <w:r>
        <w:t>214 ‘THE MAINE Woops.</w:t>
        <w:br/>
        <w:br/>
        <w:t>and swift, was still deep, with a muddy bottom, as I</w:t>
        <w:br/>
        <w:t>proved by diving to it. Beside the plants which I bave</w:t>
        <w:br/>
        <w:t>mentioned, I observed on the bank here the Salix cor-</w:t>
        <w:br/>
        <w:t>data and rostrata, Ranunculus recurvatus, and Rubus</w:t>
        <w:br/>
        <w:t>triflorus with ripe fruit.</w:t>
        <w:br/>
        <w:br/>
        <w:t>‘While we were thus employed, two Indians in a canoo</w:t>
        <w:br/>
        <w:t>‘hove in sight round the bushes, coming down stream.</w:t>
        <w:br/>
        <w:t>‘Our Indian knew one of them, an old man, and fell into</w:t>
        <w:br/>
        <w:t>conversation with him in Indian, He belonged at the</w:t>
        <w:br/>
        <w:t>foot of Moosehead. ‘The other was of another</w:t>
        <w:br/>
        <w:t>‘They were returning from huating. I asked the younger</w:t>
        <w:br/>
        <w:t>if they had seen any moose, to which he said no ; but I,</w:t>
        <w:br/>
        <w:t>seeing the moose-hides sticking out from a great bundle</w:t>
        <w:br/>
        <w:t>made with their blankets in the middle of the canoe,</w:t>
        <w:br/>
        <w:t>added, “ Only their hides.” As he was a foreigner, he</w:t>
        <w:br/>
        <w:t>may have wished to deceive me, for it is against the law</w:t>
        <w:br/>
        <w:t>for white men and foreigners to kill moose in Maine</w:t>
        <w:br/>
        <w:t>at this season, But, perhaps, he need not have been</w:t>
        <w:br/>
        <w:t>alarmed, for the moose-wardens are not very particular.</w:t>
        <w:br/>
        <w:t>T heard quite directly of one, who being asked by a white</w:t>
        <w:br/>
        <w:t>rman going into the wots what he would say if he killed</w:t>
        <w:br/>
        <w:t>18 moose, answered, “If you bring me a quarter of it, I</w:t>
        <w:br/>
        <w:t>guess you wor't betroubled.” His duty being, as he said,</w:t>
        <w:br/>
        <w:t>‘only to. prevent the “ indiscriminate ” slaughter of them</w:t>
        <w:br/>
        <w:t>for their hides, T suppose that he would consider it an</w:t>
        <w:br/>
        <w:t>indiscriminate slaughteg when &amp; quarter was not re-</w:t>
        <w:br/>
        <w:t>served for himself, Such are the perquisites of this</w:t>
        <w:br/>
        <w:t>office,</w:t>
        <w:br/>
        <w:br/>
        <w:t>‘We continued along through the most extensive larch</w:t>
        <w:br/>
        <w:t>‘wood which I had seen, — tall and slender trees with fan-</w:t>
        <w:br/>
        <w:t>tastic branches. But though this was the prevailing tree</w:t>
        <w:br/>
        <w:t>here, I do not remember that we saw any afterward.</w:t>
        <w:br/>
        <w:t>‘You do not find straggling trees of this species here and</w:t>
      </w:r>
    </w:p>
    <w:p>
      <w:r>
        <w:br w:type="page"/>
      </w:r>
    </w:p>
    <w:p>
      <w:pPr>
        <w:pStyle w:val="IntenseQuote"/>
      </w:pPr>
      <w:r>
        <w:t>Page-9030</w:t>
      </w:r>
    </w:p>
    <w:p>
      <w:r>
        <w:t>‘THE ALLEGASH AND EAST BRANCH 215</w:t>
        <w:br/>
        <w:br/>
        <w:t>there throughout the wood, but rather a little forest of</w:t>
        <w:br/>
        <w:t>them, ‘The same is the case with the white and red</w:t>
        <w:br/>
        <w:t>pines, and some other trees, greatly to the convenience</w:t>
        <w:br/>
        <w:t>of the lumberer. ‘They are of a social habit, growing in</w:t>
        <w:br/>
        <w:t>veins,” “ clumps,” * groups,” or * communities” as the</w:t>
        <w:br/>
        <w:t>explorers call them, distinguishing them far away, from</w:t>
        <w:br/>
        <w:t>the top of a hill or a tree, the white pines towering above</w:t>
        <w:br/>
        <w:t>the surrounding forest, or else they form extensive forests</w:t>
        <w:br/>
        <w:t>by themselves. I would have liked to come across a</w:t>
        <w:br/>
        <w:t>large community of pines, which had never been invaded</w:t>
        <w:br/>
        <w:t>by the lumbering army.</w:t>
        <w:br/>
        <w:br/>
        <w:t>‘We saw some fresh moose tracks along the shore, but</w:t>
        <w:br/>
        <w:t>‘the Indian’ said that the moose were not driven out of the</w:t>
        <w:br/>
        <w:t>‘woods by the fies, as usual at this season, on account of</w:t>
        <w:br/>
        <w:t>the abundance of water everywhere. ‘The stream was</w:t>
        <w:br/>
        <w:t>‘oly from one and one half to three rods wide, quite</w:t>
        <w:br/>
        <w:t>winding, with occasional small islands, meadows, and</w:t>
        <w:br/>
        <w:t>some very swift and shallow places. When we came to</w:t>
        <w:br/>
        <w:t>‘an island, the Indian never hesitated which side to take,</w:t>
        <w:br/>
        <w:t>‘as if the current told him which was the shortest and</w:t>
        <w:br/>
        <w:t>deepest. Twas lucky for us that the water was to high.</w:t>
        <w:br/>
        <w:t>‘We had to walk but once on this stream, carrying a part</w:t>
        <w:br/>
        <w:t>of the load, at a swift and shallow reach, while he got up</w:t>
        <w:br/>
        <w:t>with the canoe, not being obliged to take out, hough he</w:t>
        <w:br/>
        <w:t>said it was very strong water. Once or twice we passed</w:t>
        <w:br/>
        <w:t>the red wreck of a bateau which had been stove some</w:t>
        <w:br/>
        <w:t>spring.</w:t>
        <w:br/>
        <w:br/>
        <w:t>‘While making this portage Tsaw many splendid speci-</w:t>
        <w:br/>
        <w:t>‘mens of the great purple-fringed orchis, three feet high.</w:t>
        <w:br/>
        <w:t>tis remarkable that such delicate flowers should here</w:t>
        <w:br/>
        <w:t>ado these wildemess paths.</w:t>
        <w:br/>
        <w:br/>
        <w:t>Having rosumed our seats in the canoe, T felt the In-</w:t>
        <w:br/>
        <w:t>dian wiping my back, which he had accidentally spat</w:t>
      </w:r>
    </w:p>
    <w:p>
      <w:r>
        <w:br w:type="page"/>
      </w:r>
    </w:p>
    <w:p>
      <w:pPr>
        <w:pStyle w:val="IntenseQuote"/>
      </w:pPr>
      <w:r>
        <w:t>Page-9031</w:t>
      </w:r>
    </w:p>
    <w:p>
      <w:r>
        <w:t>216 ‘THE MAINE WooDs.</w:t>
        <w:br/>
        <w:br/>
        <w:t>upon. He said it was a sign that I was going to be</w:t>
        <w:br/>
        <w:t>‘married,</w:t>
        <w:br/>
        <w:br/>
        <w:t>‘The Umbazookskas River is called ten miles long.</w:t>
        <w:br/>
        <w:t>Having polled up the narrowest point some three or four</w:t>
        <w:br/>
        <w:t>tiles, the next opening in the sky was over Umbazook-</w:t>
        <w:br/>
        <w:t>‘skus Lake, which we suddenly entered about eleven</w:t>
        <w:br/>
        <w:t>o'clock in the forenoon. It stretches northwesterly four</w:t>
        <w:br/>
        <w:t>or five miles, with what the Indian called the Caueom-</w:t>
        <w:br/>
        <w:t>{gomoo Mountain seen far beyond it. It was an agree~</w:t>
        <w:br/>
        <w:t>‘able change.</w:t>
        <w:br/>
        <w:br/>
        <w:t>This lake was very shallow a long distance from the</w:t>
        <w:br/>
        <w:t>shore, and I saw stone heaps on the bottom, like those</w:t>
        <w:br/>
        <w:t>in the Assabet at home. ‘The canoe ran into one. The</w:t>
        <w:br/>
        <w:t>Indian thought that they were made by an eel. Joe</w:t>
        <w:br/>
        <w:t>Aitteon in 1858 thought that they were made by chub.</w:t>
        <w:br/>
        <w:t>‘We crossed the southeast end of the lake to the carry</w:t>
        <w:br/>
        <w:t>into Mud Pond.</w:t>
        <w:br/>
        <w:br/>
        <w:t>Umbazookskus Lake is the head of the Penobscst</w:t>
        <w:br/>
        <w:t>in this direction, and Mud Pond is the nearest bend of</w:t>
        <w:br/>
        <w:t>the Allegash, one of the chief sources of the St. Jol.</w:t>
        <w:br/>
        <w:t>Hodge, who went through this way to the St Lawrence</w:t>
        <w:br/>
        <w:t>in the service of the State, calls the portage here a mile</w:t>
        <w:br/>
        <w:t>and three quarters long, and states that Mud Pond has</w:t>
        <w:br/>
        <w:t>‘been found to be fourteen feet higher than Umbazook~</w:t>
        <w:br/>
        <w:t>skus Lake. "As the west branch of the Penobscot at the</w:t>
        <w:br/>
        <w:t>‘Moosehead carry is considered about twenty-five feet</w:t>
        <w:br/>
        <w:t>lower than Moosehead Lake, it appears that the Penob-</w:t>
        <w:br/>
        <w:t>‘cot in the upper part of its course runs in a broad and</w:t>
        <w:br/>
        <w:t>shallow valley, between the Kennebec and St. Johns,</w:t>
        <w:br/>
        <w:t>‘and lower than either of them, though, judging from the</w:t>
        <w:br/>
        <w:t>‘map, you might expect it to be the highest.</w:t>
        <w:br/>
        <w:br/>
        <w:t>‘Mud Pond is sbout half-way from Umbazookskus to</w:t>
        <w:br/>
        <w:t>Chamberlain Lake, into which it empties, and to which</w:t>
      </w:r>
    </w:p>
    <w:p>
      <w:r>
        <w:br w:type="page"/>
      </w:r>
    </w:p>
    <w:p>
      <w:pPr>
        <w:pStyle w:val="IntenseQuote"/>
      </w:pPr>
      <w:r>
        <w:t>Page-9032</w:t>
      </w:r>
    </w:p>
    <w:p>
      <w:r>
        <w:t>‘THE ALLEGASH AND EAST BRANCH. 17</w:t>
        <w:br/>
        <w:br/>
        <w:t>we were bound. ‘The Indian said that this was the</w:t>
        <w:br/>
        <w:t>‘wettest carry in the State, and as the scason was a very</w:t>
        <w:br/>
        <w:t>wet one, we anticipated an unpleasant walk. As usual</w:t>
        <w:br/>
        <w:t>Ihe made one large bundle of the pork-keg, cooking utene</w:t>
        <w:br/>
        <w:t>sils, and other loose traps, by tying them up in his blan-</w:t>
        <w:br/>
        <w:t>ket, We should be obliged to go over the carry twice,</w:t>
        <w:br/>
        <w:t>and our method was to carry one half part way, and</w:t>
        <w:br/>
        <w:t>then go back for the rest.</w:t>
        <w:br/>
        <w:br/>
        <w:t>ur path ran close by the door of a log-hat in a clear-</w:t>
        <w:br/>
        <w:t>ing at this end of the carry, which the Indian, who alone</w:t>
        <w:br/>
        <w:t>entered it, found to be occupied by a Canadian and his</w:t>
        <w:br/>
        <w:t>family, and that the man had been blind for a yenr. He</w:t>
        <w:br/>
        <w:t>seemed peculiarly unfortunate to be taken blind there,</w:t>
        <w:br/>
        <w:t>where there were 0 few eyes to see for him. He could</w:t>
        <w:br/>
        <w:t>not even be led out of that country by a dog, but must</w:t>
        <w:br/>
        <w:t>be taken down the rapids as passively as a barrel of</w:t>
        <w:br/>
        <w:t>flour. This was the first house above Chesuncook, and</w:t>
        <w:br/>
        <w:t>the last on the Penobscot waters, and veas built here, no</w:t>
        <w:br/>
        <w:t>doubt, because it was the route of the Iumberers in the</w:t>
        <w:br/>
        <w:t>winter and spring.</w:t>
        <w:br/>
        <w:br/>
        <w:t>After slight ascent from the lake through the springy</w:t>
        <w:br/>
        <w:t>soil of the Canadian’s clearing, we entered on a level and</w:t>
        <w:br/>
        <w:t>‘very wet and rocky path through the universal dense</w:t>
        <w:br/>
        <w:t>‘evergreen forest, a loosely paved gutter merely, where</w:t>
        <w:br/>
        <w:t>‘we went leaping from rock to rock and from side to side,</w:t>
        <w:br/>
        <w:t>in the vain attempt to keep out of the water and mud.</w:t>
        <w:br/>
        <w:t>‘We concluded that it was yet Penobscot water, though</w:t>
        <w:br/>
        <w:t>there was no flow to it. Tt was on this carry that the</w:t>
        <w:br/>
        <w:t>white hunter whom I met in the stage, as he told me,</w:t>
        <w:br/>
        <w:t>had shot two bears a few months before. ‘They stood</w:t>
        <w:br/>
        <w:t>irectly in the path, and did not turn out for him. ‘They</w:t>
        <w:br/>
        <w:t>‘might be excused for not turning out there, or only tak~</w:t>
        <w:br/>
        <w:t>ing the right as the law directs. He said that at this</w:t>
        <w:br/>
        <w:br/>
        <w:t>10</w:t>
      </w:r>
    </w:p>
    <w:p>
      <w:r>
        <w:br w:type="page"/>
      </w:r>
    </w:p>
    <w:p>
      <w:pPr>
        <w:pStyle w:val="IntenseQuote"/>
      </w:pPr>
      <w:r>
        <w:t>Page-9033</w:t>
      </w:r>
    </w:p>
    <w:p>
      <w:r>
        <w:t>218 ‘THE MAINE WOODS.</w:t>
        <w:br/>
        <w:br/>
        <w:t>season bears were found on the mountains and hillsides,</w:t>
        <w:br/>
        <w:t>in search of berries, and were apt to be saucy,</w:t>
        <w:br/>
        <w:t>‘we might come across them up ‘Trout Stream; and he</w:t>
        <w:br/>
        <w:t>added, what I hardly credited, that many Indians slept</w:t>
        <w:br/>
        <w:t>in their canoes, not daring to sleep on land, on account</w:t>
        <w:br/>
        <w:t>of them.</w:t>
        <w:br/>
        <w:br/>
        <w:t>Hero commences what was called, twenty years ago,</w:t>
        <w:br/>
        <w:t>tue best timber land in the State. ‘This very spot was,</w:t>
        <w:br/>
        <w:t>described as “covered with the greatest abundance of</w:t>
        <w:br/>
        <w:t>ppine;” but now this appeared to me, coniparatively, an</w:t>
        <w:br/>
        <w:t>‘uncommon tree there, —and yet you did not see where</w:t>
        <w:br/>
        <w:t>any more ebuld have stood, amid the dense growth of</w:t>
        <w:br/>
        <w:t>cedar, fir, &amp;e. It was then proposed to cut a canal from</w:t>
        <w:br/>
        <w:t>Jake to lake here, bat the outlet was finally made farther</w:t>
        <w:br/>
        <w:t>cast, at Telos Lake, as we shall see.</w:t>
        <w:br/>
        <w:br/>
        <w:t>‘The Indian with his canoe soon disappeared before</w:t>
        <w:br/>
        <w:t>us; but erelong he came back and told us to take a path</w:t>
        <w:br/>
        <w:t>which turned off westward, it being better walking, and,</w:t>
        <w:br/>
        <w:t>ft my suggestion, be agreed to leave a bough in the</w:t>
        <w:br/>
        <w:t>regular carry at that place, that we might not pasa it by</w:t>
        <w:br/>
        <w:t>mistake. Thereafter, he said, we were to keep the main</w:t>
        <w:br/>
        <w:t>path, and he added, You see ’em my tracks.” But I</w:t>
        <w:br/>
        <w:t>hhad not much faith that we could distinguish his tracks,</w:t>
        <w:br/>
        <w:t>since others had passed over the carry within » few</w:t>
        <w:br/>
        <w:t>days.</w:t>
        <w:br/>
        <w:br/>
        <w:t>‘We turned off at the right place, but were soon con-</w:t>
        <w:br/>
        <w:t>fused by numerous logging-paths, coming into the one</w:t>
        <w:br/>
        <w:t>wwe were on, by which lumberers had been to pick out</w:t>
        <w:br/>
        <w:t>those pines which I have mentioned. However, we kept</w:t>
        <w:br/>
        <w:t>‘what we considered the main path, though it was a</w:t>
        <w:br/>
        <w:t>ing one, and in this, at long intervals, we distinguished a</w:t>
        <w:br/>
        <w:t>faint trace of a footstep. ‘This, though comparatively</w:t>
        <w:br/>
        <w:t>unworn, was at first 4 better, or, at least, a drier road,</w:t>
      </w:r>
    </w:p>
    <w:p>
      <w:r>
        <w:br w:type="page"/>
      </w:r>
    </w:p>
    <w:p>
      <w:pPr>
        <w:pStyle w:val="IntenseQuote"/>
      </w:pPr>
      <w:r>
        <w:t>Page-9034</w:t>
      </w:r>
    </w:p>
    <w:p>
      <w:r>
        <w:t>‘THE ALLEGASH AND EAST BRANCH 219</w:t>
        <w:br/>
        <w:br/>
        <w:t>than the regular carry which we bad left, Ttled through</w:t>
        <w:br/>
        <w:t>fan arbor-vite wilderness of the grimmest character.</w:t>
        <w:br/>
        <w:t>‘The great fallen and rotting trees had been eut through</w:t>
        <w:br/>
        <w:t>‘and rolled aside, and their huge trunks abutted on the</w:t>
        <w:br/>
        <w:t>path on each side, while others still lay across it two</w:t>
        <w:br/>
        <w:t>‘or three feet Tt was impossible for us to discern</w:t>
        <w:br/>
        <w:t>the Tndian’s trail in the elastic moss, which, like a thick</w:t>
        <w:br/>
        <w:t>carpet, covered every rock and fallen tree, as well as the</w:t>
        <w:br/>
        <w:t>earth. Nevertheless, I did occasionally detect the track</w:t>
        <w:br/>
        <w:t>of aman, and I gave myself some credit for it. T carried</w:t>
        <w:br/>
        <w:t>my whole load at once, a heavy knapsack, and a large</w:t>
        <w:br/>
        <w:t>India-rubber bag, containing oar bread and a blanket,</w:t>
        <w:br/>
        <w:t>swung on a paddle; in all, about sixty pounds; but my</w:t>
        <w:br/>
        <w:t>companion preferred to make two journeys, by short</w:t>
        <w:br/>
        <w:t>stages, while I waited for him. We could not be sure</w:t>
        <w:br/>
        <w:t>that we were not depositing our loads each time farther</w:t>
        <w:br/>
        <w:t>‘off from the true path.</w:t>
        <w:br/>
        <w:br/>
        <w:t>As I sat waiting for my companion, he would seem to</w:t>
        <w:br/>
        <w:t>be gone a long time, and I had ample opportunity to</w:t>
        <w:br/>
        <w:t>make observations on the forest. I now first began to</w:t>
        <w:br/>
        <w:t>be seriously molested by the black-fly, a very small but</w:t>
        <w:br/>
        <w:t>perfectly formed fly of that color, about one tenth of an</w:t>
        <w:br/>
        <w:t>inch long, which I first felt, and then saw, in swarms</w:t>
        <w:br/>
        <w:t>about me, as I sat by @ wider and more than usually</w:t>
        <w:br/>
        <w:t>doubtful fork in this dark forest-path. ‘The hunters tell</w:t>
        <w:br/>
        <w:t>bloody stories about them, —how they settle in aring abont</w:t>
        <w:br/>
        <w:t>your neck, before you know it, and are wiped off in</w:t>
        <w:br/>
        <w:t>‘great numbers with your blood. But remembering that</w:t>
        <w:br/>
        <w:t>T had a wash in my knapsack, prepared by a thoughtful</w:t>
        <w:br/>
        <w:t>hand in Bangor, I made haste to apply it to my face</w:t>
        <w:br/>
        <w:t>and hands, and was glad to find it effectaal, as long as it</w:t>
        <w:br/>
        <w:t>was fresh, or for twenty minutes, not only against black-</w:t>
        <w:br/>
        <w:t>flies, but all the insects that molested us. ‘They would ~</w:t>
      </w:r>
    </w:p>
    <w:p>
      <w:r>
        <w:br w:type="page"/>
      </w:r>
    </w:p>
    <w:p>
      <w:pPr>
        <w:pStyle w:val="IntenseQuote"/>
      </w:pPr>
      <w:r>
        <w:t>Page-9035</w:t>
      </w:r>
    </w:p>
    <w:p>
      <w:r>
        <w:t>220 ‘THE MAINE Woons</w:t>
        <w:br/>
        <w:br/>
        <w:t>not alight on the part thus defended. Tt was composed</w:t>
        <w:br/>
        <w:t>‘of sweetoil and oil of turpentine, with a little oil of</w:t>
        <w:br/>
        <w:t>‘spearmint, and camphor. However, I finally concluded</w:t>
        <w:br/>
        <w:t>‘that the remedy was worse than the disease. It was so</w:t>
        <w:br/>
        <w:t>disagreeable and inconvenient to have your face and</w:t>
        <w:br/>
        <w:t>hhands covered with such a mixture.</w:t>
        <w:br/>
        <w:br/>
        <w:t>‘Three large slate-colored birds of the jay genus (Gar-</w:t>
        <w:br/>
        <w:t>‘rulus Canadensis), the Canada-jay, moose-bird, meat-bird,</w:t>
        <w:br/>
        <w:t>‘or what not, came fitting silently and by. degrees toward</w:t>
        <w:br/>
        <w:t>‘me, and hopped down the limbs inquisitively to within</w:t>
        <w:br/>
        <w:t>seven or eight feet. ‘They were more clumsy and not</w:t>
        <w:br/>
        <w:t>nearly s0 handsome as the bluejay. Fish-hawks, from</w:t>
        <w:br/>
        <w:t>the lake, uttered their sharp whistling notes low over the</w:t>
        <w:br/>
        <w:t>top of the forest near me, as if they were anxious about</w:t>
        <w:br/>
        <w:t>nest there.</w:t>
        <w:br/>
        <w:br/>
        <w:t>‘After I had sat there some time, I noticed at this fork.</w:t>
        <w:br/>
        <w:t>in the path a tree which had been blazed, and the letters</w:t>
        <w:br/>
        <w:t>“Cham. L.” written on it with red chalk. ‘This I knew</w:t>
        <w:br/>
        <w:t>tomean Chamberlain Lake. So I concluded that on the</w:t>
        <w:br/>
        <w:t>whole we were on the right courte, though as we had</w:t>
        <w:br/>
        <w:t>come nearly two miles, and saw no signs of Mud Pond,</w:t>
        <w:br/>
        <w:t>did harbor the suspicion that we might be on a direct</w:t>
        <w:br/>
        <w:t>course to Chamberlain Lake, leaving out Mud Pond.</w:t>
        <w:br/>
        <w:t>‘This I found by my map would be about five miles nob</w:t>
        <w:br/>
        <w:t>easterly, and I then took the bearing by my compass.</w:t>
        <w:br/>
        <w:br/>
        <w:t>‘My companion having returned with his bag, and also</w:t>
        <w:br/>
        <w:t>defended his face and hands with the insect-wash, we set</w:t>
        <w:br/>
        <w:t>forward again. ‘The walking rapidly grew worse, and</w:t>
        <w:br/>
        <w:t>the path more indistinct, and at length, after passing</w:t>
        <w:br/>
        <w:t>through a patch of ealla palustris, still abundantly in</w:t>
        <w:br/>
        <w:t>loom, we found ourselves in a more open and regular</w:t>
        <w:br/>
        <w:t>swamp, made less passable than ordinary by the unusual</w:t>
        <w:br/>
        <w:t>‘wetness of the season. We sank a foot deep in water</w:t>
      </w:r>
    </w:p>
    <w:p>
      <w:r>
        <w:br w:type="page"/>
      </w:r>
    </w:p>
    <w:p>
      <w:pPr>
        <w:pStyle w:val="IntenseQuote"/>
      </w:pPr>
      <w:r>
        <w:t>Page-9036</w:t>
      </w:r>
    </w:p>
    <w:p>
      <w:r>
        <w:t>‘THE ALLEGASH AND EAST BRANCH. 221.</w:t>
        <w:br/>
        <w:br/>
        <w:t>fand mud at every step, and sometimes up to our knees,</w:t>
        <w:br/>
        <w:t>and the trail was almost obliterated, being no more than</w:t>
        <w:br/>
        <w:t>that a musquash Jeaves in similar places, when he parts</w:t>
        <w:br/>
        <w:t>the floating sedge. In fact, it probably was a musquash</w:t>
        <w:br/>
        <w:t>trail in some places. We concluded that if Mud Pond</w:t>
        <w:br/>
        <w:t>‘was as muddy as the approach to it was wet, it certainly</w:t>
        <w:br/>
        <w:t>Aeserved its name, Tt would have been amusing to</w:t>
        <w:br/>
        <w:t>behold the dogged and deliberate pace at which wo</w:t>
        <w:br/>
        <w:t>entered that swamp, without interchanging a word, as if</w:t>
        <w:br/>
        <w:t>determined to go through it, though it should come up</w:t>
        <w:br/>
        <w:t>toour necks. Having penetrated considerable distance</w:t>
        <w:br/>
        <w:t>into this, and found a tussuck on which we could deposit</w:t>
        <w:br/>
        <w:t>our loads, though there was no place to sit, my com-</w:t>
        <w:br/>
        <w:t>panion went back for the rest of his pack. I had thought</w:t>
        <w:br/>
        <w:t>to observe on this carry when we crossed the dividing</w:t>
        <w:br/>
        <w:t>line between the Penobscot and St. John, but as my feet</w:t>
        <w:br/>
        <w:t>hhad hardly been out of water the whole distance, and it</w:t>
        <w:br/>
        <w:t>was all level and stagnant, I began to despair of finding</w:t>
        <w:br/>
        <w:t>it, Tremembered hearing a good deal about the “ high-</w:t>
        <w:br/>
        <w:t>lands” dividing the waters of the Penobscot from those</w:t>
        <w:br/>
        <w:t>of the St. John, as well as the St. Lawrence, atthe time</w:t>
        <w:br/>
        <w:t>of the northeast boundary dispute, and I observed by</w:t>
        <w:br/>
        <w:t>‘my map, that the line claimed by Great Britain as the</w:t>
        <w:br/>
        <w:t>‘boundary prior to 1842 passed between Umbazookskus</w:t>
        <w:br/>
        <w:t>Lake and Mud Pond, 60 that we had either crossed or</w:t>
        <w:br/>
        <w:t>were then on it, These, then, according to er inter-</w:t>
        <w:br/>
        <w:t>pretation of the treaty of ’83, were the “highlands which</w:t>
        <w:br/>
        <w:t>divide those rivers that empty themselves into the St.</w:t>
        <w:br/>
        <w:t>Lawrence from those which fall into the Atlantic Ocean.”</w:t>
        <w:br/>
        <w:t>‘Traly an interesting spot to stand on, — if that were it, —</w:t>
        <w:br/>
        <w:t>though you could not sit down there, I thought that if</w:t>
        <w:br/>
        <w:t>the commissioners themselves, and the king of Holland</w:t>
        <w:br/>
        <w:t>‘with them, bad spent a few days here, with their packs</w:t>
      </w:r>
    </w:p>
    <w:p>
      <w:r>
        <w:br w:type="page"/>
      </w:r>
    </w:p>
    <w:p>
      <w:pPr>
        <w:pStyle w:val="IntenseQuote"/>
      </w:pPr>
      <w:r>
        <w:t>Page-9037</w:t>
      </w:r>
    </w:p>
    <w:p>
      <w:r>
        <w:t>222 ‘THE MAINE WOODS.</w:t>
        <w:br/>
        <w:br/>
        <w:t>‘upon their backs, looking for that “highland,” they would</w:t>
        <w:br/>
        <w:t>hhave had an interesting time, and perhaps it would have</w:t>
        <w:br/>
        <w:t>‘modified their views of the question comewhat. ‘The</w:t>
        <w:br/>
        <w:t>kking of Holland would have been in his element. Such</w:t>
        <w:br/>
        <w:t>‘were my meditations while my companion was gone back</w:t>
        <w:br/>
        <w:t>for his bag.</w:t>
        <w:br/>
        <w:br/>
        <w:t>Tt was a cedar swamp, through which the peculiar</w:t>
        <w:br/>
        <w:t>note of the white-throated sparrow rang loud and clear.</w:t>
        <w:br/>
        <w:t>There grew the side-saddle fower, Labrador tea, Kal-</w:t>
        <w:br/>
        <w:t>sméa glauca, and, what was new to me, the Low Birch (Be-</w:t>
        <w:br/>
        <w:t>tula pumila), a little round-leafed shrub, two or three feet</w:t>
        <w:br/>
        <w:br/>
        <w:t>igh only. We thought to name this swamp after the</w:t>
        <w:br/>
        <w:t>latter.</w:t>
        <w:br/>
        <w:br/>
        <w:t>After a long while my companion came back, and the</w:t>
        <w:br/>
        <w:t>Indian with him. We had taken the wrong road, and</w:t>
        <w:br/>
        <w:t>the Indian had lost us. He had very wisely gone back</w:t>
        <w:br/>
        <w:t>to the Canadian’s exmp, and asked him which way we</w:t>
        <w:br/>
        <w:t>had probably gone, since he could better understand the</w:t>
        <w:br/>
        <w:t>ways of white men, and he told him correctly that we</w:t>
        <w:br/>
        <w:t>had undoubtedly taken the supply road to Chamberlain</w:t>
        <w:br/>
        <w:t>Lake (slender supplies they would get over stch a road</w:t>
        <w:br/>
        <w:t>at this season). ‘The Indian was greatly surprised that</w:t>
        <w:br/>
        <w:t>‘we should have taken what he called a “tow”</w:t>
        <w:br/>
        <w:t>or toting or supply) road, instead of a carry path, —</w:t>
        <w:br/>
        <w:t>that wp had not followed his tracks,—said it was</w:t>
        <w:br/>
        <w:t>strange,” and evidently thought little of our woodcraft.</w:t>
        <w:br/>
        <w:br/>
        <w:t>Having held consultation, and eaten a mouthful of</w:t>
        <w:br/>
        <w:t>bread, we concluded that it would, perhaps, be nearer for</w:t>
        <w:br/>
        <w:t>us twonow to keep on to Chamberlain Lake, omitting Mud</w:t>
        <w:br/>
        <w:t>Pond, than to go back and start anew for the last placey</w:t>
        <w:br/>
        <w:t>though the Indian had never been through this way, and</w:t>
        <w:br/>
        <w:t>knew nothing about i, In the meanwhile he would go</w:t>
        <w:br/>
        <w:t>back and finish carrying over his canoe and bundle to</w:t>
      </w:r>
    </w:p>
    <w:p>
      <w:r>
        <w:br w:type="page"/>
      </w:r>
    </w:p>
    <w:p>
      <w:pPr>
        <w:pStyle w:val="IntenseQuote"/>
      </w:pPr>
      <w:r>
        <w:t>Page-9038</w:t>
      </w:r>
    </w:p>
    <w:p>
      <w:r>
        <w:t>THE ALLEGASH AND EAST BRANCH. 223</w:t>
        <w:br/>
        <w:br/>
        <w:t>Mud Pond, cross that, and go down its outlet and up</w:t>
        <w:br/>
        <w:t>Chamberlain Lake, and trust to meet us there before</w:t>
        <w:br/>
        <w:t>night. Tt was now a little after noon. Fle supposed</w:t>
        <w:br/>
        <w:t>that the water in which we stood had flowed back from</w:t>
        <w:br/>
        <w:t>‘Mud Pond, which could not be far off eastward, but was</w:t>
        <w:br/>
        <w:t>‘unapproachable throngh the dense cedar swamp.</w:t>
        <w:br/>
        <w:t>Keeping on, we were erclong agreeably disappointed</w:t>
        <w:br/>
        <w:t>by reaching firmer ground, and we crossed a ridge where</w:t>
        <w:br/>
        <w:t>the path was more distine, but there was never any out-</w:t>
        <w:br/>
        <w:t>look over the forest. While descending the last, T saw</w:t>
        <w:br/>
        <w:t>‘many specimens of the great round-leaved orchis, of large</w:t>
        <w:br/>
        <w:t>size; one which I measured had leaves, as usual, flat on</w:t>
        <w:br/>
        <w:t>the ground, nine and a half inches Jong, and nine wi</w:t>
        <w:br/>
        <w:t>and was two feet high. ‘The dark, damp wilderness is</w:t>
        <w:br/>
        <w:t>favorable to some of these orchidaceous plants, though</w:t>
        <w:br/>
        <w:t>they are too delicate for cultivation. I also saw the</w:t>
        <w:br/>
        <w:t>swamp gooseberry (Ribes lacustre), with green fruit, and</w:t>
        <w:br/>
        <w:t>in all the low ground, where it was not too wet, the Ru-</w:t>
        <w:br/>
        <w:t>‘bus triflorus in frait. At one place I heard a very cleat</w:t>
        <w:br/>
        <w:t>and piercing note from’a small hawk, like a single note</w:t>
        <w:br/>
        <w:t>from a white-throated sparrow, only very much louder,</w:t>
        <w:br/>
        <w:t>1s he dashed through the tree-tops over my head. T</w:t>
        <w:br/>
        <w:t>‘wondered that he allowed himself to be disturbed by out</w:t>
        <w:br/>
        <w:t>presence, singe it seemed as if he could not easly find</w:t>
        <w:br/>
        <w:t>his nest again himself in that wilderness. We also saw</w:t>
        <w:br/>
        <w:t>and heard several times the red squirrel, and often, as</w:t>
        <w:br/>
        <w:t>before observed, the bluish scales of the fir cones which</w:t>
        <w:br/>
        <w:t>it had left on a rock or fallen tree, ‘This, according to</w:t>
        <w:br/>
        <w:t>the Indian, is the only squirrel found in those woods, ex-</w:t>
        <w:br/>
        <w:t>cept a very few striped ones. It must have a solitary</w:t>
        <w:br/>
        <w:t>time in that dark evergreen forest, where there is so little</w:t>
        <w:br/>
        <w:t>life, seventy-five miles from a road as we had come. T</w:t>
        <w:br/>
        <w:t>‘wondered how he could call any particular tree there his</w:t>
      </w:r>
    </w:p>
    <w:p>
      <w:r>
        <w:br w:type="page"/>
      </w:r>
    </w:p>
    <w:p>
      <w:pPr>
        <w:pStyle w:val="IntenseQuote"/>
      </w:pPr>
      <w:r>
        <w:t>Page-9039</w:t>
      </w:r>
    </w:p>
    <w:p>
      <w:r>
        <w:t>224 THE MAINE Woops.</w:t>
        <w:br/>
        <w:br/>
        <w:t>hhome and yet he would run up the stem of one out of the</w:t>
        <w:br/>
        <w:br/>
        <w:t>is, as if it were an old road to him. How can «</w:t>
        <w:br/>
        <w:t>hhawk ever find him there? I fancied that he must be</w:t>
        <w:br/>
        <w:t>glad to eee us, though he did seem to chide us. One of</w:t>
        <w:br/>
        <w:t>those sombre fir and spruce woods is not complete unless</w:t>
        <w:br/>
        <w:t>you hear from out its cavernous mossy and twigey</w:t>
        <w:br/>
        <w:t>Tecesses his fine alaram,—his spruce voice, like the</w:t>
        <w:br/>
        <w:t>‘working of the sap through some crack in a tree,— the</w:t>
        <w:br/>
        <w:t>working of the spruce-beer. Such an impertinent fellow</w:t>
        <w:br/>
        <w:t>‘would occasionally try to alarm the wood about me.</w:t>
        <w:br/>
        <w:t>O} said 1, “Tam well acquainted with your family, I</w:t>
        <w:br/>
        <w:t>‘know your cousins in Concord very well. Guess the</w:t>
        <w:br/>
        <w:t>rail’ irregular in these parts, and you ’a like to hear</w:t>
        <w:br/>
        <w:t>from em.” But my overtures were vain, for he would</w:t>
        <w:br/>
        <w:t>‘withdraw by bis aerial tarnpikes into a more distant cedar</w:t>
        <w:br/>
        <w:t>top, and spring his rattle again.</w:t>
        <w:br/>
        <w:br/>
        <w:t>‘We then entered another swamp, at a necessarily slow</w:t>
        <w:br/>
        <w:t>pace, where the walking was worse than ever, not only</w:t>
        <w:br/>
        <w:t>‘on account of the water, but the fallen timber, which</w:t>
        <w:br/>
        <w:t>often obliterated the indistinet trail entirely. The fallen</w:t>
        <w:br/>
        <w:t>trees were so numerous, that for long distances the route</w:t>
        <w:br/>
        <w:t>‘was through a succession of small yards, where we</w:t>
        <w:br/>
        <w:t>&lt;limbed over fences as high as our heads, down into water</w:t>
        <w:br/>
        <w:t>‘often up to our knees, and then over another fence into a</w:t>
        <w:br/>
        <w:t>second yand, and ¢0 on; and going back for his bag my</w:t>
        <w:br/>
        <w:t>companion once lost his way and came back without it.</w:t>
        <w:br/>
        <w:t>Tn many places the eanoe would have run if it had not</w:t>
        <w:br/>
        <w:t>been for the fallen timber. Again it would be more</w:t>
        <w:br/>
        <w:t>open, but equally wet, too wet for trees to grow, and no</w:t>
        <w:br/>
        <w:t>place to sit down. Tt was « mossy swamp, which it re-</w:t>
        <w:br/>
        <w:t>{quired the long legs of a moose to traverse, and itis very</w:t>
        <w:br/>
        <w:t>likely that we scared some of them in our transit, though,</w:t>
        <w:br/>
        <w:t>‘we saw none. It was ready to echo the growl of a bear,</w:t>
      </w:r>
    </w:p>
    <w:p>
      <w:r>
        <w:br w:type="page"/>
      </w:r>
    </w:p>
    <w:p>
      <w:pPr>
        <w:pStyle w:val="IntenseQuote"/>
      </w:pPr>
      <w:r>
        <w:t>Page-9040</w:t>
      </w:r>
    </w:p>
    <w:p>
      <w:r>
        <w:t>‘THE ALLUGASH AND EAST BRANCH. 225</w:t>
        <w:br/>
        <w:br/>
        <w:t>the howl of a wolf or the scream of @ panther; but</w:t>
        <w:br/>
        <w:t>when you get fairly into the middle of one of these grim</w:t>
        <w:br/>
        <w:t>forests, you are surprised to find that the larger inbabit-</w:t>
        <w:br/>
        <w:t>ants are not at home commonly, but have left only a puny</w:t>
        <w:br/>
        <w:t>red squirrel to bark at you. Generally speaking, a howl-</w:t>
        <w:br/>
        <w:t>ing wildemess does not howl: it is the imagination of</w:t>
        <w:br/>
        <w:t>the traveller that does the howling. I did, however, see</w:t>
        <w:br/>
        <w:t>‘one dead porcupine; perhaps he had succumbed to the</w:t>
        <w:br/>
        <w:t>difficulties of the way. These bristly fellows are a very</w:t>
        <w:br/>
        <w:t>suitable small fruit of such unkempt wildernesses.</w:t>
        <w:br/>
        <w:br/>
        <w:t>‘Making a logging-road in the Maine woods is called</w:t>
        <w:br/>
        <w:t>“swamping it,” and they who do the work are called</w:t>
        <w:br/>
        <w:t>“swampers.” I now perceived the fitness of the term.</w:t>
        <w:br/>
        <w:t>‘This was the most perfectly swamped of all the roads I</w:t>
        <w:br/>
        <w:t>ever saw. Nature must have co-operated with art here.</w:t>
        <w:br/>
        <w:t>However, I suppose they would tell you that this name</w:t>
        <w:br/>
        <w:t>took its origin from the fact that the chief work of road-</w:t>
        <w:br/>
        <w:t>makers in those woods is to make the swamps passable.</w:t>
        <w:br/>
        <w:t>‘We came to a stream where the bridge, which had been</w:t>
        <w:br/>
        <w:t>made of logs tied together with cedar bark, had been</w:t>
        <w:br/>
        <w:t>broken up, and we got over as we could. ‘This proba-</w:t>
        <w:br/>
        <w:t>bly emptied into Mud Pond, and perhaps the Tndian</w:t>
        <w:br/>
        <w:t>might have come up it and taken us in there if he had</w:t>
        <w:br/>
        <w:t>known it, Such as it was, this ruined bridge was the</w:t>
        <w:br/>
        <w:t>chief evidence that we were on a path of any kind.</w:t>
        <w:br/>
        <w:br/>
        <w:t>‘We then crossed another low rising ground, and I,</w:t>
        <w:br/>
        <w:t>who wore shoes, had an opportunity to wring out my</w:t>
        <w:br/>
        <w:t>stockings, but my companion, who used boots, had found</w:t>
        <w:br/>
        <w:t>that this was not a safe experiment for him, for he might</w:t>
        <w:br/>
        <w:t>not be able to get his wet boots on again. He went over</w:t>
        <w:br/>
        <w:t>the whole ground, or water, three times, for which rea</w:t>
        <w:br/>
        <w:t>fon our progress was very slow beside that the water</w:t>
        <w:br/>
        <w:t>‘oflened our feet, and to some extent unfitted them for</w:t>
        <w:br/>
        <w:br/>
        <w:t>ioe °</w:t>
      </w:r>
    </w:p>
    <w:p>
      <w:r>
        <w:br w:type="page"/>
      </w:r>
    </w:p>
    <w:p>
      <w:pPr>
        <w:pStyle w:val="IntenseQuote"/>
      </w:pPr>
      <w:r>
        <w:t>Page-9041</w:t>
      </w:r>
    </w:p>
    <w:p>
      <w:r>
        <w:t>226 ‘THE MAINE WooDs.</w:t>
        <w:br/>
        <w:br/>
        <w:t>walking. As T sat waiting for him, it would naturally</w:t>
        <w:br/>
        <w:t>seem an unaccountable time that he was gone. There-</w:t>
        <w:br/>
        <w:t>fore, as T could see through the woods that the sum was</w:t>
        <w:br/>
        <w:t>getting low, and it was uncertain how far the lake might</w:t>
        <w:br/>
        <w:t>be, even if we were on the right course, and in what</w:t>
        <w:br/>
        <w:t>part of the world we should find ourselves at nightfall, T</w:t>
        <w:br/>
        <w:t>proposed that I should push through with what speed I</w:t>
        <w:br/>
        <w:t>could, leaving boughs to mark my path,and find the lake</w:t>
        <w:br/>
        <w:t>and the Indian, if possible, before night, and send the</w:t>
        <w:br/>
        <w:t>latter back to earry my companion’s bag.</w:t>
        <w:br/>
        <w:br/>
        <w:t>Having gone about a mile, and got into low ground</w:t>
        <w:br/>
        <w:t>sugain, I heard a noise like the note of an owl, which I</w:t>
        <w:br/>
        <w:t>s00n discovered to be made by the Indian, and answering,</w:t>
        <w:br/>
        <w:t>im, we soon came together. He had reached the lake,</w:t>
        <w:br/>
        <w:t>after crossing Mud Pond, and running some rapids be-</w:t>
        <w:br/>
        <w:t>Jow it, and had come up about a mile and a half on our</w:t>
        <w:br/>
        <w:t>path. If he had not come back to meet us, we probably</w:t>
        <w:br/>
        <w:t>should not have found him that night, for the path</w:t>
        <w:br/>
        <w:t>branched once or twice before reaching this particular</w:t>
        <w:br/>
        <w:t>part of the lake. So he went back for my companion</w:t>
        <w:br/>
        <w:t>‘and his bag, while I kept on. Having waded through</w:t>
        <w:br/>
        <w:t>‘another stream where the bridge of logs had been broken.</w:t>
        <w:br/>
        <w:t>up and half floated away, — and this was not altogether</w:t>
        <w:br/>
        <w:t>‘worse than our ordinary walking, since it was less maddy,</w:t>
        <w:br/>
        <w:t>—we continued on, through alternate mud and water, to</w:t>
        <w:br/>
        <w:t>the shore of Apmoojenegamook Lake, which we reached in</w:t>
        <w:br/>
        <w:t>season for a late supper, instead of dining there, as we</w:t>
        <w:br/>
        <w:t>hhad expected, having gone without our dinner. It was,</w:t>
        <w:br/>
        <w:t>at least five miles by the way we had come, and as my</w:t>
        <w:br/>
        <w:t>companion had gone over most of it three times, he had</w:t>
        <w:br/>
        <w:t>walked full a dozen miles, bad as it was. In the winter,</w:t>
        <w:br/>
        <w:t>when the water is frozen, and the snow is four feet deep,</w:t>
        <w:br/>
        <w:t>it is no doubt a tolerable path to a footman. As it was,</w:t>
      </w:r>
    </w:p>
    <w:p>
      <w:r>
        <w:br w:type="page"/>
      </w:r>
    </w:p>
    <w:p>
      <w:pPr>
        <w:pStyle w:val="IntenseQuote"/>
      </w:pPr>
      <w:r>
        <w:t>Page-9042</w:t>
      </w:r>
    </w:p>
    <w:p>
      <w:r>
        <w:t>‘THE ALLEGASH AND EAST BRANCH. 297</w:t>
        <w:br/>
        <w:br/>
        <w:t>would not have missed that walk for a good deal. If</w:t>
        <w:br/>
        <w:t>‘yon want an exact recipe for making such a road, tako</w:t>
        <w:br/>
        <w:t>‘one part Mud Pond, and dilute it with equal parts of</w:t>
        <w:br/>
        <w:t>Umbazookskus and Apmoojenegamook; then send a</w:t>
        <w:br/>
        <w:t>family of musquash through to locate it, look after the</w:t>
        <w:br/>
        <w:t>‘grades and culverts, and finish it to their minds, and let</w:t>
        <w:br/>
        <w:t>a hurricane follow to do the fencing.</w:t>
        <w:br/>
        <w:br/>
        <w:t>‘We had come out on a point extending into Apmoo-</w:t>
        <w:br/>
        <w:t>Jjenegamook, or Chamberlain Lake, west of the outlet of</w:t>
        <w:br/>
        <w:t>‘Mud Pond, where there was a broad, gravelly, and rocky</w:t>
        <w:br/>
        <w:t>shore, encumbered with bleached logs and trees. We</w:t>
        <w:br/>
        <w:t>‘were rejoiced to see such dry things in that part of the</w:t>
        <w:br/>
        <w:t>world. But at first we did not attend to dryness #0 much,</w:t>
        <w:br/>
        <w:br/>
        <w:t>to mud and wetness. We all three walked into the</w:t>
        <w:br/>
        <w:t>lake up to our middle to wash our clothes.</w:t>
        <w:br/>
        <w:br/>
        <w:t>This was another noble lake, called twelve miles Jong,</w:t>
        <w:br/>
        <w:t>‘east and west; if you add Tebos Lake, which, since the</w:t>
        <w:br/>
        <w:t>dam was built, has been connected with it by dead water,</w:t>
        <w:br/>
        <w:t>it will be twenty ; and it is apparently from a mile and</w:t>
        <w:br/>
        <w:t>‘8 half to two miles wide, We were sbout midway its</w:t>
        <w:br/>
        <w:t>length, on the south side. We could sce the only clear-</w:t>
        <w:br/>
        <w:t>ing in these parts called the “ Chamberlain Farm,” with</w:t>
        <w:br/>
        <w:t>toro oF three log buildings close together, on the opposite</w:t>
        <w:br/>
        <w:t>shore, some two and a balf miles distant. The smoke</w:t>
        <w:br/>
        <w:t>of our fire on the shore brought over two men in a canoe</w:t>
        <w:br/>
        <w:t>from the farm, that being a common signal agreed on</w:t>
        <w:br/>
        <w:t>‘when one wishes to cross. It took them about half an</w:t>
        <w:br/>
        <w:t>hour to come over, and they bad their labor for their</w:t>
        <w:br/>
        <w:t>pains this time. Even the English name of the lake bad</w:t>
        <w:br/>
        <w:t>8 wild, woodland sound, reminding me of that Chamber-</w:t>
        <w:br/>
        <w:t>lain who killed Paugus at Lovewell’s fight.</w:t>
        <w:br/>
        <w:br/>
        <w:t>‘After patting on such dry clothes as we had, and hang-</w:t>
        <w:br/>
        <w:t>ing the others to dry on the pole which the Indian ar-</w:t>
      </w:r>
    </w:p>
    <w:p>
      <w:r>
        <w:br w:type="page"/>
      </w:r>
    </w:p>
    <w:p>
      <w:pPr>
        <w:pStyle w:val="IntenseQuote"/>
      </w:pPr>
      <w:r>
        <w:t>Page-9043</w:t>
      </w:r>
    </w:p>
    <w:p>
      <w:r>
        <w:t>228 THE MAINE WOODS.</w:t>
        <w:br/>
        <w:br/>
        <w:t>ranged over the fire, we ate our supper, and lay down on</w:t>
        <w:br/>
        <w:t>the pebbly shore with our feet tothe fre, without pitching</w:t>
        <w:br/>
        <w:t>‘our tent, making a thin bed of grass to cover the stones.</w:t>
        <w:br/>
        <w:br/>
        <w:t>Here first I was molested by the little midge ealled the</w:t>
        <w:br/>
        <w:t>‘No-see-em (Simulium nocioum, the latter word is not</w:t>
        <w:br/>
        <w:t>the Latin for no-see-em), especially over the sand at the</w:t>
        <w:br/>
        <w:t>water's edge, for it is « kind of sand-Aly. You would not</w:t>
        <w:br/>
        <w:t>observe them but for their lightolored wings. They</w:t>
        <w:br/>
        <w:t>are said to get under your clothes, and produce a fever-</w:t>
        <w:br/>
        <w:t>ish heat, which I suppose was what I felt that night.</w:t>
        <w:br/>
        <w:br/>
        <w:t>Our insect foes in this excursion, to sum them up,</w:t>
        <w:br/>
        <w:t>‘were, first, mosquitoes, the chief ones, but only troublesome</w:t>
        <w:br/>
        <w:t>‘at night, or when we sat still on shore by day; second,</w:t>
        <w:br/>
        <w:t>bblack flies (Simudium molestum), which molested us more</w:t>
        <w:br/>
        <w:t>‘or less on the earries by day, a8 I have before described,</w:t>
        <w:br/>
        <w:t>and sometimes in narrower parts of the stream, Harris,</w:t>
        <w:br/>
        <w:t>mistakes when he says that they are not seen after June.</w:t>
        <w:br/>
        <w:t>hind, moose-fies. ‘The big ones, Polis said, were called</w:t>
        <w:br/>
        <w:t>Bososquasis. Itis a stout brown fly, much like a horse-tly,</w:t>
        <w:br/>
        <w:t>about eleven sixteenths of an inch long, commonly rusty</w:t>
        <w:br/>
        <w:t>colored beneath, with unspotted wings. They can bite</w:t>
        <w:br/>
        <w:t>smartly, according to Polis, but are easily avoided or</w:t>
        <w:br/>
        <w:t>Killed. Fourth, the No-see-ems above mentioned. Of</w:t>
        <w:br/>
        <w:t>all these, the mosquitoes are the only ones that troubled</w:t>
        <w:br/>
        <w:t>‘me seriously ; but, as I was provided with a wash and a</w:t>
        <w:br/>
        <w:t>veil, they have not made any deep impression.</w:t>
        <w:br/>
        <w:br/>
        <w:t>‘The Indian would not use our wash to protect his face</w:t>
        <w:br/>
        <w:t>fand hands, for fear that it would hurt his skin, nor bad</w:t>
        <w:br/>
        <w:t>he any veil; he, therefore, suffered from insects now, and</w:t>
        <w:br/>
        <w:t>throughout this journey, more than either of us. I think.</w:t>
        <w:br/>
        <w:t>that he suffered more than T did, when neither of us was</w:t>
        <w:br/>
        <w:t>protected. He regularly tied up his face in his handker+</w:t>
        <w:br/>
        <w:t>chief, and buried it in his blanket, and he now finally lay</w:t>
      </w:r>
    </w:p>
    <w:p>
      <w:r>
        <w:br w:type="page"/>
      </w:r>
    </w:p>
    <w:p>
      <w:pPr>
        <w:pStyle w:val="IntenseQuote"/>
      </w:pPr>
      <w:r>
        <w:t>Page-9044</w:t>
      </w:r>
    </w:p>
    <w:p>
      <w:r>
        <w:t>‘THE ATLEGASH AND EAST BRANCH. 229,</w:t>
        <w:br/>
        <w:br/>
        <w:t>own on the sand between us and the fire for the sake</w:t>
        <w:br/>
        <w:t>of the smoke, which he tried to make enter his blanket</w:t>
        <w:br/>
        <w:t>about his face, and for the same purpose he lit his pi</w:t>
        <w:br/>
        <w:t>and breathed the smoke into hia blanket.</w:t>
        <w:br/>
        <w:br/>
        <w:t>‘As we lay thus on the shore, with nothing between us</w:t>
        <w:br/>
        <w:t>fand the stars, I inquired what stars he was acquainted</w:t>
        <w:br/>
        <w:t>with, or had names for. ‘They were the Great Bear,</w:t>
        <w:br/>
        <w:t>which he called by this name, the Seven Stars, which he</w:t>
        <w:br/>
        <w:t>Ihad no English name for, “the morning star,” and * the</w:t>
        <w:br/>
        <w:t>north star.”</w:t>
        <w:br/>
        <w:br/>
        <w:t>In the middle of the night, as indeed each time that</w:t>
        <w:br/>
        <w:t>‘we lay on the shore of a lake, we heard the voice of the</w:t>
        <w:br/>
        <w:t>Joon, loud and distinct, from far over the lake, Tt</w:t>
        <w:br/>
        <w:t>very wild sound, quite in keeping with the place and the</w:t>
        <w:br/>
        <w:t>circumstances of the traveller, and very unlike the voice</w:t>
        <w:br/>
        <w:t>of abird. I could lie awake for hours listening to it, it</w:t>
        <w:br/>
        <w:t>is so thrilling, When camping in such a wilderness as,</w:t>
        <w:br/>
        <w:t>this, you are prepared to hear sounds from some ofits in-</w:t>
        <w:br/>
        <w:t>hhabitanta which will give voice to its wildness. Some idea</w:t>
        <w:br/>
        <w:t>of bears, wolves, or panthers runs in your head naturally,</w:t>
        <w:br/>
        <w:t>and when this note is first heard very far off at midnight,</w:t>
        <w:br/>
        <w:t>1s you lie with your ear to the ground,— the forest being</w:t>
        <w:br/>
        <w:t>perfectly still about you, you take it for granted that it,</w:t>
        <w:br/>
        <w:t>is the voice of a woif or some other wild beast, for only</w:t>
        <w:br/>
        <w:t>the last part is heard when at a distance, — you conclude</w:t>
        <w:br/>
        <w:t>that it is a pack of wolves baying the moon, or, per</w:t>
        <w:br/>
        <w:t>chance, cantering after a moose. Strange as it may</w:t>
        <w:br/>
        <w:t>seem, the * mooing” of a cow on a mountain</w:t>
        <w:br/>
        <w:t>nearest to my idea of the voice of a bear; and</w:t>
        <w:br/>
        <w:t>note resembled that, It was the unfailing and character.</w:t>
        <w:br/>
        <w:t>istic sound of those lakes. We were not so lucky as ta</w:t>
        <w:br/>
        <w:t>hear wolves howl, though that is an oceasional serenade.</w:t>
        <w:br/>
        <w:t>Some friends of mine, who two years ago went up the</w:t>
      </w:r>
    </w:p>
    <w:p>
      <w:r>
        <w:br w:type="page"/>
      </w:r>
    </w:p>
    <w:p>
      <w:pPr>
        <w:pStyle w:val="IntenseQuote"/>
      </w:pPr>
      <w:r>
        <w:t>Page-9045</w:t>
      </w:r>
    </w:p>
    <w:p>
      <w:r>
        <w:t>230 THE MAINE Woops.</w:t>
        <w:br/>
        <w:br/>
        <w:t>Cancomgomoc River, were serenaded by wolves whilo</w:t>
        <w:br/>
        <w:t>‘moose-hunting by moonlight. It was a sudden burst, as</w:t>
        <w:br/>
        <w:t>if'a hundred demons had broke loose, —a startling eound</w:t>
        <w:br/>
        <w:t>enough, which, if any, would make your hair stand on</w:t>
        <w:br/>
        <w:t>‘end, and all was still again, Tt lasted but a moment, and</w:t>
        <w:br/>
        <w:t>you'd have thought there were twenty of them, when</w:t>
        <w:br/>
        <w:t>probably there were only two or three. They heard it</w:t>
        <w:br/>
        <w:t>‘twice only, and they said that it gave expression to the</w:t>
        <w:br/>
        <w:t>‘wilderness which it lacked before. I heard of some men</w:t>
        <w:br/>
        <w:t>‘who, while skinning amoose lately in those woods, were</w:t>
        <w:br/>
        <w:t>riven off from the carcass by a pack of wolves, which</w:t>
        <w:br/>
        <w:t>‘ate it up.</w:t>
        <w:br/>
        <w:br/>
        <w:t>"This of the Joon —T do not mean it laugh, but it</w:t>
        <w:br/>
        <w:t>Tooning —is  long-drawn call, as it were, sometimes</w:t>
        <w:br/>
        <w:t>fingularly human to my ear,—hoo-hoo-00000, like the</w:t>
        <w:br/>
        <w:t>hallooing of a man on a very high key, having thrown</w:t>
        <w:br/>
        <w:t>his voice into his head, I have heard a sound exactly</w:t>
        <w:br/>
        <w:t>like it when breathing heavily through my own nostril</w:t>
        <w:br/>
        <w:t>half awake at ten at night, suggesting my afinity to the</w:t>
        <w:br/>
        <w:t>Joon 5 as if its language were but a dialect of my own,</w:t>
        <w:br/>
        <w:t>after all. Formerly, when lying awake at midnight in</w:t>
        <w:br/>
        <w:t>those woods, I had listened to hear some words or syl-</w:t>
        <w:br/>
        <w:t>lables of their language, but it chanced that T listened in</w:t>
        <w:br/>
        <w:t>vain until I heard the ery of the loon. I have heard it</w:t>
        <w:br/>
        <w:t>cecasionally on the ponds of my native town, but thers</w:t>
        <w:br/>
        <w:t>its wildness is not enhanced by the surrounding scenery.</w:t>
        <w:br/>
        <w:br/>
        <w:t>Twas awakened at midnight by some heavy, low-fly-</w:t>
        <w:br/>
        <w:t>ing bird, probably a loon, flapping by close over my</w:t>
        <w:br/>
        <w:t>hhead, along the shore. + So, turning the other side of my</w:t>
        <w:br/>
        <w:t>hhalfclad body to the fire, I sought slumber again.</w:t>
        <w:br/>
        <w:br/>
        <w:t xml:space="preserve"> </w:t>
        <w:br/>
        <w:br/>
        <w:t xml:space="preserve"> </w:t>
        <w:br/>
        <w:br/>
        <w:t>‘Toxspax, Joly 28,</w:t>
        <w:br/>
        <w:t>‘When we awoke we found a heavy dew on our blan-</w:t>
      </w:r>
    </w:p>
    <w:p>
      <w:r>
        <w:br w:type="page"/>
      </w:r>
    </w:p>
    <w:p>
      <w:pPr>
        <w:pStyle w:val="IntenseQuote"/>
      </w:pPr>
      <w:r>
        <w:t>Page-9046</w:t>
      </w:r>
    </w:p>
    <w:p>
      <w:r>
        <w:t>‘THE ALLEGASH AND EAST BRANCH. 281.</w:t>
        <w:br/>
        <w:br/>
        <w:t>kets, Tay awake very early, and listened to the clear,</w:t>
        <w:br/>
        <w:t>shrill ah-tetetettete, of the white-throated sparrow, re-</w:t>
        <w:br/>
        <w:t>peated at short intervals, without the least variation, for</w:t>
        <w:br/>
        <w:t>half an hour, as if it could not enough express its hap-</w:t>
        <w:br/>
        <w:t>piness, Whether my companions heard it or not, I</w:t>
        <w:br/>
        <w:t>know not, but it was a kind of matins to me, and tho</w:t>
        <w:br/>
        <w:t>‘event of that forenoon.</w:t>
        <w:br/>
        <w:br/>
        <w:t>Ii was pleasant sunrise, and we had a view of the</w:t>
        <w:br/>
        <w:t>‘mountains in the southeast. Kiaadn appeared about</w:t>
        <w:br/>
        <w:t>southeast by south. A double-topped mountain, about</w:t>
        <w:br/>
        <w:t>southeast by east, and another portion of the same, east</w:t>
        <w:br/>
        <w:t>southeast. ‘The Iast the Indian called Nerlumskeechti-</w:t>
        <w:br/>
        <w:t>cook, and said that it was at the head of the East Branch,</w:t>
        <w:br/>
        <w:t>‘and we should pass near it on our return that way.</w:t>
        <w:br/>
        <w:br/>
        <w:t>‘We did some more washing in the lake this morning,</w:t>
        <w:br/>
        <w:t>‘and with our clothes hung abot on the, dead trees</w:t>
        <w:br/>
        <w:t>and rocks, the shore looked like washing-day at home,</w:t>
        <w:br/>
        <w:t>‘The Indian, taking the hint, borrowed the soap, and</w:t>
        <w:br/>
        <w:t>walking into the lake, washed his only cotton shirt on his</w:t>
        <w:br/>
        <w:t>person, then put on his pants and let it dry on him.</w:t>
        <w:br/>
        <w:br/>
        <w:t>T observed that he wore a cotton shirt, originally</w:t>
        <w:br/>
        <w:t>white, a greenish flannel one over it, but no waisteoat,</w:t>
        <w:br/>
        <w:t>flannel drawers, and strong linen or duck pants, which</w:t>
        <w:br/>
        <w:t>also had been white, blue woollen stockings, cowhide</w:t>
        <w:br/>
        <w:t>boots, and a Kossuth hat He carried no change of</w:t>
        <w:br/>
        <w:t>clothing, but putting on a stout, thick jacket, which he</w:t>
        <w:br/>
        <w:t>aid asids in the cance, and seizing a full-sized axe, his</w:t>
        <w:br/>
        <w:t>gun and ammunition, and a blanket, which would do for</w:t>
        <w:br/>
        <w:t>sail or knapsack, if wanted, and strapping on bis belt</w:t>
        <w:br/>
        <w:t>which contained a large sheath-Knife, he walked of at</w:t>
        <w:br/>
        <w:t>‘once, ready to be gone all summer. ‘This looked very</w:t>
        <w:br/>
        <w:t>independent ; a few simple and effective tools, and no</w:t>
        <w:br/>
        <w:t>India-rubber clothing. He was always the first ready</w:t>
      </w:r>
    </w:p>
    <w:p>
      <w:r>
        <w:br w:type="page"/>
      </w:r>
    </w:p>
    <w:p>
      <w:pPr>
        <w:pStyle w:val="IntenseQuote"/>
      </w:pPr>
      <w:r>
        <w:t>Page-9047</w:t>
      </w:r>
    </w:p>
    <w:p>
      <w:r>
        <w:t>232, ‘THE MAINE WooDs.</w:t>
        <w:br/>
        <w:br/>
        <w:t>to start in the morning, and if it had not held some of</w:t>
        <w:br/>
        <w:t>‘our property would not have been obliged to roll up his</w:t>
        <w:br/>
        <w:t>blanket. Instead of carrying a large bundle of his own</w:t>
        <w:br/>
        <w:t>extra clothing, &amp;c., he brought back the great-coats of</w:t>
        <w:br/>
        <w:t>moose tied up in his blanket. I found that his outfit was</w:t>
        <w:br/>
        <w:t>the result of a long experience, and in the main hardly to</w:t>
        <w:br/>
        <w:t>be improved on, unless by washing and an extra shirt.</w:t>
        <w:br/>
        <w:t>‘Wanting a button here, he walked off to a place where</w:t>
        <w:br/>
        <w:t>some Indians had recently encamped, and searched for</w:t>
        <w:br/>
        <w:t>one, but I believe in vain.</w:t>
        <w:br/>
        <w:br/>
        <w:t>‘Having softened our stiffened boots and shoes with</w:t>
        <w:br/>
        <w:t>the pork fat, the usual disposition of what was left at</w:t>
        <w:br/>
        <w:t>breakfast, we crossed the Inke early, steering in a diag.</w:t>
        <w:br/>
        <w:t>onal direction northeasterly about four miles, to the out-</w:t>
        <w:br/>
        <w:t>let, which was not to be discovered tll we were close to</w:t>
        <w:br/>
        <w:t>it. The Indian name, Apmocjenegamook, means lake</w:t>
        <w:br/>
        <w:t>that is crossed, because the usual course lies across, and</w:t>
        <w:br/>
        <w:t>not along it. ‘This is the largest of the Allegash lakes,</w:t>
        <w:br/>
        <w:t>and was the first St. John’s water thet we floated on.</w:t>
        <w:br/>
        <w:t>Ibis shaped in the main like Chesuncook. ‘There are</w:t>
        <w:br/>
        <w:t>xno mountains or high hills very near it. At Bangor we</w:t>
        <w:br/>
        <w:t>hhad been told of township many miles farther north-</w:t>
        <w:br/>
        <w:t>west; it was indicated to us as containing the highest</w:t>
        <w:br/>
        <w:t>land thereabouts, where, by climbing « particular tree in</w:t>
        <w:br/>
        <w:t>the forest, we could get a general idea of the country.</w:t>
        <w:br/>
        <w:t>T have no doubt that the last was good advice, but we</w:t>
        <w:br/>
        <w:t>id not go there. We did not intend to go far down the</w:t>
        <w:br/>
        <w:t>Allegash, but merely to get a view of the great lakes</w:t>
        <w:br/>
        <w:t>which are its source, and then return this way to the</w:t>
        <w:br/>
        <w:t>East Branch of the Penobscot. The water now, by good</w:t>
        <w:br/>
        <w:t>rights flowed northward, if it could be said to flow at all.</w:t>
        <w:br/>
        <w:br/>
        <w:t>‘After reaching the middle of the lake, we found the</w:t>
        <w:br/>
        <w:t>waves as usual pretty high, and the Indian warned my</w:t>
      </w:r>
    </w:p>
    <w:p>
      <w:r>
        <w:br w:type="page"/>
      </w:r>
    </w:p>
    <w:p>
      <w:pPr>
        <w:pStyle w:val="IntenseQuote"/>
      </w:pPr>
      <w:r>
        <w:t>Page-9048</w:t>
      </w:r>
    </w:p>
    <w:p>
      <w:r>
        <w:t>‘(THE ALLEGASH AND EAST BRANCH. 239</w:t>
        <w:br/>
        <w:br/>
        <w:t>‘companion, who was nodding, that he must not allow</w:t>
        <w:br/>
        <w:t>himself to fall asleep in the canoe lest he should upset</w:t>
        <w:br/>
        <w:t>us; adding, that when Indians want to sleep in a</w:t>
        <w:br/>
        <w:t>‘canoe, they lie down straight on the bottom. But in this</w:t>
        <w:br/>
        <w:t>crowded one that was impossible. However, he said</w:t>
        <w:br/>
        <w:t>that he would nudge him if he saw him nodding.</w:t>
        <w:br/>
        <w:br/>
        <w:t>‘A belt of dead trees stood all around the Inke, some</w:t>
        <w:br/>
        <w:t>far out in the water, with others prostrate behind them,</w:t>
        <w:br/>
        <w:t>and they made the shore, for the most part, almost inac-</w:t>
        <w:br/>
        <w:t>cessible, This is the effect of the dam at the outlet.</w:t>
        <w:br/>
        <w:t>"Thus the natural sandy or rocky shore, with its green</w:t>
        <w:br/>
        <w:t>fringe, was concealed and destroyed. We coasted west-</w:t>
        <w:br/>
        <w:t>‘ward along the north side, searching for the outlet, about</w:t>
        <w:br/>
        <w:t>fone quarter of a mile distant from this savage-looking</w:t>
        <w:br/>
        <w:t>shore, on which the waves were breaking violently,</w:t>
        <w:br/>
        <w:t>‘knowing that it might easily be concealed amid this rub-</w:t>
        <w:br/>
        <w:t>biah, or by the over-lapping of the shore. It is remark-</w:t>
        <w:br/>
        <w:t>able how little these important gates to a lake are bla-</w:t>
        <w:br/>
        <w:t>zoned. There is no triumphal arch over the modest</w:t>
        <w:br/>
        <w:t>inlet or outlet, but at some undistinguished point it tric-</w:t>
        <w:br/>
        <w:t>les in or out through the uninterrupted forest, almost as</w:t>
        <w:br/>
        <w:t>through a sponge.</w:t>
        <w:br/>
        <w:br/>
        <w:t>‘We reached the outlet in about an hour, and carried</w:t>
        <w:br/>
        <w:t>cover the dam there, which is quite a solid structure, and</w:t>
        <w:br/>
        <w:t>about one quarter of a mile farther there was a second,</w:t>
        <w:br/>
        <w:t>dam. ‘The reader will perceive that the result of thi</w:t>
        <w:br/>
        <w:t>particular damming about Chamberlain Lake is, that the</w:t>
        <w:br/>
        <w:t>hhead-waters of the St.John are made to flow by Ban-</w:t>
        <w:br/>
        <w:t>gor. They have thus dammed all the larger lakes, rais-</w:t>
        <w:br/>
        <w:t>ing their broad surfaces many feet ; Moosehead, for</w:t>
        <w:br/>
        <w:t>instance, some forty miles long, with its steamer on its</w:t>
        <w:br/>
        <w:t>thus turning the forees of nature against herself, that they</w:t>
        <w:br/>
        <w:t>‘might float their spoils out of the country. ‘They rapidly</w:t>
      </w:r>
    </w:p>
    <w:p>
      <w:r>
        <w:br w:type="page"/>
      </w:r>
    </w:p>
    <w:p>
      <w:pPr>
        <w:pStyle w:val="IntenseQuote"/>
      </w:pPr>
      <w:r>
        <w:t>Page-9049</w:t>
      </w:r>
    </w:p>
    <w:p>
      <w:r>
        <w:t>234 THE MAINE WooDs.</w:t>
        <w:br/>
        <w:br/>
        <w:t>rrun out of these immense forests all the finer, and more</w:t>
        <w:br/>
        <w:t>‘accessible pine timber, and then leave the bears to watch</w:t>
        <w:br/>
        <w:t>the decaying dams, not clearing nor cultivating the land,</w:t>
        <w:br/>
        <w:t>nor making roads, nor building houses, but leaving it a</w:t>
        <w:br/>
        <w:t>wilderness, as they found it, In many parts, only these</w:t>
        <w:br/>
        <w:t>dams remain, like deserted beaverdams. Think how</w:t>
        <w:br/>
        <w:t>much land they have flowed, without asking Nature's</w:t>
        <w:br/>
        <w:t>leave! When the State wishes to endow an academy of</w:t>
        <w:br/>
        <w:t>university, it grants it a tract of forest land: one saw</w:t>
        <w:br/>
        <w:t>represents an academy; @ gang, a university.</w:t>
        <w:br/>
        <w:br/>
        <w:t>‘The wildemess experiences a sudden rise of all her</w:t>
        <w:br/>
        <w:t>streams and lakes, she feels ten thousand vermin gnaw-</w:t>
        <w:br/>
        <w:t>ing at the base of her noblest trees, many combining,</w:t>
        <w:br/>
        <w:t>deg them off, jarring over the roots of the survivors, and</w:t>
        <w:br/>
        <w:t>‘tumble them into the nearest stream, tll the fairest hav-</w:t>
        <w:br/>
        <w:t>ing fallen, they scamper off to ransack some new wilder-</w:t>
        <w:br/>
        <w:t>ness, and all is still again. It is as when a migrating</w:t>
        <w:br/>
        <w:t>army of mice giniles a forest of pines. The chopper</w:t>
        <w:br/>
        <w:t>fells trees from the same motive that the mouse gnaws</w:t>
        <w:br/>
        <w:t>them,—to got his living. You tell me that he has a</w:t>
        <w:br/>
        <w:t>‘more interesting family than the mouse. ‘That is as it</w:t>
        <w:br/>
        <w:t>happens. He speaks of a “berth” of timber, a good</w:t>
        <w:br/>
        <w:t>place for him to get into, just as a worm might. When</w:t>
        <w:br/>
        <w:t>the chopper would praise pine, he will commonly tell</w:t>
        <w:br/>
        <w:t>‘you that the one he cut was 60 big thet a yoke of oxen</w:t>
        <w:br/>
        <w:t>‘stood on its stump; as if that were what the pine ha</w:t>
        <w:br/>
        <w:t>‘grown for, to become the footstool of oxen. In my mind’s</w:t>
        <w:br/>
        <w:t>eye, I can sce these unwieldy tame deer, with a yoke</w:t>
        <w:br/>
        <w:t>inding them together, and brazen-tipped horns betray-</w:t>
        <w:br/>
        <w:t>ing their servitude, taking their stand on the stump of</w:t>
        <w:br/>
        <w:t>each giant pine in succession throughout this whole fore</w:t>
        <w:br/>
        <w:t>est, and chewing their eud there, until it is nothing but</w:t>
        <w:br/>
        <w:t>‘an ox-pastare, and run out at that. As if it were good</w:t>
      </w:r>
    </w:p>
    <w:p>
      <w:r>
        <w:br w:type="page"/>
      </w:r>
    </w:p>
    <w:p>
      <w:pPr>
        <w:pStyle w:val="IntenseQuote"/>
      </w:pPr>
      <w:r>
        <w:t>Page-9050</w:t>
      </w:r>
    </w:p>
    <w:p>
      <w:r>
        <w:t>‘THE ALLEGASH AND EAST BRANCH. 235</w:t>
        <w:br/>
        <w:br/>
        <w:t>for the oxen, and some terebinthine or other medicinal</w:t>
        <w:br/>
        <w:t>{quality ascended into their nostrils. Or is their elevated</w:t>
        <w:br/>
        <w:t>position intended merely as « symbol of the fact that the</w:t>
        <w:br/>
        <w:t>pastoral comes next in order to the sylvan or hunter life</w:t>
        <w:br/>
        <w:br/>
        <w:t>‘The character of the logger’s admiration is betrayed</w:t>
        <w:br/>
        <w:t>by his very mode of expressing it. IF he told all that</w:t>
        <w:br/>
        <w:t>‘was in his mind, he would say, it was 60 big that I cut,</w:t>
        <w:br/>
        <w:t>it down and then a yoke of oxen could stand &lt;n its</w:t>
        <w:br/>
        <w:t>stump. He admires the log, the carcass or corpse, more</w:t>
        <w:br/>
        <w:t>than the tree. Why, my dear sir, the tree might have</w:t>
        <w:br/>
        <w:t>stood on its own stump, and a great deal more comforta-</w:t>
        <w:br/>
        <w:t>bly and firmly than a yoke of oxen can, if you had not</w:t>
        <w:br/>
        <w:t>cut it down. What right have you to celebrate the vir-</w:t>
        <w:br/>
        <w:t>‘ues of the man you murdered?</w:t>
        <w:br/>
        <w:br/>
        <w:t>‘The Anglo-American can indeed cut down, and grub</w:t>
        <w:br/>
        <w:br/>
        <w:t>‘up all this waving forest, and make a stump speech, and</w:t>
        <w:br/>
        <w:t>‘vote for Buchanan on its ruins, but he cannot converse</w:t>
        <w:br/>
        <w:t>‘with the spirit of the tree he fells, he cannot read the</w:t>
        <w:br/>
        <w:t>poetry and mythology which retire as he advances. ° He</w:t>
        <w:br/>
        <w:t>jgnoranily erases mythological tablets in onder to print</w:t>
        <w:br/>
        <w:t>his handbills and town-meeting warrants on theih. Be-</w:t>
        <w:br/>
        <w:t>fore he has learned his a b in the beautiful but mystio</w:t>
        <w:br/>
        <w:t>lore of the wilderness which Spenser and Dante had just</w:t>
        <w:br/>
        <w:t>begun to read, he cuts it down, coins a pinesree shilling,</w:t>
        <w:br/>
        <w:t>(as if to signify the pine’s value to him,) puts up a</w:t>
        <w:br/>
        <w:t>deestrict schoolhouse, and introduces Webster's speliing-</w:t>
        <w:br/>
        <w:t>book.</w:t>
        <w:br/>
        <w:t>Below the last dam, the river being swift and shallow,</w:t>
        <w:br/>
        <w:t>‘though broad enough, we two walked about half a mile</w:t>
        <w:br/>
        <w:t>to lighten the canoe. _Imade it a rule to carry my knap-</w:t>
        <w:br/>
        <w:t>‘sack when I walked, and also to Keep it tied to a cross</w:t>
        <w:br/>
        <w:t>bar when in the canoe, that it might be found with the</w:t>
        <w:br/>
        <w:t>canoe if we should upset.</w:t>
      </w:r>
    </w:p>
    <w:p>
      <w:r>
        <w:br w:type="page"/>
      </w:r>
    </w:p>
    <w:p>
      <w:pPr>
        <w:pStyle w:val="IntenseQuote"/>
      </w:pPr>
      <w:r>
        <w:t>Page-9051</w:t>
      </w:r>
    </w:p>
    <w:p>
      <w:r>
        <w:t>286 THE MAINE WooDs.</w:t>
        <w:br/>
        <w:br/>
        <w:t>Theard the dog-day locust here, and afterward on the</w:t>
        <w:br/>
        <w:t>carries, a sound which I had associated only with more</w:t>
        <w:br/>
        <w:t>‘open, if not settled countries. The area for locusts mast</w:t>
        <w:br/>
        <w:t>be small in the Maine woods.</w:t>
        <w:br/>
        <w:br/>
        <w:t>‘We were now fairly on the Allegash River, which</w:t>
        <w:br/>
        <w:t>name our Indian said meant hemlock bark. ‘These</w:t>
        <w:br/>
        <w:t>waters flow northward about 100 miles, at first very</w:t>
        <w:br/>
        <w:t>feebly, then southeasterly 250 more to the Bay of Fun-</w:t>
        <w:br/>
        <w:t>y. After perhaps two miles of river, we entered Heron</w:t>
        <w:br/>
        <w:t>‘Lake, called on the map Pongokwahem, scaring up forty</w:t>
        <w:br/>
        <w:t>or fifty young sheconways, sheldrakes, at the entrance,</w:t>
        <w:br/>
        <w:t>which ran over the water with great rapidity, as usual</w:t>
        <w:br/>
        <w:t>in a long line.</w:t>
        <w:br/>
        <w:br/>
        <w:t>‘This was the fourth great lake, lying northwest and</w:t>
        <w:br/>
        <w:t>southeast, like Chesuncook, and most of the long lakes</w:t>
        <w:br/>
        <w:t>in that neighborhood, and, judging from the mip, it is</w:t>
        <w:br/>
        <w:t>about ten miles long. We had entered it on the south~</w:t>
        <w:br/>
        <w:t>‘west side, and saw a dark mountain northeast over the</w:t>
        <w:br/>
        <w:t>lake, not very far off nor high, which the Indian said was</w:t>
        <w:br/>
        <w:t>called Peaked Mountain, and used by explorers to look</w:t>
        <w:br/>
        <w:t>for timber from. ‘There was also some other high land</w:t>
        <w:br/>
        <w:t>‘more easterly. ‘The shores were in the same ragged</w:t>
        <w:br/>
        <w:t>‘and unsightly condition, encumbered with dead timber,</w:t>
        <w:br/>
        <w:t>both fallen and standing, asin the last Inke, owing to the</w:t>
        <w:br/>
        <w:t>‘dam on the Allegash below. Some low points or islands</w:t>
        <w:br/>
        <w:t>were almost drowned.</w:t>
        <w:br/>
        <w:br/>
        <w:t>T saw something white a mile off on the water, which</w:t>
        <w:br/>
        <w:t>turned out to be a great gull on a rock in the middle,</w:t>
        <w:br/>
        <w:br/>
        <w:t>the Indian would have been glad to kill and eat,</w:t>
        <w:br/>
        <w:t>but it flew away long before we were nears and also</w:t>
        <w:br/>
        <w:t>a fiock of summer ducks that were about the rock with</w:t>
        <w:br/>
        <w:t>it. T asking him about herons, since this was Heron</w:t>
        <w:br/>
        <w:t>Lake, he said that he found the blue heron’s nests in</w:t>
      </w:r>
    </w:p>
    <w:p>
      <w:r>
        <w:br w:type="page"/>
      </w:r>
    </w:p>
    <w:p>
      <w:pPr>
        <w:pStyle w:val="IntenseQuote"/>
      </w:pPr>
      <w:r>
        <w:t>Page-9052</w:t>
      </w:r>
    </w:p>
    <w:p>
      <w:r>
        <w:t>THE ALLEGASH AND EAST BRANCH. 287</w:t>
        <w:br/>
        <w:br/>
        <w:t>the hanl-wood trees, I thought that I saw a lightool-</w:t>
        <w:br/>
        <w:t>ored object move along the opposite or northern shore,</w:t>
        <w:br/>
        <w:t>four or five miles distant. He did not know what it</w:t>
        <w:br/>
        <w:t>could be, unless it were a moose, though he had never</w:t>
        <w:br/>
        <w:t>seen a white one; but he said that he could distinguish a</w:t>
        <w:br/>
        <w:t>moose “anywhere on shore, clear across the lake.”</w:t>
        <w:br/>
        <w:br/>
        <w:t>‘Rounding a point, we stood across a bay for a mile and</w:t>
        <w:br/>
        <w:t>a half or two miles toward a lange island, three or four</w:t>
        <w:br/>
        <w:t>miles down the lake. We met with ephemera: (shady)</w:t>
        <w:br/>
        <w:t>midway, about a mile from the shore, and they evident-</w:t>
        <w:br/>
        <w:t>ly fly over the whole lake, On Moosehead I had seen a</w:t>
        <w:br/>
        <w:t>large devil’s-needle half a mile from the shore, coming</w:t>
        <w:br/>
        <w:t>from the middle of the lake, where it was three or four</w:t>
        <w:br/>
        <w:t>miles wide at least. It had probably crossed. But at</w:t>
        <w:br/>
        <w:t>last, of course, you come to Inkes so large that an insect</w:t>
        <w:br/>
        <w:t>cannot fly across them ; and this, perhaps, will serve to</w:t>
        <w:br/>
        <w:t>distinguish a large lake from a small one.</w:t>
        <w:br/>
        <w:br/>
        <w:t>‘We landed on the southeast side of the island, which</w:t>
        <w:br/>
        <w:t>was rather elevated, and densely wooded, with a rocky</w:t>
        <w:br/>
        <w:t>shore, in season for an early dinner. Somebody had</w:t>
        <w:br/>
        <w:t>camped there not long before, and left the frame on which</w:t>
        <w:br/>
        <w:t>they stretched a moose-hide, which our Indian eriticised</w:t>
        <w:br/>
        <w:t>severely, thinking it showed but litle wooderaft. Here</w:t>
        <w:br/>
        <w:t>were plenty of the shells of erayfish, or fresh-water lob-</w:t>
        <w:br/>
        <w:t>sters, which had been washed ashore, such as have given</w:t>
        <w:br/>
        <w:t>fname tosome ponds and streams. ‘They are commonly</w:t>
        <w:br/>
        <w:t>four or five inches long. ‘The Indian proceeded at once</w:t>
        <w:br/>
        <w:t>to cut  canoe-birch, slanted it up against another tree</w:t>
        <w:br/>
        <w:t>on the shore, tying it with a withe, and lay down to sleep</w:t>
        <w:br/>
        <w:t>in its shade.</w:t>
        <w:br/>
        <w:br/>
        <w:t>‘When we were on the Caucomgomoe, he recommended</w:t>
        <w:br/>
        <w:t>tous a new way home, the very one which we had first</w:t>
        <w:br/>
        <w:t>thought of, by the St. John. He even said that it waa</w:t>
      </w:r>
    </w:p>
    <w:p>
      <w:r>
        <w:br w:type="page"/>
      </w:r>
    </w:p>
    <w:p>
      <w:pPr>
        <w:pStyle w:val="IntenseQuote"/>
      </w:pPr>
      <w:r>
        <w:t>Page-9053</w:t>
      </w:r>
    </w:p>
    <w:p>
      <w:r>
        <w:t>238 ‘THE MAINE WOODS,</w:t>
        <w:br/>
        <w:br/>
        <w:t>easier, and would take but little more time than the</w:t>
        <w:br/>
        <w:t>other, by the east branch of the Penobscot, though very</w:t>
        <w:br/>
        <w:t>‘much farther round; and taking the map, he showed</w:t>
        <w:br/>
        <w:t>‘where we should be each night, for he was familiar with</w:t>
        <w:br/>
        <w:t>the route. According to his calculation, we should reach</w:t>
        <w:br/>
        <w:t>tho French settlements the next night after this, by keep</w:t>
        <w:br/>
        <w:t>ing northward down the Allegash, and when we got into</w:t>
        <w:br/>
        <w:t>the main St, John the banks would be more or less set-</w:t>
        <w:br/>
        <w:t>fled all the way; as if that were a recommendation,</w:t>
        <w:br/>
        <w:t>‘There would be but one or two falls, with short earrying-</w:t>
        <w:br/>
        <w:t>‘places, and we should go down the stream very fast, even</w:t>
        <w:br/>
        <w:t>‘hundred miles a day, if the wind allowed ; and he in-</w:t>
        <w:br/>
        <w:t>dicated where we should carry over into Eel River to</w:t>
        <w:br/>
        <w:t>save a bend below Woodstock in New Brunswick, and</w:t>
        <w:br/>
        <w:t>0 into the Schoodic Lake, and thence to the Matta-</w:t>
        <w:br/>
        <w:t>wamkeag. It would be about three hundred and sixty</w:t>
        <w:br/>
        <w:t>tiles to Bangor this way, though only about one hun~</w:t>
        <w:br/>
        <w:t>dred and sixty by the other; but in the former case wo</w:t>
        <w:br/>
        <w:t>should explore the St. John from ite souree through two</w:t>
        <w:br/>
        <w:t>thirds of its course, as well as the Schoodie Lake and</w:t>
        <w:br/>
        <w:t>Mattawamkeag, —and we were again tempted to go that,</w:t>
        <w:br/>
        <w:t>way. feared, however, that the banks of the St. John</w:t>
        <w:br/>
        <w:t>wore too much settled. When Tasked him which course</w:t>
        <w:br/>
        <w:t>would take us through the wildest country, he said the</w:t>
        <w:br/>
        <w:t>route by the East Branch. Partly from this considera-</w:t>
        <w:br/>
        <w:t>tion, as also from its shortness, we resolved to adhere to</w:t>
        <w:br/>
        <w:t>the latter route, and perhaps ascend Kiaadn on the wa}</w:t>
        <w:br/>
        <w:t>We made this island the limit of our excursion in this</w:t>
        <w:br/>
        <w:t>direction.</w:t>
        <w:br/>
        <w:br/>
        <w:t>‘We had now seen the largest of the Allegash Lakes,</w:t>
        <w:br/>
        <w:t>‘The next dam “was about fifteen miles” farther north,</w:t>
        <w:br/>
        <w:t>down the Allegash, and it was dead water so far. We</w:t>
        <w:br/>
        <w:t>‘had been told in Bangor of a man who lived alone, a sort</w:t>
      </w:r>
    </w:p>
    <w:p>
      <w:r>
        <w:br w:type="page"/>
      </w:r>
    </w:p>
    <w:p>
      <w:pPr>
        <w:pStyle w:val="IntenseQuote"/>
      </w:pPr>
      <w:r>
        <w:t>Page-9054</w:t>
      </w:r>
    </w:p>
    <w:p>
      <w:r>
        <w:t>‘THE ALLEGASH AND EAST BRANCH 339</w:t>
        <w:br/>
        <w:br/>
        <w:t xml:space="preserve"> </w:t>
        <w:br/>
        <w:br/>
        <w:t>at that dam, to take care of it, who spent his</w:t>
        <w:br/>
        <w:t>time tossing a bullet from one hand to the other, for want</w:t>
        <w:br/>
        <w:t>‘of employment, —as if we might want to call on him.</w:t>
        <w:br/>
        <w:t>‘This sort of tit-fortat intercourse between his two hands,</w:t>
        <w:br/>
        <w:t>bandying to and fro a leaden subject, seems to have been</w:t>
        <w:br/>
        <w:t>his symbol for society.</w:t>
        <w:br/>
        <w:br/>
        <w:t>This island, according to the map, was about a hun-</w:t>
        <w:br/>
        <w:t>dred and ten miles in a straight line north-northwest</w:t>
        <w:br/>
        <w:t>from Bangor, and about ninety-nine miles east-southeast</w:t>
        <w:br/>
        <w:t>from Quebec. ‘There was another island visible toward</w:t>
        <w:br/>
        <w:t>the north end of the lake, with an elevated clearing on</w:t>
        <w:br/>
        <w:t>its but we learmed afterward that it was not inhabited,</w:t>
        <w:br/>
        <w:t>had only been used as a pasture for cattle which sum-</w:t>
        <w:br/>
        <w:t>ered in these woods, though our informant said. that</w:t>
        <w:br/>
        <w:t>there was a hut on the mainland near the outlet of t</w:t>
        <w:br/>
        <w:t>lake. ‘This unnaturally smooth-shaven, squarish spot, in</w:t>
        <w:br/>
        <w:t>the midst of the otherwise uninterrupted forest, only re-</w:t>
        <w:br/>
        <w:t>minded us how uninhabited the country was. You</w:t>
        <w:br/>
        <w:t>‘would sooner expect to meet with a bear than an ox in</w:t>
        <w:br/>
        <w:t>such a clearing. At any rate, it must have been a sur~</w:t>
        <w:br/>
        <w:t>prise to the bears when they came across it. Such, scen</w:t>
        <w:br/>
        <w:t>far or near, you know at once to be man’s work, for Na-</w:t>
        <w:br/>
        <w:t>ture never does it, In order to let in the light to the</w:t>
        <w:br/>
        <w:t>earth as on a lake, he clears off the forest on the hillsides</w:t>
        <w:br/>
        <w:t>and plains, and sprinkles fine grass-seed, like an ene</w:t>
        <w:br/>
        <w:t>chanter, and so carpets the earth with a firm sward,</w:t>
        <w:br/>
        <w:br/>
        <w:t>Polis had evidently more curiosity respecting the few</w:t>
        <w:br/>
        <w:t>settlers in those woods than we. If nothing was said,</w:t>
        <w:br/>
        <w:t>he took it for granted that we wanted to go straight to</w:t>
        <w:br/>
        <w:t>the next log-hut. Having observed that we came by</w:t>
        <w:br/>
        <w:t>‘the log-huts at Chesuncook, and the blind Canadian’s at</w:t>
        <w:br/>
        <w:t>the Mud Pond carry, without stopping to communicate</w:t>
        <w:br/>
        <w:t>‘with the inbabitants, he took occasion now to suggest</w:t>
      </w:r>
    </w:p>
    <w:p>
      <w:r>
        <w:br w:type="page"/>
      </w:r>
    </w:p>
    <w:p>
      <w:pPr>
        <w:pStyle w:val="IntenseQuote"/>
      </w:pPr>
      <w:r>
        <w:t>Page-9055</w:t>
      </w:r>
    </w:p>
    <w:p>
      <w:r>
        <w:t>240 ‘THE MAINE WOODS.</w:t>
        <w:br/>
        <w:br/>
        <w:t>‘that the usual way was, when you came near a house, to</w:t>
        <w:br/>
        <w:t>0 to it, and tell the inhabitants what you had seen or</w:t>
        <w:br/>
        <w:t>hheard, and then they tell you what they had seen ; but</w:t>
        <w:br/>
        <w:t>‘we laughed, and said that we had had enough of houses</w:t>
        <w:br/>
        <w:t>for the present, and had come here partly to avoid them.</w:t>
        <w:br/>
        <w:br/>
        <w:t>Tn the mean while, the wind, inereasing, blew down the</w:t>
        <w:br/>
        <w:t>Indian's birch and ereated such a sea that we found our-</w:t>
        <w:br/>
        <w:t>selves prisoners on the island, the nearest shore, which</w:t>
        <w:br/>
        <w:t>‘was the western, being perhaps a mile distant, and we</w:t>
        <w:br/>
        <w:t>took the canoe out to prevent its drifting away. We did</w:t>
        <w:br/>
        <w:t>not know but we should be compelled to spend the rest of|</w:t>
        <w:br/>
        <w:t>the day and the night there. At any rate the Indian went</w:t>
        <w:br/>
        <w:t>to sleep again in the shade of his birch, my companion</w:t>
        <w:br/>
        <w:t>busied himself drying his plants, and I rambled along the</w:t>
        <w:br/>
        <w:t>shore westward, which was quite stony, and obstructed</w:t>
        <w:br/>
        <w:t>‘with fallen bleached or drifted trees for four or five rods</w:t>
        <w:br/>
        <w:t>jin width. I found growing on this broad rocky and</w:t>
        <w:br/>
        <w:t>gravelly shore the Salix rostrata, discolor, and lucida,</w:t>
        <w:br/>
        <w:t>Ranunculus reeurvatus, Potentilla Norvegioa, Seutellaria</w:t>
        <w:br/>
        <w:t>laterifora, Eupatorium purpurewm, Aster Tradescanti,</w:t>
        <w:br/>
        <w:t>Mentha Canadensis, Epilobium angusifolium, abundant.</w:t>
        <w:br/>
        <w:t>Lycopus minatus, Solidago lanceolata, Spiraea salici-</w:t>
        <w:br/>
        <w:t>folia, Antennaria margaraticea, Prunella, Rumex aceto-</w:t>
        <w:br/>
        <w:t>ella, Raspberries, Wool-grass, Onoclea, &amp;. ‘The nearest</w:t>
        <w:br/>
        <w:t>trees were Betula papyracea and excelsa, and Populus</w:t>
        <w:br/>
        <w:t>tremuloides. I give these names because it was my</w:t>
        <w:br/>
        <w:t>farthest northern point</w:t>
        <w:br/>
        <w:br/>
        <w:t>Our Indian said that he was doctor, and could tell</w:t>
        <w:br/>
        <w:t>‘me some medicinal use for every plant I could show him.</w:t>
        <w:br/>
        <w:t>I immediately tried him, He said that the inner bark</w:t>
        <w:br/>
        <w:t>‘of the aspen (Populus tremuloides) was good for sore</w:t>
        <w:br/>
        <w:t>eyes; and so with various other plants, proving himself</w:t>
        <w:br/>
        <w:t>as good as his word. According to his account, he had</w:t>
      </w:r>
    </w:p>
    <w:p>
      <w:r>
        <w:br w:type="page"/>
      </w:r>
    </w:p>
    <w:p>
      <w:pPr>
        <w:pStyle w:val="IntenseQuote"/>
      </w:pPr>
      <w:r>
        <w:t>Page-9056</w:t>
      </w:r>
    </w:p>
    <w:p>
      <w:r>
        <w:t>‘THE ALLEGASH AND EAST BRANCH. 241</w:t>
        <w:br/>
        <w:br/>
        <w:t>acquired such knowledge in his youth from a wise old</w:t>
        <w:br/>
        <w:t>Indian with whom he associated, and he lamented that</w:t>
        <w:br/>
        <w:t>the present generation of Indians * had lost a great deal.”</w:t>
        <w:br/>
        <w:br/>
        <w:t>‘Hr said that the earibou was a “very great. runner,”</w:t>
        <w:br/>
        <w:t>that there was none about this lake now, though there</w:t>
        <w:br/>
        <w:t>used to be many, and ‘pointing to the belt of dead trees</w:t>
        <w:br/>
        <w:t>‘caused by the dams, he added, “ No likum stump, — when</w:t>
        <w:br/>
        <w:t>hie sees that he seared.”</w:t>
        <w:br/>
        <w:br/>
        <w:t>Pointing southeasterly over the lake and distant for-</w:t>
        <w:br/>
        <w:t>est, he observed, “Me go Oldtown in three days.” I</w:t>
        <w:br/>
        <w:t>asked how he would get over the swamps and fallen trees.</w:t>
        <w:br/>
        <w:t>0,” said he, “in winter all covered, go anywhere on snow-</w:t>
        <w:br/>
        <w:t>shoes, right across lakes.” When T asked how he went,</w:t>
        <w:br/>
        <w:t>he said, “First I go Ktaadn, west side, then I go Milli-</w:t>
        <w:br/>
        <w:t>rocket, then Pamadumeook, then Nickatou, then Lincoln,</w:t>
        <w:br/>
        <w:t>then Oldtown,” or else he went a shorter way by the</w:t>
        <w:br/>
        <w:t>Piscataquis. What a wilderness walk for a man to take</w:t>
        <w:br/>
        <w:t>tilone! None of your half-mile swamps, none of your</w:t>
        <w:br/>
        <w:t>mile-wide woods merely, as on the skirts of our towns,</w:t>
        <w:br/>
        <w:t>without hotels, only a dark mountain or a lake for guide-</w:t>
        <w:br/>
        <w:t>board and station, over ground much of it impassable in</w:t>
        <w:br/>
        <w:br/>
        <w:t>It reminded me of Prometheus Bound. Here was</w:t>
        <w:br/>
        <w:t>travelling of the ola heroic kind over the unaltered face</w:t>
        <w:br/>
        <w:t>of nature. From the Allegash, or Hemlock River, and</w:t>
        <w:br/>
        <w:t>‘Pongoquahem Lake, across great Apmoojenegamook, and</w:t>
        <w:br/>
        <w:t>leaving the Nerlumskeechticook Mountain on his left, he</w:t>
        <w:br/>
        <w:t>takes his way under the bear-hiunted slopes of Souneunk.</w:t>
        <w:br/>
        <w:t>and Ktaain Mountains to Pamadameook and Milinocket’s</w:t>
        <w:br/>
        <w:t>inland seas, (where often gulls-eggs may increase his</w:t>
        <w:br/>
        <w:t>‘store,) and so om to the forks of the Nickatou, (nia eoseb</w:t>
        <w:br/>
        <w:t>“we alone Joseph” seeing what our folks see,) ever</w:t>
        <w:br/>
        <w:br/>
        <w:t>pushing the boughs of the fir and spruce aside, with his</w:t>
        <w:br/>
        <w:t>1 F</w:t>
      </w:r>
    </w:p>
    <w:p>
      <w:r>
        <w:br w:type="page"/>
      </w:r>
    </w:p>
    <w:p>
      <w:pPr>
        <w:pStyle w:val="IntenseQuote"/>
      </w:pPr>
      <w:r>
        <w:t>Page-9057</w:t>
      </w:r>
    </w:p>
    <w:p>
      <w:r>
        <w:t>242 ‘THE MAINE Woops,</w:t>
        <w:br/>
        <w:br/>
        <w:t>load of fars, contending day and night, night and day,</w:t>
        <w:br/>
        <w:t>with thé shaggy demon vegetation, travelling through the</w:t>
        <w:br/>
        <w:t>mossy graveyard of trees. Or he could go by “that</w:t>
        <w:br/>
        <w:t>ough tooth of the sea,” Kineo, great source of arrows</w:t>
        <w:br/>
        <w:t>fand of spears to the ancients, when weapons of stone</w:t>
        <w:br/>
        <w:t>were used. Seeing and hearing moose, caribou, bears,</w:t>
        <w:br/>
        <w:t>porcupines, Iynxes, wolves, and panthers. Places where</w:t>
        <w:br/>
        <w:t>he might live and die and never hear of the United</w:t>
        <w:br/>
        <w:t>States, which make such a noise in the world, —never</w:t>
        <w:br/>
        <w:t>hear of America, s0 called from the name of a European</w:t>
        <w:br/>
        <w:t>gentleman.</w:t>
        <w:br/>
        <w:br/>
        <w:t>There is a lomberer’s road called the Eagle Lake</w:t>
        <w:br/>
        <w:t>road, from the Seboois to the eastside of this lake, Tt</w:t>
        <w:br/>
        <w:t>‘may seem strange that any road through such a wilder-</w:t>
        <w:br/>
        <w:t>ness should be passable, even in winter, when the snow</w:t>
        <w:br/>
        <w:t>is three or four feet deep, but at that season, wherever</w:t>
        <w:br/>
        <w:t>Iumbering operations are actively carried on, teams are</w:t>
        <w:br/>
        <w:t>continually passing on the single track, and it becomes as</w:t>
        <w:br/>
        <w:t>smooth almost as a railway. Tam told that inthe Aroos-</w:t>
        <w:br/>
        <w:t>took country the sleds are required by law to be of one</w:t>
        <w:br/>
        <w:t>‘width, (four feet) and sleighs must be altered to ft the</w:t>
        <w:br/>
        <w:t>‘rack, 20 that one runner may go in one rut and the other</w:t>
        <w:br/>
        <w:t>follow the horse. Yet it is very bad turning out.</w:t>
        <w:br/>
        <w:br/>
        <w:t>‘We had for some time seen a thunder.shower coming</w:t>
        <w:br/>
        <w:t>up from the west over the woods of the island, and heard</w:t>
        <w:br/>
        <w:t>the muttering of the thunder, though we were in doubt</w:t>
        <w:br/>
        <w:t>whether it would reach us; but now the darkness rapidly</w:t>
        <w:br/>
        <w:t>increasing, and a fresh breeze rustling the forest, we</w:t>
        <w:br/>
        <w:t>hastily put up the plants which we had been drying, and</w:t>
        <w:br/>
        <w:t>with one consent made a rush for the tent material and</w:t>
        <w:br/>
        <w:t>set about pitching it. A place was selected and stakes</w:t>
        <w:br/>
        <w:t>and pins cut in the shortest possible time, and we were</w:t>
        <w:br/>
        <w:t>pinning it down lest it should be blown away, when the</w:t>
        <w:br/>
        <w:t>storm suddenly burst over us</w:t>
      </w:r>
    </w:p>
    <w:p>
      <w:r>
        <w:br w:type="page"/>
      </w:r>
    </w:p>
    <w:p>
      <w:pPr>
        <w:pStyle w:val="IntenseQuote"/>
      </w:pPr>
      <w:r>
        <w:t>Page-9058</w:t>
      </w:r>
    </w:p>
    <w:p>
      <w:r>
        <w:t>‘THE ALLEGASH AND EAST BRANCH. 248.</w:t>
        <w:br/>
        <w:br/>
        <w:t>‘As we lay huddled together under the tent, which</w:t>
        <w:br/>
        <w:t>leaked considerably about the sides, with our baggage</w:t>
        <w:br/>
        <w:t>at our feet, we listened to some of the grandest thunder</w:t>
        <w:br/>
        <w:t>which I ever heard,—rapid peals, round and plump, bang,</w:t>
        <w:br/>
        <w:t>bang, bang, in succession, like artillery from some fortress</w:t>
        <w:br/>
        <w:t>in the sky ; and the lightaing was proportionally brilliant,</w:t>
        <w:br/>
        <w:t>The Indian said, “It must be good powder.” All for</w:t>
        <w:br/>
        <w:t>the bencfit of the moose and us, echoing far over the</w:t>
        <w:br/>
        <w:t>concealed lakes. I thought it must be a place which the</w:t>
        <w:br/>
        <w:t>thunder loved, where the lightning practised to keep its</w:t>
        <w:br/>
        <w:t>hand in, and it would do no harm to shatter a few pines.</w:t>
        <w:br/>
        <w:t>‘What had become of the ephemerm and devileneedles</w:t>
        <w:br/>
        <w:t>then? Were they prudent enough to seek harbor bee</w:t>
        <w:br/>
        <w:t>fore the storm? Perhaps their motions might guide the</w:t>
        <w:br/>
        <w:t>voyageur.</w:t>
        <w:br/>
        <w:br/>
        <w:t>‘Looking out I perceived thatthe violent shower falling</w:t>
        <w:br/>
        <w:t>fon the lake had almost instantancously flattened the</w:t>
        <w:br/>
        <w:t>‘waves, —the commander of that fortress had smoothed it</w:t>
        <w:br/>
        <w:t>for us 90,—and it clearing off, we resolved to start imme-</w:t>
        <w:br/>
        <w:t>diately, before the wind raised them again.</w:t>
        <w:br/>
        <w:br/>
        <w:t>Going outside, T said that T saw clouds still in the</w:t>
        <w:br/>
        <w:t>southwest, and heard thonder there. ‘The Indian asked</w:t>
        <w:br/>
        <w:t>if the thunder went lound” (round), saying that if it</w:t>
        <w:br/>
        <w:t>did we should have more rain. I thought that it did.</w:t>
        <w:br/>
        <w:t>‘We embarked, nevertheless, and paddled rapidly back</w:t>
        <w:br/>
        <w:t>toward the dams. ‘The white-throated sparrows on the</w:t>
        <w:br/>
        <w:t>shore were about, singing, Ah te, «6 t, 6 « te, or else</w:t>
        <w:br/>
        <w:t>10,6, ty €y 65 Ly € &amp; Le 4</w:t>
        <w:br/>
        <w:br/>
        <w:t>‘At the outlet of Chamberlain Lake we were overtaken</w:t>
        <w:br/>
        <w:t>by another gusty rain-storm, which compelled us to take</w:t>
        <w:br/>
        <w:t>shelter, the Indian under his canoe on the bank, and we</w:t>
        <w:br/>
        <w:t>ran under the edge of the dam. However, we were</w:t>
        <w:br/>
        <w:t>more seared than wet. From my covert T could see the</w:t>
      </w:r>
    </w:p>
    <w:p>
      <w:r>
        <w:br w:type="page"/>
      </w:r>
    </w:p>
    <w:p>
      <w:pPr>
        <w:pStyle w:val="IntenseQuote"/>
      </w:pPr>
      <w:r>
        <w:t>Page-9059</w:t>
      </w:r>
    </w:p>
    <w:p>
      <w:r>
        <w:t>24d ‘THE MAINE WooDs.</w:t>
        <w:br/>
        <w:br/>
        <w:t>Indian peeping out from beneath his canoe to see what</w:t>
        <w:br/>
        <w:t>Ihad become of the rain. When we had taken our respec</w:t>
        <w:br/>
        <w:t>tive places thus once or twice, the rain not coming down,</w:t>
        <w:br/>
        <w:t>in earnest, we commenced rambling about the neighbor-</w:t>
        <w:br/>
        <w:t>hhood, for the wind had by this time raised such waves</w:t>
        <w:br/>
        <w:t>fon the lake that we could not stir, and we feared that we</w:t>
        <w:br/>
        <w:t>should be obliged to camp there. We got an early sup-</w:t>
        <w:br/>
        <w:t>per on the dam and tried for fish there, while waiting for</w:t>
        <w:br/>
        <w:t>‘the tumult to subside. The fishes were not only few,</w:t>
        <w:br/>
        <w:t>but small and worthless, and the Indian declared that</w:t>
        <w:br/>
        <w:t>‘there were no good fishes in the St. John’s waters that</w:t>
        <w:br/>
        <w:t>‘we must wait till we got to the Penobscot waters.</w:t>
        <w:br/>
        <w:br/>
        <w:t>“At length, just before sunset, we set out again. Tt</w:t>
        <w:br/>
        <w:t>was a wild evening when we coasted up the north side</w:t>
        <w:br/>
        <w:t>of this Apmogjenegamook Lake. One thunderstorm</w:t>
        <w:br/>
        <w:t>‘was just over, and the waves which it had raised otill</w:t>
        <w:br/>
        <w:t>running with violence, and another storm was now seen,</w:t>
        <w:br/>
        <w:t>‘coming up in the southwest, far over the lakes but it</w:t>
        <w:br/>
        <w:t>might be woree in the morning, and we wished to got as</w:t>
        <w:br/>
        <w:t>far as possible on our way up the lake while we might.</w:t>
        <w:br/>
        <w:t>Jt blowed hard against the northem shore about an</w:t>
        <w:br/>
        <w:t>‘eighth of a mile distant on our left, and there was just as</w:t>
        <w:br/>
        <w:t>uch sea as our shallow canoe would bear, without our</w:t>
        <w:br/>
        <w:t>taking unusual care. That which we kept off, and toward</w:t>
        <w:br/>
        <w:t>Which the waves were driving, was as dreary and har-</w:t>
        <w:br/>
        <w:t>Dorless a shore as you ean conceive. For half a dozen</w:t>
        <w:br/>
        <w:t>rods in width it was a perfect maze of submerged trees,</w:t>
        <w:br/>
        <w:t>all dead and bare and bleaching, some standing half their</w:t>
        <w:br/>
        <w:t>original height, others prostrate, and criss-across, above</w:t>
        <w:br/>
        <w:t>‘or beneath the surface, and mingled with them were loose</w:t>
        <w:br/>
        <w:t>trees and limbs and stumps, beating about. Imagine</w:t>
        <w:br/>
        <w:t>the wharves of the largest city in the world, decayed,</w:t>
        <w:br/>
        <w:t>‘and the earth and planking washed away, leaving the</w:t>
      </w:r>
    </w:p>
    <w:p>
      <w:r>
        <w:br w:type="page"/>
      </w:r>
    </w:p>
    <w:p>
      <w:pPr>
        <w:pStyle w:val="IntenseQuote"/>
      </w:pPr>
      <w:r>
        <w:t>Page-9060</w:t>
      </w:r>
    </w:p>
    <w:p>
      <w:r>
        <w:t>‘THE ALLEGASH AND EAST BRANCH. 245</w:t>
        <w:br/>
        <w:br/>
        <w:t>piles standing in loose order, but often of twice the ordi-</w:t>
        <w:br/>
        <w:t>nary height, and mingled with and beating against them</w:t>
        <w:br/>
        <w:t>the wreck of ten thousand navies, all their spars and tim-</w:t>
        <w:br/>
        <w:t>bers, while there rises from the water's edge the densest</w:t>
        <w:br/>
        <w:t>‘and grimmest wilderness, ready to supply more material</w:t>
        <w:br/>
        <w:t>‘when the former faile, and you may get a faint idea of</w:t>
        <w:br/>
        <w:t>that const. We could not have landed if we would,</w:t>
        <w:br/>
        <w:t>without the greatest danger of being swamped ; s0 blow</w:t>
        <w:br/>
        <w:t>‘a5 it might, we must depend on coasting by it. It was</w:t>
        <w:br/>
        <w:t>twilight, too, and that stormy cload was advancing rap-</w:t>
        <w:br/>
        <w:t>idly in our rear. It was a’pleasant excitement, yet wo</w:t>
        <w:br/>
        <w:t>were glad to reach, at length, in the dusk, the cleared</w:t>
        <w:br/>
        <w:t>hore of the Chamberlain Farm.</w:t>
        <w:br/>
        <w:br/>
        <w:t>‘We landed on low and thinly wooded point there,</w:t>
        <w:br/>
        <w:t>and while my companions were pitching the tent, T ran</w:t>
        <w:br/>
        <w:t>up to the honse to get some sugar, our six pounds being</w:t>
        <w:br/>
        <w:t>‘gone; —it was no wonder they were, for Polis had a sweet</w:t>
        <w:br/>
        <w:t>tooth. He would first ill his dipper nearly a third fll</w:t>
        <w:br/>
        <w:t>of sugar, and then add the coffee to it Here was a</w:t>
        <w:br/>
        <w:t>clearing extending back from the lake to hilltop, with</w:t>
        <w:br/>
        <w:t>rome dark-colored log buildings and a storehouse in it,</w:t>
        <w:br/>
        <w:t>and bal? a dozen men standing in front of the principal</w:t>
        <w:br/>
        <w:t>hut, greedy for news. Among them was the man who</w:t>
        <w:br/>
        <w:t>tended the dam on the Allegash and toseed the bullet,</w:t>
        <w:br/>
        <w:t>He having charge of the dams, and learning that we</w:t>
        <w:br/>
        <w:t>were going to Webster Stream the next day, told me that</w:t>
        <w:br/>
        <w:t>some of their men, who were haying at Telos Lake, had</w:t>
        <w:br/>
        <w:t>sbut the dam at the canal there in order'to catch trout,</w:t>
        <w:br/>
        <w:t>and if we wanted more water to take us through the</w:t>
        <w:br/>
        <w:t>canal we might raise the gate, for he would like to have</w:t>
        <w:br/>
        <w:t>it raised. The Chamberlain Farm is no doubt a cheerful</w:t>
        <w:br/>
        <w:t>opening in the woods, but euch was the lateness of the</w:t>
        <w:br/>
        <w:t>hour that it has left but a dusky impreseion on my mind</w:t>
      </w:r>
    </w:p>
    <w:p>
      <w:r>
        <w:br w:type="page"/>
      </w:r>
    </w:p>
    <w:p>
      <w:pPr>
        <w:pStyle w:val="IntenseQuote"/>
      </w:pPr>
      <w:r>
        <w:t>Page-9061</w:t>
      </w:r>
    </w:p>
    <w:p>
      <w:r>
        <w:t>246 THE MAINE WOODS.</w:t>
        <w:br/>
        <w:br/>
        <w:t xml:space="preserve">   </w:t>
        <w:br/>
        <w:br/>
        <w:t>‘As Thave said, the influx of light merely is civilizing,</w:t>
        <w:br/>
        <w:t>yet I fancied that they walked about on Sundays in their</w:t>
        <w:br/>
        <w:t>clearing somewhat as in a prison-yard.</w:t>
        <w:br/>
        <w:br/>
        <w:t>They were unwilling to spare more than four pounds</w:t>
        <w:br/>
        <w:t>‘of brown sugar, —unlocking the storehouse to get it, —</w:t>
        <w:br/>
        <w:t>since they only kept a little for such cases as this, and</w:t>
        <w:br/>
        <w:t>they charged twenty cents a pound for it, which cer-</w:t>
        <w:br/>
        <w:t>tainly it was worth to get it up there.</w:t>
        <w:br/>
        <w:br/>
        <w:t>‘When I returned to the shore it was quite dark, but</w:t>
        <w:br/>
        <w:t>wwe had a rousing fire to warm and dry us by, and a snug</w:t>
        <w:br/>
        <w:t>apartment behind it, ‘The Indian went up to the house</w:t>
        <w:br/>
        <w:t>1 inquire ater a brother who had been absent hunting,</w:t>
        <w:br/>
        <w:t>‘8 year or two, and while another shower was beginning,</w:t>
        <w:br/>
        <w:t>T groped about cutting spruce and arbor-vite twigs for a</w:t>
        <w:br/>
        <w:t>bed. I preferred the arbor-vite on account of its fra-</w:t>
        <w:br/>
        <w:t>‘grance, and spread it particularly thick about the shoul-</w:t>
        <w:br/>
        <w:t>dors. It is remarkable with what pure satisfaction the</w:t>
        <w:br/>
        <w:t>traveller in these woods will reach his camping-ground</w:t>
        <w:br/>
        <w:t>on the eve of tempestuous night like this, as if he had</w:t>
        <w:br/>
        <w:t>got to his ion, and, rolling himself in his blanket, stretch</w:t>
        <w:br/>
        <w:t>himself on his eix feet by two bed of dripping fir-twigs,</w:t>
        <w:br/>
        <w:t>‘with a thin sheet of cotton for roof, snug as a meadow-</w:t>
        <w:br/>
        <w:t>‘mouse in itsnest. Invariably our best nights were those</w:t>
        <w:br/>
        <w:t>‘when it rained, for then we were not troubled with mos-</w:t>
        <w:br/>
        <w:t>auitoes.</w:t>
        <w:br/>
        <w:br/>
        <w:t>‘You soon come to disregard rain on such excursions,</w:t>
        <w:br/>
        <w:t>at least in the summer, itis so easy to dry yourself, sup-</w:t>
        <w:br/>
        <w:t>posing a dry change of clothing is not to be had. You</w:t>
        <w:br/>
        <w:t>‘ean much sooner dry you by such a fire as you ean make</w:t>
        <w:br/>
        <w:t>{in the woods than in anybody’s kitchen, the fireplace is 0</w:t>
        <w:br/>
        <w:t>uch larger, and wood so-much more abundant. A shed~</w:t>
        <w:br/>
        <w:t>shaped tent will catch and reflect the heat like a Yankee=</w:t>
        <w:br/>
        <w:t>baker, and you may be drying while you are sleeping.</w:t>
      </w:r>
    </w:p>
    <w:p>
      <w:r>
        <w:br w:type="page"/>
      </w:r>
    </w:p>
    <w:p>
      <w:pPr>
        <w:pStyle w:val="IntenseQuote"/>
      </w:pPr>
      <w:r>
        <w:t>Page-9062</w:t>
      </w:r>
    </w:p>
    <w:p>
      <w:r>
        <w:t>‘THE ALLEGASH AND EAST BRANCH. 247</w:t>
        <w:br/>
        <w:br/>
        <w:t>Some who have leaky roofs in the towns may have</w:t>
        <w:br/>
        <w:t>een kept awake, but we were soon lulled asleep bya</w:t>
        <w:br/>
        <w:t>steady, soaking rain, which lasted all night. ‘To-nigbt, the</w:t>
        <w:br/>
        <w:t>rain not coming at once with violence, the twigs were</w:t>
        <w:br/>
        <w:t>soon dried by the reflected heat.</w:t>
        <w:br/>
        <w:t>Weomespar, July 20</w:t>
        <w:br/>
        <w:br/>
        <w:t>‘When we awoke it had done raining, though it was</w:t>
        <w:br/>
        <w:t>still cloudy. ‘The fire was put out, and the Indian's</w:t>
        <w:br/>
        <w:t>‘boots, which stood under the eaves of the tent, were half</w:t>
        <w:br/>
        <w:t>fall of water. He was much more improvident in such</w:t>
        <w:br/>
        <w:t>respects than cither of us, and he had to thank us for</w:t>
        <w:br/>
        <w:t>keeping his powder dry. We decided to cross the lake</w:t>
        <w:br/>
        <w:t>‘at once, before breakfast, or while we could ; and before</w:t>
        <w:br/>
        <w:t>starting I took the bearing of the shore which we wished</w:t>
        <w:br/>
        <w:t>to strike, 8. S. E. about three miles distant, lest a sud-</w:t>
        <w:br/>
        <w:t>den misty rain should conceal it when we were midway.</w:t>
        <w:br/>
        <w:t>Though the bay in which we were was perfectly quiet</w:t>
        <w:br/>
        <w:t>fand smooth, we found the lake already wide awake</w:t>
        <w:br/>
        <w:t>outside, but not dangerously or unpleasantly so; never-</w:t>
        <w:br/>
        <w:t>theless, when you get out on one of those lakes in a ca-</w:t>
        <w:br/>
        <w:t>noe like this, you' do not forget that you are completely</w:t>
        <w:br/>
        <w:t>at the merey of the wind, and a fickle power it is. ‘The</w:t>
        <w:br/>
        <w:t>playful waves may at any time become too rude for you</w:t>
        <w:br/>
        <w:t>in their sport, and play right on over you. We saw afew</w:t>
        <w:br/>
        <w:t>shecor-says and a jish-hawk thus early, and after much</w:t>
        <w:br/>
        <w:t>steady paddling and dancing over the dark waves of</w:t>
        <w:br/>
        <w:t>Apmoojenegamook, we found ourselves in the neighbor</w:t>
        <w:br/>
        <w:t>hood of the southern land, heard the waves breaking on</w:t>
        <w:br/>
        <w:t>it, and tarned our thoughts wholly to that side. After</w:t>
        <w:br/>
        <w:t>coasting eastward along this shore a mile or two, we</w:t>
        <w:br/>
        <w:t>Dreakfasted on a rocky point, the first convenient place</w:t>
        <w:br/>
        <w:t>‘that offered.</w:t>
        <w:br/>
        <w:br/>
        <w:t>Ji was well enough that we erossed thus early, for the</w:t>
      </w:r>
    </w:p>
    <w:p>
      <w:r>
        <w:br w:type="page"/>
      </w:r>
    </w:p>
    <w:p>
      <w:pPr>
        <w:pStyle w:val="IntenseQuote"/>
      </w:pPr>
      <w:r>
        <w:t>Page-9063</w:t>
      </w:r>
    </w:p>
    <w:p>
      <w:r>
        <w:t>248 ‘THE MAINE WOODS.</w:t>
        <w:br/>
        <w:br/>
        <w:t>waves now ran quite high, and we should have been</w:t>
        <w:br/>
        <w:t>obliged to go round somewhat, but beyond this point we</w:t>
        <w:br/>
        <w:t>hhad comparatively smooth water. You can commonly</w:t>
        <w:br/>
        <w:t>{go along one side or the other of a lake, when you can-</w:t>
        <w:br/>
        <w:t>not cross it.</w:t>
        <w:br/>
        <w:br/>
        <w:t>‘The Indian was looking at the hard-wood ridges from</w:t>
        <w:br/>
        <w:t>time to time, and said that he would like to buy a fow</w:t>
        <w:br/>
        <w:t>hundred acres somewhere about this lake, asking our</w:t>
        <w:br/>
        <w:t>advice. It was to buy as near the crossing place as pos-</w:t>
        <w:br/>
        <w:t>sible.</w:t>
        <w:br/>
        <w:br/>
        <w:t>‘My companion and I having a minute's discussion on</w:t>
        <w:br/>
        <w:t>some point of ancient history, were amused by the atti-</w:t>
        <w:br/>
        <w:t>tude which the Indian, who could not tell what we were</w:t>
        <w:br/>
        <w:t>talking about, assumed. He constituted himself umpire,</w:t>
        <w:br/>
        <w:t>and, judging by our air and gesture, he very seriously</w:t>
        <w:br/>
        <w:t>remarked from time to time, you beat,” or “ he beat.”</w:t>
        <w:br/>
        <w:br/>
        <w:t>Leaving a spacious bay, a northeasterly prolongation</w:t>
        <w:br/>
        <w:t>‘of Chamberlain Lake, on our left, we entered through =</w:t>
        <w:br/>
        <w:t>short strait into a small lake a couple of miles over,</w:t>
        <w:br/>
        <w:t>called on the map Telasinis, but the Indian had no dis-</w:t>
        <w:br/>
        <w:t>tinct name for it, and thence into Telos Lake, which he</w:t>
        <w:br/>
        <w:t>called Paytaywecomgomoe, or Burat-Ground Lake. ‘This</w:t>
        <w:br/>
        <w:t>curved round toward the northeast, and may have been</w:t>
        <w:br/>
        <w:t>three or four miles long as we paddled He had not</w:t>
        <w:br/>
        <w:t>been here since 1825. He did not know what ‘Telos</w:t>
        <w:br/>
        <w:t>meant thought it was not Indian, He used the word</w:t>
        <w:br/>
        <w:t>“ Spokelogan” (for an inlet in the shore which led no-</w:t>
        <w:br/>
        <w:t>where), and when I asked its meaning said that there</w:t>
        <w:br/>
        <w:t>‘was “no Indian in ’em.” There was a clearing, with a</w:t>
        <w:br/>
        <w:t>hhouse and barn, on the southwest shore, temporarily oo-</w:t>
        <w:br/>
        <w:t>cupied by some men who were getting the hay, as wo</w:t>
        <w:br/>
        <w:t>hhad been told; also a clearing for a pasture on a hill on</w:t>
        <w:br/>
        <w:t>‘the west side of the lake.</w:t>
      </w:r>
    </w:p>
    <w:p>
      <w:r>
        <w:br w:type="page"/>
      </w:r>
    </w:p>
    <w:p>
      <w:pPr>
        <w:pStyle w:val="IntenseQuote"/>
      </w:pPr>
      <w:r>
        <w:t>Page-9064</w:t>
      </w:r>
    </w:p>
    <w:p>
      <w:r>
        <w:t>‘THE ALLEGASH AND EAST BRANCH. 249</w:t>
        <w:br/>
        <w:br/>
        <w:t>‘We landed on a rocky point on the northeast side, to</w:t>
        <w:br/>
        <w:t>Took at some Red Pines (Pinus resinosa), the first wo</w:t>
        <w:br/>
        <w:t>hind noticed, and get some cones, for our few which grow</w:t>
        <w:br/>
        <w:t>in Concord do not bear any.</w:t>
        <w:br/>
        <w:br/>
        <w:t>‘The outlet from the lake into the East Branch of the</w:t>
        <w:br/>
        <w:t>Penobscot is an artificial one, and it was not very appar-</w:t>
        <w:br/>
        <w:t>‘ent where it was exactly, but the lake ran curving far</w:t>
        <w:br/>
        <w:t>up northeasterly into two narrow valleys or ravines, as</w:t>
        <w:br/>
        <w:t>fit had for a long time been groping its way toward the</w:t>
        <w:br/>
        <w:t>Penobscot waters, or remembered when it anciently</w:t>
        <w:br/>
        <w:t>flowed there ; by observing where the horizon was lowest,</w:t>
        <w:br/>
        <w:t>and following the longest of these, we at length reached</w:t>
        <w:br/>
        <w:t>the dam, having come about adozen miles from the last</w:t>
        <w:br/>
        <w:t>camp. Somebody had left a line set for trout, and the</w:t>
        <w:br/>
        <w:t>Jjackknife with which the bait had been cut on the dam</w:t>
        <w:br/>
        <w:t>beside it, an evidence that man was near, and on a de-</w:t>
        <w:br/>
        <w:t>serted log close by a loaf of bread baked in a Yankee-</w:t>
        <w:br/>
        <w:t>baker. These proved the property of solitary bunter,</w:t>
        <w:br/>
        <w:t>whom we soon met, and canoe and gun and traps</w:t>
        <w:br/>
        <w:t>were not far off; He told us that it was twenty miles</w:t>
        <w:br/>
        <w:t>farther on our route to the foot of Grand Lake, where</w:t>
        <w:br/>
        <w:t>you could catch as many trout as you wanted, and that</w:t>
        <w:br/>
        <w:t>the first house below the foot of the lake, on the East</w:t>
        <w:br/>
        <w:t>Branch, was Hunt's, about forty-five miles farther; though</w:t>
        <w:br/>
        <w:t>there was one about a mile and a half up ‘Trout stream,</w:t>
        <w:br/>
        <w:t>some fifteen miles ahead, but it was rather @ blind route</w:t>
        <w:br/>
        <w:t>to it, It tamed out that, though the stream was ia our</w:t>
        <w:br/>
        <w:t>favor, we did not reach the next house till the morning,</w:t>
        <w:br/>
        <w:t>of the third day after this. ‘The nearest permanently in-</w:t>
        <w:br/>
        <w:t>hhabited house behind us was now a dozen miles distant,</w:t>
        <w:br/>
        <w:t>0 that the interval between the two nearest houses on</w:t>
        <w:br/>
        <w:t>‘our route was about sixty miles.</w:t>
        <w:br/>
        <w:br/>
        <w:t>‘This hunter, who was a quite small, sunburnt man,,</w:t>
        <w:br/>
        <w:t>ue</w:t>
      </w:r>
    </w:p>
    <w:p>
      <w:r>
        <w:br w:type="page"/>
      </w:r>
    </w:p>
    <w:p>
      <w:pPr>
        <w:pStyle w:val="IntenseQuote"/>
      </w:pPr>
      <w:r>
        <w:t>Page-9065</w:t>
      </w:r>
    </w:p>
    <w:p>
      <w:r>
        <w:t>250 ‘THE MAINE WooDs.</w:t>
        <w:br/>
        <w:br/>
        <w:t>hhaving already carried his canoe over, and baked his</w:t>
        <w:br/>
        <w:t>loaf, had nothing so interesting and pressing to do as to</w:t>
        <w:br/>
        <w:t>observe our transit. He had been out a month or more</w:t>
        <w:br/>
        <w:t>alone. How much more wild and adventurous his life</w:t>
        <w:br/>
        <w:t>‘than that of the hunter in Concord woods, who gets back</w:t>
        <w:br/>
        <w:t>to his house and the mill-dam every night! Yet they in</w:t>
        <w:br/>
        <w:t>the towns who have wild oats to sow commonly sow them</w:t>
        <w:br/>
        <w:t>on cultivated and comparatively exhausted ground. And</w:t>
        <w:br/>
        <w:t>as for the rowdy world in the large cities, so litle enter~</w:t>
        <w:br/>
        <w:t>prise has it that it never adventures in this direction, but</w:t>
        <w:br/>
        <w:t>like vermin clubs together in alleys and drinking-saloons,</w:t>
        <w:br/>
        <w:t>its highest accomplishment, perchance, to run beside @</w:t>
        <w:br/>
        <w:t>fire-engine and throw brickbats. But the former is com-</w:t>
        <w:br/>
        <w:t>paratively an independent and successfull man, getting</w:t>
        <w:br/>
        <w:t>his living in a way that he likes, without disturbing</w:t>
        <w:br/>
        <w:t>his human neighbors. How much more respectable</w:t>
        <w:br/>
        <w:t>alzo is the life of the solitary pioneer or settler in these,</w:t>
        <w:br/>
        <w:t>for any woods,—having real difficulties, not of his own</w:t>
        <w:br/>
        <w:t>creation, drawing his subsistence directly from nature, —</w:t>
        <w:br/>
        <w:t>than that of the helpless multitudes in the towns who de-</w:t>
        <w:br/>
        <w:t>pend on gratifying the extremely artificial wants of so-</w:t>
        <w:br/>
        <w:t>ciety and are thrown out of employment by hard times!</w:t>
        <w:br/>
        <w:br/>
        <w:t>‘Here for the first time we found the raspberries really</w:t>
        <w:br/>
        <w:t>plenty, — that is, on passing the height of land between</w:t>
        <w:br/>
        <w:t>tho Allegash and the East Branch of the Penobscot</w:t>
        <w:br/>
        <w:t>tho same was true of the blueberries</w:t>
        <w:br/>
        <w:br/>
        <w:t>‘Telos Lake, the head of the St. John on this side, and.</w:t>
        <w:br/>
        <w:t>‘Webster Pond, the head of the East Branch ofthe Penob-</w:t>
        <w:br/>
        <w:t>scot, are only about a mile apart, and they are connected</w:t>
        <w:br/>
        <w:t>by a ravine, in which but litte digging was required to</w:t>
        <w:br/>
        <w:t>make the water of the former, which is the highest, fw</w:t>
        <w:br/>
        <w:t>{nto the later. This canal, which is something less then</w:t>
        <w:br/>
        <w:t>‘mile long and about four rods wide, was made a few</w:t>
      </w:r>
    </w:p>
    <w:p>
      <w:r>
        <w:br w:type="page"/>
      </w:r>
    </w:p>
    <w:p>
      <w:pPr>
        <w:pStyle w:val="IntenseQuote"/>
      </w:pPr>
      <w:r>
        <w:t>Page-9066</w:t>
      </w:r>
    </w:p>
    <w:p>
      <w:r>
        <w:t>‘THE ALLEGASH AND EAST BRANCH 251</w:t>
        <w:br/>
        <w:br/>
        <w:t>‘years before my first visit to Maine. Since then the lam</w:t>
        <w:br/>
        <w:t>hher of the upper Allegash and its lakes has been run</w:t>
        <w:br/>
        <w:t>down the Penobscot, that is, up the Allegash, which here</w:t>
        <w:br/>
        <w:t>consists principally of @ chain of large and stagnant</w:t>
        <w:br/>
        <w:t>lakes, whose thoroughfares, or river-inks, have been</w:t>
        <w:br/>
        <w:t>made nearly equally stagnant by damming, and then</w:t>
        <w:br/>
        <w:t>down the Penobscot. ‘The rush of the water has pro-</w:t>
        <w:br/>
        <w:t>duced such changes in the canal that it has now the</w:t>
        <w:br/>
        <w:t>appearance of a very rapid mountain stream flowing</w:t>
        <w:br/>
        <w:t>through ravine, and you would not suspect that any</w:t>
        <w:br/>
        <w:t>digging had been required to persuade the waters of the</w:t>
        <w:br/>
        <w:t>St. John to flow into the Penobscot here, Tt was 50</w:t>
        <w:br/>
        <w:t>winding that one could see but little way down.</w:t>
        <w:br/>
        <w:br/>
        <w:t>It is stated by Springer, in his “Forest Life,” that</w:t>
        <w:br/>
        <w:t>the cause of this canal being dug was this. According</w:t>
        <w:br/>
        <w:t>to the treaty of 1842 with Great Britain, it was agreed</w:t>
        <w:br/>
        <w:t>that all the timber run down the St.John, which rises</w:t>
        <w:br/>
        <w:t>in Maine, “when within the Province of New Bruns-</w:t>
        <w:br/>
        <w:t>wick... shall be dealt with as if it were the produce</w:t>
        <w:br/>
        <w:t>of the said Province,” which was thought by our side to</w:t>
        <w:br/>
        <w:t>‘mean that it should be free from taxation. Immediately,</w:t>
        <w:br/>
        <w:t>the Province, wishing to get something out of the Yan-</w:t>
        <w:br/>
        <w:t>kees, levied a duty on all the timber that passed down</w:t>
        <w:br/>
        <w:t>the St.John; but to satisfy its own subjects “made a</w:t>
        <w:br/>
        <w:t>corresponding discount on the stumpage charged those</w:t>
        <w:br/>
        <w:t>hhauling timber from the crown lands.” ‘The result was</w:t>
        <w:br/>
        <w:t>‘that the Yankees made the St.John run the other way;</w:t>
        <w:br/>
        <w:t>‘or down the Penobscot, s0 that the Province lost both</w:t>
        <w:br/>
        <w:t>its duty and its water, while the Yankees, being greatly</w:t>
        <w:br/>
        <w:t>‘enriched, had reason to thank it for the suggestion.</w:t>
        <w:br/>
        <w:br/>
        <w:t>tis wonderful how well watered this country is. As</w:t>
        <w:br/>
        <w:t>you paddle across a lake, bays will be pointed out to</w:t>
        <w:br/>
        <w:t>you, by following up which, and perhaps the tributary</w:t>
      </w:r>
    </w:p>
    <w:p>
      <w:r>
        <w:br w:type="page"/>
      </w:r>
    </w:p>
    <w:p>
      <w:pPr>
        <w:pStyle w:val="IntenseQuote"/>
      </w:pPr>
      <w:r>
        <w:t>Page-9067</w:t>
      </w:r>
    </w:p>
    <w:p>
      <w:r>
        <w:t>252 ‘THE MAINE WooDs.</w:t>
        <w:br/>
        <w:br/>
        <w:t>stream which empties in, you may, after a short portage,</w:t>
        <w:br/>
        <w:t>or possibly, at some sensons, none at all, get into another</w:t>
        <w:br/>
        <w:t>river, which empties far away from the one you are on.</w:t>
        <w:br/>
        <w:t>Generally, you may go in any direction in a canoe, by</w:t>
        <w:br/>
        <w:t>making frequent but not very long portages. You are</w:t>
        <w:br/>
        <w:t>only realizing once more what all nature distinetly ro-</w:t>
        <w:br/>
        <w:t>members here, for no doubt the waters flowed thus in</w:t>
        <w:br/>
        <w:t>1 former geological period, and instead of being a lake</w:t>
        <w:br/>
        <w:t>country, it was an archipelago. Tt seems as if the more</w:t>
        <w:br/>
        <w:t>youthful and impressible streams can hardly resist the</w:t>
        <w:br/>
        <w:t>‘numerous invitations and temptations to leave their na-</w:t>
        <w:br/>
        <w:t>five beds and run down their neighbors’ channels.</w:t>
        <w:br/>
        <w:t>‘Your carries are often over half-submerged ground, on</w:t>
        <w:br/>
        <w:t>the dry channels of a former period. In carrying from</w:t>
        <w:br/>
        <w:t>one river to another, I did not go over such high and</w:t>
        <w:br/>
        <w:t>rocky ground as in going about the falls of the same</w:t>
        <w:br/>
        <w:t>river. For in the former case I was once lost in a</w:t>
        <w:br/>
        <w:t>swamp, as T have related, and, again, found an artificial</w:t>
        <w:br/>
        <w:t>canal which appeared to be natural.</w:t>
        <w:br/>
        <w:br/>
        <w:t>T remember once dreaming of pushing a canoe up the</w:t>
        <w:br/>
        <w:t>rivers of Bfaine, and that, when I had got so high that</w:t>
        <w:br/>
        <w:t>the channels were dry, I kept on through the ravines</w:t>
        <w:br/>
        <w:t>‘and gorges, nearly as well as before, by pushing a little</w:t>
        <w:br/>
        <w:t>hharder, and now it seemed to me that my dream was</w:t>
        <w:br/>
        <w:t>partially realized.</w:t>
        <w:br/>
        <w:br/>
        <w:t>‘Wherever there is a channel for water, there is a road</w:t>
        <w:br/>
        <w:t>for the canoe. ‘The pilot of the steamer which ran from</w:t>
        <w:br/>
        <w:t>Oldtown up the Penobscot in 1854 told me that she drew</w:t>
        <w:br/>
        <w:t>‘only fourteen inches, and would run easily in two feet of</w:t>
        <w:br/>
        <w:t>water, though they did not like to. It is said that some</w:t>
        <w:br/>
        <w:t>‘Western steamers can run on a heavy dew, whence we</w:t>
        <w:br/>
        <w:t>‘ean imagine what a canoe may do, Montresor, who was</w:t>
        <w:br/>
        <w:t>sent from Quebee by the English about 1760 to explore</w:t>
      </w:r>
    </w:p>
    <w:p>
      <w:r>
        <w:br w:type="page"/>
      </w:r>
    </w:p>
    <w:p>
      <w:pPr>
        <w:pStyle w:val="IntenseQuote"/>
      </w:pPr>
      <w:r>
        <w:t>Page-9068</w:t>
      </w:r>
    </w:p>
    <w:p>
      <w:r>
        <w:t>‘THE ALLEGASH AND EAST BRANCH. 258</w:t>
        <w:br/>
        <w:br/>
        <w:t>the route to the Kennebec, over which Amold after-</w:t>
        <w:br/>
        <w:t>‘ward passed, supplied the Penobscot near its source with</w:t>
        <w:br/>
        <w:t>water by opening the beaver-dams, and he says, “This</w:t>
        <w:br/>
        <w:t>is often done.” He afterward states that the Governor</w:t>
        <w:br/>
        <w:t>‘of Canada had forbidden to molest the beaver about the</w:t>
        <w:br/>
        <w:t>outlet of the Kennebec from Moosehead Lake, on ac-</w:t>
        <w:br/>
        <w:t>‘count of the service which their dams did by raising the</w:t>
        <w:br/>
        <w:t>water for navigation.</w:t>
        <w:br/>
        <w:br/>
        <w:t>‘This canal, so called, was a considerable and extremely</w:t>
        <w:br/>
        <w:t>rapid and rocky river. ‘The Indian decided that there</w:t>
        <w:br/>
        <w:t>‘was water enough in it without raising the dam, which</w:t>
        <w:br/>
        <w:t>‘would only make it more violent, and that he would run</w:t>
        <w:br/>
        <w:t>down it alone, while we carried the greater part of the</w:t>
        <w:br/>
        <w:t>Daggage. Our provision being about half consumed,</w:t>
        <w:br/>
        <w:t>there was the less left in the canoe, We had thrown</w:t>
        <w:br/>
        <w:t>away the pork-keg, and wrapt its contents in birch bark,</w:t>
        <w:br/>
        <w:t>which ia the unequalled wrapping-paper of the woods.</w:t>
        <w:br/>
        <w:br/>
        <w:t>Following a moist trail through the forest, we reached</w:t>
        <w:br/>
        <w:t>the head of Webster Pond about the same time with the</w:t>
        <w:br/>
        <w:t>Indian, notwithstanding the velocity with which he</w:t>
        <w:br/>
        <w:t>moved, our route being the most direct. ‘The Indian</w:t>
        <w:br/>
        <w:t>name of Webster Stream, of which this pond is the</w:t>
        <w:br/>
        <w:t>souree, is, according to him, Madunkchunt, i.e. Height</w:t>
        <w:br/>
        <w:t>‘of Land, and of the pond, Madunkehunk-gamooe, ot</w:t>
        <w:br/>
        <w:t>Height of Land Pond. ‘The latter was two or threo</w:t>
        <w:br/>
        <w:t>ss long. We passed near a pine on its shore which</w:t>
        <w:br/>
        <w:t>hhad been splintered by lightning, perhaps the day before.</w:t>
        <w:br/>
        <w:t>‘This was the first proper East Branch Penobscot water</w:t>
        <w:br/>
        <w:t>‘that we came to.</w:t>
        <w:br/>
        <w:br/>
        <w:t>At the outlet of Webster Lake was another dam, at</w:t>
        <w:br/>
        <w:t>‘which we stopped and picked raspberries, while the In-</w:t>
        <w:br/>
        <w:t>dian went down the stream a half-mile through the for-</w:t>
        <w:br/>
        <w:t>‘est, to see what he had got to contend with. ‘There was</w:t>
      </w:r>
    </w:p>
    <w:p>
      <w:r>
        <w:br w:type="page"/>
      </w:r>
    </w:p>
    <w:p>
      <w:pPr>
        <w:pStyle w:val="IntenseQuote"/>
      </w:pPr>
      <w:r>
        <w:t>Page-9069</w:t>
      </w:r>
    </w:p>
    <w:p>
      <w:r>
        <w:t>254 ‘THE MAINE WOODS.</w:t>
        <w:br/>
        <w:br/>
        <w:t>f deserted log camp here, apparently used the previous</w:t>
        <w:br/>
        <w:t>winter, with its “hovel” or barn for eattle, In the hut</w:t>
        <w:br/>
        <w:t>vwas a large fir-twig bed, raised two feet from the floor,</w:t>
        <w:br/>
        <w:t>‘occupying a large part of the single apartment, a long,</w:t>
        <w:br/>
        <w:t>narrow table against the wall, with a stout log bench be-</w:t>
        <w:br/>
        <w:t>fore it, and above the table a emall window, the only one</w:t>
        <w:br/>
        <w:t>there was, which admitted a feeble light. Tt was a sim</w:t>
        <w:br/>
        <w:t>ple and strong fort erected against the cold, and suggested</w:t>
        <w:br/>
        <w:t>‘what valiant trencher work had been done there. I dis-</w:t>
        <w:br/>
        <w:t>covered one or two curious wooden traps, which had not</w:t>
        <w:br/>
        <w:t>been used for a long time, in the woods near by. “The</w:t>
        <w:br/>
        <w:t>principal part consisted of a long and slender pole.</w:t>
        <w:br/>
        <w:br/>
        <w:t>‘We got our dinner on the shore, on the upper side of</w:t>
        <w:br/>
        <w:t>the dam. As we were sitting by our fire, concealed by</w:t>
        <w:br/>
        <w:t>the earth bank of the dam, a long line of sheldrake,</w:t>
        <w:br/>
        <w:t>half grown, came waddling over it from the water below,</w:t>
        <w:br/>
        <w:t>passing within about a rod of us, s0 that we could almost</w:t>
        <w:br/>
        <w:t>hhave caught them in our hands. ‘They were very abun-</w:t>
        <w:br/>
        <w:t>dant on all the streams and lakes which we visited, and</w:t>
        <w:br/>
        <w:t>every two or three hours they would rush away in a long</w:t>
        <w:br/>
        <w:t>string over the water before us, twenty to fifty of them</w:t>
        <w:br/>
        <w:t>at once, rarely ever flying, but running with great rapid-</w:t>
        <w:br/>
        <w:t>ity up or down the stream, even in the midst of the most</w:t>
        <w:br/>
        <w:t>violent rapids, and apparently as fast up as down, or else</w:t>
        <w:br/>
        <w:t>crossing diagonally, the old, as it appeared, behind, and</w:t>
        <w:br/>
        <w:t>Griving them, and flying to the front from time to time,</w:t>
        <w:br/>
        <w:t>as°if to direct them. We also saw many small black</w:t>
        <w:br/>
        <w:t>dippers, which behaved in a similar manner, and, once</w:t>
        <w:br/>
        <w:t>or twice, a few black ducks.</w:t>
        <w:br/>
        <w:br/>
        <w:t>An Indian at Oldtown had told us that we should be</w:t>
        <w:br/>
        <w:t>obliged to carry ten miles between Telos Lake on the</w:t>
        <w:br/>
        <w:t>St. John’s and Second Lake on the East Branch of the</w:t>
        <w:br/>
        <w:t>Penobscot ; but the lumberers whom we met assured us</w:t>
      </w:r>
    </w:p>
    <w:p>
      <w:r>
        <w:br w:type="page"/>
      </w:r>
    </w:p>
    <w:p>
      <w:pPr>
        <w:pStyle w:val="IntenseQuote"/>
      </w:pPr>
      <w:r>
        <w:t>Page-9070</w:t>
      </w:r>
    </w:p>
    <w:p>
      <w:r>
        <w:t>THE ALLEGASH AND EAST BRANCH. 255</w:t>
        <w:br/>
        <w:br/>
        <w:t>that there would not be more than a mile of carry. Tt</w:t>
        <w:br/>
        <w:t>tumed out that the Indian, who had lately been over</w:t>
        <w:br/>
        <w:t>this route, was nearest right, as far as we were concerned.</w:t>
        <w:br/>
        <w:t>However, if one of us could have assisted the Indian in</w:t>
        <w:br/>
        <w:t>‘managing the canoe in the rapids, we might have ran</w:t>
        <w:br/>
        <w:t>the greater part of the way ; but as he was alone in the</w:t>
        <w:br/>
        <w:t>‘management ofthe canoe in such places, we were obliged</w:t>
        <w:br/>
        <w:t>to walk the greater part. I did not feel quite ready to</w:t>
        <w:br/>
        <w:t>try auch an experiment on Webster Stream, which has</w:t>
        <w:br/>
        <w:t>0 bad a reputation. According to my observation, a</w:t>
        <w:br/>
        <w:t>Dateau, properly manned, shoots rapids as a matter of</w:t>
        <w:br/>
        <w:t>course, which a single Indian with a canoe carries round,</w:t>
        <w:br/>
        <w:br/>
        <w:t>‘My companion and I carried a good part of the bag-</w:t>
        <w:br/>
        <w:t>gage on our shoulders, while the Indian took that which</w:t>
        <w:br/>
        <w:t>‘would be least injured by wet in the canoe. We di</w:t>
        <w:br/>
        <w:t>not know when we should see him again, for he had not</w:t>
        <w:br/>
        <w:t>‘been this way since the canal was cut, nor for more than</w:t>
        <w:br/>
        <w:t>thirty years. He agreed to stop when he got to smooth</w:t>
        <w:br/>
        <w:t>‘water, come up and find our path if he could, and halloo</w:t>
        <w:br/>
        <w:t>for us, and after waiting a reasonable time go on and</w:t>
        <w:br/>
        <w:t>try again, —and we were to look out in like manner</w:t>
        <w:br/>
        <w:t>for him.</w:t>
        <w:br/>
        <w:br/>
        <w:t>‘He commenced by running through the stuice-way</w:t>
        <w:br/>
        <w:t>and over the dam, a: usual, standing up in his tossing</w:t>
        <w:br/>
        <w:t>canoe, and was soon out of sight behind a point in a wild</w:t>
        <w:br/>
        <w:t>gorge. ‘This Webster Stream is well known to lumber-</w:t>
        <w:br/>
        <w:t>‘men as a difficult one. It is exceedingly rapid and</w:t>
        <w:br/>
        <w:t>rocky, and also shallow, and can hardly be considered</w:t>
        <w:br/>
        <w:t>navigable, unless that may mean that what is launched</w:t>
        <w:br/>
        <w:t>in it is sure to be carried swiflly down it, though it may</w:t>
        <w:br/>
        <w:t>bbe dashed to pieces by the way. It is somewbat like</w:t>
        <w:br/>
        <w:t>navigating  thunder-spout. With commonly an irre-</w:t>
        <w:br/>
        <w:t>sistible force urging you on, you have got to choose your</w:t>
      </w:r>
    </w:p>
    <w:p>
      <w:r>
        <w:br w:type="page"/>
      </w:r>
    </w:p>
    <w:p>
      <w:pPr>
        <w:pStyle w:val="IntenseQuote"/>
      </w:pPr>
      <w:r>
        <w:t>Page-9071</w:t>
      </w:r>
    </w:p>
    <w:p>
      <w:r>
        <w:t>256 ‘THE MAINE WOODS.</w:t>
        <w:br/>
        <w:br/>
        <w:t>own course each moment, between the rocks and shal-</w:t>
        <w:br/>
        <w:t>lows, and to get into it, moving forward always with</w:t>
        <w:br/>
        <w:t>‘the utmost possible moderation, and often holding on, if</w:t>
        <w:br/>
        <w:t>‘you ean, that you may inspect the rapids before you.</w:t>
        <w:br/>
        <w:br/>
        <w:t>By the Indian’s direction wo took an old path on the</w:t>
        <w:br/>
        <w:t>south side, which appeared to keep down the stream,</w:t>
        <w:br/>
        <w:t>though at a considerable distance from it, cutting off</w:t>
        <w:br/>
        <w:t>ends, perhaps to Seoond Loke, having frst taken the</w:t>
        <w:br/>
        <w:t>course from the map with @ compass, which was north-</w:t>
        <w:br/>
        <w:t>easterly, for safety. It was « wild wood-path, with a fow</w:t>
        <w:br/>
        <w:t>tracks of oxen which had been driven over it, probably:</w:t>
        <w:br/>
        <w:t>to some old camp clearing, for pasturage, mingled with</w:t>
        <w:br/>
        <w:t>the tracks of moose which had lately used it. We kept on</w:t>
        <w:br/>
        <w:t>steadily for about an hour without putting down our packs</w:t>
        <w:br/>
        <w:t>‘ccasionally winding around or climbing over a fallen tree,</w:t>
        <w:br/>
        <w:t>for the most part fur out of sight and hearing of the riv-</w:t>
        <w:br/>
        <w:t>er; til after walking about three miles, we were glad to</w:t>
        <w:br/>
        <w:t>find that the path came to the river again at an old camp</w:t>
        <w:br/>
        <w:t>ground, where there was a small opening in the forest,</w:t>
        <w:br/>
        <w:t>at which we paused. Swiflly as the shallow and rocky</w:t>
        <w:br/>
        <w:t>iver ran here, a continuous rapid with dancing waves, I</w:t>
        <w:br/>
        <w:t>saw, as Tsat on the shore, a long string of sheldrakes,</w:t>
        <w:br/>
        <w:t>which something scared, run up the opposite side of the</w:t>
        <w:br/>
        <w:t>stream by me, with the same easo that they commonly</w:t>
        <w:br/>
        <w:t>did down it, just touching the surface of the waves, and</w:t>
        <w:br/>
        <w:t>keting an impulse from them as they flowed from under</w:t>
        <w:br/>
        <w:t>them ; but they soon came back, driven by the Indian,</w:t>
        <w:br/>
        <w:t>who had fallen a litte behind us,on account of the wind-</w:t>
        <w:br/>
        <w:t>ings. He shot round a point just above, and came to</w:t>
        <w:br/>
        <w:t>land by us with considerable water in his canoe. He</w:t>
        <w:br/>
        <w:t>Ihad found it, as he said, “very strong water,” and had</w:t>
        <w:br/>
        <w:t>been obliged to land once before to empty out what he</w:t>
        <w:br/>
        <w:t>hhad taken in. He complained that it strained him to</w:t>
      </w:r>
    </w:p>
    <w:p>
      <w:r>
        <w:br w:type="page"/>
      </w:r>
    </w:p>
    <w:p>
      <w:pPr>
        <w:pStyle w:val="IntenseQuote"/>
      </w:pPr>
      <w:r>
        <w:t>Page-9072</w:t>
      </w:r>
    </w:p>
    <w:p>
      <w:r>
        <w:t>‘THE ALLEGASH AND EAST BRANCH. 257</w:t>
        <w:br/>
        <w:br/>
        <w:t>‘paddle so hard in order to keep his canoe straight in its</w:t>
        <w:br/>
        <w:t>‘course, having no one in the bows to aid him, and, shal-</w:t>
        <w:br/>
        <w:t>low as it was, said that it would be no joke to upset</w:t>
        <w:br/>
        <w:t>‘there, for the force of the water was such that he had as</w:t>
        <w:br/>
        <w:t>lief I would strike him over the head with a paddle as</w:t>
        <w:br/>
        <w:t>hhave that water strike him. Seeing him come out of that</w:t>
        <w:br/>
        <w:t>gap was as if you should pour water down an inclined</w:t>
        <w:br/>
        <w:t>and zigeag trough, then drop nutshell into it, and take</w:t>
        <w:br/>
        <w:t>ing a short ent to the bottom, get there in time to see it,</w:t>
        <w:br/>
        <w:t>come out, notwithstanding the rush and tumult, right</w:t>
        <w:br/>
        <w:t>side up, and only partly full of water.</w:t>
        <w:br/>
        <w:br/>
        <w:t>After a moment’s breathing space, while I held his ca-</w:t>
        <w:br/>
        <w:t>noe, he was soon out of sight again around another bend,</w:t>
        <w:br/>
        <w:t>and we, shouldering our packs, resumed our course.</w:t>
        <w:br/>
        <w:br/>
        <w:t>‘We did not at once fall into our paths again, but made</w:t>
        <w:br/>
        <w:t>‘our way with difficulty along the edge of the river, till at</w:t>
        <w:br/>
        <w:t>length, striking inland through the forest, we recovered</w:t>
        <w:br/>
        <w:t>it, Before going a mile we heard the Indian calling to</w:t>
        <w:br/>
        <w:t>‘us. He bad come up through the woods and along the</w:t>
        <w:br/>
        <w:t>path to find us, having reached sufficiently mooth water</w:t>
        <w:br/>
        <w:t>to warrant his taking us in. ‘The shore was about one</w:t>
        <w:br/>
        <w:t>fourth of a mile distant, through a dense, dark forest, and</w:t>
        <w:br/>
        <w:t>1 he led us back to it, winding rapidly about to the</w:t>
        <w:br/>
        <w:t>right and left,I had the curiosity to look down carefully,</w:t>
        <w:br/>
        <w:t>‘and found that he was following his steps backward. I</w:t>
        <w:br/>
        <w:t>could only occasionally perceive his trail in the moss,</w:t>
        <w:br/>
        <w:t>and yet he did not appear to look down nor hesitate an</w:t>
        <w:br/>
        <w:t>natant, but led us out exactly to his canoe. This sur-</w:t>
        <w:br/>
        <w:t>prised me, for without a compass, or the sight or noise</w:t>
        <w:br/>
        <w:t>‘of the river to guide us, we could not have kept our</w:t>
        <w:br/>
        <w:t>‘course many minutes, and could have retraced our steps</w:t>
        <w:br/>
        <w:t>Dut a short distance, with a great deal of pains and very</w:t>
        <w:br/>
        <w:t>slowly, using a laborious circumspection. But it was</w:t>
      </w:r>
    </w:p>
    <w:p>
      <w:r>
        <w:br w:type="page"/>
      </w:r>
    </w:p>
    <w:p>
      <w:pPr>
        <w:pStyle w:val="IntenseQuote"/>
      </w:pPr>
      <w:r>
        <w:t>Page-9073</w:t>
      </w:r>
    </w:p>
    <w:p>
      <w:r>
        <w:t>258, ‘THE MAINE Woops.</w:t>
        <w:br/>
        <w:br/>
        <w:t>evident that he could go back through the forest wher</w:t>
        <w:br/>
        <w:t>ever he had ben during the day.</w:t>
        <w:br/>
        <w:br/>
        <w:t>‘After this rough walking in the dark woods it was an</w:t>
        <w:br/>
        <w:t>agreeable change to glide down the rapid river in the</w:t>
        <w:br/>
        <w:t>canoe once more, ‘This river, which was about the size</w:t>
        <w:br/>
        <w:t>‘of our Assabet (in Concord), though still very swift, was</w:t>
        <w:br/>
        <w:t>almost perfectly smooth here, and showed a very visible</w:t>
        <w:br/>
        <w:t>declivity, a regularly inclined plane, for several miles,</w:t>
        <w:br/>
        <w:t>like @ mirror set a litle aslant, on which we coasted</w:t>
        <w:br/>
        <w:t>down. This very obvious regular descent, particularly</w:t>
        <w:br/>
        <w:t>plain when I regarded the water-line a</w:t>
        <w:br/>
        <w:t>made a singular impression on me, which the swiftness</w:t>
        <w:br/>
        <w:t>‘of oar motion probably enhanced, so that we seemed to</w:t>
        <w:br/>
        <w:t>be gliding down a much steeper declivity than we were,</w:t>
        <w:br/>
        <w:t>‘and that we could not eave ourselves from rapids and</w:t>
        <w:br/>
        <w:t>falls if we should suddenly come to them. My compan-</w:t>
        <w:br/>
        <w:t>jon did not perceive this slope, but I have a surveyor’s</w:t>
        <w:br/>
        <w:t>eyes, and I satisfied myself that it was no ocular illusion.</w:t>
        <w:br/>
        <w:t>‘You could tell at a glance on approaching such a river,</w:t>
        <w:br/>
        <w:t>which way the water flowed, though you might perceive</w:t>
        <w:br/>
        <w:t>xno motion. observed the angle at which a level line</w:t>
        <w:br/>
        <w:t>‘would strike the surface, and calculated the amount of</w:t>
        <w:br/>
        <w:t>fall in a rod, which did not need to be remarkably great</w:t>
        <w:br/>
        <w:t>‘0 produce this effect.</w:t>
        <w:br/>
        <w:br/>
        <w:t>Tt was very exhilarating, and the perfection of trav-</w:t>
        <w:br/>
        <w:t>tanlike floating on our dead Concord River,</w:t>
        <w:br/>
        <w:t>‘the coasting down this inclined mirror, which was now</w:t>
        <w:br/>
        <w:t>‘and then gently winding, down a mountain, indeed, be-</w:t>
        <w:br/>
        <w:t>‘tween two evergreen forests, edged with lofty dead</w:t>
        <w:br/>
        <w:t>white pines, sometimes slanted half-way over the stream,</w:t>
        <w:br/>
        <w:t>‘and destined soon to bridge it. I saw some monsters</w:t>
        <w:br/>
        <w:t>there, nearly destitute of branches, and scarcely dimine</w:t>
        <w:br/>
        <w:t>ishing in diameter for eighty or ninety feet,</w:t>
      </w:r>
    </w:p>
    <w:p>
      <w:r>
        <w:br w:type="page"/>
      </w:r>
    </w:p>
    <w:p>
      <w:pPr>
        <w:pStyle w:val="IntenseQuote"/>
      </w:pPr>
      <w:r>
        <w:t>Page-9074</w:t>
      </w:r>
    </w:p>
    <w:p>
      <w:r>
        <w:t>‘THE ALLEGASH AND EAST BRANCH. 259</w:t>
        <w:br/>
        <w:br/>
        <w:t>As we thus swept slong, our Indian repeated in a</w:t>
        <w:br/>
        <w:t>deliberate and drawling tone the words “Daniel Webster,</w:t>
        <w:br/>
        <w:t>great lawyer,” apparently reminded of him by the name</w:t>
        <w:br/>
        <w:t>of the stream, and he described his calling on him once</w:t>
        <w:br/>
        <w:t>in Boston, at what he supposed was his boarding-house,</w:t>
        <w:br/>
        <w:t>He had no business with him, but merely went to pay</w:t>
        <w:br/>
        <w:t>his respects, as we should say. In answer to our ques-</w:t>
        <w:br/>
        <w:t>tions, he described his person well enough, It was on</w:t>
        <w:br/>
        <w:t>the day after Webster delivered his Bunker Hill oration,</w:t>
        <w:br/>
        <w:t>‘which I believe Polis heard. ‘The first time he called</w:t>
        <w:br/>
        <w:t>he waited tll he was tired without seeing him, and then</w:t>
        <w:br/>
        <w:t>‘went away. ‘The noxt time, he saw him go by the door</w:t>
        <w:br/>
        <w:t>of the room in which he was waiting several times, in</w:t>
        <w:br/>
        <w:t>his shirt-sleeves, without noticing him. He thought that</w:t>
        <w:br/>
        <w:t>if he had come to see Indians, they would not have treated</w:t>
        <w:br/>
        <w:t>hhim so. At length, after very long delay, he came in,</w:t>
        <w:br/>
        <w:t>walked toward him, and ssked in a loud voice, grufly,</w:t>
        <w:br/>
        <w:t>What do you want?” and he, thinking at first, by the</w:t>
        <w:br/>
        <w:t>‘motion of his hand, that he was going to strike him, eaid</w:t>
        <w:br/>
        <w:t>to himself, “You'd better take care, if you try that I</w:t>
        <w:br/>
        <w:t>shall know what to do.” He did not like him, and de-</w:t>
        <w:br/>
        <w:t>lared that all he said “was not worth talk about a</w:t>
        <w:br/>
        <w:t>musquash.” We suggested that probably Mr. Webster</w:t>
        <w:br/>
        <w:t>‘was very busy, and bad a great many visitors just then.</w:t>
        <w:br/>
        <w:t>Coming to fala and rapids, our easy progress was sud-</w:t>
        <w:br/>
        <w:t>denly terminated. ‘The Indian went along shore to in-</w:t>
        <w:br/>
        <w:t>spect the water, while we climbed over the rocks, picking</w:t>
        <w:br/>
        <w:t>berries. ‘The peculiar growth of blueberries on the tops</w:t>
        <w:br/>
        <w:t>of large rocks here made the impression of high land,</w:t>
        <w:br/>
        <w:t>and indeed this was the Height-ofand stream. When</w:t>
        <w:br/>
        <w:t>the Indian came back, he remarked, “You got to walks</w:t>
        <w:br/>
        <w:t>ver strong water.” So, taking out his canoe, be launched,</w:t>
        <w:br/>
        <w:t>it again below the falls, and was soon out of sight. At</w:t>
      </w:r>
    </w:p>
    <w:p>
      <w:r>
        <w:br w:type="page"/>
      </w:r>
    </w:p>
    <w:p>
      <w:pPr>
        <w:pStyle w:val="IntenseQuote"/>
      </w:pPr>
      <w:r>
        <w:t>Page-9075</w:t>
      </w:r>
    </w:p>
    <w:p>
      <w:r>
        <w:t>260 ‘THE MAINE Woops.</w:t>
        <w:br/>
        <w:br/>
        <w:t>‘such times, he would step into the canoe, take up his</w:t>
        <w:br/>
        <w:t>‘paddle, and, with an air of mystery, etart off, looking far</w:t>
        <w:br/>
        <w:t>down stream, and keeping his own counsel, as if absorb-</w:t>
        <w:br/>
        <w:t>ing all the intelligence of forest and stream into himself;</w:t>
        <w:br/>
        <w:t>but I eometimes detected a little fan in his face, which</w:t>
        <w:br/>
        <w:t>could yield to my sympathetic smile, for he was thor-</w:t>
        <w:br/>
        <w:t>oughly good-bumored. We meanwhile scrambled along,</w:t>
        <w:br/>
        <w:t>the shore with our packs, without any path. This was</w:t>
        <w:br/>
        <w:t>the last of our boating for the day.</w:t>
        <w:br/>
        <w:br/>
        <w:t>‘Tho prevailing rock here was a kind of slate, standing</w:t>
        <w:br/>
        <w:t>on its edges, and my companion, who was recently from</w:t>
        <w:br/>
        <w:t>California, thought it exactly like that in which the gold</w:t>
        <w:br/>
        <w:t>fs found, and said that if he had had a pan he would have</w:t>
        <w:br/>
        <w:t>liked to wash a litle of the eand here.,</w:t>
        <w:br/>
        <w:br/>
        <w:t>‘The Indian now got along much faster than we, and</w:t>
        <w:br/>
        <w:t>‘waited for us from time to time. I found here the only</w:t>
        <w:br/>
        <w:t>cool spring that I drank at anywhere on this excursion,</w:t>
        <w:br/>
        <w:t>a litde water filling « hollow in the sandy bank. Tt was</w:t>
        <w:br/>
        <w:t>‘quite memorable event, and due to the elevation of the</w:t>
        <w:br/>
        <w:t>country, for wherever else we bad been the water in the</w:t>
        <w:br/>
        <w:t>rivers and the streams emptying in was dead and warm,</w:t>
        <w:br/>
        <w:t>compared with that of a mountainous region. Tt was</w:t>
        <w:br/>
        <w:t>very bad walking slong the shore over fallen and drifted</w:t>
        <w:br/>
        <w:t>‘trees and bushes, and rocks, from time to time swinging</w:t>
        <w:br/>
        <w:t>‘ourselves round over the water, or else taking to a gravel</w:t>
        <w:br/>
        <w:t>bar or going inland. At one place, the Indian being</w:t>
        <w:br/>
        <w:t>ahead, I was obliged to take off all my clothes in order</w:t>
        <w:br/>
        <w:t>to ford a small but deep stream emptying in, while my</w:t>
        <w:br/>
        <w:t>‘companion, who was inland, found a rude bridge, high up</w:t>
        <w:br/>
        <w:t>in the woods, and T saw no more of him for some time.</w:t>
        <w:br/>
        <w:t>saw there very fresh moose tracks, found a new goklen-</w:t>
        <w:br/>
        <w:t>rod to me (perhaps Solidago thyraoidea), and I passed</w:t>
        <w:br/>
        <w:t>‘one white-pine log, which had lodged, in the forest near</w:t>
      </w:r>
    </w:p>
    <w:p>
      <w:r>
        <w:br w:type="page"/>
      </w:r>
    </w:p>
    <w:p>
      <w:pPr>
        <w:pStyle w:val="IntenseQuote"/>
      </w:pPr>
      <w:r>
        <w:t>Page-9076</w:t>
      </w:r>
    </w:p>
    <w:p>
      <w:r>
        <w:t>‘THE ALLEGASH AND EAST BRANCH 261</w:t>
        <w:br/>
        <w:br/>
        <w:t>the edge of the stream, which was quite five feet in</w:t>
        <w:br/>
        <w:t>diameter at the but. Probably its size detained it,</w:t>
        <w:br/>
        <w:t>Shortly ater this, I overtook the Indian at the edge of</w:t>
        <w:br/>
        <w:t>some burnt land, which extended three or four miles at</w:t>
        <w:br/>
        <w:t>least, beginning about three miles above Second Lake,</w:t>
        <w:br/>
        <w:t>which we were expecting to reach that night, and which</w:t>
        <w:br/>
        <w:t>{is about ten miles from Telos Lake. This burnt region</w:t>
        <w:br/>
        <w:t>‘was still more rocky than before, but, though compara-</w:t>
        <w:br/>
        <w:t>tively open, we could not yet see the lake. Not having</w:t>
        <w:br/>
        <w:t>seen my companion for some time, I climbed, with the</w:t>
        <w:br/>
        <w:t>Indian, a singular high rock on the edge of the river,</w:t>
        <w:br/>
        <w:t>forming a narrow ridge only a foot or two wide at topy in</w:t>
        <w:br/>
        <w:t>onder to look for him; and after ealling many times, T at</w:t>
        <w:br/>
        <w:t>length heard him answer from a considerable distance in-</w:t>
        <w:br/>
        <w:t>land, he having taken a trail which led off from the river,</w:t>
        <w:br/>
        <w:t>perhape directly tothe lake, and was now in search of the</w:t>
        <w:br/>
        <w:t>iver again. Seeing a much higher rock, of the same</w:t>
        <w:br/>
        <w:t>character, about one third of a mile farther east, or down</w:t>
        <w:br/>
        <w:t>stream, I proceeded toward it, through the burnt land, in</w:t>
        <w:br/>
        <w:t>order to look for the lake from its summit, supposing that</w:t>
        <w:br/>
        <w:t>the Indian would keep down the stream in his eanoe, and</w:t>
        <w:br/>
        <w:t>hallooing all the while that my companion might join me</w:t>
        <w:br/>
        <w:t>fon the way. Before we came together, I noticed where</w:t>
        <w:br/>
        <w:t>‘a moose, which possibly I had scared by my shouting,</w:t>
        <w:br/>
        <w:t>had apparently just run along a large rotten trunk of a</w:t>
        <w:br/>
        <w:t>‘Pine, which made a bridge, thirty or forty feet long, over</w:t>
        <w:br/>
        <w:t>‘s hollow, as convenient for him as for me. The tracks</w:t>
        <w:br/>
        <w:t>‘were as large as those of an ox, but an ox could not have</w:t>
        <w:br/>
        <w:t>crossed there. This burnt land was an exceedingly wild</w:t>
        <w:br/>
        <w:t>and desolate region. Judging by the weeds and sprouts,</w:t>
        <w:br/>
        <w:t>it appeared to have been burnt about two years before.</w:t>
        <w:br/>
        <w:t>Tt was covered with charred trunks, either prostrate or</w:t>
        <w:br/>
        <w:t>standing, which crocked our clothes and hands, and we</w:t>
      </w:r>
    </w:p>
    <w:p>
      <w:r>
        <w:br w:type="page"/>
      </w:r>
    </w:p>
    <w:p>
      <w:pPr>
        <w:pStyle w:val="IntenseQuote"/>
      </w:pPr>
      <w:r>
        <w:t>Page-9077</w:t>
      </w:r>
    </w:p>
    <w:p>
      <w:r>
        <w:t>262 ‘THE MAINE WooDs.</w:t>
        <w:br/>
        <w:br/>
        <w:t>could not easily have distinguished a bear there by his</w:t>
        <w:br/>
        <w:t>color. Great shells of trees, sometimes unbirnt without,</w:t>
        <w:br/>
        <w:t>‘or burnt on one sie only, but black within, stood twenty</w:t>
        <w:br/>
        <w:t>or forty feet high. ‘The fire bad ran up inside, as in a</w:t>
        <w:br/>
        <w:t>chimney, leaving the sap-wood. Sometimes we erossed</w:t>
        <w:br/>
        <w:t>a rocky ravine fifty feet wide, on a fallen trunk; and there</w:t>
        <w:br/>
        <w:t>wwere great felds of fire-weed (Bpilobium angustifolium)</w:t>
        <w:br/>
        <w:t>on all sides, the most extensive that I ever saw, which</w:t>
        <w:br/>
        <w:t>presented great masses of pink. Intermixed with these</w:t>
        <w:br/>
        <w:t>were blueberry and raspberry bushes.</w:t>
        <w:br/>
        <w:br/>
        <w:t>Having crossed a second rocky ridge, like the first,</w:t>
        <w:br/>
        <w:t>when I was beginning to ascend the third, the Indian,</w:t>
        <w:br/>
        <w:t>whom I had left on the shore some fifty rods behind,</w:t>
        <w:br/>
        <w:t>‘beckoned to me to come to him, but I made sign that I</w:t>
        <w:br/>
        <w:t>‘would frst ascend the highest rock before me, whence T</w:t>
        <w:br/>
        <w:t>expected to see the lake. My companion accompanied</w:t>
        <w:br/>
        <w:t>me to the top. This was formed just like the others.</w:t>
        <w:br/>
        <w:t>Being struck with the perfect parallelism of these sin-</w:t>
        <w:br/>
        <w:t>gular rock-bills, however much one might be in advance</w:t>
        <w:br/>
        <w:t>of another, I took out my compass and found that they</w:t>
        <w:br/>
        <w:t>lay northwest and southeast, the rock being on its edge,</w:t>
        <w:br/>
        <w:t>‘and sharp edges they were. ‘This one, to speak from</w:t>
        <w:br/>
        <w:t>memory, was perhaps a third of a mile in length, bat</w:t>
        <w:br/>
        <w:t>quite narrow, rising gradually from the northwest to the</w:t>
        <w:br/>
        <w:t>height of- about eighty feet, but steep on the southeast</w:t>
        <w:br/>
        <w:t>fend. The southwest side was as steep as an ordinary</w:t>
        <w:br/>
        <w:t>roof, or as we could safely climb; the northeast was an</w:t>
        <w:br/>
        <w:t>abrupt precipice from which you could jump clean to the</w:t>
        <w:br/>
        <w:t>bottom, near which the river flowed while the level top</w:t>
        <w:br/>
        <w:t>of the ridge, on which you walked along, was only from</w:t>
        <w:br/>
        <w:t>‘one to three or four feet in width. For a rude illustra-</w:t>
        <w:br/>
        <w:t>tion, take the half of a pear cut in two lengthwise, lay it</w:t>
        <w:br/>
        <w:t>on its Bat side, the stem to the northwest, and then halve</w:t>
      </w:r>
    </w:p>
    <w:p>
      <w:r>
        <w:br w:type="page"/>
      </w:r>
    </w:p>
    <w:p>
      <w:pPr>
        <w:pStyle w:val="IntenseQuote"/>
      </w:pPr>
      <w:r>
        <w:t>Page-9078</w:t>
      </w:r>
    </w:p>
    <w:p>
      <w:r>
        <w:t>‘THE ALLEGASH AND EAST BRANCH 268,</w:t>
        <w:br/>
        <w:br/>
        <w:t>it vertically in the direction of its length, keeping the</w:t>
        <w:br/>
        <w:t>southwest half. Such was the general form.</w:t>
        <w:br/>
        <w:br/>
        <w:t>There was a remarkable series of these great rock</w:t>
        <w:br/>
        <w:t>waves revealed by the burning; breakers, asit were. No</w:t>
        <w:br/>
        <w:t>wonder that the river that found its way through them</w:t>
        <w:br/>
        <w:t>‘was rapid and obstructed by falls. No doubt the absence</w:t>
        <w:br/>
        <w:t>of soil on these rocks, or its dryness where there was any,</w:t>
        <w:br/>
        <w:t>caused this to be a very thorough burning. We could</w:t>
        <w:br/>
        <w:t>see the lake over the woods, two or three miles ahead,</w:t>
        <w:br/>
        <w:t>and that the river made an abrupt turn southward around</w:t>
        <w:br/>
        <w:t>the northwest end of the cliff on which we stood, or a</w:t>
        <w:br/>
        <w:t>litle above us, ¢0 that we had cut off a bend, and that</w:t>
        <w:br/>
        <w:t>there was an important fall in it a short distance below</w:t>
        <w:br/>
        <w:t>tus. I could sce the canoe a hundred rods behind, but</w:t>
        <w:br/>
        <w:t>niow on the opposite shore, and supposed that the Indian</w:t>
        <w:br/>
        <w:t>hhad concluded to take out and carry round some bad</w:t>
        <w:br/>
        <w:t>rapids on that side, and that that might be what he had</w:t>
        <w:br/>
        <w:t>beckoned to me fors but after waiting a while I could st</w:t>
        <w:br/>
        <w:t>see nothing of him, and T observed to my companion that</w:t>
        <w:br/>
        <w:t>Twondered where he was, though I began to suspect</w:t>
        <w:br/>
        <w:t>that he had gone inland to look for the lake from some</w:t>
        <w:br/>
        <w:t>hilltop on that side, as we had done. This proved to be</w:t>
        <w:br/>
        <w:br/>
        <w:t>cease; for after I had started to return to the canoe,</w:t>
        <w:br/>
        <w:t>T heard a faint halloo, and desoried him on the top of &amp;</w:t>
        <w:br/>
        <w:t>distant rocky hill on that side. But a, after a long time</w:t>
        <w:br/>
        <w:t>hhad elapsed, I still saw his canoe in the same place, and</w:t>
        <w:br/>
        <w:t>the had not returned to it, and appeared in no hurry to do</w:t>
        <w:br/>
        <w:t>0, and, moreover, as I remembered that he had previ-</w:t>
        <w:br/>
        <w:t>ously beckoned to me, I thought that there might be</w:t>
        <w:br/>
        <w:t>‘something more to delay him than I knew, and began to</w:t>
        <w:br/>
        <w:t>return northwest, along the ridge, toward the angle in</w:t>
        <w:br/>
        <w:t>the river. My companion, who had just been separated</w:t>
        <w:br/>
        <w:t>from us, and bad even contemplated the necessity of</w:t>
      </w:r>
    </w:p>
    <w:p>
      <w:r>
        <w:br w:type="page"/>
      </w:r>
    </w:p>
    <w:p>
      <w:pPr>
        <w:pStyle w:val="IntenseQuote"/>
      </w:pPr>
      <w:r>
        <w:t>Page-9079</w:t>
      </w:r>
    </w:p>
    <w:p>
      <w:r>
        <w:t>264 ‘THE MAINE Woops.</w:t>
        <w:br/>
        <w:br/>
        <w:t xml:space="preserve"> </w:t>
        <w:br/>
        <w:br/>
        <w:t>camping slone, wishing to husband his steps, and yet</w:t>
        <w:br/>
        <w:t>to keep with us, inquired where I was going to which I</w:t>
        <w:br/>
        <w:t>answered, that I was going far enough back to communi-</w:t>
        <w:br/>
        <w:t>cate with the Indian, and that then I thought we had bet-</w:t>
        <w:br/>
        <w:t>ter go along the shore together, and keep him in sight.</w:t>
        <w:br/>
        <w:t>‘When we reached the shore, the Indian appeared from</w:t>
        <w:br/>
        <w:t>‘out the woods on the opposite side, but on account of the</w:t>
        <w:br/>
        <w:t>roar of the water it was dificult to communicate with</w:t>
        <w:br/>
        <w:t>hhim. He kept along the shore westward to his canoe,</w:t>
        <w:br/>
        <w:t>‘hile we stopped at the angle where the stream turned</w:t>
        <w:br/>
        <w:t>southward around the precipice. I again said to my</w:t>
        <w:br/>
        <w:t>companion, that we would keep along the shore and</w:t>
        <w:br/>
        <w:t>keep the Indian in sight. We started to do so, being</w:t>
        <w:br/>
        <w:t>‘lose together, the Indian behind us having launched</w:t>
        <w:br/>
        <w:t>his canoe again, but just then I saw the latter, who had</w:t>
        <w:br/>
        <w:t>crossed to our side, forty or fifty rods behind, beckoning</w:t>
        <w:br/>
        <w:t>to me, and I called to my companion, who had just dis-</w:t>
        <w:br/>
        <w:t>appeared behind large rocks at the point of the precipice,</w:t>
        <w:br/>
        <w:t>three or four rods before me, on his way down the stream,</w:t>
        <w:br/>
        <w:t>that I was going to help the Indian a moment. I did so,</w:t>
        <w:br/>
        <w:t>— helped get the canoe over a fall, ying with my breast</w:t>
        <w:br/>
        <w:t>over a rock, and holding one end while he received it,</w:t>
        <w:br/>
        <w:t>below, —and within ten oF fifteen minutes at most I was</w:t>
        <w:br/>
        <w:t>back again at the point where the river tamed south-</w:t>
        <w:br/>
        <w:t>ward, in order to catch up with my companion, while</w:t>
        <w:br/>
        <w:t>Polis glided down the river alone, parallel with me, But</w:t>
        <w:br/>
        <w:t>‘to my surprise, when I rounded the precipice, though the</w:t>
        <w:br/>
        <w:t>shore was bare of trees, without rocks, for a quarter of a</w:t>
        <w:br/>
        <w:t>ile at least, my companion was not to be seen. Tt was</w:t>
        <w:br/>
        <w:t>1s if he had sunk into the earth. This was the more un-</w:t>
        <w:br/>
        <w:t>accountable to me, because I knew that his feet were</w:t>
        <w:br/>
        <w:t>since oar swamp walk very sore, and that he wished to</w:t>
        <w:br/>
        <w:t>keep with the party ; and besides this was very bad walk</w:t>
      </w:r>
    </w:p>
    <w:p>
      <w:r>
        <w:br w:type="page"/>
      </w:r>
    </w:p>
    <w:p>
      <w:pPr>
        <w:pStyle w:val="IntenseQuote"/>
      </w:pPr>
      <w:r>
        <w:t>Page-9080</w:t>
      </w:r>
    </w:p>
    <w:p>
      <w:r>
        <w:t>‘THE ALLEGASH AND EAST BRANCH. 265,</w:t>
        <w:br/>
        <w:br/>
        <w:t>ing, climbing over or about the rocks. I hastened along,</w:t>
        <w:br/>
        <w:t>hallooing and searching for him, thinking he might be</w:t>
        <w:br/>
        <w:t>concealed behind a rock, yet doubting if he had not taken</w:t>
        <w:br/>
        <w:t>the other side of the precipice, but the Indian had got</w:t>
        <w:br/>
        <w:t>‘long still faster in his canoe, till he was arrested by the</w:t>
        <w:br/>
        <w:t>falls, about a quarter of a mile below. He then landed,</w:t>
        <w:br/>
        <w:t>and said that we could go no farther that night. ‘The</w:t>
        <w:br/>
        <w:t>fam was setting, and on account of falls and rapids we</w:t>
        <w:br/>
        <w:t>should be obliged to leave this river and carry a good</w:t>
        <w:br/>
        <w:t>‘way into another farther east. ‘The first thing then was</w:t>
        <w:br/>
        <w:t>to find my companion, for I was now very much alarmed</w:t>
        <w:br/>
        <w:t>about him, and I sent the Indian along the shore down</w:t>
        <w:br/>
        <w:t>stream, which began to be covered with unburnt wood</w:t>
        <w:br/>
        <w:t>‘again just below tho falls, while T searched backward</w:t>
        <w:br/>
        <w:t>about the precipice which we had passed. The Indian</w:t>
        <w:br/>
        <w:t>showed some unwillingness to exert himself, complaining</w:t>
        <w:br/>
        <w:t>that he was very tired, in consequence of his day's work,</w:t>
        <w:br/>
        <w:t>that it had strained him very much getting down 60</w:t>
        <w:br/>
        <w:t>‘many rapids alone; but he went off ealling somewhat like</w:t>
        <w:br/>
        <w:t>an owl, I remembered that my companion was near-</w:t>
        <w:br/>
        <w:br/>
        <w:t>ighted, and I feared that he ad either fallen from the</w:t>
        <w:br/>
        <w:t>precipice, or fainted and sank down amid the rocks be-</w:t>
        <w:br/>
        <w:t>neath it. I shouted and searched above and below this</w:t>
        <w:br/>
        <w:t>precipice in the twilight till I could not see, expecting,</w:t>
        <w:br/>
        <w:t>nothing less than to find his body beneath it. For half</w:t>
        <w:br/>
        <w:t>an hour I anticipated and believed only the worst. I</w:t>
        <w:br/>
        <w:t>thought what I should do the next day, if I did not</w:t>
        <w:br/>
        <w:t>find him, what I could do in such a wilderness, and how</w:t>
        <w:br/>
        <w:t>his relatives would feel, if T should retura without him,</w:t>
        <w:br/>
        <w:t>J felt that if he were really lost away from the river</w:t>
        <w:br/>
        <w:t>‘there, it would be a desperate undertaking to find him;</w:t>
        <w:br/>
        <w:t>‘and where were they who could help you? What would</w:t>
        <w:br/>
        <w:t>it be to raise the country, where there were only two</w:t>
        <w:br/>
        <w:br/>
        <w:t>a</w:t>
      </w:r>
    </w:p>
    <w:p>
      <w:r>
        <w:br w:type="page"/>
      </w:r>
    </w:p>
    <w:p>
      <w:pPr>
        <w:pStyle w:val="IntenseQuote"/>
      </w:pPr>
      <w:r>
        <w:t>Page-9081</w:t>
      </w:r>
    </w:p>
    <w:p>
      <w:r>
        <w:t>266 ‘THE MAINE WOODS.</w:t>
        <w:br/>
        <w:br/>
        <w:t>or three camps, twenty or thirty miles apart, and no</w:t>
        <w:br/>
        <w:t>road, and perhaps nobody at home? Yet we must try</w:t>
        <w:br/>
        <w:t>the harder, the less the prospect of success.</w:t>
        <w:br/>
        <w:br/>
        <w:t>T rushed down from this precipice to the canoe in</w:t>
        <w:br/>
        <w:t>arder to fire the Indian’s gun, but found that my com-</w:t>
        <w:br/>
        <w:t>anion had the caps. Iwas still thinking of getting it</w:t>
        <w:br/>
        <w:t>off when the Indian returned. He had not found him,</w:t>
        <w:br/>
        <w:t>Dut he said that he had seen hie tracks once or twice</w:t>
        <w:br/>
        <w:t>along the shore. This encouraged me very much. He</w:t>
        <w:br/>
        <w:t>objected to fring the gun, saying that if my companion</w:t>
        <w:br/>
        <w:t>heard it, which was not likely, on account of the roar of</w:t>
        <w:br/>
        <w:t>the stream, it would tempt him to come toward us, and</w:t>
        <w:br/>
        <w:t>he might break his neck in the dark. For the same rea-</w:t>
        <w:br/>
        <w:t>son we refrained from lighting a fire on the highest rock.</w:t>
        <w:br/>
        <w:t>I proposed that we should both keep down the stream to</w:t>
        <w:br/>
        <w:t>the lake, or that I should go at any rate, but the Indian</w:t>
        <w:br/>
        <w:t>i, “No use, can't do anything in the dark; come morn-</w:t>
        <w:br/>
        <w:t>y then we find ‘em. No barm,— he make ’em camp.</w:t>
        <w:br/>
        <w:t>No bad animals here, no gristly bears, such as in Califor-</w:t>
        <w:br/>
        <w:t>nia, where he's been,— warm night,— he well off as</w:t>
        <w:br/>
        <w:t>you and I.” I considered that if he was well he could do</w:t>
        <w:br/>
        <w:t>‘without us, He had just lived eight years in California,</w:t>
        <w:br/>
        <w:t>sand had plenty of experience with wild beasts and wilder</w:t>
        <w:br/>
        <w:t>‘men, was peculiarly accustomed to make journeys of</w:t>
        <w:br/>
        <w:t>great length, but if he were sick or dead, he was near</w:t>
        <w:br/>
        <w:t>‘were we were. ‘The darkness in the woods was by this 0</w:t>
        <w:br/>
        <w:t>thick that it alone decided the question. We must camp</w:t>
        <w:br/>
        <w:t>where we were. I knew that he had bis knapsack, with</w:t>
        <w:br/>
        <w:t>Vlankets and matches, and, if well, would fare no worse</w:t>
        <w:br/>
        <w:t>‘than we, except that he would have no supper nor socity.</w:t>
        <w:br/>
        <w:br/>
        <w:t>‘This side of the river being so encumbered with rocks,</w:t>
        <w:br/>
        <w:t>‘we crossed to the eastern or smoother shore, and jro-</w:t>
        <w:br/>
        <w:t>cocded to camp there, within two or three rods of the</w:t>
      </w:r>
    </w:p>
    <w:p>
      <w:r>
        <w:br w:type="page"/>
      </w:r>
    </w:p>
    <w:p>
      <w:pPr>
        <w:pStyle w:val="IntenseQuote"/>
      </w:pPr>
      <w:r>
        <w:t>Page-9082</w:t>
      </w:r>
    </w:p>
    <w:p>
      <w:r>
        <w:t>‘THE ALLEGASH AND EAST BRANCH. 267</w:t>
        <w:br/>
        <w:br/>
        <w:t>Falls. We pitched no tent, but lay on the sand, putting</w:t>
        <w:br/>
        <w:t>1 few handfuls of grass and twigs under us, there being</w:t>
        <w:br/>
        <w:t>no evergreen at hand. For fuel we had some of the</w:t>
        <w:br/>
        <w:t>charred stumps. Our various bags of provisions had got</w:t>
        <w:br/>
        <w:t>quite wet in the rapids, and T arranged them about the</w:t>
        <w:br/>
        <w:t>fire to dry. ‘The fall close by was the principal one on</w:t>
        <w:br/>
        <w:t>this stream, and it shook the earth under us. Tt was a</w:t>
        <w:br/>
        <w:t>cook because dewy, night; the more so, probably, owing</w:t>
        <w:br/>
        <w:t>to the nearness of the falls. ‘The Tndiancomplained a</w:t>
        <w:br/>
        <w:t>good deal, and thought afterward that he got a cold there</w:t>
        <w:br/>
        <w:t>which occasioned a more serious illness. We were not</w:t>
        <w:br/>
        <w:t>much troubled by mosquitoes at any rate. T lay awake a</w:t>
        <w:br/>
        <w:t>good deal from anxiety, but, unaccountably to myself, was</w:t>
        <w:br/>
        <w:t>at length comparatively at ease respecting him. At frst</w:t>
        <w:br/>
        <w:t>Thad apprehended the worst, but now I bad little doubt</w:t>
        <w:br/>
        <w:t>bout that Tshould find kim in the morning, Prom time</w:t>
        <w:br/>
        <w:t>to time I fancied that I heard his voice ealling through</w:t>
        <w:br/>
        <w:t>the roar of the falls from the opposite side of the rivers</w:t>
        <w:br/>
        <w:t>bat it is doubtful if we could have heard him across the</w:t>
        <w:br/>
        <w:t>stream there. Sometimes I doubted whether the Indian</w:t>
        <w:br/>
        <w:t>hhad really seen his tracks, since he manifested an un~</w:t>
        <w:br/>
        <w:t>willingness to make much of a search, and then my anx-</w:t>
        <w:br/>
        <w:t>iety returned.</w:t>
        <w:br/>
        <w:br/>
        <w:t>Tt was the most wild and desolate region we hail,</w:t>
        <w:br/>
        <w:t>camped in, where, if anywhere, one might expect to meet</w:t>
        <w:br/>
        <w:t>with befitting inhabitants, but I heard only the squeak of</w:t>
        <w:br/>
        <w:t>i-hawk flitting over. ‘The moon in her frst quar</w:t>
        <w:br/>
        <w:t>ter, in the fore part of the night, setting over the bare</w:t>
        <w:br/>
        <w:t>rocky hills garnished with tal, charred, and hollow stumps</w:t>
        <w:br/>
        <w:t>or shells of trees, served to reveal the desolation.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</w:t>
        <w:br/>
        <w:br/>
        <w:t>‘TaunsDAr, Jay 80</w:t>
        <w:br/>
        <w:t>aroused the Indian early this morning to go in search</w:t>
      </w:r>
    </w:p>
    <w:p>
      <w:r>
        <w:br w:type="page"/>
      </w:r>
    </w:p>
    <w:p>
      <w:pPr>
        <w:pStyle w:val="IntenseQuote"/>
      </w:pPr>
      <w:r>
        <w:t>Page-9083</w:t>
      </w:r>
    </w:p>
    <w:p>
      <w:r>
        <w:t>268 THE MAINE WooDs.</w:t>
        <w:br/>
        <w:br/>
        <w:t>‘of our companion, expecting to find him within @ mile or</w:t>
        <w:br/>
        <w:t>two, farther down the stream. ‘The Indian wanted his</w:t>
        <w:br/>
        <w:t>breakfast first, but reminded him that my companion</w:t>
        <w:br/>
        <w:t>had had neither breakfast nor supper. We were obliged</w:t>
        <w:br/>
        <w:t>first to carry our canoe and baggage over into another</w:t>
        <w:br/>
        <w:t>stream, the main East Branch, about three fourths of a</w:t>
        <w:br/>
        <w:t>mile distant, for Webster Stream was no farther navi-</w:t>
        <w:br/>
        <w:t>gable. We went twice over this carry, and the dewy</w:t>
        <w:br/>
        <w:t>bushes wet us through like water up to the middle; I</w:t>
        <w:br/>
        <w:t>hhallooed in a high Key from time to time, though I had</w:t>
        <w:br/>
        <w:t>little expectation that T could be heard over the roar of</w:t>
        <w:br/>
        <w:t>the rapids, and moreover we were necessarily on the</w:t>
        <w:br/>
        <w:t>opposite side of the stream to him. In going over this</w:t>
        <w:br/>
        <w:t>portage the last time, the Indian, who was before me</w:t>
        <w:br/>
        <w:t>‘with the canoe on his head, stumbled and fell heavily</w:t>
        <w:br/>
        <w:t>nee, and lay for a moment silent, as if in pain. I hastily</w:t>
        <w:br/>
        <w:t>stepped forward to help hi, asking if he was much hurt,</w:t>
        <w:br/>
        <w:t>but after a moment’s pause, without replying, he sprang</w:t>
        <w:br/>
        <w:t>up and went forward. He was all the way subject to</w:t>
        <w:br/>
        <w:t>taciturn fits, but they were harmless ones.</w:t>
        <w:br/>
        <w:br/>
        <w:t>‘We had launched our canoe and gone but litle way</w:t>
        <w:br/>
        <w:t>down the East Branch, when I heard an answering shout,</w:t>
        <w:br/>
        <w:t>from my companion, and soon after saw him standing on</w:t>
        <w:br/>
        <w:t>‘8 polnt where there was a clearing a quarter of a mile</w:t>
        <w:br/>
        <w:t>below, and the smoke of his fire was rising near by.</w:t>
        <w:br/>
        <w:t>Before I saw him Inaturally shouted again and agai</w:t>
        <w:br/>
        <w:t>Dut the Indian curtly remarked, “ He hears you,” aa if</w:t>
        <w:br/>
        <w:t>once was enough. It was just below the mouth of</w:t>
        <w:br/>
        <w:t>‘Webster Stream. When we arrived, he was smoking i</w:t>
        <w:br/>
        <w:t>pipe, and said that he had passed pretty comfortable</w:t>
        <w:br/>
        <w:t>night, though it was rather cold, on account of the dew.</w:t>
        <w:br/>
        <w:br/>
        <w:t>Tt appeared that when we stood together the previous</w:t>
        <w:br/>
        <w:t>evening, and I was shouting to the Indian across the</w:t>
      </w:r>
    </w:p>
    <w:p>
      <w:r>
        <w:br w:type="page"/>
      </w:r>
    </w:p>
    <w:p>
      <w:pPr>
        <w:pStyle w:val="IntenseQuote"/>
      </w:pPr>
      <w:r>
        <w:t>Page-9084</w:t>
      </w:r>
    </w:p>
    <w:p>
      <w:r>
        <w:t>‘THE ALLEGASH AND EAST BRANCH. 269</w:t>
        <w:br/>
        <w:br/>
        <w:t>river, he, being near-sighted, had not seen the Tndian nor</w:t>
        <w:br/>
        <w:t>Ikis canoe, and when I went back to the Indians assist-</w:t>
        <w:br/>
        <w:t>‘ance, aid not soe which way T went, and supposed that</w:t>
        <w:br/>
        <w:t>we were below and not above him, and so, making haste</w:t>
        <w:br/>
        <w:t>to catch up, he ran away from us, Having reached this</w:t>
        <w:br/>
        <w:t>‘clearing, a mile or more below our camp, the night over-</w:t>
        <w:br/>
        <w:t>took him, and he made a fire in a little hollow, and lay</w:t>
        <w:br/>
        <w:t>down by it in his blanket, still thinking that we were</w:t>
        <w:br/>
        <w:t>‘ahead of him. He thought it likely that he had heard</w:t>
        <w:br/>
        <w:t>the Indian call once the evening before, but mistook it for</w:t>
        <w:br/>
        <w:t>an owl He had seen one botanical rarity before it was</w:t>
        <w:br/>
        <w:t>ark, — pure white Epilobium angustifolium amidst the</w:t>
        <w:br/>
        <w:t>fields of pink ones, in the burnt lands. He had already</w:t>
        <w:br/>
        <w:t>stuck up the remnant of a lumberer’s shirt found on the</w:t>
        <w:br/>
        <w:t>point, on a pole by the waterside, for a signal, and</w:t>
        <w:br/>
        <w:t>attached a note to it, to inform us that he had gone on</w:t>
        <w:br/>
        <w:t>to the lake, and that if he did not find us there, he would</w:t>
        <w:br/>
        <w:t>bbe back in a couple of hours. IF he ha not found us</w:t>
        <w:br/>
        <w:t>soon, he had some thoughts of going back in search of</w:t>
        <w:br/>
        <w:t>the solitary hunter whom we had met at Telos Lake, ten</w:t>
        <w:br/>
        <w:t>riles behind, and, if successful, hire him to take him to</w:t>
        <w:br/>
        <w:t>Bangor. But if this hunter had moved as fast as we,</w:t>
        <w:br/>
        <w:t>he would have been twenty miles off by this time, and</w:t>
        <w:br/>
        <w:t>who could guess in what direction? Tt would have been</w:t>
        <w:br/>
        <w:t>like looking for @ needle in @ hay-mow, to search for</w:t>
        <w:br/>
        <w:t>hhim in these woods. He had been considering how long</w:t>
        <w:br/>
        <w:t>hie could live on berries alone.</w:t>
        <w:br/>
        <w:br/>
        <w:t>‘Wo substituted for his note a card containing our</w:t>
        <w:br/>
        <w:t>names and destination, and the date of our visit, whi</w:t>
        <w:br/>
        <w:t>Polis neatly enclosed in a piece of birch-bark to keep it</w:t>
        <w:br/>
        <w:t>ary. This has probably been read by come hunter or</w:t>
        <w:br/>
        <w:t>explorer ere this.</w:t>
        <w:br/>
        <w:br/>
        <w:t>‘We all had good appetites for the breakfast which wo</w:t>
      </w:r>
    </w:p>
    <w:p>
      <w:r>
        <w:br w:type="page"/>
      </w:r>
    </w:p>
    <w:p>
      <w:pPr>
        <w:pStyle w:val="IntenseQuote"/>
      </w:pPr>
      <w:r>
        <w:t>Page-9085</w:t>
      </w:r>
    </w:p>
    <w:p>
      <w:r>
        <w:t>270 ‘THE MAINE WooDs.</w:t>
        <w:br/>
        <w:br/>
        <w:t>made haste to cook here, and then, having partially</w:t>
        <w:br/>
        <w:t>dried our clothes, we glided swiftly down the winding</w:t>
        <w:br/>
        <w:t>stream toward Second Lake.</w:t>
        <w:br/>
        <w:br/>
        <w:t>‘As the shores became flater with frequent gravel and</w:t>
        <w:br/>
        <w:t>sand bars, and the stream more winding in the lower</w:t>
        <w:br/>
        <w:t>land near the lake, elms and ash trees made their ap-</w:t>
        <w:br/>
        <w:t>pearance; also the wild yellow lily (Lilium Canadense),</w:t>
        <w:br/>
        <w:t>some of whose bulbs I collected for a soup. On some</w:t>
        <w:br/>
        <w:t>ridges the burnt land extended as far as the lake. ‘This</w:t>
        <w:br/>
        <w:t>‘was a very beautiful lake, two or three miles long, with</w:t>
        <w:br/>
        <w:t>high mountains on the southwest side, the (as our Tndian</w:t>
        <w:br/>
        <w:t>said) Nerlumskeechticook, i. e. Dead-Water Mountain,</w:t>
        <w:br/>
        <w:t>It appears to be the same called Carbuncle Mountain on</w:t>
        <w:br/>
        <w:t>the map. According to Pols, it extends in separate ele-</w:t>
        <w:br/>
        <w:t>vations all along this and the next lake, which is much</w:t>
        <w:br/>
        <w:t>larger. ‘The lake, too, I think, is called by the eame</w:t>
        <w:br/>
        <w:t>name, or perhaps with the addition of gamoe or mooe.</w:t>
        <w:br/>
        <w:t>‘The morning was bright one, and perfectly still and</w:t>
        <w:br/>
        <w:t>serene, the lake as emooth as glass, we making the</w:t>
        <w:br/>
        <w:t>only ripple as we paddled into it The dark mountains</w:t>
        <w:br/>
        <w:t>‘about it were seen through a glaucous mist, and the</w:t>
        <w:br/>
        <w:t>brilliant white stems of canoe-birches mingled with the</w:t>
        <w:br/>
        <w:t>‘other woods around it. ‘The wood-thrush sang on the</w:t>
        <w:br/>
        <w:t>distant shore, and the laugh of some loons, sporting in a</w:t>
        <w:br/>
        <w:t>‘concealed western bay, as if inspired by the morning,</w:t>
        <w:br/>
        <w:t>‘came distinet over the lake to us, and, what was remark-</w:t>
        <w:br/>
        <w:t>able, the echo which ran round the lake was much louder</w:t>
        <w:br/>
        <w:t>than the original note; probably beeanse, the loon being</w:t>
        <w:br/>
        <w:t>in a regularly curving bay under the mountain, we were</w:t>
        <w:br/>
        <w:t>exactly in the focus of many echoes, the sound being</w:t>
        <w:br/>
        <w:t>reflected like light from a concave mirror. ‘The beauty</w:t>
        <w:br/>
        <w:t>of the scene may have been enhanced to oar eyes by the</w:t>
        <w:br/>
        <w:t>fact that we had just come together again after a night</w:t>
      </w:r>
    </w:p>
    <w:p>
      <w:r>
        <w:br w:type="page"/>
      </w:r>
    </w:p>
    <w:p>
      <w:pPr>
        <w:pStyle w:val="IntenseQuote"/>
      </w:pPr>
      <w:r>
        <w:t>Page-9086</w:t>
      </w:r>
    </w:p>
    <w:p>
      <w:r>
        <w:t>‘THE ALLEGASH AND EAST BRANCH. 971</w:t>
        <w:br/>
        <w:br/>
        <w:t xml:space="preserve"> </w:t>
        <w:br/>
        <w:br/>
        <w:t>‘of some anxiety. This reminded me of the Ambejijis</w:t>
        <w:br/>
        <w:t>Lake on the West Branch, which I crossed in my frst</w:t>
        <w:br/>
        <w:t>coming to Baine. Having paddled down three quaxters</w:t>
        <w:br/>
        <w:t>of the lake, we came to a stand still, while my companion</w:t>
        <w:br/>
        <w:t>Jet down for fish. A white (or whitish) gull sat on a</w:t>
        <w:br/>
        <w:t>rock which rose above the surface in mid-lake not far off</w:t>
        <w:br/>
        <w:t>quite in harmony with the scenes and as we rested there”</w:t>
        <w:br/>
        <w:t>in the warm sua, we’ heard one loud crushing or erack-</w:t>
        <w:br/>
        <w:t>ling sound from the forest, forty or fifty rods distant, as of</w:t>
        <w:br/>
        <w:t>astick broken by the foot of some large animal. Even</w:t>
        <w:br/>
        <w:t>this was an interesting incident there. In the midst of</w:t>
        <w:br/>
        <w:t>our dreams of giant lake-trout, even then supposed to</w:t>
        <w:br/>
        <w:t>be nibbling, our fisherman drew up a diminutive red</w:t>
        <w:br/>
        <w:t>perch, and we took up our paddles again in haste.</w:t>
        <w:br/>
        <w:br/>
        <w:t>It was not apparent where the outlet of this lake was,</w:t>
        <w:br/>
        <w:t>‘and while the Indian thought it was in one direction, T</w:t>
        <w:br/>
        <w:t>‘thought it was in another. He said, “I bet you four-</w:t>
        <w:br/>
        <w:t>pence it is there,” but he sill held on in my direction,</w:t>
        <w:br/>
        <w:t>which proved to be the right one. As we were approach-</w:t>
        <w:br/>
        <w:t>ing the outlet, it being still early in the forenoon, he sud-</w:t>
        <w:br/>
        <w:t>denly exclaimed, “Moose! moose!” and told us to be</w:t>
        <w:br/>
        <w:t>still, He pat a cap on his gun, and standing up in the</w:t>
        <w:br/>
        <w:t>stern, rapidly pushed the canoe straight toward the shore</w:t>
        <w:br/>
        <w:t>‘and the moose. It was a cow-moose, about thirty rods</w:t>
        <w:br/>
        <w:t>off, standing in the water by the side of the outlet, partly</w:t>
        <w:br/>
        <w:t>behind some fallen timber and bushes, and at that dis-</w:t>
        <w:br/>
        <w:t>tance she did not look very large. She was flapping her</w:t>
        <w:br/>
        <w:t>lange ears, and from time to time poking of the fies with</w:t>
        <w:br/>
        <w:t>hher nose from some part of her body. She did not ap-</w:t>
        <w:br/>
        <w:t>pear much alarmed by our neighborhood, only occasion-</w:t>
        <w:br/>
        <w:t>ally turned her head and looked straight at us, and then</w:t>
        <w:br/>
        <w:t>gave her attention to the flies again. As we approached,</w:t>
        <w:br/>
        <w:t>nearer, she got out of the water, stood higher and rex</w:t>
      </w:r>
    </w:p>
    <w:p>
      <w:r>
        <w:br w:type="page"/>
      </w:r>
    </w:p>
    <w:p>
      <w:pPr>
        <w:pStyle w:val="IntenseQuote"/>
      </w:pPr>
      <w:r>
        <w:t>Page-9087</w:t>
      </w:r>
    </w:p>
    <w:p>
      <w:r>
        <w:t>272 THE MAINE Woops.</w:t>
        <w:br/>
        <w:br/>
        <w:t>garded us more suspiciously. Polis pushed, the canoe</w:t>
        <w:br/>
        <w:t>steadily forward in the shallow water, and T for a mo-</w:t>
        <w:br/>
        <w:t>‘ment forgot the moose in attending to some pretty rose-</w:t>
        <w:br/>
        <w:t>colored Polygonums just rising above the surface, but the</w:t>
        <w:br/>
        <w:t>ceanoe soon grounded in the mud eight or ten rods dis-</w:t>
        <w:br/>
        <w:t>tant from the moose, and the Indian seized his gun and</w:t>
        <w:br/>
        <w:t>prepared to fire. After standing still a moment, she</w:t>
        <w:br/>
        <w:t>turned slowly, as usual, so as to expose her side, and he</w:t>
        <w:br/>
        <w:t>improved this moment to fire, over our heads. She</w:t>
        <w:br/>
        <w:t>‘thereupon moved off eight or ten rods at a moderate</w:t>
        <w:br/>
        <w:t>pace, across a shallow bay, to an old standing-place of</w:t>
        <w:br/>
        <w:t>hers, behind some fallen rod maples, on the opposite</w:t>
        <w:br/>
        <w:t>shore, and there she stood still again a dozen or fourteen</w:t>
        <w:br/>
        <w:t>rods from us, while the Indian hastily loaded and fired</w:t>
        <w:br/>
        <w:t>twice at her, without her moving. My companion, who</w:t>
        <w:br/>
        <w:t>ppassed him his eaps and bullets, said that Polis was as</w:t>
        <w:br/>
        <w:t>excited as a boy of fifteen, that his hand trembled, and</w:t>
        <w:br/>
        <w:t>he once put his ramrod back up-side down. ‘This was</w:t>
        <w:br/>
        <w:t>remarkable for so experienced hunter. Perhaps he</w:t>
        <w:br/>
        <w:t>‘was anxious to make a good shot before us. ‘The white</w:t>
        <w:br/>
        <w:t>hunter had told me that the Indians were not good shots,</w:t>
        <w:br/>
        <w:t>because they were excited, though he said that we bad</w:t>
        <w:br/>
        <w:t>got a good hunter with us.</w:t>
        <w:br/>
        <w:br/>
        <w:t>‘The Indian now pushed quickly and quietly back, and</w:t>
        <w:br/>
        <w:t>a long distance round, in order to get into the outlet,</w:t>
        <w:br/>
        <w:t>for he had fired over the neck of a peninsula between it,</w:t>
        <w:br/>
        <w:t>1nd the lake, — till we approached the place where the</w:t>
        <w:br/>
        <w:t>‘moose had stood, when he exclaimed, « She is a goner,”</w:t>
        <w:br/>
        <w:t>and was surprised that we did not see her as soon as he</w:t>
        <w:br/>
        <w:t>did. There, to be sure, she lay perfectly dead, with her</w:t>
        <w:br/>
        <w:t>tongue hanging out, just where she bad stood to receive</w:t>
        <w:br/>
        <w:t>the last shots, looking unexpectedly large and horse-ike,</w:t>
        <w:br/>
        <w:t>and we saw where the bullets had scarred the trees.</w:t>
      </w:r>
    </w:p>
    <w:p>
      <w:r>
        <w:br w:type="page"/>
      </w:r>
    </w:p>
    <w:p>
      <w:pPr>
        <w:pStyle w:val="IntenseQuote"/>
      </w:pPr>
      <w:r>
        <w:t>Page-9088</w:t>
      </w:r>
    </w:p>
    <w:p>
      <w:r>
        <w:t>‘THE ALLEGASH AND EAST BRANCH. 973</w:t>
        <w:br/>
        <w:br/>
        <w:t>‘Using tape, Ifound that the moose measured just</w:t>
        <w:br/>
        <w:t>six fect from the shoulder to the tip of the hoof, and</w:t>
        <w:br/>
        <w:t>was eight feet long as she lay. Some portions of tho</w:t>
        <w:br/>
        <w:t>body, for a foot in diameter, were almost covered with</w:t>
        <w:br/>
        <w:t>fies, apparently the common fly of our woods, with a</w:t>
        <w:br/>
        <w:t>dark spot on the wing, and not the very large ones</w:t>
        <w:br/>
        <w:t>which oceasionally pursued us in mid-stream, though both</w:t>
        <w:br/>
        <w:t>are called moose-fier</w:t>
        <w:br/>
        <w:br/>
        <w:t>Polis, preparing t0 skin the moose, asked me to help</w:t>
        <w:br/>
        <w:t>him find a stone on which to sharpen his lange knife. Tt</w:t>
        <w:br/>
        <w:t>being all a flat alluvial ground where the moose had</w:t>
        <w:br/>
        <w:t>fallen, covered with red maples, &amp;c, this was no easy</w:t>
        <w:br/>
        <w:t>‘matter; we searched far and wide, a long time, till at</w:t>
        <w:br/>
        <w:t>length I found a flat kind of slate-stone, and soon after</w:t>
        <w:br/>
        <w:t>hhe returned with a similar one, on which he soon made</w:t>
        <w:br/>
        <w:t>his knife very sharp.</w:t>
        <w:br/>
        <w:br/>
        <w:t>‘While he was skinning the moose, I proceeded to</w:t>
        <w:br/>
        <w:t>‘ascertain what kind of fishes were to be found in the</w:t>
        <w:br/>
        <w:t>sluggish and muddy outlet. The greatest difficulty was</w:t>
        <w:br/>
        <w:t>tofind a pole. It was almost impossible to finda slender,</w:t>
        <w:br/>
        <w:t>straight pole ten or twelve feet long in those woods.</w:t>
        <w:br/>
        <w:t>‘You might search half an hour in vain. They are</w:t>
        <w:br/>
        <w:t>commonly spruce, arbor-vite, fir, &amp;c short, stout, and</w:t>
        <w:br/>
        <w:t>Dranchy, and do not make good fish-poles, even after you</w:t>
        <w:br/>
        <w:t>hhave patiently cut off all their tough and scraggy</w:t>
        <w:br/>
        <w:t>branches. The fishes were red perch and chivin,</w:t>
        <w:br/>
        <w:br/>
        <w:t>‘The Indian having cut off a large piece of sirloin, the</w:t>
        <w:br/>
        <w:t>upper lip and the tongue, wrapped them in the hide, and</w:t>
        <w:br/>
        <w:t>placed them in the bottom of the canoe, observing that</w:t>
        <w:br/>
        <w:t>there was one man,” meaning the weight of one. Our</w:t>
        <w:br/>
        <w:t>Toad had previously beon reduced some thirty pounds,</w:t>
        <w:br/>
        <w:t>but a hundred pounds were now added, a serious addi-</w:t>
        <w:br/>
        <w:t>tion, which made our quarters still more narrow, and</w:t>
        <w:br/>
        <w:br/>
        <w:t>ie ®</w:t>
      </w:r>
    </w:p>
    <w:p>
      <w:r>
        <w:br w:type="page"/>
      </w:r>
    </w:p>
    <w:p>
      <w:pPr>
        <w:pStyle w:val="IntenseQuote"/>
      </w:pPr>
      <w:r>
        <w:t>Page-9089</w:t>
      </w:r>
    </w:p>
    <w:p>
      <w:r>
        <w:t>27 ‘THE MAINE WOODS.</w:t>
        <w:br/>
        <w:br/>
        <w:t>considerably increased the danger on the lakes and rap-</w:t>
        <w:br/>
        <w:t>fds, as well as the labor of the carries. The skin was</w:t>
        <w:br/>
        <w:t>ours according to custom, since the Indian was in our</w:t>
        <w:br/>
        <w:t>‘employ, but we did not think of claiming it, He being</w:t>
        <w:br/>
        <w:t>1 skilful dresser of moose-hides, would make it worth</w:t>
        <w:br/>
        <w:t>seven or eight dollars to him, as Twas told. He caid</w:t>
        <w:br/>
        <w:t>that he sometimes earned fifty or sixty dollars in a day at</w:t>
        <w:br/>
        <w:t>them ; be had killed ten moose in one day, though the</w:t>
        <w:br/>
        <w:t>skinning and all took two days. ‘This was the way he</w:t>
        <w:br/>
        <w:t>had got his property. ‘There were the tracks of a calf</w:t>
        <w:br/>
        <w:t>thereabouts, which he eaid would come “by, by,” and he</w:t>
        <w:br/>
        <w:t>could get it if we cared to wait, but I east cold water on</w:t>
        <w:br/>
        <w:t>the project.</w:t>
        <w:br/>
        <w:br/>
        <w:t>‘We continued along the outlet toward Grand Lake,</w:t>
        <w:br/>
        <w:t>through swampy region, by a long, winding, and nar-</w:t>
        <w:br/>
        <w:t>row dead water, very much choked up by wood, where</w:t>
        <w:br/>
        <w:t>‘we were obliged to land sometimes in order to get the</w:t>
        <w:br/>
        <w:t>ceanoe over a log. It was hard to find any channel, and</w:t>
        <w:br/>
        <w:t>‘we did not know but we should be lost in the swamp. It</w:t>
        <w:br/>
        <w:t>abounded in ducks, as usual. At length we reached</w:t>
        <w:br/>
        <w:t>Grand Lake, which the Indian called Matungamook.</w:t>
        <w:br/>
        <w:br/>
        <w:t>At the head of this we saw, coming in from the south-</w:t>
        <w:br/>
        <w:t>‘west, with a sweep apparently from a gorge in the moun-</w:t>
        <w:br/>
        <w:t>tains, Trout Stream, or Uncardnerheese, which name, the</w:t>
        <w:br/>
        <w:t>Indian said, had something to do with mountai</w:t>
        <w:br/>
        <w:br/>
        <w:t>‘We stopped to dine on an interesting high rocky</w:t>
        <w:br/>
        <w:t>island, soon after entering Matungamook Lake, securing</w:t>
        <w:br/>
        <w:t>our canoe to the cliffy shore. It is always pleasant to</w:t>
        <w:br/>
        <w:t>step from a boat on to a large rock or elif. Here was</w:t>
        <w:br/>
        <w:t>1 good opportunity to dry our dewy blankets on the open</w:t>
        <w:br/>
        <w:t>‘sunny rock. Indians had recently camped here, and ac-</w:t>
        <w:br/>
        <w:t>‘identally burned over the western end of the island, and</w:t>
        <w:br/>
        <w:t>Polis picked up a gun-case of blue broadcloth, and said</w:t>
      </w:r>
    </w:p>
    <w:p>
      <w:r>
        <w:br w:type="page"/>
      </w:r>
    </w:p>
    <w:p>
      <w:pPr>
        <w:pStyle w:val="IntenseQuote"/>
      </w:pPr>
      <w:r>
        <w:t>Page-9090</w:t>
      </w:r>
    </w:p>
    <w:p>
      <w:r>
        <w:t>THE ALLEGASH AND EAST BRANCH. 275</w:t>
        <w:br/>
        <w:br/>
        <w:t>that he knew the Indian it belonged to, and would carry:</w:t>
        <w:br/>
        <w:t>it to him. Histribe is not so large but he may know</w:t>
        <w:br/>
        <w:t>all its effects. We proceeded to make a fire and cook</w:t>
        <w:br/>
        <w:t>‘our dinner amid some pines, where our predecessors had</w:t>
        <w:br/>
        <w:t>done the same, while the Indian busied himself about</w:t>
        <w:br/>
        <w:t>hhis moose-hide on the shore, for he said that he thought</w:t>
        <w:br/>
        <w:t>it a good plan for one to do all the cooking, i. eT sup-</w:t>
        <w:br/>
        <w:t>pose if that one were not himself. A peculiar ever-</w:t>
        <w:br/>
        <w:t>‘green overhung our fire, which at first glance looked like</w:t>
        <w:br/>
        <w:t>‘pitch pine (P. rigida), with leaves litle more than an</w:t>
        <w:br/>
        <w:t>inch long, spruce-like, but we found it to be the Pinus</w:t>
        <w:br/>
        <w:t>Banksiana,—* Banks's, or the Labrador Pine,” also called</w:t>
        <w:br/>
        <w:t>Scrub Pine, Gray Pine, &amp;c.,a new tree to ux These</w:t>
        <w:br/>
        <w:t>rust have been good specimens, for several were thirty</w:t>
        <w:br/>
        <w:t>or thirty-five feet high. Richardson found it forty feet</w:t>
        <w:br/>
        <w:t>‘igh and upward, and states that the porcupine feeds on</w:t>
        <w:br/>
        <w:t>itsbark, Here also grew the Red Pine (Pinus resinosa).</w:t>
        <w:br/>
        <w:br/>
        <w:t>Taw where the Indians had made canoes in a little</w:t>
        <w:br/>
        <w:t>secluded ‘hollow in the woods, on the top of the rock,</w:t>
        <w:br/>
        <w:t>where they were ont of the wind, and large piles of</w:t>
        <w:br/>
        <w:t>whittlings remained. ‘This must have been a favorite re-</w:t>
        <w:br/>
        <w:t>sort for their ancestors, and, indeed, we found here tho</w:t>
        <w:br/>
        <w:t>point of an arrow-head, such as they have not used for</w:t>
        <w:br/>
        <w:t>two centuries and now know not how to make. ‘The</w:t>
        <w:br/>
        <w:t>Indian, picking up a stone, remarked to me, “That very</w:t>
        <w:br/>
        <w:t>strange lock (rock).” It was a piece of hornstone, which</w:t>
        <w:br/>
        <w:t>told him his tribe had probably brought here centuries</w:t>
        <w:br/>
        <w:t>before to make arrow-heads of. He also picked up a</w:t>
        <w:br/>
        <w:t>yellowish curved bone by the side of our fireplace and</w:t>
        <w:br/>
        <w:t>‘asked me to guess what it was. Tt was one of the upper</w:t>
        <w:br/>
        <w:t>incisors of a beaver, on which some party had feasted</w:t>
        <w:br/>
        <w:t>within @ year or two. I found also most of the teeth,</w:t>
        <w:br/>
        <w:t>and the skull, &amp;«. We here dined on fried moose-meat.</w:t>
      </w:r>
    </w:p>
    <w:p>
      <w:r>
        <w:br w:type="page"/>
      </w:r>
    </w:p>
    <w:p>
      <w:pPr>
        <w:pStyle w:val="IntenseQuote"/>
      </w:pPr>
      <w:r>
        <w:t>Page-9091</w:t>
      </w:r>
    </w:p>
    <w:p>
      <w:r>
        <w:t>276 THE MAINE WOODS.</w:t>
        <w:br/>
        <w:br/>
        <w:t>One who was my companion in my two previous ex-</w:t>
        <w:br/>
        <w:t>ccursions to these woods, tells me that when hunting up</w:t>
        <w:br/>
        <w:t>the Caucomgomoe, about two years ago, he found him-</w:t>
        <w:br/>
        <w:t>self dining one day on moose-meat, mud-turtle, trout, and</w:t>
        <w:br/>
        <w:t>beaver, and he thought that there were few places in the</w:t>
        <w:br/>
        <w:t>‘world where these dishes could easily be brought together</w:t>
        <w:br/>
        <w:t>‘on one table.</w:t>
        <w:br/>
        <w:br/>
        <w:t>After the almost incessant rapids and falls of the Ma~</w:t>
        <w:br/>
        <w:t>dunkchuok (HeightofLand, or Webster Stream), we</w:t>
        <w:br/>
        <w:t>hhad just passed through the dead-water of Second Lake,</w:t>
        <w:br/>
        <w:t>and were now in the much larger dead-water of Grand</w:t>
        <w:br/>
        <w:t>‘Lake, and I thought the Tndian was entitled to take an</w:t>
        <w:br/>
        <w:t>extra nap here. Kiaadn, near which we were to pass</w:t>
        <w:br/>
        <w:t>the next day, is said to mean “ Highest Land.” So much</w:t>
        <w:br/>
        <w:t>geography is there in their names. The Indian naviga-</w:t>
        <w:br/>
        <w:t>tor naturally distinguishes by a name those parts of a</w:t>
        <w:br/>
        <w:t>stream where he has encountered quick water and forks,</w:t>
        <w:br/>
        <w:t>‘and again, the lakes and smooth water where he can rest</w:t>
        <w:br/>
        <w:t>‘weary arms, since those are the most interesting and</w:t>
        <w:br/>
        <w:t>‘more arable parts to him. The very sight of the Ner=</w:t>
        <w:br/>
        <w:t>lumskeechticook, oF Dead-Water Mountains, a day's jou</w:t>
        <w:br/>
        <w:t>ney off over the forest, as we first saw them, must awaken,</w:t>
        <w:br/>
        <w:t>in him pleasing memories. And not less interesting is it</w:t>
        <w:br/>
        <w:t>to the white traveller, when he is crossing a placid lake</w:t>
        <w:br/>
        <w:t>in these out-of-the-way woods, perhaps thinking that he</w:t>
        <w:br/>
        <w:t>is in some sense one of the earlier discoverers of it, to be</w:t>
        <w:br/>
        <w:t>reminded that it was thus well known and suitably</w:t>
        <w:br/>
        <w:t>named by Indian hunters perhaps a thousand years</w:t>
        <w:br/>
        <w:t>ago.</w:t>
        <w:br/>
        <w:br/>
        <w:t>“Ascending the precipitous rock which formed this long</w:t>
        <w:br/>
        <w:t>narrow island, I was surprised to find that its summit was</w:t>
        <w:br/>
        <w:t>narrow ridge, with a precipice on one side, and that its</w:t>
        <w:br/>
        <w:t>axis of elevation extended from northwest to southeast,</w:t>
      </w:r>
    </w:p>
    <w:p>
      <w:r>
        <w:br w:type="page"/>
      </w:r>
    </w:p>
    <w:p>
      <w:pPr>
        <w:pStyle w:val="IntenseQuote"/>
      </w:pPr>
      <w:r>
        <w:t>Page-9092</w:t>
      </w:r>
    </w:p>
    <w:p>
      <w:r>
        <w:t>‘THE ALLEGASH AND EAST BRANCH. 27</w:t>
        <w:br/>
        <w:br/>
        <w:t>exactly like that of tho great rocky ridge at the com-</w:t>
        <w:br/>
        <w:t>mencement of the Burnt Ground, ten miles northwesterly.</w:t>
        <w:br/>
        <w:t>‘The same arrangement prevailed here, and we could</w:t>
        <w:br/>
        <w:t>plainly see that the mountain ridges on the west of the</w:t>
        <w:br/>
        <w:t>lake trended the same way. Splendid large harebells</w:t>
        <w:br/>
        <w:t>nodded over the edge and ia the clefts of the elif, and</w:t>
        <w:br/>
        <w:t>‘the blueberries (Vaccinium Canadense) were for the</w:t>
        <w:br/>
        <w:t>first time really abundant in the thin soil on its top.</w:t>
        <w:br/>
        <w:t>‘There was no lack of them henceforward on the East</w:t>
        <w:br/>
        <w:t>Branch. ‘There was a fine view hence over the spark-</w:t>
        <w:br/>
        <w:t>ling lake, which looked pure and deep, and had two or</w:t>
        <w:br/>
        <w:t>three, in al, rocky islands in it. Our blankets being dry,</w:t>
        <w:br/>
        <w:t>we set out again, the Indian as usual having left his</w:t>
        <w:br/>
        <w:t>‘gazette on a tree. This time it was we three in a canoe,</w:t>
        <w:br/>
        <w:t>‘my companion smoking. We paddled southward down</w:t>
        <w:br/>
        <w:t>this handsome lake, which appeared to extend nearly as</w:t>
        <w:br/>
        <w:t>far east as south, keeping near the western shore, just</w:t>
        <w:br/>
        <w:t>outside a small island, under the dark Werlumskeechti</w:t>
        <w:br/>
        <w:t>cook mountain, For I had observed on my map that</w:t>
        <w:br/>
        <w:t>this was the course. It was three or four miles across it.</w:t>
        <w:br/>
        <w:t>It struck me that the outline of this mountain on the</w:t>
        <w:br/>
        <w:t>southwest of the lake, and of another beyond it, was not</w:t>
        <w:br/>
        <w:t>only like that of the huge rock waves of Webster Stream,</w:t>
        <w:br/>
        <w:t>but in the main like Kinco, on Moosehead Lake, having,</w:t>
        <w:br/>
        <w:t>a similar but less abrupt precipice at the southeast end ;</w:t>
        <w:br/>
        <w:t>in short, that all the prominent hills and ridges here-</w:t>
        <w:br/>
        <w:t>abouts were larger or smaller Kineos, and that possibly</w:t>
        <w:br/>
        <w:t>there was such a relation between Kineo and the rocks of</w:t>
        <w:br/>
        <w:t>‘Webster Stream.</w:t>
        <w:br/>
        <w:br/>
        <w:t>‘The Indian did not know exactly where the outlet</w:t>
        <w:br/>
        <w:t>vwas, whether at the extreme southwest angle or more</w:t>
        <w:br/>
        <w:t>‘easterly, and had asked to sce my plan at the last stop-</w:t>
        <w:br/>
        <w:t>ing-place, but I had forgotten to show it to him. As</w:t>
      </w:r>
    </w:p>
    <w:p>
      <w:r>
        <w:br w:type="page"/>
      </w:r>
    </w:p>
    <w:p>
      <w:pPr>
        <w:pStyle w:val="IntenseQuote"/>
      </w:pPr>
      <w:r>
        <w:t>Page-9093</w:t>
      </w:r>
    </w:p>
    <w:p>
      <w:r>
        <w:t>278, ‘THE MAINE WOODS.</w:t>
        <w:br/>
        <w:br/>
        <w:t>usual, he went feeling his way by a middle course be-</w:t>
        <w:br/>
        <w:t>‘tween two probable points, from which he could diverge</w:t>
        <w:br/>
        <w:t>‘ither way at last without losing much distance. In ap-</w:t>
        <w:br/>
        <w:t>proaching the south shore, as the clouds looked gusty,</w:t>
        <w:br/>
        <w:t>‘and the waves ran pretty high, we 60 steered as to get</w:t>
        <w:br/>
        <w:t>partly under the lee of an island, though at a great dis-</w:t>
        <w:br/>
        <w:t>tance from it.</w:t>
        <w:br/>
        <w:br/>
        <w:t>T could not distinguish the outlet till we were almost</w:t>
        <w:br/>
        <w:t>in it, and heard the water falling over the dam there.</w:t>
        <w:br/>
        <w:br/>
        <w:t>Here was a considerable fall, and a very substantial</w:t>
        <w:br/>
        <w:t>dam, but no sign of acabin or camp. ‘The hunter whom</w:t>
        <w:br/>
        <w:t>wwe met at Telos Lake had told us that there were plenty</w:t>
        <w:br/>
        <w:t>of trout here, but at this hour they did not rise to the</w:t>
        <w:br/>
        <w:t>bait, only cousin trout, from the very midst of the rash-</w:t>
        <w:br/>
        <w:t>ing waters. ‘There are not so many fishes in these rivers</w:t>
        <w:br/>
        <w:t>as in the Concord.</w:t>
        <w:br/>
        <w:br/>
        <w:t>‘While we loitered here, Polis took occasion to cut with</w:t>
        <w:br/>
        <w:t>his big knife some of the hair from his moose-hide, and</w:t>
        <w:br/>
        <w:t>0 lightened and prepared it for drying. I noticed at</w:t>
        <w:br/>
        <w:t>several old Indian camps in the woods the pilé of hair</w:t>
        <w:br/>
        <w:t>which they had cut from their hides.</w:t>
        <w:br/>
        <w:br/>
        <w:t>Having carried over the dam, he darted down the rap-</w:t>
        <w:br/>
        <w:t>fds, leaving us to walk for a mile or more, where for the</w:t>
        <w:br/>
        <w:t>most part there was no path, but very thick and difficult</w:t>
        <w:br/>
        <w:t>travelling near the stream. At length he would call to</w:t>
        <w:br/>
        <w:t>Tet us know where he was waiting for us with his canoe,</w:t>
        <w:br/>
        <w:t>‘when, on account of the windings of the stream, we did</w:t>
        <w:br/>
        <w:t>not know where the shore was, but he did not call often</w:t>
        <w:br/>
        <w:t>enough, forgetting that we were not Indians. He seemed</w:t>
        <w:br/>
        <w:t>to be very saving of his breath,—yet he would be sur</w:t>
        <w:br/>
        <w:t>prised if we went by, or did not strike the right spot.</w:t>
        <w:br/>
        <w:t>This was not because he was unaccommodating, but «</w:t>
        <w:br/>
        <w:t>proof of superior manners. Indians like to get along</w:t>
      </w:r>
    </w:p>
    <w:p>
      <w:r>
        <w:br w:type="page"/>
      </w:r>
    </w:p>
    <w:p>
      <w:pPr>
        <w:pStyle w:val="IntenseQuote"/>
      </w:pPr>
      <w:r>
        <w:t>Page-9094</w:t>
      </w:r>
    </w:p>
    <w:p>
      <w:r>
        <w:t>‘THE ALLEGASH AND EAST BRANCH. 279</w:t>
        <w:br/>
        <w:br/>
        <w:t>with the least possible communication and ado. He</w:t>
        <w:br/>
        <w:t>‘was really paying us a great compliment all the while,</w:t>
        <w:br/>
        <w:t>thinking that we preferred a hint to a kick.</w:t>
        <w:br/>
        <w:br/>
        <w:t>At length, climbing over the willows and fallen trees,</w:t>
        <w:br/>
        <w:t>‘when this was easier than to go round or under them, we</w:t>
        <w:br/>
        <w:t>‘overtook the canoe, and glided down the stream in smooth</w:t>
        <w:br/>
        <w:t>but swift water for several miles. Ihere observed again,</w:t>
        <w:br/>
        <w:t>‘asat Webster Stream, and on a still lager seale the next</w:t>
        <w:br/>
        <w:t>day, that the river was a smooth and regularly inclined</w:t>
        <w:br/>
        <w:t>plane down which we coasted. As we thus glided along</w:t>
        <w:br/>
        <w:t>we started the first black ducks which we had distin~</w:t>
        <w:br/>
        <w:t>guished.</w:t>
        <w:br/>
        <w:br/>
        <w:t>‘We decided to camp early to-night, that we might have</w:t>
        <w:br/>
        <w:t>‘ample time before dark; s0 we stopped at the first favor-</w:t>
        <w:br/>
        <w:t>able shore, where there was a narrow gravelly beach on</w:t>
        <w:br/>
        <w:t>the western side, some five miles below the outlet of the</w:t>
        <w:br/>
        <w:t>lake. Tt was an interesting spot, where the river began</w:t>
        <w:br/>
        <w:t>to make a great bend tothe east, and the last of the pecu-</w:t>
        <w:br/>
        <w:t>Tiar moote-faced Nerlumskeechticook mountains not far</w:t>
        <w:br/>
        <w:t>southwest of Grand Lake rose dark in the northwest a</w:t>
        <w:br/>
        <w:t>short distance behind, displaying its gray precipitous</w:t>
        <w:br/>
        <w:t>southeast side, but we could not see this without coming</w:t>
        <w:br/>
        <w:t>cout upon the shore.</w:t>
        <w:br/>
        <w:br/>
        <w:t>‘Two steps from the water on either side, and you</w:t>
        <w:br/>
        <w:t>come to the abrupt bushy and rooty if not turfy edge</w:t>
        <w:br/>
        <w:t>of the bank, four or five feet high, where the intermina-</w:t>
        <w:br/>
        <w:t>blo forest begins, as if the stream had but just cut its</w:t>
        <w:br/>
        <w:t>way through</w:t>
        <w:br/>
        <w:br/>
        <w:t>tis surprising on stepping ashore anywhere into this</w:t>
        <w:br/>
        <w:t>‘unbroken wilderness'to see so often, at least within &amp;</w:t>
        <w:br/>
        <w:t>few rods of the river, the marks of the axe, made by</w:t>
        <w:br/>
        <w:t>lumberers who have either camped here, or driven logs</w:t>
        <w:br/>
        <w:t>‘past in previous springs. You will eee perchance where,</w:t>
      </w:r>
    </w:p>
    <w:p>
      <w:r>
        <w:br w:type="page"/>
      </w:r>
    </w:p>
    <w:p>
      <w:pPr>
        <w:pStyle w:val="IntenseQuote"/>
      </w:pPr>
      <w:r>
        <w:t>Page-9095</w:t>
      </w:r>
    </w:p>
    <w:p>
      <w:r>
        <w:t>280 ‘THE MAINE WOODS.</w:t>
        <w:br/>
        <w:br/>
        <w:t>going on the same errand that you do, they have cut</w:t>
        <w:br/>
        <w:t>lange chips from a tall white-pine stump for their fire.</w:t>
        <w:br/>
        <w:t>‘While we were pitching the camp and getting supper,</w:t>
        <w:br/>
        <w:t>the Indian cut the rest of the hair from his moose-hide,</w:t>
        <w:br/>
        <w:t>‘and proceeded to extend it vertically on a temporary</w:t>
        <w:br/>
        <w:t>frame between two small trees, half a dozen feet from the</w:t>
        <w:br/>
        <w:t>opposite side of the fire lashing and stretching it wi</w:t>
        <w:br/>
        <w:t>arbor-vite bark, which was always at hand, and in this</w:t>
        <w:br/>
        <w:t>cease was stripped from one of the trees it was tied to.</w:t>
        <w:br/>
        <w:t>Acking for a new kind of tea, he made us some, pretty</w:t>
        <w:br/>
        <w:t>good, of the checkerberry (Gaultheria procumbens),</w:t>
        <w:br/>
        <w:t>which covered the ground, dropping a little bunch of it</w:t>
        <w:br/>
        <w:t>tied up with cedar bark into the Kettle; but it was not</w:t>
        <w:br/>
        <w:t>quite equal to the Chiogenes. We called this therefore</w:t>
        <w:br/>
        <w:t>‘Checkerberry-tea Camp.</w:t>
        <w:br/>
        <w:br/>
        <w:t>was struck with the abundance of the Zinnea bore=</w:t>
        <w:br/>
        <w:t>ais, checkerberry, and Okiogenes hispidula, almost every-</w:t>
        <w:br/>
        <w:t>where in the Maine woods. The wintergreen (Chima~</w:t>
        <w:br/>
        <w:t>phila umbellata) was still in bloom here, and Clintonia</w:t>
        <w:br/>
        <w:t>berries were abundant and ripe. This handsome plant</w:t>
        <w:br/>
        <w:t>is one of the most common in that forest. We here first</w:t>
        <w:br/>
        <w:t>noticed the moose-wood in fruit on the banks. ‘The pre</w:t>
        <w:br/>
        <w:t>vailing trees were spruce (commonly black), arbor-vite,</w:t>
        <w:br/>
        <w:t>canoe-birch, (black ash and elms beginning to appear,)</w:t>
        <w:br/>
        <w:t>yellow birch, red maple, and a little hemlock skulking in</w:t>
        <w:br/>
        <w:t>the forest. ‘The Indian said that the white-maple punk</w:t>
        <w:br/>
        <w:t>was the beat for tinder, that yellow-birch punk was pretty</w:t>
        <w:br/>
        <w:t>‘good, but hard. After supper he put on the moose tongue</w:t>
        <w:br/>
        <w:t>and lips to boil, eutting out the septum. He showed mo</w:t>
        <w:br/>
        <w:t>how to write on the under side of birch bark, with m</w:t>
        <w:br/>
        <w:t>black spruce twig, which is hard and tough and can be</w:t>
        <w:br/>
        <w:t>Drought to a point</w:t>
        <w:br/>
        <w:br/>
        <w:t>‘The Indian wandered off into the woods a short dix</w:t>
      </w:r>
    </w:p>
    <w:p>
      <w:r>
        <w:br w:type="page"/>
      </w:r>
    </w:p>
    <w:p>
      <w:pPr>
        <w:pStyle w:val="IntenseQuote"/>
      </w:pPr>
      <w:r>
        <w:t>Page-9096</w:t>
      </w:r>
    </w:p>
    <w:p>
      <w:r>
        <w:t>THE ALLEGASH AND EAST BRANCH. 281</w:t>
        <w:br/>
        <w:br/>
        <w:t>tance just before night, and, coming back, said, “Me found</w:t>
        <w:br/>
        <w:t>‘great treasure — fifty, sixty dollars worth.” “What a</w:t>
        <w:br/>
        <w:t>that?” we asked. “Steel traps, under a log, thirty or</w:t>
        <w:br/>
        <w:t>forty, I id n't count’em. I guess Indian work — worth</w:t>
        <w:br/>
        <w:t>three dollars apiece.” It was a singular coincidence that</w:t>
        <w:br/>
        <w:t>he should have chanced to walk to and Jook under that</w:t>
        <w:br/>
        <w:t>particular log, in that trackless forest.</w:t>
        <w:br/>
        <w:br/>
        <w:t>I saw chivin and chub in the stream when washing</w:t>
        <w:br/>
        <w:t>my hands, but my companion tried in vain to catch them.</w:t>
        <w:br/>
        <w:t>Talo heard the sound of bull-frogs from a swamp on the</w:t>
        <w:br/>
        <w:t>opposite side, thinking at first that they were moose 5 a</w:t>
        <w:br/>
        <w:t>duck paddled swifily by ; and sitting in that dusky wilder-</w:t>
        <w:br/>
        <w:t>ness, under that dark mountain, by the bright river which</w:t>
        <w:br/>
        <w:t>‘was full of reflected light, still T heard the wood-thrush</w:t>
        <w:br/>
        <w:t>sing, as if no higher civilization could be attained. By</w:t>
        <w:br/>
        <w:t>this time the night was upon us.</w:t>
        <w:br/>
        <w:br/>
        <w:t>‘You commonly make your camp just at sundown, and</w:t>
        <w:br/>
        <w:t>are collecting wood, getting your supper, or pitching your</w:t>
        <w:br/>
        <w:t>tent while the shades of night are gathering around and,</w:t>
        <w:br/>
        <w:t>adding to the already dense gloom of the forest. You</w:t>
        <w:br/>
        <w:t>have no time to explore or look around you before it is</w:t>
        <w:br/>
        <w:t>dark. You may penetrate half a dozen rods farther into</w:t>
        <w:br/>
        <w:t>that twilight wilderness, after some dry bark to kindle</w:t>
        <w:br/>
        <w:t>your fire with, and wonder what mysteries lie hidden still,</w:t>
        <w:br/>
        <w:t>Geeper in it, say at the end of a long day's walks oF</w:t>
        <w:br/>
        <w:t>‘you may run down to the shore for a dipper of water, and</w:t>
        <w:br/>
        <w:t>got a clearer view for a short distance up or down the</w:t>
        <w:br/>
        <w:t>stream, and while you stand there, see a fish leap, or duck,</w:t>
        <w:br/>
        <w:br/>
        <w:t>ight in the river, or hear a wood-thrush or robin sing</w:t>
        <w:br/>
        <w:t>in the woods. ‘That is as if you had been to town oF</w:t>
        <w:br/>
        <w:t>civilized parts. But there is no sauntering off to seo</w:t>
        <w:br/>
        <w:t>the country, and tei or fen rods seems a great way.</w:t>
        <w:br/>
        <w:t>from your companions, and you come back with the air</w:t>
      </w:r>
    </w:p>
    <w:p>
      <w:r>
        <w:br w:type="page"/>
      </w:r>
    </w:p>
    <w:p>
      <w:pPr>
        <w:pStyle w:val="IntenseQuote"/>
      </w:pPr>
      <w:r>
        <w:t>Page-9097</w:t>
      </w:r>
    </w:p>
    <w:p>
      <w:r>
        <w:t>282 ‘THE MAINE Woops.</w:t>
        <w:br/>
        <w:br/>
        <w:t>of a much travelled man, as from a long journey, with</w:t>
        <w:br/>
        <w:t>adventures to Telate, though you may have heard the</w:t>
        <w:br/>
        <w:t>crackling of the fire all the while, —and at a hundred</w:t>
        <w:br/>
        <w:t>rods you might be lost past recovery, and have to camp</w:t>
        <w:br/>
        <w:t>out. It is all mossy and moosey. In some of those dense</w:t>
        <w:br/>
        <w:t>fir and spruce woods there is hardly room for the emoke</w:t>
        <w:br/>
        <w:t>to go up. The trees are a standing night, and every fir</w:t>
        <w:br/>
        <w:t>and spruce which you felis a plume plucked from night’s</w:t>
        <w:br/>
        <w:t>raven Then at night the general stiliness is more</w:t>
        <w:br/>
        <w:t>impressive than any eound, but occasionally you hear</w:t>
        <w:br/>
        <w:t>the note of an owl farther or nearer in the woods, and</w:t>
        <w:br/>
        <w:t>if near a lake, the semichuman ery of the loons at their</w:t>
        <w:br/>
        <w:t>unearthly revels.</w:t>
        <w:br/>
        <w:br/>
        <w:t>To-night the Indian lay between the fire and his</w:t>
        <w:br/>
        <w:t>stretched moose-hide, to avoid the mosquitoes. Indeed,</w:t>
        <w:br/>
        <w:t>he also made a small smoky fire of damp leaves at his</w:t>
        <w:br/>
        <w:t>hhead and his feet, and then as usual rolled up his head</w:t>
        <w:br/>
        <w:t>in his blanket. We with our veils and our wash were</w:t>
        <w:br/>
        <w:t>tolerably comfortable, bat it would be difficult to pursue</w:t>
        <w:br/>
        <w:t>any sedentary occupation in the woods at this season:</w:t>
        <w:br/>
        <w:t>‘you cannot see to read much by the light of a fire through</w:t>
        <w:br/>
        <w:t>4 veil in the evening, nor handle pencil and paper well</w:t>
        <w:br/>
        <w:t>‘with gloves or anointed fingers.</w:t>
        <w:br/>
        <w:br/>
        <w:t>On the mainland were Norway pines, indicating a</w:t>
        <w:br/>
        <w:t>new geological formation, and it was such a dry and</w:t>
        <w:br/>
        <w:t>‘sandy soil as we had not noticed before.</w:t>
        <w:br/>
        <w:br/>
        <w:t>‘As we approached the mouth of the East Branch, we</w:t>
        <w:br/>
        <w:t>passed two or three huts, the first sign of civilization</w:t>
        <w:br/>
        <w:t>after Hunt's, though we saw no road as yet; we heard a</w:t>
        <w:br/>
        <w:t>cow-bell, and even saw an infant held up to a small</w:t>
        <w:br/>
        <w:t>‘square window to see us pass, but apparently the infant</w:t>
        <w:br/>
        <w:t>fand the mother that held it were the only inhabitants</w:t>
        <w:br/>
        <w:t>‘then at home for several miles. ‘This took the wind out</w:t>
      </w:r>
    </w:p>
    <w:p>
      <w:r>
        <w:br w:type="page"/>
      </w:r>
    </w:p>
    <w:p>
      <w:pPr>
        <w:pStyle w:val="IntenseQuote"/>
      </w:pPr>
      <w:r>
        <w:t>Page-9098</w:t>
      </w:r>
    </w:p>
    <w:p>
      <w:r>
        <w:t>‘THE ALLEGASH AND EAST BRANCH. 283</w:t>
        <w:br/>
        <w:br/>
        <w:t xml:space="preserve"> </w:t>
        <w:br/>
        <w:br/>
        <w:t>of our sails, reminding us that we were travellers surely,</w:t>
        <w:br/>
        <w:t>while it was a native of the soil, and had the advantage</w:t>
        <w:br/>
        <w:t>of us Conversation flagged. I would only hear the</w:t>
        <w:br/>
        <w:t>Indian, perhaps, ask my companion, “You load my</w:t>
        <w:br/>
        <w:t>pipe?” He said that he smoked alder bark, for medic</w:t>
        <w:br/>
        <w:t>cine. On entering the West Branch at Nickertow it</w:t>
        <w:br/>
        <w:t>‘appeared much larger than the East. Polis remarked</w:t>
        <w:br/>
        <w:t>‘that the former was all gone and lost now, that it was</w:t>
        <w:br/>
        <w:t>all smooth water hence to Oldtown, and he threw away</w:t>
        <w:br/>
        <w:t>his pole which was cut on the Umbazookskus. ‘Thinking</w:t>
        <w:br/>
        <w:t>of the rapids, he said once or twice, that you would n't</w:t>
        <w:br/>
        <w:t>‘atch him to go East Branch again; but he did not by</w:t>
        <w:br/>
        <w:t>‘any means mean all that he said.</w:t>
        <w:br/>
        <w:br/>
        <w:t>‘Things are quite changed since T was here eleven</w:t>
        <w:br/>
        <w:t>years ago. Where there were but one or two houses, I</w:t>
        <w:br/>
        <w:t>now found quite a village, with saw-mills and a store</w:t>
        <w:br/>
        <w:t>(the latter was locked, but its contents were so much the _</w:t>
        <w:br/>
        <w:t>more safely stored), and there was a stage-road to Mat-</w:t>
        <w:br/>
        <w:t>tawamkeag, and the rumor of a stage. Indeed, a steamer</w:t>
        <w:br/>
        <w:t>Ihad ascended thus far once, when the water was very</w:t>
        <w:br/>
        <w:t>high. But we were not able to get any sugar, only a</w:t>
        <w:br/>
        <w:t>better shingle to lean our backs against.</w:t>
        <w:br/>
        <w:br/>
        <w:t>‘We camped about two miles below Nickertow, on the</w:t>
        <w:br/>
        <w:t>south side of the West Branch, covering with fresh twigs</w:t>
        <w:br/>
        <w:t>‘the withered bed of a former traveller, and feeling that</w:t>
        <w:br/>
        <w:t>‘we were now in a settled country, especially when in the</w:t>
        <w:br/>
        <w:t>evening we heard an ox meeze in its wild pasture</w:t>
        <w:br/>
        <w:t>facross the river. Wherever you land along the fre-</w:t>
        <w:br/>
        <w:t>4quented part of the river, you have not far to go to find</w:t>
        <w:br/>
        <w:t>these sites of temporary inns, the withered bed of flat-</w:t>
        <w:br/>
        <w:t>tened twigs, the charred sticks, and perhaps the tent-</w:t>
        <w:br/>
        <w:t>poles, And not long since, similar beds were spread</w:t>
        <w:br/>
        <w:t>‘long the Connecticut, the Hudson, and the Delaware,</w:t>
      </w:r>
    </w:p>
    <w:p>
      <w:r>
        <w:br w:type="page"/>
      </w:r>
    </w:p>
    <w:p>
      <w:pPr>
        <w:pStyle w:val="IntenseQuote"/>
      </w:pPr>
      <w:r>
        <w:t>Page-9099</w:t>
      </w:r>
    </w:p>
    <w:p>
      <w:r>
        <w:t>284 ‘THE MAINE WOODS.</w:t>
        <w:br/>
        <w:br/>
        <w:t>and longer still ago, by the Thames and Seine, and they</w:t>
        <w:br/>
        <w:t>now help to make the soil where private and public gar-</w:t>
        <w:br/>
        <w:t>dens, mansions and palaces are, We could not get fir</w:t>
        <w:br/>
        <w:t>‘twigs for our bed here, and the spruce was harsh in com-</w:t>
        <w:br/>
        <w:t>parison, having more twig in proportion to its leaf, but</w:t>
        <w:br/>
        <w:t>wwe improved it somewhat with hemlock. ‘The Indian</w:t>
        <w:br/>
        <w:t>remarked as before, “Must have hard wood to cook</w:t>
        <w:br/>
        <w:t>‘moose-meat,” as if that were a maxim, and proceeded to</w:t>
        <w:br/>
        <w:t>‘get it. My companion cooked some in California fashion,</w:t>
        <w:br/>
        <w:t>winding a long string of the meat round a stick and</w:t>
        <w:br/>
        <w:t>slowly turning it in his hand before the fre. Tt was very</w:t>
        <w:br/>
        <w:t>good. But the Indian not approving of the mode, or</w:t>
        <w:br/>
        <w:t>‘because he was not allowed to cook it his own way, would</w:t>
        <w:br/>
        <w:t>not taste it, After the regular supper we attempted to</w:t>
        <w:br/>
        <w:t>‘make a lily soup of the bulbs which T hed brought along,</w:t>
        <w:br/>
        <w:t>fot I wished to learn all I could before I got out of the</w:t>
        <w:br/>
        <w:t>woods. Following the Indian’s directions, for he began</w:t>
        <w:br/>
        <w:t>to be sick, I washed the bulbs carefully, minced some</w:t>
        <w:br/>
        <w:t>‘moose-meat and some pork; salted and boiled all together,</w:t>
        <w:br/>
        <w:t>Dut we had not patience to try the experiment fairly, for</w:t>
        <w:br/>
        <w:t>hie said it must be boiled till the roots were completely</w:t>
        <w:br/>
        <w:t>softened so as to thicken the soup like flour; but though,</w:t>
        <w:br/>
        <w:t>‘we left it on all night, we found it dried to the kettle in</w:t>
        <w:br/>
        <w:t>the morning, and not yet boiled to a flour. Perhaps the</w:t>
        <w:br/>
        <w:t>roots were not ripe enough, for they commonly gather</w:t>
        <w:br/>
        <w:t>them in the fall. As it was, it was palatable enough,</w:t>
        <w:br/>
        <w:t>but it reminded me of the Irishman's limestone broth</w:t>
        <w:br/>
        <w:t>‘The other ingredients were enough alone. ‘The Indian’s</w:t>
        <w:br/>
        <w:t>name for these bulbs was Sheepnoe. I stirred the soup</w:t>
        <w:br/>
        <w:t>bby accident with a striped maple or moose-wood stick,</w:t>
        <w:br/>
        <w:t>which I had peeled, and he remarked that its bark was</w:t>
        <w:br/>
        <w:t>an emetic,</w:t>
        <w:br/>
        <w:br/>
        <w:t>‘He prepared to camp as usual between his moose-hide</w:t>
      </w:r>
    </w:p>
    <w:p>
      <w:r>
        <w:br w:type="page"/>
      </w:r>
    </w:p>
    <w:p>
      <w:pPr>
        <w:pStyle w:val="IntenseQuote"/>
      </w:pPr>
      <w:r>
        <w:t>Page-9100</w:t>
      </w:r>
    </w:p>
    <w:p>
      <w:r>
        <w:t>THE ALLEGASH AND EAST BRANCH. 285</w:t>
        <w:br/>
        <w:br/>
        <w:t>and the fre, but it beginning to rain suddenly, he took</w:t>
        <w:br/>
        <w:t>refuge under the tent with us, and gave us a song before</w:t>
        <w:br/>
        <w:t>falling asleep.</w:t>
        <w:br/>
        <w:br/>
        <w:t>Faupar, Joly 81</w:t>
        <w:br/>
        <w:br/>
        <w:t>The Indian said, “You and I kill moose last night,</w:t>
        <w:br/>
        <w:t>therefore use ’em best wood. Always use hard wood</w:t>
        <w:br/>
        <w:t>to cook moose-meat.” His “best wood” was rock-</w:t>
        <w:br/>
        <w:t>maple. He cast the moose’s lip into the fire, to burn</w:t>
        <w:br/>
        <w:t>‘the hair off, and then rolled it up with the meat to carry</w:t>
        <w:br/>
        <w:t>along. Observing that we were sitting down to break-</w:t>
        <w:br/>
        <w:t>fast without any pork, he eaid, with a very grave look,</w:t>
        <w:br/>
        <w:t>“Mee want some fat” 60 he was told that he might have</w:t>
        <w:br/>
        <w:t>fas much as he would fry.</w:t>
        <w:br/>
        <w:br/>
        <w:t>‘We had smooth but swift water for a considerable dis-</w:t>
        <w:br/>
        <w:t>tance, where we glided rapidly along, searing up ducks</w:t>
        <w:br/>
        <w:t>and kingfshers. But as usual, our smooth progress ere-</w:t>
        <w:br/>
        <w:t>long came to an end, and we were obliged to earry canoe</w:t>
        <w:br/>
        <w:t>and all about half a mile down the right bank, around</w:t>
        <w:br/>
        <w:t>‘some rapids or falls: It required sharp eyes sometimes</w:t>
        <w:br/>
        <w:t>to tell which side was the carry, before you went over</w:t>
        <w:br/>
        <w:t>the falls, but Polis never failed to land us rightly. ‘The</w:t>
        <w:br/>
        <w:t>raspberries were particularly abundant and large here,</w:t>
        <w:br/>
        <w:t>‘and all hands went to eating them, the Indian remarking</w:t>
        <w:br/>
        <w:t>‘on their size.</w:t>
        <w:br/>
        <w:br/>
        <w:t>Often on bare rocky carries the trail was so indistinct</w:t>
        <w:br/>
        <w:t>that I repeatedly lost it, but when I walked behind him</w:t>
        <w:br/>
        <w:t>T observed that he could keep it almost like a bound, and</w:t>
        <w:br/>
        <w:t>rarely hesitated, or, if he paused a moment on a bare</w:t>
        <w:br/>
        <w:t>rock, his eye immediately detected some sign which</w:t>
        <w:br/>
        <w:t>‘would have escaped me. Frequently we found no path</w:t>
        <w:br/>
        <w:t>at all at these places, and were to him unaccountably</w:t>
        <w:br/>
        <w:t>delayed. He would only say it was “ver strange.”</w:t>
        <w:br/>
        <w:br/>
        <w:t>‘We had heard of a Grand Fall on this stream, and</w:t>
      </w:r>
    </w:p>
    <w:p>
      <w:r>
        <w:br w:type="page"/>
      </w:r>
    </w:p>
    <w:p>
      <w:pPr>
        <w:pStyle w:val="IntenseQuote"/>
      </w:pPr>
      <w:r>
        <w:t>Page-9101</w:t>
      </w:r>
    </w:p>
    <w:p>
      <w:r>
        <w:t>286 ‘THE MAINE WOODS.</w:t>
        <w:br/>
        <w:br/>
        <w:t>‘thought tnat each fall we came to must be it, but after</w:t>
        <w:br/>
        <w:t>christening several in succession with this name, we gave</w:t>
        <w:br/>
        <w:t>up the search. ‘There were more Grand or Petty Falls</w:t>
        <w:br/>
        <w:t>‘than I can remember. .</w:t>
        <w:br/>
        <w:br/>
        <w:t>cannot tell how many times we bad to walk on ac-</w:t>
        <w:br/>
        <w:t>‘count of falls or rapids. We were expecting all the</w:t>
        <w:br/>
        <w:t>while that the river would take a final Ieap and get to</w:t>
        <w:br/>
        <w:t>‘smooth water, but there was no improvement this fore-</w:t>
        <w:br/>
        <w:t>noon. However, the carries were an agreeable variety.</w:t>
        <w:br/>
        <w:t>So surely as we stepped out of the canoe and stretched</w:t>
        <w:br/>
        <w:t>‘oar legs we found ourselves in a blueberry and raspberry</w:t>
        <w:br/>
        <w:t>garden, each side of our rocky trail around the falls being</w:t>
        <w:br/>
        <w:t>Tined with one or both. ‘There was not a carry on the</w:t>
        <w:br/>
        <w:t>‘main East Branch where we did not find an abundance</w:t>
        <w:br/>
        <w:t>‘of both these berries, for these were the rockiest places,</w:t>
        <w:br/>
        <w:t>‘and partially cleared, such as these plants prefer, and</w:t>
        <w:br/>
        <w:t>‘there had been none to gather the finest before us.</w:t>
        <w:br/>
        <w:br/>
        <w:t>In our three journeys over the carries, for we were</w:t>
        <w:br/>
        <w:t>‘obliged to go over the ground three times whenever the</w:t>
        <w:br/>
        <w:t>‘canoe was taken out, we did full justice to the berries, and</w:t>
        <w:br/>
        <w:t>‘they were just what we wanted to correct the effect of</w:t>
        <w:br/>
        <w:t>‘our hard bread and pork diet. Another name for making,</w:t>
        <w:br/>
        <w:t>f portage would have been going a berrying. We also</w:t>
        <w:br/>
        <w:t>found a few Amelanckier, or service berries, though most</w:t>
        <w:br/>
        <w:t>were abortive, but they held on rather more generally</w:t>
        <w:br/>
        <w:t>tan they do in Concord. ‘The Indian called them</w:t>
        <w:br/>
        <w:t>Pemoymenub, and said that they bore much fait in some</w:t>
        <w:br/>
        <w:t>places. He sometimes also ate the northern wild red</w:t>
        <w:br/>
        <w:t>cherries, saying that they were good medicine, but they</w:t>
        <w:br/>
        <w:t>wore scarcely edible.</w:t>
        <w:br/>
        <w:br/>
        <w:t>‘We bathed and dined at the foot of one of these car-</w:t>
        <w:br/>
        <w:t>ries. Tt was the Indian who commonly reminded us that</w:t>
        <w:br/>
        <w:t>it was dinner-time, sometimes even by turning the prow</w:t>
      </w:r>
    </w:p>
    <w:p>
      <w:r>
        <w:br w:type="page"/>
      </w:r>
    </w:p>
    <w:p>
      <w:pPr>
        <w:pStyle w:val="IntenseQuote"/>
      </w:pPr>
      <w:r>
        <w:t>Page-9102</w:t>
      </w:r>
    </w:p>
    <w:p>
      <w:r>
        <w:t>‘THE ALLEGASH AND EAST BRANCH 287</w:t>
        <w:br/>
        <w:br/>
        <w:t>to the shore. He once made an indirect, but lengthy.</w:t>
        <w:br/>
        <w:t>apology; by saying that we might think it strange, but</w:t>
        <w:br/>
        <w:t>‘that one who worked hard all day was very particalar to</w:t>
        <w:br/>
        <w:t>hhave his dinner in good season. At the most considera-</w:t>
        <w:br/>
        <w:t>Dle fall on this stream, when I was walking over the</w:t>
        <w:br/>
        <w:t>carry, elose behind the Indian, he observed a track on</w:t>
        <w:br/>
        <w:t>the rock, which was but slightly covered with soil, and,</w:t>
        <w:br/>
        <w:t>stooping, muttered “caribou.” When we returned, he</w:t>
        <w:br/>
        <w:t>observed a much larger track near the same place, where</w:t>
        <w:br/>
        <w:t>some animal's foot had sunk into a small hollow in the</w:t>
        <w:br/>
        <w:t>rock, parily filled with grass and earth, and he exclaimed</w:t>
        <w:br/>
        <w:t>with surprise, “What that?” Well, what is it?” I</w:t>
        <w:br/>
        <w:t>asked. Stooping and laying his hand in it, he answered</w:t>
        <w:br/>
        <w:t>‘with a mysterious ait, and in a half whisper, Devil</w:t>
        <w:br/>
        <w:t>[that is, Indian Devil, or cougnr] lodges about here</w:t>
        <w:br/>
        <w:t>—very bad animal—pull ’em iocks all to pieces.”</w:t>
        <w:br/>
        <w:t>“How long since it was made?” T asked. “To-day or</w:t>
        <w:br/>
        <w:t>yesterday,” said he. But when I asked him afterward</w:t>
        <w:br/>
        <w:t>ithe was sure it was the devil's track, he said he did not</w:t>
        <w:br/>
        <w:t>iknow. Thad been told that the scream of a cougar was</w:t>
        <w:br/>
        <w:t>heard about Ktaadn recently, and we were not far from</w:t>
        <w:br/>
        <w:t>that mountai</w:t>
        <w:br/>
        <w:br/>
        <w:t>‘We spent atleast half the time in walking to-day, and</w:t>
        <w:br/>
        <w:t>the walking was as bad as usual, for the Indian being</w:t>
        <w:br/>
        <w:t>alone, commonly ran down far below the foot of the car-</w:t>
        <w:br/>
        <w:t>ries before he waited for us. ‘The carry-paths themselves</w:t>
        <w:br/>
        <w:t>were more than usually indistint, often the route being</w:t>
        <w:br/>
        <w:t>revealed only by the countless small holes in the fallen</w:t>
        <w:br/>
        <w:t>timber made by the tacks in the drivers’ boots, or where</w:t>
        <w:br/>
        <w:t>there woas a slight trail we did not find it. It was a tan-</w:t>
        <w:br/>
        <w:t>gled and perplexing thicket, through which we stumbled</w:t>
        <w:br/>
        <w:t>and threaded our way, and when we had finished a mile</w:t>
        <w:br/>
        <w:t>of it, our starting-point seemed far away. We were glad</w:t>
      </w:r>
    </w:p>
    <w:p>
      <w:r>
        <w:br w:type="page"/>
      </w:r>
    </w:p>
    <w:p>
      <w:pPr>
        <w:pStyle w:val="IntenseQuote"/>
      </w:pPr>
      <w:r>
        <w:t>Page-9103</w:t>
      </w:r>
    </w:p>
    <w:p>
      <w:r>
        <w:t>288 ‘THE MAINE WooDs.</w:t>
        <w:br/>
        <w:br/>
        <w:t>that we had not got to walk to Bangor along the banks</w:t>
        <w:br/>
        <w:t>of this river, which would be a journey of more than a</w:t>
        <w:br/>
        <w:t>hhundred miles. ‘Think of the denseness of the forest,</w:t>
        <w:br/>
        <w:t>the fallen trees and rocks, the windings of the river, the</w:t>
        <w:br/>
        <w:t>streams emptying in and the frequent swamps to be</w:t>
        <w:br/>
        <w:t>crossed. It made you shudder. Yet the Indian from</w:t>
        <w:br/>
        <w:t>time to time pointed out to us where he hed thus crept</w:t>
        <w:br/>
        <w:t>along day after day when he was a boy of ten, and in a</w:t>
        <w:br/>
        <w:t>starving condition, He had been hunting far north of</w:t>
        <w:br/>
        <w:t>this with two grown Indians. ‘The winter came on un-</w:t>
        <w:br/>
        <w:t>expectedly early, and the ice compelled them to leave</w:t>
        <w:br/>
        <w:t>their eanoe at Grand Lake, and walk down the bank.</w:t>
        <w:br/>
        <w:t>‘They shouldered their furs and started for Oldtown.</w:t>
        <w:br/>
        <w:t>‘The snow was not deep enough for sow-shoes, or to</w:t>
        <w:br/>
        <w:t>cover the inequalities of the ground. Polis was soon</w:t>
        <w:br/>
        <w:t>too weak to carry any burden ; but he managed to catch</w:t>
        <w:br/>
        <w:t>‘one otter. This was the most they all had to eat on this</w:t>
        <w:br/>
        <w:t>Journey, and he remembered how good the yellow-lily</w:t>
        <w:br/>
        <w:t>Toots were, made into a soup with the otter oil. He</w:t>
        <w:br/>
        <w:t>shared this food equally with the other two, but being</w:t>
        <w:br/>
        <w:t>‘0 small he suffered much more than they. He waded</w:t>
        <w:br/>
        <w:t>‘through the Mattawamkeag at its mouth, when it was</w:t>
        <w:br/>
        <w:t>freezing cold and came up to his chin, and he, being</w:t>
        <w:br/>
        <w:t>‘very weak and emaciated, expected to be swept away.</w:t>
        <w:br/>
        <w:t>‘The first house which they reached was at Lincoln, and</w:t>
        <w:br/>
        <w:t>thereabouts they met white teamster with supplies, who</w:t>
        <w:br/>
        <w:t>‘seeing their condition gave them as much of his load</w:t>
        <w:br/>
        <w:t>fas they could eat. For six months after getting home</w:t>
        <w:br/>
        <w:t>the was very low, and did not expect to live, and was</w:t>
        <w:br/>
        <w:t>perhaps always the worse for it.</w:t>
        <w:br/>
        <w:br/>
        <w:t>‘We could not find much more than half of this day’s</w:t>
        <w:br/>
        <w:t>Joumey on our maps (the “Map of the Public Lands of</w:t>
        <w:br/>
        <w:t>Bain and Massachusetts” and “Colton’s Railroad and</w:t>
      </w:r>
    </w:p>
    <w:p>
      <w:r>
        <w:br w:type="page"/>
      </w:r>
    </w:p>
    <w:p>
      <w:pPr>
        <w:pStyle w:val="IntenseQuote"/>
      </w:pPr>
      <w:r>
        <w:t>Page-9104</w:t>
      </w:r>
    </w:p>
    <w:p>
      <w:r>
        <w:t>‘THE ALLEGASH AND EAST BRANCH. 289</w:t>
        <w:br/>
        <w:br/>
        <w:t>‘Township Map of Maine,” which copies the former). By</w:t>
        <w:br/>
        <w:t>the maps there was not more than fifteen miles between</w:t>
        <w:br/>
        <w:t>camps, at the outside, and yet we had been busily pro-</w:t>
        <w:br/>
        <w:t>greasing all day, and much of the time very rapidly.</w:t>
        <w:br/>
        <w:br/>
        <w:t>For seven or eight miles below that succession of</w:t>
        <w:br/>
        <w:t>“Grand” fall the aspect of the banks as well as the</w:t>
        <w:br/>
        <w:t>character of the stream was changed. After passing a</w:t>
        <w:br/>
        <w:t>tributary from the northeast, perhaps Bowlin Stream,</w:t>
        <w:br/>
        <w:t>‘we had good swift smooth water, with a regular slope,</w:t>
        <w:br/>
        <w:t>such as I have described. Low, grassy banks and</w:t>
        <w:br/>
        <w:t>muddy shores began. Many elms, as well as maples,</w:t>
        <w:br/>
        <w:t>‘and more ash trees overhung the stream, and supplanted</w:t>
        <w:br/>
        <w:t>the sprace.</w:t>
        <w:br/>
        <w:br/>
        <w:t>‘My lily-roots having been lost when the canoe was ta-</w:t>
        <w:br/>
        <w:t>ken out at @ carry, I landed late in the afternoon, at a</w:t>
        <w:br/>
        <w:t>low and grassy place amid maples, to gather more. Tt</w:t>
        <w:br/>
        <w:t>‘was slow work grubbing them up amid the sand, and the</w:t>
        <w:br/>
        <w:t>mosquitoes were all the while feasting on me. Mosqui-</w:t>
        <w:br/>
        <w:t>toes, black flies, &amp;, pursued us in mid-channel, and we</w:t>
        <w:br/>
        <w:t>were glad sometimes to get into violent rapids, for then</w:t>
        <w:br/>
        <w:t>‘we eseaped them.</w:t>
        <w:br/>
        <w:br/>
        <w:t>‘A redheaded woodpecker flew across the river, and</w:t>
        <w:br/>
        <w:t>‘the Indian remarked that it was good to eat. As we</w:t>
        <w:br/>
        <w:t>glided swifily down the inclined plane of the river, a</w:t>
        <w:br/>
        <w:t>‘great cat-owl launched itself away from a stump on the</w:t>
        <w:br/>
        <w:t>bank, and flew heavily across the stream, and the Indian,</w:t>
        <w:br/>
        <w:t>3 usual, imitated itsnote. Soon the same bird flew back</w:t>
        <w:br/>
        <w:t>in front of us, and we afterwards passed it perched on a</w:t>
        <w:br/>
        <w:t>tree, Soon afterward a white-headed eagle suiled down</w:t>
        <w:br/>
        <w:t>the stream before us. We drove him several miles,</w:t>
        <w:br/>
        <w:t>while we were looking for a good place to camp, for we</w:t>
        <w:br/>
        <w:t>‘expected to be overtaken by  shower,—and sill we</w:t>
        <w:br/>
        <w:t>could distinguish him by his white tail, suiting away</w:t>
        <w:br/>
        <w:br/>
        <w:t>1 *</w:t>
      </w:r>
    </w:p>
    <w:p>
      <w:r>
        <w:br w:type="page"/>
      </w:r>
    </w:p>
    <w:p>
      <w:pPr>
        <w:pStyle w:val="IntenseQuote"/>
      </w:pPr>
      <w:r>
        <w:t>Page-9105</w:t>
      </w:r>
    </w:p>
    <w:p>
      <w:r>
        <w:t>230 ‘THE MAINE WOODS.</w:t>
        <w:br/>
        <w:br/>
        <w:t>from time to time from some tree by the shore still</w:t>
        <w:br/>
        <w:t>farther down the stream. Some shecorways, being sur-</w:t>
        <w:br/>
        <w:t>prised by us, part of them dived, and we passed directly</w:t>
        <w:br/>
        <w:t>over them, and could trace their course here and there</w:t>
        <w:br/>
        <w:t>by a bubble on the surface, but we did not see them come</w:t>
        <w:br/>
        <w:t>up. Polis detected once or twice what he called «</w:t>
        <w:br/>
        <w:t>“tow” road, an indistinct path leading into the forest.</w:t>
        <w:br/>
        <w:t>Tn the mean while we passed tho mouth of the Seboois</w:t>
        <w:br/>
        <w:t>‘on our left. ‘This did not look 20 large aa our stream,</w:t>
        <w:br/>
        <w:t>which was indeed the main one. Tt was some time be-</w:t>
        <w:br/>
        <w:t>fore we found a camping-place, for the shore was either</w:t>
        <w:br/>
        <w:t>too grassy and muddy, where mosquitoes abounded, or</w:t>
        <w:br/>
        <w:t>too steep a hillside. ‘The Indian said that there were but</w:t>
        <w:br/>
        <w:t>few mosquitoes on a steep hillside. We examined a good</w:t>
        <w:br/>
        <w:t>place, where somebody had camped a long times but it</w:t>
        <w:br/>
        <w:t>seemed pitiful to occupy an old site, where there was 50</w:t>
        <w:br/>
        <w:t>muuch room to choose, so we continued on. We at length</w:t>
        <w:br/>
        <w:t>found a place to our minds, on the west bank, about a mile</w:t>
        <w:br/>
        <w:t>below the mouth of the Seboois, where, in a very dense</w:t>
        <w:br/>
        <w:t>spruce wood above a gravelly shore, there seemed to be</w:t>
        <w:br/>
        <w:t>Dut few insects. ‘The trees were so thick that we were</w:t>
        <w:br/>
        <w:t>obliged to clear a space to build our fire and lie down in,</w:t>
        <w:br/>
        <w:t>‘and the young spruce trees that were left were like the</w:t>
        <w:br/>
        <w:t>wall of an apartment rising around us. We were</w:t>
        <w:br/>
        <w:t>obliged to pull ourselves up a steep bank to get there.</w:t>
        <w:br/>
        <w:t>‘But the place which you have selected for your camp,</w:t>
        <w:br/>
        <w:t>‘though never so rough and grim, begins at once to have</w:t>
        <w:br/>
        <w:t>its attractions, and becomes a very centre of civilization</w:t>
        <w:br/>
        <w:t>to you: Home is home, be it never so homely.”</w:t>
        <w:br/>
        <w:br/>
        <w:t>It turned out that the mosquitoes were more numerous</w:t>
        <w:br/>
        <w:t>here than we had found them before, and the Indian com</w:t>
        <w:br/>
        <w:t>plained a good deal, though he lay, as the night before,</w:t>
        <w:br/>
        <w:t>between three fires and his stretched hide. As I sat on</w:t>
      </w:r>
    </w:p>
    <w:p>
      <w:r>
        <w:br w:type="page"/>
      </w:r>
    </w:p>
    <w:p>
      <w:pPr>
        <w:pStyle w:val="IntenseQuote"/>
      </w:pPr>
      <w:r>
        <w:t>Page-9106</w:t>
      </w:r>
    </w:p>
    <w:p>
      <w:r>
        <w:t>‘THE ALLEGASH AND EAST BRANCH 291</w:t>
        <w:br/>
        <w:br/>
        <w:t>‘a stump by the fire, with a veil and gloves on trying to</w:t>
        <w:br/>
        <w:t>read, he observed, “I make you candle,” and in a minute</w:t>
        <w:br/>
        <w:t>hie took a piece of birch bark about two inches wi</w:t>
        <w:br/>
        <w:t>nd rolled it hard, like an allumette fifteen inches long,</w:t>
        <w:br/>
        <w:t>lit it, and fixed it by the other end horizontally in a split</w:t>
        <w:br/>
        <w:t>stick three feet high, stuck it in the ground, turning the</w:t>
        <w:br/>
        <w:t>Dlazing end to the wind, and telling me to snuff it from</w:t>
        <w:br/>
        <w:t>time to time. It answered the purpose of a candle pretty</w:t>
        <w:br/>
        <w:t>well</w:t>
        <w:br/>
        <w:br/>
        <w:t>T noticed, as T had done before, that there was « Tull</w:t>
        <w:br/>
        <w:t>among the mosquitoes about midnight, and that they</w:t>
        <w:br/>
        <w:t>began again in the morning. Nature is thus merciful.</w:t>
        <w:br/>
        <w:t>But apparently they need rest as well as we. Few if</w:t>
        <w:br/>
        <w:t>any creatures are equally active all night. AS soon as it</w:t>
        <w:br/>
        <w:t>‘was light saw, through my veil, that the inside of the</w:t>
        <w:br/>
        <w:t>tent about our hehds was quite blackened with myriads,</w:t>
        <w:br/>
        <w:t>each one of their wings when flying, as has been caleu-</w:t>
        <w:br/>
        <w:t>lated, vibrating some three thousand times in a minute,</w:t>
        <w:br/>
        <w:t>‘and their combined hum was almost as bad to endure a8</w:t>
        <w:br/>
        <w:t>their stings. I had an uncomfortable night on this nc-</w:t>
        <w:br/>
        <w:t>count, though I am not sure that one succeeded in his</w:t>
        <w:br/>
        <w:t>attempt to sting me. We did not suffer so much from</w:t>
        <w:br/>
        <w:t>insects on this excursion as the statements of some who</w:t>
        <w:br/>
        <w:t>have explored these woods in midsummer led us to ane</w:t>
        <w:br/>
        <w:t>ticipate. Yet Ihave no doubt that at some seasons and</w:t>
        <w:br/>
        <w:t>in some places they are a much more serious pest. ‘The</w:t>
        <w:br/>
        <w:t>Jesuit Hierome Lalemant, of Quebec, reporting the death</w:t>
        <w:br/>
        <w:t>‘of Father Reni Menard, who was abandoned, lost his</w:t>
        <w:br/>
        <w:t>way, and died in the woods, among the Ontarios near</w:t>
        <w:br/>
        <w:t>Lake Superior, in 1661, dwells chiefly on his probable</w:t>
        <w:br/>
        <w:t>snfferings from the attacks of mosquitoes when too weak</w:t>
        <w:br/>
        <w:t>‘to defend himself, adding that there was a frightful nam-</w:t>
        <w:br/>
        <w:t>ber of them in those parts, “ and so insupportable,” says</w:t>
      </w:r>
    </w:p>
    <w:p>
      <w:r>
        <w:br w:type="page"/>
      </w:r>
    </w:p>
    <w:p>
      <w:pPr>
        <w:pStyle w:val="IntenseQuote"/>
      </w:pPr>
      <w:r>
        <w:t>Page-9107</w:t>
      </w:r>
    </w:p>
    <w:p>
      <w:r>
        <w:t>* 998 ‘THE MAINE WooDs.</w:t>
        <w:br/>
        <w:br/>
        <w:t>he, “that the three Frenchmen who have made that</w:t>
        <w:br/>
        <w:t>‘voyage, ufirm that there was no other means of defend-</w:t>
        <w:br/>
        <w:t>ing one’s self but to run always without stopping, and it</w:t>
        <w:br/>
        <w:t>‘was even necessary for two of them to be employed in</w:t>
        <w:br/>
        <w:t>driving of these creatures while the third wanted to</w:t>
        <w:br/>
        <w:t>drink, otherwise be could not have done it” T Lave no</w:t>
        <w:br/>
        <w:t>doubt that this was said in good faith.</w:t>
        <w:br/>
        <w:br/>
        <w:t xml:space="preserve"> </w:t>
        <w:br/>
        <w:br/>
        <w:t>Angost 1.</w:t>
        <w:br/>
        <w:br/>
        <w:t>Taught two or three large red chivin (Leuettcus pul-</w:t>
        <w:br/>
        <w:t>chellus) early this morning, within twenty feet of the</w:t>
        <w:br/>
        <w:t>camp, which, added to the mooce-tongue, that had been</w:t>
        <w:br/>
        <w:t>Jef in the kettle boiling over night, and to our other</w:t>
        <w:br/>
        <w:t>stores, made a sumptuous breakfast. The Indian made</w:t>
        <w:br/>
        <w:t>us some hemlock tea instead of coffee, and we were not</w:t>
        <w:br/>
        <w:t>to go.asfar as China for it; indeed, not quite eo</w:t>
        <w:br/>
        <w:t>far aa for the fish. This was tolerable, thouigh he said</w:t>
        <w:br/>
        <w:t>it was not strong enough. It was interesting to see s0</w:t>
        <w:br/>
        <w:t>simple a dish as a kettle of water with a handful of green</w:t>
        <w:br/>
        <w:t>hemlock sprigs in it, boiling over the huge fire in the</w:t>
        <w:br/>
        <w:t>‘open air, the leaves fast losing their lively green color,</w:t>
        <w:br/>
        <w:t>‘and know that it was for our breakfast.</w:t>
        <w:br/>
        <w:br/>
        <w:t>‘We were glad to embark once more, and leave some</w:t>
        <w:br/>
        <w:t>of the mosquitoes behind. We had passed the: Wassata-</w:t>
        <w:br/>
        <w:t>quoik without perceiving it, ‘This, according to the</w:t>
        <w:br/>
        <w:t>Indian, is the name of the main East Branch itself, and</w:t>
        <w:br/>
        <w:t>not properly applied to this small tributary alone, as on</w:t>
        <w:br/>
        <w:t>the maps.</w:t>
        <w:br/>
        <w:br/>
        <w:t>We found that we had camped about mile above</w:t>
        <w:br/>
        <w:t>‘Hunt's, which is on the east bank, and is the last house</w:t>
        <w:br/>
        <w:t>for those who ascend Ktaadn on this side.</w:t>
        <w:br/>
        <w:br/>
        <w:t>‘We also had expected to ascend it from this point, but</w:t>
        <w:br/>
        <w:t>omitted it on account of the chafed feet of one of my</w:t>
        <w:br/>
        <w:t>companions. The Indian, however, suggested that per</w:t>
      </w:r>
    </w:p>
    <w:p>
      <w:r>
        <w:br w:type="page"/>
      </w:r>
    </w:p>
    <w:p>
      <w:pPr>
        <w:pStyle w:val="IntenseQuote"/>
      </w:pPr>
      <w:r>
        <w:t>Page-9108</w:t>
      </w:r>
    </w:p>
    <w:p>
      <w:r>
        <w:t>‘THE ALLEGASH AND EAST BRANCH. 298</w:t>
        <w:br/>
        <w:br/>
        <w:t xml:space="preserve"> </w:t>
        <w:br/>
        <w:br/>
        <w:t>haps he might get a pair of moccasins at this place, and</w:t>
        <w:br/>
        <w:t>that he could walk very easily in them without hurting</w:t>
        <w:br/>
        <w:t>his fect, wearing several pairs of stockings, and he said</w:t>
        <w:br/>
        <w:t>beside that they were so porous that when you had taken</w:t>
        <w:br/>
        <w:t>in water it all drained out again in a little while. Wo</w:t>
        <w:br/>
        <w:t>stopped to get some sugar, but found that the family had</w:t>
        <w:br/>
        <w:t>moved away, and the house was unoceupied, except tem-</w:t>
        <w:br/>
        <w:t>porarly by some men who were getting the hay. ‘They</w:t>
        <w:br/>
        <w:t>told me that the road to Ktaada left the river eight miles</w:t>
        <w:br/>
        <w:t>above; also that perhaps we could get some sugar at</w:t>
        <w:br/>
        <w:t>Fisk's, fourteen miles below. Ido not remember that</w:t>
        <w:br/>
        <w:t>‘we saw the mountain at all from the river. I noticed</w:t>
        <w:br/>
        <w:t>seine here stretched on the bank, which probably had</w:t>
        <w:br/>
        <w:t>been used to catch ealmon. Just below this, on the west</w:t>
        <w:br/>
        <w:t>Dank, we saw a moose-hide stretched, and with it a bear-</w:t>
        <w:br/>
        <w:t>skin, which was comparatively very small. I was the</w:t>
        <w:br/>
        <w:t>‘more interested in this sight, because it was near here</w:t>
        <w:br/>
        <w:t>that @ townsman of ours, then quite &amp; lad, and alone,</w:t>
        <w:br/>
        <w:t>Killed large bear some years ago. ‘The Indian said</w:t>
        <w:br/>
        <w:t>‘that they belonged to Joe Aitteon, my last guide, but how</w:t>
        <w:br/>
        <w:t>hee told I do not know. He was probably hunting near,</w:t>
        <w:br/>
        <w:t>‘and had left them for the day. Finding that we were</w:t>
        <w:br/>
        <w:t>‘going directly to Oldtown, he regretted that he haa not</w:t>
        <w:br/>
        <w:t>taken more of the moose-meat to his family, saying that</w:t>
        <w:br/>
        <w:t>in a short time, by drying it, be could have made it so</w:t>
        <w:br/>
        <w:t>light as to have brought away the greater par, leaving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bat he suid, “That go Oldtown</w:t>
        <w:br/>
        <w:t>for my old woman don’t get it every day.”</w:t>
        <w:br/>
        <w:br/>
        <w:t>Maples grew more and more numerous. It was</w:t>
        <w:br/>
        <w:t>lowering, and rained a little during the forenoon, and, as</w:t>
        <w:br/>
        <w:t>wwe expected a wetting, we stopped early and dined on</w:t>
        <w:br/>
        <w:t>the eastside of amall expansion of the river, just abovo</w:t>
      </w:r>
    </w:p>
    <w:p>
      <w:r>
        <w:br w:type="page"/>
      </w:r>
    </w:p>
    <w:p>
      <w:pPr>
        <w:pStyle w:val="IntenseQuote"/>
      </w:pPr>
      <w:r>
        <w:t>Page-9109</w:t>
      </w:r>
    </w:p>
    <w:p>
      <w:r>
        <w:t>294 ‘THE MAINE WooDs.</w:t>
        <w:br/>
        <w:br/>
        <w:t>what are probably called Whetstone Falls, about a dozen</w:t>
        <w:br/>
        <w:t>tiles below Hunt's. ‘There were pretty fresh mooce-</w:t>
        <w:br/>
        <w:t>tracks by the waterside. ‘There were singular long</w:t>
        <w:br/>
        <w:t>Fidges hereabouts, called “horsebacks,” covered with</w:t>
        <w:br/>
        <w:t>ferns. My companion having lost his pipe asked the</w:t>
        <w:br/>
        <w:t>Indian if he could not make him one. “O yer,” said</w:t>
        <w:br/>
        <w:t>he, and in a minute rolled up one of birch-bark, telling</w:t>
        <w:br/>
        <w:t>him to wet the bowl from time to time, Here also he</w:t>
        <w:br/>
        <w:t>left his gazette on a tree.</w:t>
        <w:br/>
        <w:br/>
        <w:t>‘We carried round the falls just below, on the west side.</w:t>
        <w:br/>
        <w:t>‘The rocks were on their edges, and very sharp. The</w:t>
        <w:br/>
        <w:t>distance was about three fourths of a mile. When we</w:t>
        <w:br/>
        <w:t>hhad carried over one load, the Indian returned by the</w:t>
        <w:br/>
        <w:t>shore, and I by the path and though I made no particu</w:t>
        <w:br/>
        <w:t>lar haste, I was nevertheless surprised to find him at the</w:t>
        <w:br/>
        <w:t>‘other end as soon as I. It-was remarkable how easily</w:t>
        <w:br/>
        <w:t>he got along over the worst ground. He said to me, “I</w:t>
        <w:br/>
        <w:t>take canoe and you take the rest, suppose you can keep</w:t>
        <w:br/>
        <w:t>along with me?” I thought that he meant, that while he</w:t>
        <w:br/>
        <w:t>‘ran down the rapids I should keep along the shore, and</w:t>
        <w:br/>
        <w:t>be ready to assist him from time to time, as I had done</w:t>
        <w:br/>
        <w:t>before; but as the walking would be very bad, I ane</w:t>
        <w:br/>
        <w:t>swered, “I suppose you will go too fast for me, but I</w:t>
        <w:br/>
        <w:t>will try” But I was to go by the path, he said. ‘This</w:t>
        <w:br/>
        <w:t>I thought would not help the matter, I should have so far</w:t>
        <w:br/>
        <w:t>to go to get to the riverside when he wanted me. Bat</w:t>
        <w:br/>
        <w:t>neither was this what he meant. He was proposing a</w:t>
        <w:br/>
        <w:t>race over the carry, and asked me if T thought I could</w:t>
        <w:br/>
        <w:t>keep along with him by the same path, adding that I</w:t>
        <w:br/>
        <w:t>rust be pretty smart to doit, As his load, the eanoe,</w:t>
        <w:br/>
        <w:t>‘would be much the heaviest and bulkiest, though the</w:t>
        <w:br/>
        <w:t>simplest, I thought that I ought to be able to do it, and</w:t>
        <w:br/>
        <w:t>‘aid that I would try. So I proceeded to gather up the</w:t>
      </w:r>
    </w:p>
    <w:p>
      <w:r>
        <w:br w:type="page"/>
      </w:r>
    </w:p>
    <w:p>
      <w:pPr>
        <w:pStyle w:val="IntenseQuote"/>
      </w:pPr>
      <w:r>
        <w:t>Page-9110</w:t>
      </w:r>
    </w:p>
    <w:p>
      <w:r>
        <w:t>‘THE ALLEGASH AND EAST BRANCH. 295</w:t>
        <w:br/>
        <w:br/>
        <w:t>gun, axe, paddle, kettle, frying-pan, plates, dippers, car-</w:t>
        <w:br/>
        <w:t>pets, &amp;, &amp;c, and while I was thus engaged he threw me</w:t>
        <w:br/>
        <w:t>his cow-hide boots. “What, are these in the bargain?”</w:t>
        <w:br/>
        <w:t>T asked. “0 yer,” said he; but before I could make</w:t>
        <w:br/>
        <w:t>bundle of my load I saw him disappearing over a bill</w:t>
        <w:br/>
        <w:t>with the canoe on his head ; so, hastily scraping the vari-</w:t>
        <w:br/>
        <w:t>ous articles together, I started on the run, and immedi</w:t>
        <w:br/>
        <w:t>ately went by him in the bushes, but I had no sooner</w:t>
        <w:br/>
        <w:t>eft him out of sight in a rocky hollow, than the greasy</w:t>
        <w:br/>
        <w:t>plates, dippers, &amp;c, took to themselves wings, and while</w:t>
        <w:br/>
        <w:t>T was employed in gathering them up again, he went by</w:t>
        <w:br/>
        <w:t>‘me; but hastily pressing the sooty kettle to my side, I</w:t>
        <w:br/>
        <w:t>started once more, and soon passing him again T saw</w:t>
        <w:br/>
        <w:t>hhim no more on the carry. I do not mention this as</w:t>
        <w:br/>
        <w:t>anything of a feat, for it was but poor running on my</w:t>
        <w:br/>
        <w:t>part, and he was obliged to move with great caution for</w:t>
        <w:br/>
        <w:t>fear of breaking his eanoe as well as his neck. When</w:t>
        <w:br/>
        <w:t>hhe made his appearance, puffing and panting like myself</w:t>
        <w:br/>
        <w:t>in answer to my inquiries where he had been, he said,</w:t>
        <w:br/>
        <w:t>“Rocks (locks) cut ’em feet,” and laughing added, “ 0,</w:t>
        <w:br/>
        <w:t>me love to play sometimes.” He said that he and his</w:t>
        <w:br/>
        <w:t>companions when they came to carries eeveral miles</w:t>
        <w:br/>
        <w:t>long used to try who would get over first ; each perhaps</w:t>
        <w:br/>
        <w:t>with a cange on his head. I bore the sign of the Kettle</w:t>
        <w:br/>
        <w:t>‘on my brown linen sack for the rest of the voyage.</w:t>
        <w:br/>
        <w:br/>
        <w:t>‘We made a second earry on the westside, around somo</w:t>
        <w:br/>
        <w:t>falls about @ mile below this. It rained hand in the</w:t>
        <w:br/>
        <w:t>night and spoiled another box of matches for us, which</w:t>
        <w:br/>
        <w:t>the Indian had left out, for he was very careless; but, as</w:t>
        <w:br/>
        <w:t>usual, we had so much the better night for the ra</w:t>
        <w:br/>
        <w:t>it kept the mosquitoes down.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</w:t>
        <w:br/>
        <w:br/>
        <w:t xml:space="preserve"> </w:t>
        <w:br/>
        <w:br/>
        <w:t>Sonpar, Angut 3</w:t>
        <w:br/>
        <w:t>‘Was a cloudy and unpromising morning. One of us</w:t>
      </w:r>
    </w:p>
    <w:p>
      <w:r>
        <w:br w:type="page"/>
      </w:r>
    </w:p>
    <w:p>
      <w:pPr>
        <w:pStyle w:val="IntenseQuote"/>
      </w:pPr>
      <w:r>
        <w:t>Page-9111</w:t>
      </w:r>
    </w:p>
    <w:p>
      <w:r>
        <w:t>296 THE MAINE Woops.</w:t>
        <w:br/>
        <w:br/>
        <w:t>observed to the Indian, “ You did not stretch your moose+</w:t>
        <w:br/>
        <w:t>hide last night, did you, Mr. Polis?” Whereat he re-</w:t>
        <w:br/>
        <w:t>plied, in a tone of surprise, though perhaps not of ill</w:t>
        <w:br/>
        <w:t>fhumor: “What you ask me that question for? Suppose</w:t>
        <w:br/>
        <w:t>Tsstretch "em, you see "em. May be your way talking,</w:t>
        <w:br/>
        <w:t>‘may be all right, no Indian way.” 1 had observed that</w:t>
        <w:br/>
        <w:t>he did not wish to answer the same question more than</w:t>
        <w:br/>
        <w:t>once, and was often silent when it was put again for the</w:t>
        <w:br/>
        <w:t>sake of certainty, as if he were moody. Not that he was</w:t>
        <w:br/>
        <w:t>incommunicative, for he frequently commenced a long-</w:t>
        <w:br/>
        <w:t>‘winded narrative of his own accord,— repeated at length</w:t>
        <w:br/>
        <w:t>the tradition of some old battle, or some passage in the</w:t>
        <w:br/>
        <w:t>recent history of his tribe in which he had acted a prom-</w:t>
        <w:br/>
        <w:t>nent part, from time to time drawing a long breath,</w:t>
        <w:br/>
        <w:t>‘and resuming the thread of his tale, with the true story-</w:t>
        <w:br/>
        <w:t>teller’s leisureliness, perhaps after shooting a rapid, —</w:t>
        <w:br/>
        <w:t>prefacing with “werll-by-by,” &amp;c, as he paddled along.</w:t>
        <w:br/>
        <w:t>Especially after the day’s work was over, and he had put</w:t>
        <w:br/>
        <w:t>himself in posture for the night, he would be unexpect-</w:t>
        <w:br/>
        <w:t>‘edly sociable, exhibit even the bontommie of a French-</w:t>
        <w:br/>
        <w:t>‘man, and we would fall asleep before he got through</w:t>
        <w:br/>
        <w:t>periods.</w:t>
        <w:br/>
        <w:br/>
        <w:t>Nickertow is called eleven miles from Mattawamkeag</w:t>
        <w:br/>
        <w:t>by the river. Our eamp was, therefore, about nine miles</w:t>
        <w:br/>
        <w:t>from the latter place.</w:t>
        <w:br/>
        <w:br/>
        <w:t>‘The Indian was quite sick this morning with the colic.</w:t>
        <w:br/>
        <w:t>T thought that he was the worse for the moose-meat he</w:t>
        <w:br/>
        <w:t>had eaten.</w:t>
        <w:br/>
        <w:br/>
        <w:t>We reached the Matiawamkeag at half past eight in</w:t>
        <w:br/>
        <w:t>the morning, in the midst of a drizzling rain, and after</w:t>
        <w:br/>
        <w:t>buying some sugar set out again.</w:t>
        <w:br/>
        <w:br/>
        <w:t>‘The Indian growing much worse, we stopped in the</w:t>
        <w:br/>
        <w:t>north part of Lincoln to get some brandy for him, but</w:t>
      </w:r>
    </w:p>
    <w:p>
      <w:r>
        <w:br w:type="page"/>
      </w:r>
    </w:p>
    <w:p>
      <w:pPr>
        <w:pStyle w:val="IntenseQuote"/>
      </w:pPr>
      <w:r>
        <w:t>Page-9112</w:t>
      </w:r>
    </w:p>
    <w:p>
      <w:r>
        <w:t>THE ALLEGASH AND EAST BRANCH. 297</w:t>
        <w:br/>
        <w:br/>
        <w:t>failing in this, an apothecary recoinmended Brandreth's</w:t>
        <w:br/>
        <w:t>pills, which he refused to take, because he was not ac-</w:t>
        <w:br/>
        <w:t>quainted with them. He said to me, “Me doctor — first</w:t>
        <w:br/>
        <w:t>study my case, find out what ail ‘em — then I know what,</w:t>
        <w:br/>
        <w:t>to take” We dropped down a little farther, and stopped</w:t>
        <w:br/>
        <w:t>at mid-forenoon on an island and made him a dipper of</w:t>
        <w:br/>
        <w:t>tea. Here too we dined and did some washing and bot-</w:t>
        <w:br/>
        <w:t>nizing, while ho lay on the bank. In the afternoon we</w:t>
        <w:br/>
        <w:t>went on a little farther, though the Indian was no better.</w:t>
        <w:br/>
        <w:t>“ Burntibus}” as he called it, was a long smooth lake-ike</w:t>
        <w:br/>
        <w:t>reach below the Five Islands. He eaid that he owned</w:t>
        <w:br/>
        <w:t>‘&amp; hundred acres somewhere up this way. As a thunder-</w:t>
        <w:br/>
        <w:t>shower appeared to be coming up, we stopped opposite</w:t>
        <w:br/>
        <w:t>f barn on the west bank, in Chester, about a mile above</w:t>
        <w:br/>
        <w:t>Lincoln. Here at last we were obliged to spend the</w:t>
        <w:br/>
        <w:t>rest of the day and night, op account of our patient,</w:t>
        <w:br/>
        <w:t>whose sickness did not abate. He lay groaning under</w:t>
        <w:br/>
        <w:br/>
        <w:t>ja eanoo on the bank, looking very woe-begone, yet it</w:t>
        <w:br/>
        <w:t>‘was only a common case of colic. You would not have</w:t>
        <w:br/>
        <w:t>thought, if you had seen him lying about thus, that he</w:t>
        <w:br/>
        <w:t>‘was the proprietor of so many acres in that neighbor</w:t>
        <w:br/>
        <w:t>hood, was worth $ 6,000, and had been to Washington.</w:t>
        <w:br/>
        <w:t>It seemed to me that like the Irish, he made a greater ado</w:t>
        <w:br/>
        <w:t>about his sickness than a Yankee does, and was more</w:t>
        <w:br/>
        <w:br/>
        <w:t xml:space="preserve"> </w:t>
        <w:br/>
        <w:br/>
        <w:t xml:space="preserve"> </w:t>
        <w:br/>
        <w:br/>
        <w:t xml:space="preserve"> </w:t>
        <w:br/>
        <w:br/>
        <w:t>alarmed about himself, We talked somewhat of leaving</w:t>
        <w:br/>
        <w:t>bim with his people in Lincoln, — for that is one of their</w:t>
        <w:br/>
        <w:t>hhomes,—and taking the stage the next day, but he ob-</w:t>
        <w:br/>
        <w:t>jected on account of the expense, saying, “ Suppose me</w:t>
        <w:br/>
        <w:br/>
        <w:t xml:space="preserve"> </w:t>
        <w:br/>
        <w:br/>
        <w:t>‘well in morning, you and I go Oldtown by noon.</w:t>
        <w:br/>
        <w:br/>
        <w:t>‘As we were taking our tea at twilight, while he lay</w:t>
        <w:br/>
        <w:br/>
        <w:t>groaning still under his canoe, having at length found</w:t>
        <w:br/>
        <w:br/>
        <w:t>‘out what ail him,” he asked me to get him a dipper of</w:t>
        <w:br/>
        <w:br/>
        <w:t>water. ‘Taking the dipper in one hand, he seized his</w:t>
        <w:br/>
        <w:t>ie</w:t>
      </w:r>
    </w:p>
    <w:p>
      <w:r>
        <w:br w:type="page"/>
      </w:r>
    </w:p>
    <w:p>
      <w:pPr>
        <w:pStyle w:val="IntenseQuote"/>
      </w:pPr>
      <w:r>
        <w:t>Page-9113</w:t>
      </w:r>
    </w:p>
    <w:p>
      <w:r>
        <w:t>298 = |THE MAINE Woops.</w:t>
        <w:br/>
        <w:br/>
        <w:t>porder-horn with the other, and pouring into it a charge</w:t>
        <w:br/>
        <w:t>‘or two of powder, stirred it up with his finger, and drank</w:t>
        <w:br/>
        <w:br/>
        <w:t>+ it off. ‘This was all he took to-day afler breakfast beside</w:t>
        <w:br/>
        <w:t>his tea.</w:t>
        <w:br/>
        <w:br/>
        <w:t>‘To save the trouble of pitching our tent, when wo</w:t>
        <w:br/>
        <w:t>hhad secured our stores from wandering dogs, we camped</w:t>
        <w:br/>
        <w:t>in the solitary halfopen barn near the bank; with the</w:t>
        <w:br/>
        <w:t>permission of the owner, lying on new-mown hay four</w:t>
        <w:br/>
        <w:t>feet deop. The fragrance of the hay, in which many</w:t>
        <w:br/>
        <w:t>ferns, &amp;e. were mingled, was agreeable, though it was</w:t>
        <w:br/>
        <w:t>‘quite alive with grasshoppers which you could hear</w:t>
        <w:br/>
        <w:t>crawling through it. ‘This served to graduate our ap-</w:t>
        <w:br/>
        <w:t>proach to houses and feather-beds. In the night some</w:t>
        <w:br/>
        <w:t>large bird, probably an owl, fitted throogh over our</w:t>
        <w:br/>
        <w:t>hheads, and very early in the morning we were awakened</w:t>
        <w:br/>
        <w:t>by the twittering of swallows which had their nests there.</w:t>
        <w:br/>
        <w:br/>
        <w:t>Mona, Angust 8.</w:t>
        <w:br/>
        <w:br/>
        <w:t>‘Wo started early before breakfast, the Indi</w:t>
        <w:br/>
        <w:t>considerably better, and soon</w:t>
        <w:br/>
        <w:t>another long and handsome lake-like reach, we stopped</w:t>
        <w:br/>
        <w:t>to breakfast on the west shore, two or three miles below</w:t>
        <w:br/>
        <w:t>this town,</w:t>
        <w:br/>
        <w:br/>
        <w:t>‘We frequently passed Indian Islands with thefr small</w:t>
        <w:br/>
        <w:t>hhousos on them. ‘The Governor, Aitteon, lives in one of</w:t>
        <w:br/>
        <w:t>them, in Lincoln.</w:t>
        <w:br/>
        <w:br/>
        <w:t>‘The Penobscot Indians seem to be more social, even,</w:t>
        <w:br/>
        <w:t>than the whites. Ever and anon in the deepest wilder-</w:t>
        <w:br/>
        <w:t>ness of Bfnine you come to the log-hut of a Yankee or</w:t>
        <w:br/>
        <w:t>Canada settler, but a Penobscot never takes up his resi-</w:t>
        <w:br/>
        <w:t>dence in such @ solitude. They are not even scattered</w:t>
        <w:br/>
        <w:t>bout on their islands in the Penobscot, which are all</w:t>
        <w:br/>
        <w:t>Within the settlements, but gathered together on two oF</w:t>
      </w:r>
    </w:p>
    <w:p>
      <w:r>
        <w:br w:type="page"/>
      </w:r>
    </w:p>
    <w:p>
      <w:pPr>
        <w:pStyle w:val="IntenseQuote"/>
      </w:pPr>
      <w:r>
        <w:t>Page-9114</w:t>
      </w:r>
    </w:p>
    <w:p>
      <w:r>
        <w:t>‘THE ALLEGASH AND EAST BRANCH. 299</w:t>
        <w:br/>
        <w:br/>
        <w:t>‘three, — though not always on the best soil, — evidently</w:t>
        <w:br/>
        <w:t>for the sake of society. I saw one or two houses not</w:t>
        <w:br/>
        <w:t>now used by them, because, as our Indian Polis said,</w:t>
        <w:br/>
        <w:t>they were too solitary.</w:t>
        <w:br/>
        <w:br/>
        <w:t>The small river emptying in at Lincoln is the Mata-</w:t>
        <w:br/>
        <w:t>nnaneook, which also, we noticed, was the name of a</w:t>
        <w:br/>
        <w:t>steamer moored there, So we paddled and floated along,</w:t>
        <w:br/>
        <w:t>looking into the mouths of rivers. When passing the</w:t>
        <w:br/>
        <w:t>‘Mohawk Rips, or, as the Indian called them, “ Mohog</w:t>
        <w:br/>
        <w:t>lips,” four or five miles below Lincoln, he told us at</w:t>
        <w:br/>
        <w:t>Jength the story of a fight between his tribe and the Mo-</w:t>
        <w:br/>
        <w:t>hawks there, anciently, — how the latter were overcome</w:t>
        <w:br/>
        <w:t>by stratagem, the Penobscots using concealed knives, —</w:t>
        <w:br/>
        <w:t>Dut they could not fora long time kill the Mohawk chief,</w:t>
        <w:br/>
        <w:t>‘who was a very large and strong man, though he was</w:t>
        <w:br/>
        <w:t>attacked by several canoes at once, when swimming alone</w:t>
        <w:br/>
        <w:t>in the river.</w:t>
        <w:br/>
        <w:br/>
        <w:t>‘From time to time we met Indians in their canoes,</w:t>
        <w:br/>
        <w:t>going up river. Our man did not commonly approach</w:t>
        <w:br/>
        <w:t>them, but exchanged a few words with them ata distance</w:t>
        <w:br/>
        <w:t>in hig tongue. ‘These were the first Indians we had met</w:t>
        <w:br/>
        <w:t>since leaving the Umbazookskus.</w:t>
        <w:br/>
        <w:br/>
        <w:t>At Piscataquis Falls just above the river of that name,</w:t>
        <w:br/>
        <w:t>‘we walked over the wooden railroad on the eastern shore,</w:t>
        <w:br/>
        <w:t>about one and a half miles long, while the Indian glided</w:t>
        <w:br/>
        <w:t>down the rapids. ‘The steamer from Oldtown stops here,</w:t>
        <w:br/>
        <w:t>and passengers take a new boat above. Piscataquis</w:t>
        <w:br/>
        <w:t>‘hose mouth we here passed, means “branch.” It is ob-</w:t>
        <w:br/>
        <w:t>structed by falls at its mouth, but can be navigated with</w:t>
        <w:br/>
        <w:t>bateaux or canoes above through a settled country,</w:t>
        <w:br/>
        <w:t>even to the neighborhood of Moosehead Lake, and we</w:t>
        <w:br/>
        <w:t>hhad thought at first of going that way. We were not</w:t>
        <w:br/>
        <w:t>obliged to get out of the canoe after this on account of</w:t>
      </w:r>
    </w:p>
    <w:p>
      <w:r>
        <w:br w:type="page"/>
      </w:r>
    </w:p>
    <w:p>
      <w:pPr>
        <w:pStyle w:val="IntenseQuote"/>
      </w:pPr>
      <w:r>
        <w:t>Page-9115</w:t>
      </w:r>
    </w:p>
    <w:p>
      <w:r>
        <w:t>800 ‘THE MAINE WOODS.</w:t>
        <w:br/>
        <w:br/>
        <w:t>falls or rapids, nor, indeed, was it quite necessory here,</w:t>
        <w:br/>
        <w:t>Wo took less notice of the scenery to-day, because we</w:t>
        <w:br/>
        <w:t>‘were in quite a settled country. The river became</w:t>
        <w:br/>
        <w:t>broad and sluggish, and we saw a blue heron, winging</w:t>
        <w:br/>
        <w:t>its way slowly down the stream before us.</w:t>
        <w:br/>
        <w:br/>
        <w:t>‘We passed the Passadumkeag River on our left and</w:t>
        <w:br/>
        <w:t>saw the blue Olamon mountains at a distance in the south~</w:t>
        <w:br/>
        <w:t>east. Hereabouts our Indian told us at length the story</w:t>
        <w:br/>
        <w:t>of their contention with the priest respecting schools. He</w:t>
        <w:br/>
        <w:t>thought great deal of education and had recommended</w:t>
        <w:br/>
        <w:t>ito his tribe. His argument in its favor was, that if you</w:t>
        <w:br/>
        <w:t>hhad been to college and learnt to calculate, you could</w:t>
        <w:br/>
        <w:t>‘keep ’em property, —no other way.” He said that his</w:t>
        <w:br/>
        <w:t>boy was the best scholar in the school at Oldtown, to</w:t>
        <w:br/>
        <w:t>which he went with whites. He himself is a Protestant,</w:t>
        <w:br/>
        <w:t>and goes to church regularly in Oldtown. According to</w:t>
        <w:br/>
        <w:t>his account, a good many of his tribe are Protestants, and</w:t>
        <w:br/>
        <w:t>many of the Catholics also are in favor of schools. Some</w:t>
        <w:br/>
        <w:t>years ago they had a schoolmaster, a Protestant, whom</w:t>
        <w:br/>
        <w:t>they liked very well. ‘The priest came and said that</w:t>
        <w:br/>
        <w:t>they must send him away, and finally he had such infu</w:t>
        <w:br/>
        <w:t>‘ence, telling them that they would go to the bad place at</w:t>
        <w:br/>
        <w:t>last if they retained him, that they sent him away. ‘The</w:t>
        <w:br/>
        <w:t>‘school party, though numerous, were about giving up.</w:t>
        <w:br/>
        <w:t>Bishop Fenwick came from Boston and used his infu-</w:t>
        <w:br/>
        <w:t>ence against them. But our Indian told his side that,</w:t>
        <w:br/>
        <w:t>‘they must not give up, must hold on, they were the</w:t>
        <w:br/>
        <w:t>strongest. If they gave up, then they would have no</w:t>
        <w:br/>
        <w:t>party. But they answered that it was ‘no use, priest</w:t>
        <w:br/>
        <w:t>too strong, we'd better give up.” At length he per-</w:t>
        <w:br/>
        <w:t>suaded them to make a stand.</w:t>
        <w:br/>
        <w:br/>
        <w:t>‘The priest was going for » sign to cut down the libe</w:t>
        <w:br/>
        <w:t>certy-pole. So Polis and his party had a secret meeting</w:t>
      </w:r>
    </w:p>
    <w:p>
      <w:r>
        <w:br w:type="page"/>
      </w:r>
    </w:p>
    <w:p>
      <w:pPr>
        <w:pStyle w:val="IntenseQuote"/>
      </w:pPr>
      <w:r>
        <w:t>Page-9116</w:t>
      </w:r>
    </w:p>
    <w:p>
      <w:r>
        <w:t>‘THE ALLEGASB AND EAST BRANCH 801.</w:t>
        <w:br/>
        <w:br/>
        <w:t>about it; he got ready fifteen or twenty stout young</w:t>
        <w:br/>
        <w:t>‘men, “ stript’em naked, and painted ’em like old times,”</w:t>
        <w:br/>
        <w:t>‘and told them that when the priest and his party went to</w:t>
        <w:br/>
        <w:t>‘cut down the liberty-pole they were to rush up, take hold</w:t>
        <w:br/>
        <w:t>of it and prevent thet, and be ascured them that there</w:t>
        <w:br/>
        <w:t>‘would be no war, only &amp; moise, “no war where priest</w:t>
        <w:br/>
        <w:t>is” He kept his men concealed in a house near by, and</w:t>
        <w:br/>
        <w:t>‘when the priests party were about to cut down the lib-</w:t>
        <w:br/>
        <w:t>certy-pole the fall of which would have beon a death-blow</w:t>
        <w:br/>
        <w:t>to the school party, he gave a signal, and his young men</w:t>
        <w:br/>
        <w:t>rushed out and seized the pole. ‘There was a great up-</w:t>
        <w:br/>
        <w:t>roar, and they were about coming to blows, but the priest</w:t>
        <w:br/>
        <w:t>interfered, saying, “No war, no war,” and so the pole</w:t>
        <w:br/>
        <w:t>stands, and the school goes on still.</w:t>
        <w:br/>
        <w:br/>
        <w:t>‘We thought that it showed a good deal of tact in him,</w:t>
        <w:br/>
        <w:t>to seize this occasion and take his stand on it proving</w:t>
        <w:br/>
        <w:t>how well he understood those with whom he had to deal.</w:t>
        <w:br/>
        <w:br/>
        <w:t>‘The Olamon River comes in from the east in Green-</w:t>
        <w:br/>
        <w:t>bush a few miles below the Passadumkeag. When wo</w:t>
        <w:br/>
        <w:t>asked the meaning of this name, the Indian said that there</w:t>
        <w:br/>
        <w:t>‘was an island opposite its mouth which was called Olar-</w:t>
        <w:br/>
        <w:t>mon. ‘That in old times, when visitors were coming to</w:t>
        <w:br/>
        <w:t>Oldtown, they used to stop there to dress and fix up or</w:t>
        <w:br/>
        <w:t>paint themselves. ‘What is that which Indies used ?”</w:t>
        <w:br/>
        <w:t>he asked. Rouge? Red vermilion? “Yer,” he said,</w:t>
        <w:br/>
        <w:t>“that is Zarmon, a kind of clay or red paint, which they</w:t>
        <w:br/>
        <w:t>used to get here.”</w:t>
        <w:br/>
        <w:br/>
        <w:t>‘We decided that we too would</w:t>
        <w:br/>
        <w:t>‘ix up our inner man, at least, by</w:t>
        <w:br/>
        <w:br/>
        <w:t>Ts was a largo island with an abundance of hemp-net~</w:t>
        <w:br/>
        <w:t>tle, but I did not notice any kind of red paint there.</w:t>
        <w:br/>
        <w:t>‘The Olarmon River, at its mouth at least, is a dead</w:t>
        <w:br/>
        <w:t>stream. ‘There was another large island in that neigh+</w:t>
      </w:r>
    </w:p>
    <w:p>
      <w:r>
        <w:br w:type="page"/>
      </w:r>
    </w:p>
    <w:p>
      <w:pPr>
        <w:pStyle w:val="IntenseQuote"/>
      </w:pPr>
      <w:r>
        <w:t>Page-9117</w:t>
      </w:r>
    </w:p>
    <w:p>
      <w:r>
        <w:t>802 THE MAINE WooDs.</w:t>
        <w:br/>
        <w:br/>
        <w:t>borhood, which the Indian called “ Soogle” (j. e. Sugar)</w:t>
        <w:br/>
        <w:t>Island.</w:t>
        <w:br/>
        <w:br/>
        <w:t>‘About a dozen miles before reaching Oldtown he in-</w:t>
        <w:br/>
        <w:t>quired, “ How you like ’em your pilot?” ut we post-</w:t>
        <w:br/>
        <w:t>poned an answer till we had got quite back again.</w:t>
        <w:br/>
        <w:br/>
        <w:t>‘The Sunkhaze, another short dead stream, comes in</w:t>
        <w:br/>
        <w:t>from the east two miles above Oldtown. There is said</w:t>
        <w:br/>
        <w:t>to be some of the best deer ground in Maine on</w:t>
        <w:br/>
        <w:t>stream. Asking the meaning of this name, the Indi</w:t>
        <w:br/>
        <w:t>said, “Suppore you are going down Penobscot, just</w:t>
        <w:br/>
        <w:t>like we, and you see a canoe come out of bank and go</w:t>
        <w:br/>
        <w:t>along before you, but you no see ’em stream. ‘That is</w:t>
        <w:br/>
        <w:t>‘Sunthaze”</w:t>
        <w:br/>
        <w:br/>
        <w:t>‘He had previously complimented me on my paddling,</w:t>
        <w:br/>
        <w:t>saying that I paddled “just like anybody,” giving me an</w:t>
        <w:br/>
        <w:t>Indian name which meant “ great paddler.” When off</w:t>
        <w:br/>
        <w:t>this stream he sald to mo, who sat in the bows, «Me</w:t>
        <w:br/>
        <w:t>teach you paddle.” So turning toward the shore he got</w:t>
        <w:br/>
        <w:t>out, came forward and placed my hands as he wished.</w:t>
        <w:br/>
        <w:t>He placed one of them quite outside the boat, and the</w:t>
        <w:br/>
        <w:t>‘other parallel with the first, grasping the paddle near the</w:t>
        <w:br/>
        <w:t>end, not over the flat extremity, and told me to slide i</w:t>
        <w:br/>
        <w:t>back and forth on the side of the canoe. ‘This, I found,</w:t>
        <w:br/>
        <w:t>‘was a great improvement which I had not thought of,</w:t>
        <w:br/>
        <w:t>saving me the labor of lifting the paddle each time, and</w:t>
        <w:br/>
        <w:t>wondered that he had not suggested it before. Tt is</w:t>
        <w:br/>
        <w:t>true, before our baggage was reduced we had been</w:t>
        <w:br/>
        <w:t>obliged to sit with our legs drawn up, and our knees</w:t>
        <w:br/>
        <w:t>above the side of the canoe, which would have prevented</w:t>
        <w:br/>
        <w:t>four paddling thus, or perhaps he was afraid of wearing</w:t>
        <w:br/>
        <w:t>out his canoe, by constant friction on the side.</w:t>
        <w:br/>
        <w:br/>
        <w:t>Ttold him that I had been accustomed to sit in the</w:t>
        <w:br/>
        <w:t>stern, and lifting my paddle at each stroke, getting a pry</w:t>
      </w:r>
    </w:p>
    <w:p>
      <w:r>
        <w:br w:type="page"/>
      </w:r>
    </w:p>
    <w:p>
      <w:pPr>
        <w:pStyle w:val="IntenseQuote"/>
      </w:pPr>
      <w:r>
        <w:t>Page-9118</w:t>
      </w:r>
    </w:p>
    <w:p>
      <w:r>
        <w:t>‘THE ALLEGASH AND EAST BRANCH. 808</w:t>
        <w:br/>
        <w:br/>
        <w:t>‘on the side each time, and I still paddled partly as if in</w:t>
        <w:br/>
        <w:t>‘the stem. He then wanted to see me paddle in the stern.</w:t>
        <w:br/>
        <w:t>So, changing paddles, for he had the longer and better</w:t>
        <w:br/>
        <w:t>‘one, and turning end for end, he sitting flat on the bot-</w:t>
        <w:br/>
        <w:t>‘tom and I on the crossbar, he began to paddle very hard,</w:t>
        <w:br/>
        <w:t>‘trying to turn the canoe, looking over his shoulder and</w:t>
        <w:br/>
        <w:t>laughing, but finding it in vain he relaxed his efforts,</w:t>
        <w:br/>
        <w:t>‘though we still sped along a mile or two very swift</w:t>
        <w:br/>
        <w:t>He said that he had no fault to find with my paddling in</w:t>
        <w:br/>
        <w:t>the stern, but T complained that he did not paddle accord</w:t>
        <w:br/>
        <w:t>ing to his own directions in the bows.</w:t>
        <w:br/>
        <w:br/>
        <w:t>Opposite the Sunkhaze is the main boom of the Pe-</w:t>
        <w:br/>
        <w:t>robecot, where the logs from far up the river are collected.</w:t>
        <w:br/>
        <w:t>‘and assorted.</w:t>
        <w:br/>
        <w:br/>
        <w:t>‘As we drew near to Oldtown I asked Polis if he was</w:t>
        <w:br/>
        <w:t>not glad to get home again; but there was no relenting</w:t>
        <w:br/>
        <w:t>to his wildness, and he said, “It makes no difference to</w:t>
        <w:br/>
        <w:t>me where Iam.” Such is the Indian's pretence always.</w:t>
        <w:br/>
        <w:br/>
        <w:t>‘We approached the Indian Island through the narrow</w:t>
        <w:br/>
        <w:t>strait called “Cook.” He said, “I “xpect we take in</w:t>
        <w:br/>
        <w:t>some water there, river so high, —never see it so high at</w:t>
        <w:br/>
        <w:br/>
        <w:t>season. Very rough water there, but short; swamp</w:t>
        <w:br/>
        <w:t>steamboat once. Don't you paddle till I tell you, then</w:t>
        <w:br/>
        <w:t>you paddle right along.” It was a very short rapid.</w:t>
        <w:br/>
        <w:t>‘When we were in the midst of it he shouted « paddle,”</w:t>
        <w:br/>
        <w:t>‘and we shot through without taking in a drop.</w:t>
        <w:br/>
        <w:br/>
        <w:t>Soon after the Indian houses came in sight, but I</w:t>
        <w:br/>
        <w:t>‘could not at first tell my companion which of two or three</w:t>
        <w:br/>
        <w:t>large white ones was oar guide's. He seid it was the one</w:t>
        <w:br/>
        <w:t>with blin</w:t>
        <w:br/>
        <w:br/>
        <w:t>‘We landed opposite his docr at about four in the after-</w:t>
        <w:br/>
        <w:t>noon, having come some forty miles this day. From the</w:t>
        <w:br/>
        <w:t>Piscataquis we had come remarkably and unaccountably</w:t>
      </w:r>
    </w:p>
    <w:p>
      <w:r>
        <w:br w:type="page"/>
      </w:r>
    </w:p>
    <w:p>
      <w:pPr>
        <w:pStyle w:val="IntenseQuote"/>
      </w:pPr>
      <w:r>
        <w:t>Page-9119</w:t>
      </w:r>
    </w:p>
    <w:p>
      <w:r>
        <w:t>804 ‘THE MAINE WooDs.</w:t>
        <w:br/>
        <w:br/>
        <w:t>‘quick, probably as fast as the stage or the boat, though,</w:t>
        <w:br/>
        <w:t>the last dozen miles was dead water.</w:t>
        <w:br/>
        <w:br/>
        <w:t>Polis wanted to sell us his canoe, said it would last</w:t>
        <w:br/>
        <w:t>seven or eight years, or with care, perhaps ten ; but wo</w:t>
        <w:br/>
        <w:t>were not ready to buy it</w:t>
        <w:br/>
        <w:br/>
        <w:t>‘We stopped for an hour at his house, where my com-</w:t>
        <w:br/>
        <w:t>anion shaved with his razor, which he pronounced in</w:t>
        <w:br/>
        <w:t>‘very good condition. Mrs. P. wore a hat and had a sil~</w:t>
        <w:br/>
        <w:t>‘ver brooch on her breast, but she was not introduced to</w:t>
        <w:br/>
        <w:t>us. The house was roomy and neat. A large new map</w:t>
        <w:br/>
        <w:t>of Oldtown and the Indian Tsland ung on the wall, and</w:t>
        <w:br/>
        <w:t>‘clock opposite to it. Wishing to know when the cars</w:t>
        <w:br/>
        <w:t>Jef Oldtown, Polis’s son brought one of the Inst’ Bangor</w:t>
        <w:br/>
        <w:t>papers, which I saw was directed to “Joseph Polis,”</w:t>
        <w:br/>
        <w:t>from the office.</w:t>
        <w:br/>
        <w:br/>
        <w:t>This was the last that I'saw of Joo Polis. We took,</w:t>
        <w:br/>
        <w:t>the last train, and reached Bangor that night,</w:t>
      </w:r>
    </w:p>
    <w:p>
      <w:r>
        <w:br w:type="page"/>
      </w:r>
    </w:p>
    <w:p>
      <w:pPr>
        <w:pStyle w:val="IntenseQuote"/>
      </w:pPr>
      <w:r>
        <w:t>Page-9120</w:t>
      </w:r>
    </w:p>
    <w:p>
      <w:r>
        <w:t>APPENDIX.</w:t>
      </w:r>
    </w:p>
    <w:p>
      <w:r>
        <w:br w:type="page"/>
      </w:r>
    </w:p>
    <w:p>
      <w:pPr>
        <w:pStyle w:val="IntenseQuote"/>
      </w:pPr>
      <w:r>
        <w:t>Page-9121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Page-9122</w:t>
      </w:r>
    </w:p>
    <w:p>
      <w:r>
        <w:t>APPENDIX.</w:t>
        <w:br/>
        <w:br/>
        <w:t xml:space="preserve"> </w:t>
        <w:br/>
        <w:br/>
        <w:t>‘and west branches of the Penobscot and on the upper part of tho</w:t>
        <w:br/>
        <w:t>“Allegash vere the fir, spruce (both black and white), and arbor.</w:t>
        <w:br/>
        <w:t>oF “cedar.” ‘The fr has the darkest foliage, and, together</w:t>
        <w:br/>
        <w:t>swith the spruce, makes a very dense “black growth” eapocally</w:t>
        <w:br/>
        <w:t>‘on tho upper parts of the rivers. A dealer in lumber with whom</w:t>
        <w:br/>
        <w:t>‘talked called the former a weed, and itis commonly regarded as</w:t>
        <w:br/>
        <w:t>‘8 nether for timber nor fuel. Bat itis more sooght afar as an</w:t>
        <w:br/>
        <w:t>‘ornamental tree than any other evergreen of these woods except</w:t>
        <w:br/>
        <w:t>‘the arborovitw, ‘The black apruce ie mach more common then the</w:t>
        <w:br/>
        <w:t>‘white, Both aro tall and slender tres. Tho arborvitw, which</w:t>
        <w:br/>
        <w:t>‘ofa more cheerfal hue, with ita light green fans, is also tall and.</w:t>
        <w:br/>
        <w:t>‘lender, though sometimes two foot in diameter. “It often fils tho</w:t>
        <w:br/>
        <w:t>‘Mingled wih the former, and also here and there forming exten-</w:t>
        <w:br/>
        <w:t>ive and more open woods by themselves, indicating, ii sald, a</w:t>
        <w:br/>
        <w:t>better sol, wer canoe and yellow birches (the former was always</w:t>
        <w:br/>
        <w:t>ft hand for kindling a fre, —we saw no small whive-birchos in that</w:t>
        <w:br/>
        <w:t>wilderness), and suger and red maples.</w:t>
        <w:br/>
        <w:br/>
        <w:t>‘The Aspen (Popue tremulides) was very common on burat</w:t>
        <w:br/>
        <w:t>grounds, We aw many strageling white pines, commonly unsound</w:t>
        <w:br/>
        <w:t>‘wees, which had therefore been skipped by the choppers; thes</w:t>
        <w:br/>
        <w:t>‘were the largest tres wo saw; and we occasionally passed a small</w:t>
        <w:br/>
        <w:t>‘wood in which this was the prevailing treo; bat I didnot notice</w:t>
        <w:br/>
        <w:t>nearly to many of thete tres as I can soe in a single walk in Con-</w:t>
        <w:br/>
        <w:t>‘cord. The epéckled of hoary aldor(Alnueincana) abounds every</w:t>
        <w:br/>
        <w:t>‘where along the maddy banks of rivers and lakes, and in swamps</w:t>
        <w:br/>
        <w:t>‘Hemlock could commonly be found for ea, but was nowhere aban</w:t>
      </w:r>
    </w:p>
    <w:p>
      <w:r>
        <w:br w:type="page"/>
      </w:r>
    </w:p>
    <w:p>
      <w:pPr>
        <w:pStyle w:val="IntenseQuote"/>
      </w:pPr>
      <w:r>
        <w:t>Page-9123</w:t>
      </w:r>
    </w:p>
    <w:p>
      <w:r>
        <w:t>308 APPENDIX.</w:t>
        <w:br/>
        <w:br/>
        <w:t>ant Yet. A. Michenx stats that in Maine, Vermont, nd the</w:t>
        <w:br/>
        <w:t>‘upper part of New Hampshire, &amp;c, the hemlock form three foartha</w:t>
        <w:br/>
        <w:t>of the evergreen woods, the ret being black spruce. It belongs to</w:t>
        <w:br/>
        <w:t>cold billedes.</w:t>
        <w:br/>
        <w:br/>
        <w:t>‘The elm and black ash were very common along the lower and</w:t>
        <w:br/>
        <w:t>stiller pars of the streams, where the shores wero flat and grassy</w:t>
        <w:br/>
        <w:t>for there were low gravelly islands. ‘They made « pleasing varity</w:t>
        <w:br/>
        <w:t>in the scenery, and we felt as if nearer home while gliding past</w:t>
        <w:br/>
        <w:t>them,</w:t>
        <w:br/>
        <w:br/>
        <w:t>"Tho above fourtoo treee made the balk of the woods which</w:t>
        <w:br/>
        <w:br/>
        <w:t>"The larch (Janiper), beech, and Norway pine (Pinus resinos,</w:t>
        <w:br/>
        <w:t>red pine), wero only occasionally seen in particular places. Tho</w:t>
        <w:br/>
        <w:t>‘Pinus Banksiona (gray or Northern serub-pine), and a single small</w:t>
        <w:br/>
        <w:t>red oak (Quereus ruiro) only, are on islands in Grand Lake, onthe</w:t>
        <w:br/>
        <w:t>East Branch.</w:t>
        <w:br/>
        <w:br/>
        <w:t>‘The above are almost all peculiarly Northern trees, and found</w:t>
        <w:br/>
        <w:t>chiefly, if not solely, on mountains southward.</w:t>
        <w:br/>
        <w:br/>
        <w:t xml:space="preserve"> </w:t>
        <w:br/>
        <w:br/>
        <w:t xml:space="preserve"> </w:t>
        <w:br/>
        <w:br/>
        <w:t xml:space="preserve"> </w:t>
        <w:br/>
        <w:br/>
        <w:t>IL FLOWERS AND SHRUBS.</w:t>
        <w:br/>
        <w:br/>
        <w:t>x appears that ina forest like this the great majority of Bowers,</w:t>
        <w:br/>
        <w:t>shrubs, and grasses ere confined to the banks of the rivers and</w:t>
        <w:br/>
        <w:t>lakes, and to the meadows, more open swamps, brat lands, and</w:t>
        <w:br/>
        <w:t>‘mouniain-tope; comparatively very few indeed penetrate the woods.</w:t>
        <w:br/>
        <w:t>‘There in no such dispersion even of wild-lowers as is commonly</w:t>
        <w:br/>
        <w:t>supposed, or as exists i a cleared and sated country. Most of</w:t>
        <w:br/>
        <w:t>‘our wild-owers, sealed, may be coosidered as nataralized in the</w:t>
        <w:br/>
        <w:t>localities where they grow. Rivers and lakes are the great prote-</w:t>
        <w:br/>
        <w:t>tors of such planta against the aggressions of tho forest, by their</w:t>
        <w:br/>
        <w:t>sonual vise and fall koeping open a narrow strip where these more</w:t>
        <w:br/>
        <w:t>Aeliato plants have light and spaco in which to grow. ‘They are</w:t>
        <w:br/>
        <w:t>the prayer of the rivers. ‘Thee narrow and straggling bands</w:t>
        <w:br/>
        <w:t>tnd isolated groups are, in a senso, he pioneer of civilization.</w:t>
        <w:br/>
        <w:t>Birds, quadropeds,inscta, and man also, in the main, follow the</w:t>
        <w:br/>
        <w:t>‘lowers, and tho later in his turn makes more room for them and</w:t>
      </w:r>
    </w:p>
    <w:p>
      <w:r>
        <w:br w:type="page"/>
      </w:r>
    </w:p>
    <w:p>
      <w:pPr>
        <w:pStyle w:val="IntenseQuote"/>
      </w:pPr>
      <w:r>
        <w:t>Page-9124</w:t>
      </w:r>
    </w:p>
    <w:p>
      <w:r>
        <w:t>APPENDIX. 809</w:t>
        <w:br/>
        <w:br/>
        <w:t>for berry bearing shrabs, birds, and small quadrupeds. One settler</w:t>
        <w:br/>
        <w:t>‘told me that not ooly blackberis and raspberries, but mountain-</w:t>
        <w:br/>
        <w:t>‘maples came in, i the clearing and burning.</w:t>
        <w:br/>
        <w:br/>
        <w:t>‘Though plants are often referred to primitive woods as their</w:t>
        <w:br/>
        <w:t>locality, it cannot be tue of very many, unless the woods are sap-</w:t>
        <w:br/>
        <w:t>‘posed to include such localities aa Thave mentioned. Only hots</w:t>
        <w:br/>
        <w:t>‘which require but lito light, and can bear the drip of the teen,</w:t>
        <w:br/>
        <w:t>penetrate the woods, and thes have commonly more beaaty in</w:t>
        <w:br/>
        <w:t>their leave than in ‘ther palo and almost colrlas blosoms</w:t>
        <w:br/>
        <w:br/>
        <w:t>‘The prevaling flowers and conypicuous small plants of tho</w:t>
        <w:br/>
        <w:t>seeds, which T noticed, wero: Clintnia borealis, inna, checker-</w:t>
        <w:br/>
        <w:t>berry (Gaultheria procumbens), Araia nudicaus (wil sareaparile),</w:t>
        <w:br/>
        <w:t>great roundeaved orchia, Daliarda repens, Chiogenes Kitna</w:t>
        <w:br/>
        <w:t>(creeping snowberry}; Oralis cella (common wood-sorel), Ai</w:t>
        <w:br/>
        <w:t>ter acuminats, Pyrola wcunda (one-sided pyrola), Madea Viginioa</w:t>
        <w:br/>
        <w:t>(Fdian excumberro0t), small Cireza (enchanter’s nightahade),</w:t>
        <w:br/>
        <w:t>snd perhape Cornus Canadensis (Awarf coral).</w:t>
        <w:br/>
        <w:br/>
        <w:t>‘OF these, the lst of July, 1856, nly the Aster acuminate and</w:t>
        <w:br/>
        <w:t>‘reat roundleaved ori wore contpicaously in boom.</w:t>
        <w:br/>
        <w:br/>
        <w:t>‘The most common flowers of the river and lake shores were:</w:t>
        <w:br/>
        <w:t>‘Thali cornti (meadow), Hypericum eligticom, muita, and</w:t>
        <w:br/>
        <w:t>Canadewe (St. John’s-wort),horeemint, horshound, Lyeopur Vir</w:t>
        <w:br/>
        <w:t>sinew and Buropaus, var imatus (buglomeed), Setlria gale</w:t>
        <w:br/>
        <w:t>Feulata(skalkenp), Solidago lanceolata ad, warrova East Branch</w:t>
        <w:br/>
        <w:t>(Goldenrod), Diplopappue umbels (Aoablotvisted aster), Aster</w:t>
        <w:br/>
        <w:t>roa, Ciewa maculata and bulifra (waterbemlock), meadow.</w:t>
        <w:br/>
        <w:t>tncet, Zysinacia stricta and ciliata (lowest), Golium trifdem</w:t>
        <w:br/>
        <w:t>(sill bedatraw), Zila Canadense (wid yllowsily), Plotanhera</w:t>
        <w:br/>
        <w:t>perumena and piyades (great purple orchis and stall purple:</w:t>
        <w:br/>
        <w:t>finged orchis), Bimal rings (monkey-fower), dock (water),</w:t>
        <w:br/>
        <w:t>ae g, Hydrocye Americana (marsh penny wor), Sonica Can.</w:t>
        <w:br/>
        <w:t>adenss (black snake-oot), Clematis Virginiana? (common vit-</w:t>
        <w:br/>
        <w:t>fin'sbower), Nastotim pause (marsh cress), Ramune recur</w:t>
        <w:br/>
        <w:t>ts (hooked crow foot), Aaclepian incarnaa (owamp milkweod), Aster</w:t>
        <w:br/>
        <w:t>Tredescanti (Tradeveant’s aster), Ader miter, leo logins, Bae</w:t>
        <w:br/>
        <w:br/>
        <w:t>rium purpureum apparently, lakeshore (Joe-Pye-weed), poo</w:t>
        <w:br/>
        <w:t>on Canale Bast Bruns Clndan hep, Pobgonum cline</w:t>
        <w:br/>
        <w:t>(Gind-wecd),and others. Not to mention among inferior ones</w:t>
        <w:br/>
        <w:t>‘wool grass aid tho sensitive fern,</w:t>
      </w:r>
    </w:p>
    <w:p>
      <w:r>
        <w:br w:type="page"/>
      </w:r>
    </w:p>
    <w:p>
      <w:pPr>
        <w:pStyle w:val="IntenseQuote"/>
      </w:pPr>
      <w:r>
        <w:t>Page-9125</w:t>
      </w:r>
    </w:p>
    <w:p>
      <w:r>
        <w:t>310 ‘APPENDIX.</w:t>
        <w:br/>
        <w:br/>
        <w:t>Ta tho water, Nuphar adeea (yellow pond), some palamage</w:t>
        <w:br/>
        <w:t>ton (pond-weed), Sapitria variabis (arrow-head), Sium linare?</w:t>
        <w:br/>
        <w:t>(sraterpersnip).</w:t>
        <w:br/>
        <w:br/>
        <w:t>‘OF thot, those conspicuously ia ower tho last of Jaly, 1852,</w:t>
        <w:br/>
        <w:t>vere: rc, Saldag loncata and ssarrona, Dilopappes ntl,</w:t>
        <w:br/>
        <w:t>Aver rule Litiom Canadese, great x04 stall parpe orchis, Mi-</w:t>
        <w:br/>
        <w:t>alas rages Dae a, virgn'bower, Be.</w:t>
        <w:br/>
        <w:br/>
        <w:t>‘The charactrntie Sowers i nwonpe were + Rb rifer (wart</w:t>
        <w:br/>
        <w:t>raspberry), Calla patria (wate aram), and Sarracenia purpurea</w:t>
        <w:br/>
        <w:t>(Pitherplant). On burt grounds: Elim angutifili, infll</w:t>
        <w:br/>
        <w:t>‘oom (great willow:he), and. Breck Meracflia (Sro-weed).</w:t>
        <w:br/>
        <w:t>On lift: Campanula rtunditin (bareell, Corms Canadensis</w:t>
        <w:br/>
        <w:t>(Avert corel), Arcodephyl waar’ (barber), Patna t-</w:t>
        <w:br/>
        <w:t>ddodatz (mosatain cinquetil), Pte apulna (common, bak</w:t>
        <w:br/>
        <w:t>‘Ae old campe, carrie, and loging pata Cirsium arvnse (Cans</w:t>
        <w:br/>
        <w:t>thistle), Prana elgris (common selfeal), clover, berdsgrst,</w:t>
        <w:br/>
        <w:t>Ailes mileftin (common yarrow), Lecathemso ugar (whit</w:t>
        <w:br/>
        <w:t>weed), Aster macophyls, Holesa dejlza East Branch (spurred</w:t>
        <w:br/>
        <w:t>{entan), Antemaria margaritacs (pearly everlasting), Acta ruira</w:t>
        <w:br/>
        <w:t>find els, wot cree (red and white coboeh), Dasma Conadenae</w:t>
        <w:br/>
        <w:t>(cck-reel), sore</w:t>
        <w:br/>
        <w:br/>
        <w:t>‘The handsotnest and moet interesting Sowers were tho great</w:t>
        <w:br/>
        <w:t>parpleorchises, rising ever and anon, with ther greet pple</w:t>
        <w:br/>
        <w:t>prety erect, amid the shrabe aod grass ofthe shore. Tested</w:t>
        <w:br/>
        <w:br/>
        <w:t>0ge that they shouldbe male to grow ther in such profesion,</w:t>
        <w:br/>
        <w:t>feo of moose and moosehunters only, while they are so rao in</w:t>
        <w:br/>
        <w:t>Concord. ‘have never seen this apociee fowaring nearly o ate</w:t>
        <w:br/>
        <w:t>‘with a, oF with the emall one.</w:t>
        <w:br/>
        <w:br/>
        <w:t>“Tho prevaling suderwoods were: Divx palustris (moose-mood),</w:t>
        <w:br/>
        <w:t>Acer spcstum (touniaia. maple), Vberaum lanaradee (bobble.</w:t>
        <w:br/>
        <w:t>bash), and frequently Torus bata, var. Canadensis (American</w:t>
        <w:br/>
        <w:t>yen).</w:t>
        <w:br/>
        <w:br/>
        <w:t>‘The provaliog sbrabs and small trees along the shore we</w:t>
        <w:br/>
        <w:t>sir rouge and alders (before mentioned) ; sallow, or small wile</w:t>
        <w:br/>
        <w:t>lows, of two or thre kinds, a Salix humilis roerata, end dicaor,</w:t>
        <w:br/>
        <w:t>Sambucus Canadensis (Back elder), rose, Viburnum opus and me</w:t>
        <w:br/>
        <w:t>dam (eravberrytea and withesod), Pyrus Americana (American</w:t>
        <w:br/>
        <w:t>‘ountsin-ash), Conus rata (beaked azsl-nat, Deri tifa</w:t>
        <w:br/>
        <w:t>(Gushhoneysuckie), Pramas Viriniona (choke-chery), Mica gal</w:t>
      </w:r>
    </w:p>
    <w:p>
      <w:r>
        <w:br w:type="page"/>
      </w:r>
    </w:p>
    <w:p>
      <w:pPr>
        <w:pStyle w:val="IntenseQuote"/>
      </w:pPr>
      <w:r>
        <w:t>Page-9126</w:t>
      </w:r>
    </w:p>
    <w:p>
      <w:r>
        <w:t>APPENDIX. ait</w:t>
        <w:br/>
        <w:br/>
        <w:t>{emcetsgale), Nemopanthes Canadensis (mountain boll), Ceptalan</w:t>
        <w:br/>
        <w:t>tha ecidentais (Dattontbash), Rites prosratum, in some places</w:t>
        <w:br/>
        <w:t>(fetid currant).</w:t>
        <w:br/>
        <w:br/>
        <w:t>‘More particularly of shrubs and small treo ia swamps: some</w:t>
        <w:br/>
        <w:t>willows, Kalnia glavca (pale taarel), Zed latiflum and palate</w:t>
        <w:br/>
        <w:t>(Labrador te), Rite lacie awamp gooseberry), and in one place</w:t>
        <w:br/>
        <w:t>Baila pumila (low birch). At eamps and carves: raspberry, Voc-</w:t>
        <w:br/>
        <w:t>ini Canadese (Caonde Dlusbery), Prunes Pennelanic also</w:t>
        <w:br/>
        <w:t>"long shore (wld red cherry), Amelanchier Canadensis (sbad-bsb),</w:t>
        <w:br/>
        <w:t>‘Sambucus pubns (e-berved elder). Among those poculias to tho</w:t>
        <w:br/>
        <w:t>‘mountains would be the Vaczinium vitividaa (cowberry).</w:t>
        <w:br/>
        <w:br/>
        <w:t>OF plants commonly regarded as introduced from Burope, T</w:t>
        <w:br/>
        <w:t>observed at Ansel Saith’s clearing, Chesencook, abundant in</w:t>
        <w:br/>
        <w:t>1857 : Ranunculus aera (batercups}, Plantago major (common</w:t>
        <w:br/>
        <w:t>plantain), Gheopdim album (lamb'e-quarters), Cops bursa-por</w:t>
        <w:br/>
        <w:t>fora, 1898 (shepherd's pare), Speyula areeuis, aso, north shore</w:t>
        <w:br/>
        <w:t>of Moosehead, i 1859, and elsewhere, 1887  (cornsparrey</w:t>
        <w:br/>
        <w:t>‘Tarazacum dessleonis—regarded aa indigenous by Gray, but evi</w:t>
        <w:br/>
        <w:t>ently introdaced thero— (common dandelion), Pelyyonum Persia</w:t>
        <w:br/>
        <w:t>ria and iydropiper, by a logging path in woods at Sith’ (Indy</w:t>
        <w:br/>
        <w:t>thumb and smartweed), Rumer aoa, common at carries</w:t>
        <w:br/>
        <w:t>sorrel), Trflism prot, 1888, and carrie fequent (red clover),</w:t>
        <w:br/>
        <w:t>Lescanthenum vulgare, carves (whito weed), Pein pratense, cares,</w:t>
        <w:br/>
        <w:t>1859-7 (berdegrast), Verbena hastata (bie vervain), Crim a</w:t>
        <w:br/>
        <w:t>sens, abundant at camps 1857 (Canada thistle), Runes cria?,</w:t>
        <w:br/>
        <w:t>West Branch, 1888 1 (culed dock), Verascum'thepet, betwee</w:t>
        <w:br/>
        <w:t>Bangor and lake, 1888 {common mullein)</w:t>
        <w:br/>
        <w:br/>
        <w:t>eappears that T saw about a dozen plants which bad accom-</w:t>
        <w:br/>
        <w:t>panied man a8 far into the woods as Chesuncook, and had natt-</w:t>
        <w:br/>
        <w:t>“alin themselves there in 1858, Plants begin thas early to spring</w:t>
        <w:br/>
        <w:t>ty the side ofa logging path,—-a mere vista through the moods,</w:t>
        <w:br/>
        <w:t>which can only be used in the winter, on account of the stamps</w:t>
        <w:br/>
        <w:t>snd fallen tres, — which at length are the roadside plantain old</w:t>
        <w:br/>
        <w:t>setlements. The pioneer of such are planed in part by the frat</w:t>
        <w:br/>
        <w:t>‘enue, which eannot be sammered in th woods.</w:t>
      </w:r>
    </w:p>
    <w:p>
      <w:r>
        <w:br w:type="page"/>
      </w:r>
    </w:p>
    <w:p>
      <w:pPr>
        <w:pStyle w:val="IntenseQuote"/>
      </w:pPr>
      <w:r>
        <w:t>Page-9127</w:t>
      </w:r>
    </w:p>
    <w:p>
      <w:r>
        <w:t>312 APPENDIX.</w:t>
        <w:br/>
        <w:br/>
        <w:t>QOL LIST OF PLANTS.</w:t>
        <w:br/>
        <w:br/>
        <w:t>‘Tax following is lst of tho plants which T noticed in</w:t>
        <w:br/>
        <w:t>‘Maine woods, in the years 1883 and 1857, (Thow marked #</w:t>
        <w:br/>
        <w:t>moods.)</w:t>
        <w:br/>
        <w:br/>
        <w:t xml:space="preserve"> </w:t>
        <w:br/>
        <w:br/>
        <w:t xml:space="preserve"> </w:t>
        <w:br/>
        <w:br/>
        <w:t>1, Tuose waiom arta nue maicur or Taxes.</w:t>
        <w:br/>
        <w:t>Alnus incona (speckled or hoary alder), abundant along streams,</w:t>
        <w:br/>
        <w:t>be,</w:t>
        <w:br/>
        <w:br/>
        <w:t>‘hajaocdetalis (American axbor-vitn), ona of th prevaling.</w:t>
        <w:br/>
        <w:br/>
        <w:t>Frozinus sombucftia (black ash), very common, especially near</w:t>
        <w:br/>
        <w:t>dead water, The Tndian spoke of "yellow aih” a6 aio found</w:t>
        <w:br/>
        <w:t>there</w:t>
        <w:br/>
        <w:br/>
        <w:t>‘Populus tremulodes (American aspe), very common, epecaly</w:t>
        <w:br/>
        <w:t>on barat lands, amor a whites Brees.</w:t>
        <w:br/>
        <w:t>nite groiideata (agen eps), pays wo ot</w:t>
        <w:br/>
        <w:t>three</w:t>
        <w:br/>
        <w:br/>
        <w:t>‘Fagus feria (Acerican betch), 208 uncommon, at lent on</w:t>
        <w:br/>
        <w:t>the Weel Branch (saw mor in 1846)-</w:t>
        <w:br/>
        <w:br/>
        <w:t>Bala pepyraces (anoe-irch), provallig everywhere and about</w:t>
        <w:br/>
        <w:t>Banger.</w:t>
        <w:br/>
        <w:br/>
        <w:t>‘Bela ex (yellow bec), very common.</w:t>
        <w:br/>
        <w:br/>
        <w:t>‘Bla lena (back birch, onthe Wet Branch, in 1889.</w:t>
        <w:br/>
        <w:br/>
        <w:t>‘Baulo alo (American white birch), aboat Bangor on</w:t>
        <w:br/>
        <w:br/>
        <w:t>Tina Aneriana (American or white elm), West Branch and</w:t>
        <w:br/>
        <w:t>low down the ast Branch, fon ho lower and alluvial part of</w:t>
        <w:br/>
        <w:t>the river, very oman.</w:t>
        <w:br/>
        <w:br/>
        <w:t>‘Larie Americana (American or black larch), very common on</w:t>
        <w:br/>
        <w:t>the Umbazookskes, some eliewhere.</w:t>
        <w:br/>
        <w:br/>
        <w:t>Alias Cavadouis(hemlock-spruce), not abundant, some on tae</w:t>
        <w:br/>
        <w:t>‘West Branch and litle everywhere,</w:t>
        <w:br/>
        <w:br/>
        <w:t>‘cr saccharin ougae maple), Yry common.</w:t>
        <w:br/>
        <w:br/>
        <w:t>“Acer rbrem (red oF swamp map), very common.</w:t>
        <w:br/>
        <w:br/>
        <w:t>“Acer dascarpum (white of silver tuple), litle low on Bast</w:t>
        <w:br/>
        <w:t>Branch end in Chesuncook woods.</w:t>
        <w:br/>
        <w:br/>
        <w:t>Ques rbra (red oak), one on a island in Grand Take, Rast</w:t>
        <w:br/>
        <w:t>Branch, an, according to sete, afew om the eastside of Che</w:t>
        <w:br/>
        <w:t>sancook Lake; a fow lb about Bangor i 185.</w:t>
      </w:r>
    </w:p>
    <w:p>
      <w:r>
        <w:br w:type="page"/>
      </w:r>
    </w:p>
    <w:p>
      <w:pPr>
        <w:pStyle w:val="IntenseQuote"/>
      </w:pPr>
      <w:r>
        <w:t>Page-9128</w:t>
      </w:r>
    </w:p>
    <w:p>
      <w:r>
        <w:t>APPENDIX. 313</w:t>
        <w:br/>
        <w:br/>
        <w:t>Pinas sro (whito pine), scattered along, most abundant at</w:t>
        <w:br/>
        <w:t>Haron Lake.</w:t>
        <w:br/>
        <w:br/>
        <w:t>‘Pinus resinous (rod pine), Telos and Grand Lako, a litle after</w:t>
        <w:br/>
        <w:t>wards here and there,</w:t>
        <w:br/>
        <w:br/>
        <w:t>Abia blsames (balm fr), pethape the most coinmon tre, es</w:t>
        <w:br/>
        <w:t>‘pecially inthe apper parts of rivers</w:t>
        <w:br/>
        <w:br/>
        <w:t>Abit nigra (black or doable epract), next to the Inst the most</w:t>
        <w:br/>
        <w:t>‘common, ifaot equally common, and on mountains.</w:t>
        <w:br/>
        <w:br/>
        <w:t>“Abies alia (white or single sprae), common with the last along.</w:t>
        <w:br/>
        <w:t>the river.</w:t>
        <w:br/>
        <w:br/>
        <w:t>Pinus Banksiona (gray ot Northern scrab-pae), « fow on an</w:t>
        <w:br/>
        <w:t>Inland in Grand Lake.</w:t>
        <w:br/>
        <w:br/>
        <w:t>‘Twenty-three in all (23).</w:t>
        <w:br/>
        <w:br/>
        <w:t xml:space="preserve"> </w:t>
        <w:br/>
        <w:br/>
        <w:t>2 Suaty Taxus axp Sunvns.</w:t>
        <w:br/>
        <w:br/>
        <w:t>‘Prunus depen (Awarfchery),on gravel bry, Bast Branch at</w:t>
        <w:br/>
        <w:t>“Hants, wit green fat obviowaly distinct from the pumila of river</w:t>
        <w:br/>
        <w:t>‘and meadows</w:t>
        <w:br/>
        <w:br/>
        <w:t>Vccinium eorgmtorun (common swamp baebery), Buckapor.</w:t>
        <w:br/>
        <w:br/>
        <w:t>‘Vaeciniem Conadae (Cada blueberry), cri at oeky bla</w:t>
        <w:br/>
        <w:t>cverywhere a far south a8 Buckspors.</w:t>
        <w:br/>
        <w:br/>
        <w:t>"Pacinium Pemnvanicam (dart Scbery 1), Whetstone Fale</w:t>
        <w:br/>
        <w:br/>
        <w:t>Betula pumila (low birch), Mad Pond Swamp. ¥</w:t>
        <w:br/>
        <w:br/>
        <w:t>‘Prins ceria (Sack aler, 87), now placed with Ter by</w:t>
        <w:br/>
        <w:t>Gray, 24 ed.</w:t>
        <w:br/>
        <w:br/>
        <w:t>(Copalaches occidentalis (baton-bash).</w:t>
        <w:br/>
        <w:br/>
        <w:t>‘Prunus Pennsyleanica (wild red cherry), very common at camps,</w:t>
        <w:br/>
        <w:t>carn, , along Fiver; fut ipe August 1, 1887,</w:t>
        <w:br/>
        <w:br/>
        <w:t>‘Prones Virgiiana (chokecherr), riverside common.</w:t>
        <w:br/>
        <w:br/>
        <w:t>Comat ceria (aleranteleavd corel), Wet Branch, 1838,</w:t>
        <w:br/>
        <w:br/>
        <w:t>Riles prostratum (fetid currant), common along streams, on Web-</w:t>
        <w:br/>
        <w:t>ster Sueam.</w:t>
        <w:br/>
        <w:br/>
        <w:t>‘Sumbuews Conadews (common elder), common along rier:</w:t>
        <w:br/>
        <w:t>siden</w:t>
        <w:br/>
        <w:br/>
        <w:t>‘Sombuews putes (rd-berid elder), not quite so common, rad</w:t>
        <w:br/>
        <w:t>side toward Moceshead, and nears efervard, rls basil</w:t>
        <w:br/>
        <w:br/>
        <w:t>Bie lacatre(amamp-goetbery), wampe,commoo, Mad Pood</w:t>
        <w:br/>
        <w:t>Swamp and Wobeter Stream; not ripe July 2%, 1857.</w:t>
        <w:br/>
        <w:br/>
        <w:t>iy</w:t>
      </w:r>
    </w:p>
    <w:p>
      <w:r>
        <w:br w:type="page"/>
      </w:r>
    </w:p>
    <w:p>
      <w:pPr>
        <w:pStyle w:val="IntenseQuote"/>
      </w:pPr>
      <w:r>
        <w:t>Page-9129</w:t>
      </w:r>
    </w:p>
    <w:p>
      <w:r>
        <w:t>Tazus boca, var. Canadensis (Atercan yor), © common wa</w:t>
        <w:br/>
        <w:t>erabrab a ao island in West Branch and Chenuncook woods.</w:t>
        <w:br/>
        <w:br/>
        <w:t>Viluraum lanvoides(hobble-bash), common, especially in Cho</w:t>
        <w:br/>
        <w:t>_sancook woods; fat ripe in September, 1888, notin July, 1857.</w:t>
        <w:br/>
        <w:br/>
        <w:t>Viburnum ope (crnberry ree) on West Branch ooo Gower</w:t>
        <w:br/>
        <w:t>ssl, Jaly 25,1057.</w:t>
        <w:br/>
        <w:br/>
        <w:t>Viburnum madam (wither), common slong rivers</w:t>
        <w:br/>
        <w:br/>
        <w:t>Kalniagawa (plo lar!) omamps, common, as at Moosehead</w:t>
        <w:br/>
        <w:t>‘ary and Chamberlain ewamp.</w:t>
        <w:br/>
        <w:br/>
        <w:t>‘Kalniaanpuifia (amb-il),widh Kabmia glows.</w:t>
        <w:br/>
        <w:br/>
        <w:t>‘Ace spect (twounian maple), a prevailing wnderwood.</w:t>
        <w:br/>
        <w:br/>
        <w:t>“Aer arias (tipedmupe) in fen July 0, 1887; green tho</w:t>
        <w:br/>
        <w:t>first year; gren, striped with whit, th second; darker, the third,</w:t>
        <w:br/>
        <w:t>wth dak Hotes.</w:t>
        <w:br/>
        <w:br/>
        <w:t>Gorma lonifr re-set dogwood), proving sr onshore</w:t>
        <w:br/>
        <w:t>of West Branch; fait all white ia Auget, 1887.</w:t>
        <w:br/>
        <w:br/>
        <w:t>‘Pyrat Americana (American mountain ib), common along</w:t>
        <w:br/>
        <w:t>shores.</w:t>
        <w:br/>
        <w:br/>
        <w:t>“AndancierConadoss (sheds), rocky cari, Be. ; consider</w:t>
        <w:br/>
        <w:t>ste frat in 1857.</w:t>
        <w:br/>
        <w:br/>
        <w:t>abus sige (wild sed raspberry), very sbandant, bar</w:t>
        <w:br/>
        <w:t>sounds, camps, and caries, bat not ripe tll we goto” Cham,</w:t>
        <w:br/>
        <w:t>Deviain dam and on East Branch.</w:t>
        <w:br/>
        <w:br/>
        <w:t>‘Rosa Carlna (swemp-oet),common on the shores of lakes,</w:t>
        <w:br/>
        <w:br/>
        <w:t>‘Rhus yphna® (stagrora suoac),</w:t>
        <w:br/>
        <w:br/>
        <w:t>“Myrica ‘gale (sneer gas), common</w:t>
        <w:br/>
        <w:br/>
        <w:t>“Nenepanthe Canadensis (qoantaia holly), common ia low</w:t>
        <w:br/>
        <w:t>ground, Mootchead cary, and on Moant Kineo.</w:t>
        <w:br/>
        <w:br/>
        <w:t>Cratagu (cornea? welt thor), not uncommon ; wile</w:t>
        <w:br/>
        <w:t>dard frat in September, 1859.</w:t>
        <w:br/>
        <w:br/>
        <w:t>‘Salix (near t0 patil, petoled willow), very common ia Um</w:t>
        <w:br/>
        <w:t>‘ascokakus meadows,</w:t>
        <w:br/>
        <w:br/>
        <w:t>‘Sali rtrata (long beaked willow), commen.</w:t>
        <w:br/>
        <w:br/>
        <w:t>‘Salic Kunis (low bashwillom), common.</w:t>
        <w:br/>
        <w:br/>
        <w:t>Sale disor (glancoua willow</w:t>
        <w:br/>
        <w:br/>
        <w:t>‘Sali aca (shining will), at intnd fo Heron lake,</w:t>
        <w:br/>
        <w:br/>
        <w:t>Dircapaluaia (tm00%0 wood), common.</w:t>
        <w:br/>
        <w:br/>
        <w:t>nal, 38</w:t>
      </w:r>
    </w:p>
    <w:p>
      <w:r>
        <w:br w:type="page"/>
      </w:r>
    </w:p>
    <w:p>
      <w:pPr>
        <w:pStyle w:val="IntenseQuote"/>
      </w:pPr>
      <w:r>
        <w:t>Page-9130</w:t>
      </w:r>
    </w:p>
    <w:p>
      <w:r>
        <w:t>‘APPENDIX. 815</w:t>
        <w:br/>
        <w:br/>
        <w:t>3. Suant Sunups axp Humnacuous Praxs.</w:t>
        <w:br/>
        <w:br/>
        <w:t>Agrimonia Ewpatera (coinmon sgrimony), not uncommon.</w:t>
        <w:br/>
        <w:t>(Gircaa Alpina (enchants nightshade), very common fa wood</w:t>
        <w:br/>
        <w:t>Nasturtium palustre (marsh crest), va. hispid, commoi aa sb</w:t>
        <w:br/>
        <w:br/>
        <w:t>A. Smith's.</w:t>
        <w:br/>
        <w:br/>
        <w:t>“Arola Kpida (brit saranparilla) on West Branch, both years,</w:t>
        <w:br/>
        <w:br/>
        <w:t>“Arata nudicauis (wild saraparills}, Chesancook woods,</w:t>
        <w:br/>
        <w:br/>
        <w:t>‘Sapitaria sarah (arrow-heed), common at Moosehead and</w:t>
        <w:br/>
        <w:t>sferward.</w:t>
        <w:br/>
        <w:br/>
        <w:t>Aram iriphylion (Indian turnip), now arixema, Moosehead carry</w:t>
        <w:br/>
        <w:br/>
        <w:t>in 1858.</w:t>
        <w:br/>
        <w:br/>
        <w:t>Ancepias incaaata (swamp wilk-wood), Umbazookskus River</w:t>
        <w:br/>
        <w:t>snd after, redder than our, and o diferent variety from our var.</w:t>
        <w:br/>
        <w:br/>
        <w:t>“dsorccuminatus (ponte eared aster), the prevlig aster fn</w:t>
        <w:br/>
        <w:t>‘woods, ot long ope on South Branch Jay lst; two or'mor fet</w:t>
        <w:br/>
        <w:t>hig.</w:t>
        <w:br/>
        <w:br/>
        <w:t>“Aster macophle (lrgeleared str), common, and the whole</w:t>
        <w:br/>
        <w:t>lt sorprisigly fagrat, ken modicial her, ua ot at Toon</w:t>
        <w:br/>
        <w:t>Dam July 29, 1857, and after to Bangor and Buckaport; Diss</w:t>
        <w:br/>
        <w:t>‘tower (in woods on Pine Stream aod at Cheancook in 1882).</w:t>
        <w:br/>
        <w:br/>
        <w:t>dst radia (rougheaved aster) common, Moosehead carry</w:t>
        <w:br/>
        <w:t>sod afer.</w:t>
        <w:br/>
        <w:br/>
        <w:t>‘itr miter (pte ater, 1859 on West Branch, and common</w:t>
        <w:br/>
        <w:t>on Chesuncook shoe.</w:t>
        <w:br/>
        <w:br/>
        <w:t>‘itr lng (willw-eared Bla ster), 105, Moosehead and</w:t>
        <w:br/>
        <w:t>CCheauncook shores</w:t>
        <w:br/>
        <w:br/>
        <w:t>“ater condo (benreared ase), 1852, Wost Branch,</w:t>
        <w:br/>
        <w:br/>
        <w:t>‘ase Trodecant (Tradcean' aie), 187, A narrow eared</w:t>
        <w:br/>
        <w:t>‘oe Chomnnoook sore, 1</w:t>
        <w:br/>
        <w:br/>
        <w:t>ctr, longa ike, with small fowers, Went Branch 1859,</w:t>
        <w:br/>
        <w:br/>
        <w:t>“Auer pneu (roughatammed sar), Pi Steam.</w:t>
        <w:br/>
        <w:br/>
        <w:t>Diplopappu enbllats (large dplpeppus aster), common slong</w:t>
        <w:br/>
        <w:br/>
        <w:t>“Arcataphylt wnoaret(beactrry), Kino, Be, 1887.</w:t>
        <w:br/>
        <w:br/>
        <w:t>‘Pggoum ends (hinge jointed fuae beckwhat), common.</w:t>
        <w:br/>
        <w:br/>
        <w:t>Biden cermua (barmarigold), 1858, West Branch.</w:t>
        <w:br/>
        <w:br/>
        <w:t>‘Ranuncdueacris(Daveteups, abundant at Smid’ dam, Cbo-</w:t>
        <w:br/>
        <w:t>sancok, 1858.</w:t>
      </w:r>
    </w:p>
    <w:p>
      <w:r>
        <w:br w:type="page"/>
      </w:r>
    </w:p>
    <w:p>
      <w:pPr>
        <w:pStyle w:val="IntenseQuote"/>
      </w:pPr>
      <w:r>
        <w:t>Page-9131</w:t>
      </w:r>
    </w:p>
    <w:p>
      <w:r>
        <w:t>316 APPENDIX.</w:t>
        <w:br/>
        <w:br/>
        <w:t>Rabu trifora(Amactrapberr), low gronnds and rrampe, com</w:t>
        <w:br/>
        <w:t>Ciricdariavulpare™ (grate Badder-wor), Pashaw.</w:t>
        <w:br/>
        <w:br/>
        <w:t>Iris warvisdor (Iargr blaeiag), common Moosiiead, Wert</w:t>
        <w:br/>
        <w:t>‘Branch, Umbazookakus, 8a.</w:t>
        <w:br/>
        <w:br/>
        <w:t>‘Sparynium (barred).</w:t>
        <w:br/>
        <w:br/>
        <w:t>Calla plats (water-aram)in bloom July 27, 1687, Mind Fond</w:t>
        <w:br/>
        <w:t>Smamp.</w:t>
        <w:br/>
        <w:br/>
        <w:t>“Talla cardinals (cardinal ower), apparently commen, bat oxt</w:t>
        <w:br/>
        <w:t>of boom Angus, 1857.</w:t>
        <w:br/>
        <w:br/>
        <w:t>erat nuton (clammy wild chickweod *).</w:t>
        <w:br/>
        <w:br/>
        <w:t>Gouiria procenbn (chcksberr),prevaling everywhers in</w:t>
        <w:br/>
        <w:t>‘woods along tanks of ven.</w:t>
        <w:br/>
        <w:br/>
        <w:t>‘Sara media ® (common chickweot), Bangor.</w:t>
        <w:br/>
        <w:br/>
        <w:t>hiognes spa (creeping enowbery), very common in woods</w:t>
        <w:br/>
        <w:t>Gita maculata (water hemlock).</w:t>
        <w:br/>
        <w:br/>
        <w:t>Gieta bibifra (bulb-beaing waterhomlock), Penobeoot and</w:t>
        <w:br/>
        <w:t>Chersacook shore, 1053.</w:t>
        <w:br/>
        <w:br/>
        <w:t>Gatien riftdum (onal bestow), common.</w:t>
        <w:br/>
        <w:br/>
        <w:t>Gaiam Aporine (cleaver), Chasuncok, 1858.</w:t>
        <w:br/>
        <w:br/>
        <w:t>Galiam, one kind on Piso Stream, 1858.</w:t>
        <w:br/>
        <w:br/>
        <w:t>Triflium pratense (re-clover) on carton, Be.</w:t>
        <w:br/>
        <w:br/>
        <w:t>‘Actes pz, vat. ala (white coborh), Chesuncnok woods 1883,</w:t>
        <w:br/>
        <w:t>‘od East Branch 1853.</w:t>
        <w:br/>
        <w:br/>
        <w:t>‘Actaa yar. rir (red cohosh), East Branch 1887.</w:t>
        <w:br/>
        <w:br/>
        <w:t>Vaccinivm viteidea (cow-bery), Kenda, very abundant.</w:t>
        <w:br/>
        <w:t>Corus Conadenia (Aartcorel), in woods. Chesuncook 18533</w:t>
        <w:br/>
        <w:t>ust ipo at Kineo Jaly 4, 1857, common alin bloom, Moose.</w:t>
        <w:br/>
        <w:t>iad carry September 16,1859.</w:t>
        <w:br/>
        <w:br/>
        <w:t>‘Medata. Virginica (Indian cacumbersoot), West Branch and</w:t>
        <w:br/>
        <w:t>‘Chemancook woods.</w:t>
        <w:br/>
        <w:br/>
        <w:t>‘Daldarde repens (Dalibarda), Moosehead carry and after, com-</w:t>
        <w:br/>
        <w:t>ron. In fower sill, Angus 1, 1857.</w:t>
        <w:br/>
        <w:br/>
        <w:t>‘Trazacum densleis (common dandction), Smith's 1858, only</w:t>
        <w:br/>
        <w:t>‘here. Ib i208 foriga</w:t>
        <w:br/>
        <w:br/>
        <w:t>‘Dierla tifa (ahs honeysuckle), very commen.</w:t>
        <w:br/>
        <w:br/>
        <w:t>‘Rumer hydolepathun ? (great watet-dock), in 1857; noticed it</w:t>
        <w:br/>
        <w:t>ves large seeded in 1858, common.</w:t>
        <w:br/>
        <w:br/>
        <w:t>‘Ramer erigpst (curled dock), West Branch 1888,</w:t>
      </w:r>
    </w:p>
    <w:p>
      <w:r>
        <w:br w:type="page"/>
      </w:r>
    </w:p>
    <w:p>
      <w:pPr>
        <w:pStyle w:val="IntenseQuote"/>
      </w:pPr>
      <w:r>
        <w:t>Page-9132</w:t>
      </w:r>
    </w:p>
    <w:p>
      <w:r>
        <w:t>‘APPENDIX. 317</w:t>
        <w:br/>
        <w:br/>
        <w:t>Apocyvam cannabinem (Indian hemp), Kine, Bralfrd, and ast</w:t>
        <w:br/>
        <w:t>Branch 1857, t Whewtone Fall</w:t>
        <w:br/>
        <w:br/>
        <w:t>“Aporynen cndonanifliam (spreading dogbane),Kineo, Brad.</w:t>
        <w:br/>
        <w:br/>
        <w:t>‘Clintonia torealis (Clintonia), all over woods ; fruit just ripening</w:t>
        <w:br/>
        <w:t>aly 25,1857.</w:t>
        <w:br/>
        <w:br/>
        <w:t>“A Jonna (duckweed), Pusha 1857.</w:t>
        <w:br/>
        <w:br/>
        <w:t>‘Bloda Viynin (mara St Joha'e-wor), Moosshead 1853,</w:t>
        <w:br/>
        <w:br/>
        <w:t>“Epiobm anguatiflom (great willow heb), great fel on barat</w:t>
        <w:br/>
        <w:t>lands; some wha at Websar Steam,</w:t>
        <w:br/>
        <w:br/>
        <w:t>Epilobium coloratum (purple-veined willow-herb), once in 1857.</w:t>
        <w:br/>
        <w:br/>
        <w:t>Eepatrium perpercem (Jor-Pyeweed), Hero, Moonhead, and</w:t>
        <w:br/>
        <w:t>CCherancook lakeshore, common.</w:t>
        <w:br/>
        <w:br/>
        <w:t>“Alin (onion), new kind to mein Bloom, witout balbs shore,</w:t>
        <w:br/>
        <w:t>on rocks near Whetstone Fala? East Branch.</w:t>
        <w:br/>
        <w:br/>
        <w:t>‘Hllenia deflera (sparred gentian), carries on Kast Branch, come</w:t>
        <w:br/>
        <w:br/>
        <w:t>Geranium Robertianum (Herb Robert).</w:t>
        <w:br/>
        <w:br/>
        <w:t>‘Siidagolancedata (bushy go\den-ol), very common.</w:t>
        <w:br/>
        <w:br/>
        <w:t>‘Seidage oe ofthe tree bbe in Doh years.</w:t>
        <w:br/>
        <w:br/>
        <w:t>‘Solidog grades (arge mountain golden-od}, one on Wobetor</w:t>
        <w:br/>
        <w:t>Steam.</w:t>
        <w:br/>
        <w:br/>
        <w:t>‘Solidago squarroea (large-epiked golden-rod), the most common</w:t>
        <w:br/>
        <w:t>on East Branch.</w:t>
        <w:br/>
        <w:br/>
        <w:t>‘Silidage atatna (oagh hairy golden-0d), not uncommon both</w:t>
        <w:br/>
        <w:t>yan.</w:t>
        <w:br/>
        <w:br/>
        <w:t>‘Cpe rifia (three eared goldthren).</w:t>
        <w:br/>
        <w:br/>
        <w:t>‘Shida hrbacen (carion ower), not ancommon both years</w:t>
        <w:br/>
        <w:br/>
        <w:t>‘Spina tomentna (bardback), Bangor.</w:t>
        <w:br/>
        <w:br/>
        <w:t>Campanula rotundifolia (harebell), cliffs Kineo, Grand Lake, &amp;e.</w:t>
        <w:br/>
        <w:br/>
        <w:t>Hiwacin (uawk-weed), not uncommon.</w:t>
        <w:br/>
        <w:br/>
        <w:t>Veratrum srde (American white belebore)-</w:t>
        <w:br/>
        <w:br/>
        <w:t>geopus Virginie (baglo-weed), 1887.</w:t>
        <w:br/>
        <w:br/>
        <w:t>gepus Exropas (waterborebonnd), var. sina, Heron Lake</w:t>
        <w:br/>
        <w:t>shore.</w:t>
        <w:br/>
        <w:br/>
        <w:t>Chenopodium allan (lamb'e-quarter), Smith's</w:t>
        <w:br/>
        <w:br/>
        <w:t>Metha Canadensis (wil int), very common.</w:t>
        <w:br/>
        <w:br/>
        <w:t>Gaps rah (ommon bemp-ntle), Olarmon Tle banda,</w:t>
        <w:br/>
        <w:t>and below, in prime August 8, 1857.</w:t>
        <w:br/>
        <w:br/>
        <w:t>‘Howson carla (aes), now Oldeladia (Gray, 2d.) 1887</w:t>
      </w:r>
    </w:p>
    <w:p>
      <w:r>
        <w:br w:type="page"/>
      </w:r>
    </w:p>
    <w:p>
      <w:pPr>
        <w:pStyle w:val="IntenseQuote"/>
      </w:pPr>
      <w:r>
        <w:t>Page-9133</w:t>
      </w:r>
    </w:p>
    <w:p>
      <w:r>
        <w:t>818, APPENDIX.</w:t>
        <w:br/>
        <w:br/>
        <w:t>Hydrocetyle Amerieana (marsh penoywort), common.</w:t>
        <w:br/>
        <w:t>Eipericin llpticon (elipticalieaved St. John's-wort), com-</w:t>
        <w:br/>
        <w:t>Hypericum matilum (omall St John's wort), both years, common.</w:t>
        <w:br/>
        <w:t>Hypericum Canadense (Canadian St Joht’e-wort), Moosehead</w:t>
        <w:br/>
        <w:br/>
        <w:t>Lake and Chesuneook shore, 1858.</w:t>
        <w:br/>
        <w:br/>
        <w:t>Trienais Americana (star-fower), Pins Stream, 1853.</w:t>
        <w:br/>
        <w:br/>
        <w:t>Tobia inflata (Indian tobacco).</w:t>
        <w:br/>
        <w:br/>
        <w:t>‘Sprache comune (Iadis’ tenes), Kineo and after.</w:t>
        <w:br/>
        <w:t>‘Nabalus(ratdesnake root), 1887 ;aléusimus (tall white lettuce),</w:t>
        <w:br/>
        <w:br/>
        <w:t>‘Chesancook woods, 1859.</w:t>
        <w:br/>
        <w:br/>
        <w:t>Antenoaria margaritacea (pearly everasting), common, Moose-</w:t>
        <w:br/>
        <w:t>head, Smiths, be</w:t>
        <w:br/>
        <w:t>‘Lilium Canadense (wild yellow Wily), very common and lange,</w:t>
        <w:br/>
        <w:br/>
        <w:t>‘West and Kast Branch ; one on East Branch, 1857, with strongly</w:t>
        <w:br/>
        <w:br/>
        <w:t>revolute petals and eaves perfectly smooth beneath, but not larger</w:t>
        <w:br/>
        <w:br/>
        <w:t>than the last, and apparently only a variety.</w:t>
        <w:br/>
        <w:t>inne borealis (Linnea), almost everywhere in woods.</w:t>
        <w:br/>
        <w:br/>
        <w:t>‘lela Dortmana (waterlobelia), pond in Bcksport.</w:t>
        <w:br/>
        <w:t>Lysinachia ciliata (bairy-stalked locate), very common, Che-</w:t>
        <w:br/>
        <w:br/>
        <w:t>ssancook shore and East Branch.</w:t>
        <w:br/>
        <w:br/>
        <w:t>Zysinachia stricta (upright losestrfe), very common.</w:t>
        <w:br/>
        <w:t>Bicroxtylis ephiogloaoides (ader’s mouth), Kineo.</w:t>
        <w:br/>
        <w:br/>
        <w:t>‘Spirca saliciflia (common mesdow-sweet), common.</w:t>
        <w:br/>
        <w:br/>
        <w:t>‘Mimulu ringens (monkey flower), common, lakehores, Be.</w:t>
        <w:br/>
        <w:t>‘Seullaria golercuata(ekalleap), very common.</w:t>
        <w:br/>
        <w:br/>
        <w:t>‘Scutllaria lterifora (mad-dog.skulloap), Heron Lake, 1887,</w:t>
        <w:br/>
        <w:br/>
        <w:t>‘Chesuncook, 1883.</w:t>
        <w:br/>
        <w:br/>
        <w:t>‘Platantherapaycodes (small parplestinged orcis), very common,</w:t>
        <w:br/>
        <w:br/>
        <w:t>East Branch and Cheruncook, 1855.</w:t>
        <w:br/>
        <w:br/>
        <w:t>‘Platentherafimbrata (large parple-Stiogedorchit), very common,</w:t>
        <w:br/>
        <w:br/>
        <w:t>‘West Branch and Umbazookskus, 1887.</w:t>
        <w:br/>
        <w:br/>
        <w:t>Patasthera orbicwata (large roand-leaved orchis), very common</w:t>
        <w:br/>
        <w:br/>
        <w:t>{in woods, Moosehead and Chamberlain earls, Caucomgomee, bo.</w:t>
        <w:br/>
        <w:t>Amphicarpea monoont (hog pent).</w:t>
        <w:br/>
        <w:br/>
        <w:t>Aral racenoea(spikenard), common, Moosehead eqrry, Telos</w:t>
        <w:br/>
        <w:br/>
        <w:t>Lake, fe, and aPar; oat about August 1, 1857.</w:t>
        <w:br/>
        <w:br/>
        <w:t>‘Plantago major (common plantain), common in open land at</w:t>
        <w:br/>
        <w:br/>
        <w:t>‘Smiths in 1888.</w:t>
      </w:r>
    </w:p>
    <w:p>
      <w:r>
        <w:br w:type="page"/>
      </w:r>
    </w:p>
    <w:p>
      <w:pPr>
        <w:pStyle w:val="IntenseQuote"/>
      </w:pPr>
      <w:r>
        <w:t>Page-9134</w:t>
      </w:r>
    </w:p>
    <w:p>
      <w:r>
        <w:t>APPENDIX. 819</w:t>
        <w:br/>
        <w:br/>
        <w:t>Pontedera codata® (pickerelwoed), only near Oldtown, 1887.</w:t>
        <w:br/>
        <w:br/>
        <w:t>Poaneycton (pond-weed), not common.</w:t>
        <w:br/>
        <w:br/>
        <w:t>Potentila tridentata (moubtain cinquefol), Kine.</w:t>
        <w:br/>
        <w:br/>
        <w:t>Poerilla Norogice (cinquetil), Heron Lake shore and Smith's,</w:t>
        <w:br/>
        <w:br/>
        <w:t>Polygonum amphibian (waterpersicaria), var oguaticum, Second</w:t>
        <w:br/>
        <w:t>Lake.</w:t>
        <w:br/>
        <w:br/>
        <w:t>‘Polygonum Persicaria (lady's thamb), log path Chesuncook, 1853.</w:t>
        <w:br/>
        <w:br/>
        <w:t>‘Niphar adeena (yellow pond-iy), not abundant.</w:t>
        <w:br/>
        <w:br/>
        <w:t>‘Nymphaea edoraua (smoot watery), afew in West Branch, 1853.</w:t>
        <w:br/>
        <w:br/>
        <w:t>‘Palggonum hydropiper(emartweed),log-path, Chesancook.</w:t>
        <w:br/>
        <w:br/>
        <w:t>Pyrola scunda (Onesided pyrola), very common, Cancomgomoe.</w:t>
        <w:br/>
        <w:br/>
        <w:t>‘Pyrola elliption{shi-eaf), Cancomgomoe River.</w:t>
        <w:br/>
        <w:br/>
        <w:t>Ramanexles Flanmula (spearwor, var. repans).</w:t>
        <w:br/>
        <w:br/>
        <w:t>Fanuscales receutus (hooked crowfoot), Umbasookska land-</w:t>
        <w:br/>
        <w:t>Ing, be.</w:t>
        <w:br/>
        <w:br/>
        <w:t>Typha latifolia (common eattail or reed-mace), extremely</w:t>
        <w:br/>
        <w:t>sbundant between Bangor and Portland.</w:t>
        <w:br/>
        <w:br/>
        <w:t>Sanicula Marylandica (black snaker00t), Moosehead carry and</w:t>
        <w:br/>
        <w:t>afer.</w:t>
        <w:br/>
        <w:br/>
        <w:t>Aralia wudicauls (wild saruparila),</w:t>
        <w:br/>
        <w:br/>
        <w:t>Capeala burs pastors (ehepherd’s-pare), Smith's, 1853,</w:t>
        <w:br/>
        <w:br/>
        <w:t>Provdllavugare (seltheal), very common everywhere.</w:t>
        <w:br/>
        <w:br/>
        <w:t>Freche hieaciflia (Sreweed), 1887, and Smith's open land,</w:t>
        <w:br/>
        <w:t>18s,</w:t>
        <w:br/>
        <w:br/>
        <w:t>‘Sarracenia purpurea (pitcherplant), Mud Pond wwamp.</w:t>
        <w:br/>
        <w:br/>
        <w:t>Snilacina bia (Fulse Solomon'eseal), 1887, and. Chesancook</w:t>
        <w:br/>
        <w:t>woods, 1853.</w:t>
        <w:br/>
        <w:br/>
        <w:t>‘Smilacina racemosa (false spikenard), Umbazookekue carry</w:t>
        <w:br/>
        <w:t>(aly 27, 1853).</w:t>
        <w:br/>
        <w:br/>
        <w:t>Veronica setllata (marsh speedvwell).</w:t>
        <w:br/>
        <w:br/>
        <w:t>Sperula arvensis (corn sparrey), 1857, not uncommon, 1853,</w:t>
        <w:br/>
        <w:t>Moosshead and Smith's.</w:t>
        <w:br/>
        <w:br/>
        <w:t>Fragaria(stranberry), 1888 Smiths, 1887 Bucksport.</w:t>
        <w:br/>
        <w:br/>
        <w:t>Thalitrum Cormati(meadow-rue), very common, especially along</w:t>
        <w:br/>
        <w:t>rivers, all, and conspicuously in bloom in July, 1897.</w:t>
        <w:br/>
        <w:br/>
        <w:t>Cirsium arcene (Canada thistle), abundant at camps and high-</w:t>
        <w:br/>
        <w:t>‘way sides in tho north of Maine.</w:t>
        <w:br/>
        <w:br/>
        <w:t>Cirsium maticum (swamp-tistl), well n bloom Webster Steam,</w:t>
        <w:br/>
        <w:t>Anguat 31.</w:t>
      </w:r>
    </w:p>
    <w:p>
      <w:r>
        <w:br w:type="page"/>
      </w:r>
    </w:p>
    <w:p>
      <w:pPr>
        <w:pStyle w:val="IntenseQuote"/>
      </w:pPr>
      <w:r>
        <w:t>Page-9135</w:t>
      </w:r>
    </w:p>
    <w:p>
      <w:r>
        <w:t>820 APPENDIX.</w:t>
        <w:br/>
        <w:br/>
        <w:t>‘Runes coda (sheepsore!), common by Hive and log paths,</w:t>
        <w:br/>
        <w:t>1 Cherancooklog-puch.</w:t>
        <w:br/>
        <w:br/>
        <w:t>Inpatio fea (opti touch m0-not)</w:t>
        <w:br/>
        <w:br/>
        <w:t>Trin eyhrecarpam (painted liam), common West Branch</w:t>
        <w:br/>
        <w:t>snd Moosehead cary.</w:t>
        <w:br/>
        <w:br/>
        <w:t>Verbena Kstata (bl verrin).</w:t>
        <w:br/>
        <w:br/>
        <w:t>Clnate Virgniana (common virgin’sbower), common on iver</w:t>
        <w:br/>
        <w:t>banks, feathered in September, 1885 in bloom Jaly, 187.</w:t>
        <w:br/>
        <w:br/>
        <w:t>Lescanhense vars (whitemed).</w:t>
        <w:br/>
        <w:br/>
        <w:t>‘Sim nar (water paruip, 165, and Chesencook shoe, 1853,</w:t>
        <w:br/>
        <w:br/>
        <w:t>Aches milion (common yarrow), by river and lg-paths,</w:t>
        <w:br/>
        <w:t>od Sid's.</w:t>
        <w:br/>
        <w:br/>
        <w:t>‘Demadiam Casadoue (Canadian tck-treil), not uncommon.</w:t>
        <w:br/>
        <w:br/>
        <w:t>Oraliscedeela (common wood-ora) tll out Jaly 25,1855,</w:t>
        <w:br/>
        <w:t>‘1 Moosehead carry and after</w:t>
        <w:br/>
        <w:br/>
        <w:t>‘Ocal sri (yellow wood sorrel) 1888, t Sih’ and his wood</w:t>
        <w:br/>
        <w:t>pas.</w:t>
        <w:br/>
        <w:br/>
        <w:t>Lipars fia (omay Ande), Kineo, Bradford</w:t>
        <w:br/>
        <w:br/>
        <w:t>‘Godaria grandiflora (argeowered bllwort), woods, common.</w:t>
        <w:br/>
        <w:br/>
        <w:t>edaria sala (el eavedbeliort Chrancook woods,</w:t>
        <w:br/>
        <w:t>1258.</w:t>
        <w:br/>
        <w:br/>
        <w:t>Taal, 45.</w:t>
        <w:br/>
        <w:br/>
        <w:t xml:space="preserve"> </w:t>
        <w:br/>
        <w:br/>
        <w:t xml:space="preserve"> </w:t>
        <w:br/>
        <w:br/>
        <w:t>4 Oz Lowsn Ozpzn.</w:t>
        <w:br/>
        <w:br/>
        <w:t>Skirpus Eriqphorum (wool-grass), very common, cepecially om</w:t>
        <w:br/>
        <w:t>low islands. A coarse gras, four or ie fot high, along the rive.</w:t>
        <w:br/>
        <w:t>‘Phileam protese (bers grass) on carves, at campe and clearings,</w:t>
        <w:br/>
        <w:t>Equscton syleatcum (sylvatic horse‘al),</w:t>
        <w:br/>
        <w:t>Pues aguiina (brake), Kineo and after.</w:t>
        <w:br/>
        <w:t>Onocea aes (eensitve ern), very common slong the rivet</w:t>
        <w:br/>
        <w:t>tides; some on the gravelly shore of Heron Lake Island.</w:t>
        <w:br/>
        <w:t>‘Palypodim Drypteris (brie polypody).</w:t>
        <w:br/>
        <w:t>Weodsia Teens (asty Woodsa), Kineo.</w:t>
        <w:br/>
        <w:t>Lycopediam lucidalem (toothed club-moss).</w:t>
        <w:br/>
        <w:t>‘Umea (x parmeliaceous lichen), common on various trees.</w:t>
      </w:r>
    </w:p>
    <w:p>
      <w:r>
        <w:br w:type="page"/>
      </w:r>
    </w:p>
    <w:p>
      <w:pPr>
        <w:pStyle w:val="IntenseQuote"/>
      </w:pPr>
      <w:r>
        <w:t>Page-9136</w:t>
      </w:r>
    </w:p>
    <w:p>
      <w:r>
        <w:t>APPENDIX. 921</w:t>
        <w:br/>
        <w:br/>
        <w:t>IV. LIST OF BIRDS</w:t>
        <w:br/>
        <w:br/>
        <w:t>wae I suw mx Mana aerwaex Jour 2% ap Avover</w:t>
        <w:br/>
        <w:t>8, 1857.</w:t>
        <w:br/>
        <w:br/>
        <w:t>Avery small hawk at Great Falls, on Wobstor Stream.</w:t>
        <w:br/>
        <w:t>“Heliatus lecoophals (white beaded or bald-eagle), at Regma,</w:t>
        <w:br/>
        <w:t>‘and above and below Hants, and on pond below Mattawamkeag.</w:t>
        <w:br/>
        <w:t>Pandion hatiatua (Sabchawk or osprey), head, also seen on Eat</w:t>
        <w:br/>
        <w:t>Branch,</w:t>
        <w:br/>
        <w:br/>
        <w:t>‘Babo Viryinianas (cat-oml), near Camp Inland, aleo above mouth</w:t>
        <w:br/>
        <w:t>‘of Schoons, from a stamp back and forth, also near Hunt's on</w:t>
        <w:br/>
        <w:t>tree,</w:t>
        <w:br/>
        <w:br/>
        <w:t>Teterus phaniass(rod-winged blackbird), Umbazookakas River.</w:t>
        <w:br/>
        <w:br/>
        <w:t>(Corous Americanus (American crow), a fow,as at outlet of Grand</w:t>
        <w:br/>
        <w:t>“Lake; 1 pecalisr wing.</w:t>
        <w:br/>
        <w:br/>
        <w:t>‘Fringila Canadensis (ree-eparrow), think T saw one on Mount</w:t>
        <w:br/>
        <w:t>ineo aly 24, which bebaved as if it had a nest there.</w:t>
        <w:br/>
        <w:br/>
        <w:t>Garradu erittus (blue).</w:t>
        <w:br/>
        <w:br/>
        <w:t>‘Paras aricapilus (chicadee), a few.</w:t>
        <w:br/>
        <w:br/>
        <w:t>Maucipa tyrannus (king bird).</w:t>
        <w:br/>
        <w:br/>
        <w:t>Buxcicapa Cooperié(olivesided fy-eatcher), everywhere a pre-</w:t>
        <w:br/>
        <w:t>‘alling bird.</w:t>
        <w:br/>
        <w:br/>
        <w:t>Muucicapa virens (wood powes), Moosehead, and T think be</w:t>
        <w:br/>
        <w:t>youd.</w:t>
        <w:br/>
        <w:br/>
        <w:t>‘Maacioapa rtcila (American redstart), Moosehead.</w:t>
        <w:br/>
        <w:br/>
        <w:t>Vireo oliaceus(red-eyod vireo), everywhere common.</w:t>
        <w:br/>
        <w:br/>
        <w:t>Tarde migraorae(red-breasted robin), some everywhere.</w:t>
        <w:br/>
        <w:br/>
        <w:t>‘Turdue melodus (wood-thrash), common in ll the woods.</w:t>
        <w:br/>
        <w:br/>
        <w:t>‘Tordua Wisoni (Wiloa's thrash), Moosehead and beyond.</w:t>
        <w:br/>
        <w:br/>
        <w:t>‘Turdusaurocapills (golden-crowned thrash or oven-bird), Moose:</w:t>
        <w:br/>
        <w:t>head.</w:t>
        <w:br/>
        <w:br/>
        <w:t>‘Fringila abies (whit throated sparrow), Kinco and after, ap-</w:t>
        <w:br/>
        <w:t>parently nesting; the provalling bird erly and laa,</w:t>
        <w:br/>
        <w:br/>
        <w:t>Fringilla melodia (so0g-sparro™), at Moosehead or beyond.</w:t>
        <w:br/>
        <w:br/>
        <w:t>‘Splia pimus (pine warbler), one part of voyage.</w:t>
        <w:br/>
        <w:br/>
        <w:t>‘Muscicapa acadioa (eoall powee, common.</w:t>
        <w:br/>
        <w:br/>
        <w:t>‘Triskas Marylandion (Maryland yellow-throat), everywhere.</w:t>
        <w:br/>
        <w:br/>
        <w:t>Coccyeus Amerizama? (yellow-billed enckoo), common.</w:t>
        <w:br/>
        <w:br/>
        <w:t>Me u</w:t>
      </w:r>
    </w:p>
    <w:p>
      <w:r>
        <w:br w:type="page"/>
      </w:r>
    </w:p>
    <w:p>
      <w:pPr>
        <w:pStyle w:val="IntenseQuote"/>
      </w:pPr>
      <w:r>
        <w:t>Page-9137</w:t>
      </w:r>
    </w:p>
    <w:p>
      <w:r>
        <w:t>22 APPENDIX.</w:t>
        <w:br/>
        <w:br/>
        <w:t>icus ehcp (e-beadod woodpecker), heard and sm,</w:t>
        <w:br/>
        <w:t>and good et</w:t>
        <w:br/>
        <w:br/>
        <w:t>‘Sitta Carokinensis ? (white-breasted American nuthatch), heard.</w:t>
        <w:br/>
        <w:br/>
        <w:t>“Alero ayn (led inghber), very commen.</w:t>
        <w:br/>
        <w:br/>
        <w:t>Caprinlpn dmeraras (uigh-bavi)-</w:t>
        <w:br/>
        <w:br/>
        <w:t>Taro wnble(prcge), Moosehead cary,</w:t>
        <w:br/>
        <w:br/>
        <w:t>‘Tetrao cupido (pinnated grouse), Webster Stream,</w:t>
        <w:br/>
        <w:br/>
        <w:t>“Ards cara (Siae heron, lower par of Pevobuet.</w:t>
        <w:br/>
        <w:br/>
        <w:t>“Teane nacsariu (opted sandpipar or pees) ererywhere,</w:t>
        <w:br/>
        <w:br/>
        <w:t>Larus rgoatus? (herring gal), Heron Take of rocks, and</w:t>
        <w:br/>
        <w:t>CCoamberin. Smaller gull on Seznnd Tako.</w:t>
        <w:br/>
        <w:br/>
        <w:t>“Anat our (sky o Back dnc), once in East Branch</w:t>
        <w:br/>
        <w:br/>
        <w:t>“Anos sonea (rer or wood ck), everywhere.</w:t>
        <w:br/>
        <w:br/>
        <w:t>Pipa abd (prt Gack oF dipper), common.</w:t>
        <w:br/>
        <w:br/>
        <w:t>Gynt lcs great Northern diver o loon), l the ake,</w:t>
        <w:br/>
        <w:t>A srllow; the nightwarbler$ once or tric.</w:t>
        <w:br/>
        <w:br/>
        <w:t>‘Mapas Merganser (burested merganser 0 sheldraks),com-</w:t>
        <w:br/>
        <w:t>non on lakes and ie.</w:t>
        <w:br/>
        <w:br/>
        <w:t>‘V. QUADRUPEDS.</w:t>
        <w:br/>
        <w:br/>
        <w:t>A bat on West Branch; beaver skull at Grand Lake; Mr.</w:t>
        <w:br/>
        <w:t>‘Thatcher ato beaver with moose on the Cancomgomoe. A musk-</w:t>
        <w:br/>
        <w:t>at on the last stream ; the red aqairrel is common in the depths</w:t>
        <w:br/>
        <w:t>‘of the woods; « dead porcupine on Chamberlain road; a cow</w:t>
        <w:br/>
        <w:t>‘mioote and tracks of calf; skin ofa bear, just Killed,</w:t>
        <w:br/>
        <w:br/>
        <w:t xml:space="preserve"> </w:t>
        <w:br/>
        <w:br/>
        <w:t>‘VL OUTFIT FOR AN EXCURSION.</w:t>
        <w:br/>
        <w:br/>
        <w:t>‘The following willbe « good ont for one who wishes to make</w:t>
        <w:br/>
        <w:t>‘an oxcursion of fwaloe days into the Bane woods in July, with a</w:t>
        <w:br/>
        <w:t>companion, and one Indian forthe same purposes tha Idi</w:t>
        <w:br/>
        <w:t>‘Wear,—n check shirt, stout old shoes, thick socks, a neck rib-</w:t>
        <w:br/>
        <w:t>bon, thick waistcoat, thick pants, old Rostuth hat, lien sack,</w:t>
        <w:br/>
        <w:t>Carry, —in an India-rabber knapsack, with a large ap, two</w:t>
      </w:r>
    </w:p>
    <w:p>
      <w:r>
        <w:br w:type="page"/>
      </w:r>
    </w:p>
    <w:p>
      <w:pPr>
        <w:pStyle w:val="IntenseQuote"/>
      </w:pPr>
      <w:r>
        <w:t>Page-9138</w:t>
      </w:r>
    </w:p>
    <w:p>
      <w:r>
        <w:t>‘APPENDIX. 323</w:t>
        <w:br/>
        <w:br/>
        <w:t>shirts (check), one pair thick socks, one pair drawers, one flannel</w:t>
        <w:br/>
        <w:t>shirt, two pocket hendkerchel, alight India-rubber coat ora thick</w:t>
        <w:br/>
        <w:t>woollen one, two botoms and collar to go and come with, one</w:t>
        <w:br/>
        <w:t>nepkin, pins, needles, thread, one blanket, beat gray, seven fet</w:t>
        <w:br/>
        <w:t>long.</w:t>
        <w:br/>
        <w:br/>
        <w:t>‘Tent, — sx by seven fet, and fou fst high in middle, wll 40;</w:t>
        <w:br/>
        <w:t>veil and gloves and insect-wash, of better, mosqulto-bars to cover</w:t>
        <w:br/>
        <w:t>all at night; bat pocker-map, and perhaps description ofthe route</w:t>
        <w:br/>
        <w:t>compass; plane-book and red blotting-paper; paper and stamps,</w:t>
        <w:br/>
        <w:t>Dotany, small pocket apy.glass for birds, pocket microscope, tape-</w:t>
        <w:br/>
        <w:t>measnr insect boxes,</w:t>
        <w:br/>
        <w:br/>
        <w:t>‘Azo, fll size if possible, jackkife, chines, two only apiece,</w:t>
        <w:br/>
        <w:t>with 1 few hooks and corks ready, and with pork for bait in a</w:t>
        <w:br/>
        <w:t>packet, rigged ; matches (some also in a small vial in the waist-</w:t>
        <w:br/>
        <w:t>oat pocket); somp, two pieces; large knife and fron spoon (or</w:t>
        <w:br/>
        <w:t>all); threo or four old newspapers, much twine, and several rage</w:t>
        <w:br/>
        <w:t>for dishcloth; twenty fet of strong cord, foar-quart tin pail for</w:t>
        <w:br/>
        <w:t>‘kote, two ta dippers, thre tn plates, a fey-pan.</w:t>
        <w:br/>
        <w:br/>
        <w:t>Provisions. — Soft hardbread, twenty-eight poands; pork, six-</w:t>
        <w:br/>
        <w:t>teen pounds; sugar, twelre pounds ; one pound black tea or three</w:t>
        <w:br/>
        <w:t>‘pounds coffee, one box or pint of eat, one quart Indian meal, to</w:t>
        <w:br/>
        <w:t>fry fish in; six lemons, good to correct the pork and warm water;</w:t>
        <w:br/>
        <w:t>perhaps two or three pounds of rice, for variety. You will prob-</w:t>
        <w:br/>
        <w:t>ably get some berries fish, &amp;, beside.</w:t>
        <w:br/>
        <w:br/>
        <w:t>‘A gan is not worth the carviage, unless you go as hunters. ‘The</w:t>
        <w:br/>
        <w:t>‘ork should be in an open keg, sawed to fit; the sugar, tn oF cof-</w:t>
        <w:br/>
        <w:t>fe, meal, salt, &amp;e, should be put in eeparuto watertight India-</w:t>
        <w:br/>
        <w:t>rubber bags, tod with a leather string and all the provisions, and</w:t>
        <w:br/>
        <w:t>part of tho ret of the bageage, put into two large Tndia-rabber</w:t>
        <w:br/>
        <w:t>bags, which have been proved to bo watertight and darable, Ex-</w:t>
        <w:br/>
        <w:t>pense of preceding out is twenty-four dollars,</w:t>
        <w:br/>
        <w:br/>
        <w:t>‘An Indian may be hired for about one dollar and Sty cents per</w:t>
        <w:br/>
        <w:t>ay, and pechaps fifty cents a week for his canoe (this depends on</w:t>
        <w:br/>
        <w:t>‘the demand). The canoe should bo a strong and tight one, This</w:t>
        <w:br/>
        <w:t>expense willbe nineteen dollars.</w:t>
        <w:br/>
        <w:br/>
        <w:t>Sach an excursion need not cost more than twenty-five dollars</w:t>
        <w:br/>
        <w:t>saploce, starting at the foot of Mooschead, if you already possoss</w:t>
        <w:br/>
        <w:t>for can borrow a reasonable part ofthe outft. IF yon take an In-</w:t>
        <w:br/>
        <w:t>dian and canoe at Oldtown, i wil cot seven or eight dollars more</w:t>
        <w:br/>
        <w:t>to transport them tothe lake.</w:t>
      </w:r>
    </w:p>
    <w:p>
      <w:r>
        <w:br w:type="page"/>
      </w:r>
    </w:p>
    <w:p>
      <w:pPr>
        <w:pStyle w:val="IntenseQuote"/>
      </w:pPr>
      <w:r>
        <w:t>Page-9139</w:t>
      </w:r>
    </w:p>
    <w:p>
      <w:r>
        <w:t>324 APPENDIX.</w:t>
        <w:br/>
        <w:br/>
        <w:t>‘VIL A LIST OF INDIAN WoRDS.</w:t>
        <w:br/>
        <w:br/>
        <w:t>1, Kota, sid to mean Hight Land, Palo pos for Mt Pona-</w:t>
        <w:br/>
        <w:t>dn; for Gra iar ips, Kitadaigan (Poser)</w:t>
        <w:br/>
        <w:t>Mattawamkeag, place where two rivers meet. (Indian of carry.)</w:t>
        <w:br/>
        <w:t>(&gt;. Willameons History of Maine ad Wills)</w:t>
        <w:br/>
        <w:br/>
        <w:t>‘Metin</w:t>
        <w:br/>
        <w:br/>
        <w:t>Bene rock.</w:t>
        <w:br/>
        <w:br/>
        <w:t>‘alnemack; ober nae, Shad Pond.</w:t>
        <w:br/>
        <w:br/>
        <w:t>‘Nipaqucohoeras, woodcock.</w:t>
        <w:br/>
        <w:t>‘Stucone, Kingfaber, Hae itnot tho pl. termination</w:t>
        <w:br/>
        <w:t>uh ere or ak? Joe.</w:t>
        <w:br/>
        <w:t>Wasm, bas, cous. Bale</w:t>
        <w:br/>
        <w:br/>
        <w:t>Lanz, Yndanederil.</w:t>
        <w:br/>
        <w:br/>
        <w:t>Upati, mocnianat.</w:t>
        <w:br/>
        <w:br/>
        <w:t>Ma, (iit called, or doon i moan, woodeater) mow, Rae,</w:t>
        <w:br/>
        <w:t>Kaahdinawpuh, wid to wean moasainssbout Kuade,</w:t>
        <w:br/>
        <w:t>Brena, eecrshery. tiny tr, a ag,</w:t>
        <w:br/>
        <w:t>Bale</w:t>
        <w:br/>
        <w:br/>
        <w:t>"iii «Mo wing ens, Zi, a</w:t>
        <w:br/>
        <w:t>paintore exntre” Bale.</w:t>
        <w:br/>
        <w:br/>
        <w:t>‘Sdamoat, Largebay Laks, Peyote ; ad or for pl</w:t>
        <w:br/>
        <w:t>ral, lac or @ang. Bale. Sutin oe da of</w:t>
        <w:br/>
        <w:t>toe, Bale. Mipone, lange waver. Poin</w:t>
        <w:br/>
        <w:br/>
        <w:t>‘Seago and See, lange open wate.</w:t>
        <w:br/>
        <w:br/>
        <w:t>Chenacot, place where many streams empty In. (¥-)</w:t>
        <w:br/>
        <w:t>Willis and Poter)</w:t>
        <w:br/>
        <w:t>Cmongamer, Gl Take (Ctgos, tn ak; me |</w:t>
        <w:br/>
        <w:t>‘comgomoe-took, the river, Polis.)</w:t>
        <w:br/>
        <w:t>‘Pannadumeso.</w:t>
        <w:br/>
        <w:t>Kenduaiey, it Bel River. (r. Wiis)</w:t>
        <w:br/>
        <w:t>‘Peeleet Rocky River,” Poapediow,ebone. case fa</w:t>
        <w:br/>
        <w:t>Springer)</w:t>
        <w:br/>
        <w:t>4 meadow stream. (Machmendow siver,</w:t>
        <w:br/>
        <w:t>Rolin)</w:t>
        <w:br/>
        <w:br/>
        <w:t>‘Milisocket, pace of Ilands.</w:t>
        <w:br/>
        <w:t>‘Sounewnk, that rans between Mountains,</w:t>
        <w:br/>
        <w:br/>
        <w:t>Abcljacarmepus, Smooth-ledge Falls and Dead-watar.</w:t>
        <w:br/>
        <w:br/>
        <w:t>Mo.</w:t>
        <w:br/>
        <w:t>ae</w:t>
      </w:r>
    </w:p>
    <w:p>
      <w:r>
        <w:br w:type="page"/>
      </w:r>
    </w:p>
    <w:p>
      <w:pPr>
        <w:pStyle w:val="IntenseQuote"/>
      </w:pPr>
      <w:r>
        <w:t>Page-9140</w:t>
      </w:r>
    </w:p>
    <w:p>
      <w:r>
        <w:t>APPENDIX. 895</w:t>
        <w:br/>
        <w:br/>
        <w:t>Atoljacarmeguscook, the river there.</w:t>
        <w:br/>
        <w:br/>
        <w:t>Muskiticook, Dead Stream. (Indian of carry.) Meakikow, or</w:t>
        <w:br/>
        <w:t>Mesto  plne whar ther is grass, (Bal) Maabdtiond,</w:t>
        <w:br/>
        <w:t>Dead water,” (on)</w:t>
        <w:br/>
        <w:br/>
        <w:t>‘Mctalumbaoy, Sendereck Pond. pe</w:t>
        <w:br/>
        <w:br/>
        <w:t>Piscataquis, branch of « river. ms</w:t>
        <w:br/>
        <w:br/>
        <w:t>‘Shemaiy shades,</w:t>
        <w:br/>
        <w:br/>
        <w:t>‘Neanetin,pstweet. frm</w:t>
        <w:br/>
        <w:br/>
        <w:t>Mediu, oo.</w:t>
        <w:br/>
        <w:br/>
        <w:t>Orignal, Moosehead Lake. (Montresor.)</w:t>
        <w:br/>
        <w:br/>
        <w:t>‘Chor-chorque, usnen,</w:t>
        <w:br/>
        <w:br/>
        <w:t>‘Aaddagquamccum, woods.</w:t>
        <w:br/>
        <w:br/>
        <w:t>Bematruichtik, high land generally. (Mt. Pemadend, } Polls,</w:t>
        <w:br/>
        <w:t>Rata)</w:t>
        <w:br/>
        <w:br/>
        <w:t>‘open brk of vd ose, Taian taoen.</w:t>
        <w:br/>
        <w:br/>
        <w:t>Kineo, flint (Williamson; old Indian hunter). (Hodge.)</w:t>
        <w:br/>
        <w:br/>
        <w:t>Artoasoqu’, phosphorescence.</w:t>
        <w:br/>
        <w:br/>
        <w:t>‘Seekeondark whit aprace</w:t>
        <w:br/>
        <w:br/>
        <w:t>‘Skt, ack space</w:t>
        <w:br/>
        <w:br/>
        <w:t>‘Balak, te "Lobster Take” of maps</w:t>
        <w:br/>
        <w:br/>
        <w:t>‘Batol ssh the dend water below the lad.</w:t>
        <w:br/>
        <w:br/>
        <w:t>Payyeich, Burs-Gronod Stream, what Joo called Ft</w:t>
        <w:br/>
        <w:br/>
        <w:t>‘Nonlagys, tbo name of dead-vater between the lst</w:t>
        <w:br/>
        <w:t>0d Pio Sram.</w:t>
        <w:br/>
        <w:br/>
        <w:t>Karsaootuk, Black River (or Pine Stream). Mkazéow-</w:t>
        <w:br/>
        <w:t>fhe, lack.” Bale,</w:t>
        <w:br/>
        <w:br/>
        <w:t>‘Michigan, fre, Bli ppled ito a sucker of poor,</w:t>
        <w:br/>
        <w:t>g0odfornothing Gah. lane (1) mitgon, Rale. (Picker</w:t>
        <w:br/>
        <w:t>ing pate theater th fst word.)</w:t>
        <w:br/>
        <w:br/>
        <w:t>Cowomedagosar, Chiogenes hispidula, means, grows where</w:t>
        <w:br/>
        <w:t>nee hare rowed.</w:t>
        <w:br/>
        <w:br/>
        <w:t>‘Nelunabschzok (or quotk), (or seek), Dead water,</w:t>
        <w:br/>
        <w:t>and applied to the mountains ner,</w:t>
        <w:br/>
        <w:br/>
        <w:t>Apmorjeuamoo, lak that is crosnd.</w:t>
        <w:br/>
        <w:br/>
        <w:t>‘Allegash, berlock-bark. (. Willi.)</w:t>
        <w:br/>
        <w:br/>
        <w:t>Poytayeeongomec, Brot Ground Lake, Teo,</w:t>
      </w:r>
    </w:p>
    <w:p>
      <w:r>
        <w:br w:type="page"/>
      </w:r>
    </w:p>
    <w:p>
      <w:pPr>
        <w:pStyle w:val="IntenseQuote"/>
      </w:pPr>
      <w:r>
        <w:t>Page-9141</w:t>
      </w:r>
    </w:p>
    <w:p>
      <w:r>
        <w:t>836 “APPENDIX.</w:t>
        <w:br/>
        <w:br/>
        <w:t>Madunkshunk, Heightof and Stream (Webster Stream).</w:t>
        <w:br/>
        <w:t>‘Madunkehunk-ganooe, Height ofland Lake.</w:t>
        <w:br/>
        <w:t>‘Matunganooc, Grand Lake.</w:t>
        <w:br/>
        <w:br/>
        <w:t>Uncardaerhese, Trout Stream.</w:t>
        <w:br/>
        <w:br/>
        <w:t>Wsalaguoik (or cook), Salmon River, Kast Branch.</w:t>
        <w:br/>
        <w:t>(v. Wills)</w:t>
        <w:br/>
        <w:br/>
        <w:t>‘Penoynensk, Amelanchier berries, “ Penousinin, nak,</w:t>
        <w:br/>
        <w:t>Mack frie” Bale” Has it not hiro the’ plaral end.</w:t>
        <w:br/>
        <w:t>ing!</w:t>
        <w:br/>
        <w:br/>
        <w:t>‘Shepne, Lilium Canadese bulbs.“ Sipen, nak, white,</w:t>
        <w:br/>
        <w:t>lager than pa” Rale.</w:t>
        <w:br/>
        <w:br/>
        <w:t>‘Peyigunbiss,Peticont (where a small river comes into</w:t>
        <w:br/>
        <w:t>‘he Penobscot below Nickatow).</w:t>
        <w:br/>
        <w:br/>
        <w:t>‘Borntus  lakoliko reach in the Penobecot</w:t>
        <w:br/>
        <w:br/>
        <w:t>‘Pastadunteag, “where the water falla into the Penobscot above</w:t>
        <w:br/>
        <w:t>the falls.” (Wilismson.) Paisidottiont</w:t>
        <w:br/>
        <w:br/>
        <w:t xml:space="preserve"> </w:t>
        <w:br/>
        <w:t xml:space="preserve"> </w:t>
        <w:br/>
        <w:br/>
        <w:t>‘Snhase, “Bee canoe come oat; ho seo em stream.” (Polis)</w:t>
        <w:br/>
        <w:t>‘The mou ofa river, acording 1 Ral, is Suipledaeyne, ‘The</w:t>
        <w:br/>
        <w:t>place whore one stream empties nto another, thus is saitaiou,</w:t>
        <w:br/>
        <w:t>(Witla)</w:t>
        <w:br/>
        <w:br/>
        <w:t>“Tonkegon Br (at Mooschoad). “atch tenahigan”” ale.</w:t>
        <w:br/>
        <w:t>pa * Mena or Nt or fc</w:t>
        <w:br/>
        <w:br/>
        <w:t>2, From Wraxsaa Writs, on tho Language of the Aboaquics,</w:t>
        <w:br/>
        <w:t>‘Maine Hist. Coll, Vol. IV.</w:t>
        <w:br/>
        <w:br/>
        <w:t>Allajaomepu (river near Ktaadn).</w:t>
        <w:br/>
        <w:t>‘item (name of a pond and sachem),</w:t>
        <w:br/>
        <w:br/>
        <w:t>“Apmogenegamook (one of lak</w:t>
        <w:br/>
        <w:br/>
        <w:t xml:space="preserve"> </w:t>
        <w:br/>
        <w:br/>
        <w:t>Trapua (a bak camp). Sockbasn, « Penobscot, tld him,</w:t>
        <w:br/>
        <w:t>‘The Indians gave this name to tho lake from the fact of their</w:t>
        <w:br/>
        <w:t>oping a hnting-camp there”</w:t>
        <w:br/>
        <w:br/>
        <w:t>“Banenecergamock,</w:t>
        <w:br/>
        <w:br/>
        <w:t>head of Allagash, Cross Lake, (Sock-</w:t>
      </w:r>
    </w:p>
    <w:p>
      <w:r>
        <w:br w:type="page"/>
      </w:r>
    </w:p>
    <w:p>
      <w:pPr>
        <w:pStyle w:val="IntenseQuote"/>
      </w:pPr>
      <w:r>
        <w:t>Page-9142</w:t>
      </w:r>
    </w:p>
    <w:p>
      <w:r>
        <w:t>APPENDIX. oT</w:t>
        <w:br/>
        <w:br/>
        <w:t>Coseongamock (a lake).</w:t>
        <w:br/>
        <w:br/>
        <w:t>Beene, mountains that have plums on them. (Sockbasin.)</w:t>
        <w:br/>
        <w:br/>
        <w:t>‘Kioadn. Sockbusin pronounces this Ke-tah-din, and seid it</w:t>
        <w:br/>
        <w:t>‘meant “lange mountain oF large thing.”</w:t>
        <w:br/>
        <w:br/>
        <w:t>‘Kenduskeag (tho place of Eels).</w:t>
        <w:br/>
        <w:br/>
        <w:t>Kineo (Bint), mountain on the border, Be.</w:t>
        <w:br/>
        <w:br/>
        <w:t>Maawanteag, a river with a smooth gravelly botiom. (Sock?</w:t>
        <w:br/>
        <w:t>basin.)</w:t>
        <w:br/>
        <w:br/>
        <w:t>Metanawecok.</w:t>
        <w:br/>
        <w:br/>
        <w:t>Milinokt, «nko with many islands init. (Bockbasin.)</w:t>
        <w:br/>
        <w:br/>
        <w:t>Matakeank (river). .</w:t>
        <w:br/>
        <w:br/>
        <w:t>‘Mobenkus (river).</w:t>
        <w:br/>
        <w:br/>
        <w:t>Nickxiow, Neccotoh, where two streams meet (“Forks of the</w:t>
        <w:br/>
        <w:t>Penobscot”).</w:t>
        <w:br/>
        <w:br/>
        <w:t>‘Negas (Indian village on the Kenduskeag).</w:t>
        <w:br/>
        <w:br/>
        <w:t>(Orignal (Montresor’s name for Mooscheal Lake).</w:t>
        <w:br/>
        <w:br/>
        <w:t>Pongvonganoot, Allagesh, name of « Mohawk Indian killed</w:t>
        <w:br/>
        <w:t>there. (Sockbasin.)</w:t>
        <w:br/>
        <w:br/>
        <w:t>Pac, Peashns, French Peay, 8a</w:t>
        <w:br/>
        <w:br/>
        <w:t>Pougoheaken (Heron Laks).</w:t>
        <w:br/>
        <w:br/>
        <w:t>‘Penaduncook (oko). . c</w:t>
        <w:br/>
        <w:br/>
        <w:t>Possadumleag, where water goos into tho°river above falls.</w:t>
        <w:br/>
        <w:t>(Williamson.)</w:t>
        <w:br/>
        <w:br/>
        <w:t>ipagenue (iver).</w:t>
        <w:br/>
        <w:br/>
        <w:t>‘Sunkhaze (river), Dead water,</w:t>
        <w:br/>
        <w:br/>
        <w:t>‘Souneunt.</w:t>
        <w:br/>
        <w:br/>
        <w:t xml:space="preserve"> </w:t>
        <w:br/>
        <w:br/>
        <w:t>‘Sclomonk. Gockbasin says thie word means “the shape of a</w:t>
        <w:br/>
        <w:t>Moose’s head, and was given to the lake,” &amp;e, Howard says</w:t>
        <w:br/>
        <w:t>iforenly.</w:t>
        <w:br/>
        <w:br/>
        <w:t>‘Sdbooi,a brook, a small iver, (Sockbasin.)</w:t>
        <w:br/>
        <w:br/>
        <w:t>‘Sibeo (river).</w:t>
        <w:br/>
        <w:br/>
        <w:t>‘Seago (great wate).</w:t>
        <w:br/>
        <w:br/>
        <w:t>‘Tabor (lake)</w:t>
        <w:br/>
        <w:br/>
        <w:t>“Telasiis (lake).</w:t>
        <w:br/>
        <w:br/>
        <w:t>Unbagog (lake), doubled up; vo called from its form. (Sock</w:t>
        <w:br/>
        <w:t>basin)</w:t>
        <w:br/>
        <w:br/>
        <w:t>Tnbasookakus (lake).</w:t>
        <w:br/>
        <w:br/>
        <w:t>Wamatipwoit, « mountain river. (Sockbasin.)</w:t>
      </w:r>
    </w:p>
    <w:p>
      <w:r>
        <w:br w:type="page"/>
      </w:r>
    </w:p>
    <w:p>
      <w:pPr>
        <w:pStyle w:val="IntenseQuote"/>
      </w:pPr>
      <w:r>
        <w:t>Page-9143</w:t>
      </w:r>
    </w:p>
    <w:p>
      <w:r>
        <w:t>828 ‘APPENDIX.</w:t>
        <w:br/>
        <w:br/>
        <w:t>Tadge O. B. Potter of Manchester, New Hampshire, adds ta</w:t>
        <w:br/>
        <w:t>Noater, 1855:</w:t>
        <w:br/>
        <w:br/>
        <w:t xml:space="preserve"> Chenncok. ‘This formed rom Chunk, ot Shun (25086),</w:t>
        <w:br/>
        <w:t>tnd Aute (a place), and means Tho Goote Pace.’ Chest, of</w:t>
        <w:br/>
        <w:t>Shunk, isthe sound mado by the wild geese when fying.”</w:t>
        <w:br/>
        <w:br/>
        <w:t>‘Kiaadn, This is doubee « correption of Kas (high), and</w:t>
        <w:br/>
        <w:t>Aue (a plac).</w:t>
        <w:br/>
        <w:br/>
        <w:t>‘Povlot, Peps (ton, rock-pacs), and Auk (pace)</w:t>
        <w:br/>
        <w:br/>
        <w:t>‘Swezok, Goote pace, Schun-ake.</w:t>
        <w:br/>
        <w:br/>
        <w:t>‘Tho Judge soy that echt means to rash, and hence schadic</w:t>
        <w:br/>
        <w:t>from Wis and uk (a place whore water ruses), and that sloon</w:t>
        <w:br/>
        <w:t>‘meant the same; and Sat dh Marblabead peopl and others havo</w:t>
        <w:br/>
        <w:t>derived tho words soon and woot from the Indians, and henco</w:t>
        <w:br/>
        <w:t>schooner; refers to « Mr. Chain,</w:t>
        <w:br/>
        <w:br/>
        <w:t xml:space="preserve"> </w:t>
        <w:br/>
        <w:br/>
        <w:t>(Camisiige? Seotyped aad Pinte by Welch, Bigelow, &amp; Ca</w:t>
      </w:r>
    </w:p>
    <w:p>
      <w:r>
        <w:br w:type="page"/>
      </w:r>
    </w:p>
    <w:p>
      <w:pPr>
        <w:pStyle w:val="IntenseQuote"/>
      </w:pPr>
      <w:r>
        <w:t>Page-9144</w:t>
      </w:r>
    </w:p>
    <w:p/>
    <w:p>
      <w:r>
        <w:br w:type="page"/>
      </w:r>
    </w:p>
    <w:p>
      <w:pPr>
        <w:pStyle w:val="IntenseQuote"/>
      </w:pPr>
      <w:r>
        <w:t>Page-9145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Page-9146</w:t>
      </w:r>
    </w:p>
    <w:p>
      <w:r>
        <w:t>(7</w:t>
      </w:r>
    </w:p>
    <w:p>
      <w:r>
        <w:br w:type="page"/>
      </w:r>
    </w:p>
    <w:p>
      <w:pPr>
        <w:pStyle w:val="IntenseQuote"/>
      </w:pPr>
      <w:r>
        <w:t>Page-9147</w:t>
      </w:r>
    </w:p>
    <w:p>
      <w:r>
        <w:t>«Google</w:t>
      </w:r>
    </w:p>
    <w:p>
      <w:r>
        <w:br w:type="page"/>
      </w:r>
    </w:p>
    <w:p>
      <w:pPr>
        <w:pStyle w:val="IntenseQuote"/>
      </w:pPr>
      <w:r>
        <w:t>Page-9148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Page-9149</w:t>
      </w:r>
    </w:p>
    <w:p>
      <w:r>
        <w:t>«Google</w:t>
      </w:r>
    </w:p>
    <w:p>
      <w:r>
        <w:br w:type="page"/>
      </w:r>
    </w:p>
    <w:p>
      <w:pPr>
        <w:pStyle w:val="IntenseQuote"/>
      </w:pPr>
      <w:r>
        <w:t>Page-9150</w:t>
      </w:r>
    </w:p>
    <w:p>
      <w:r>
        <w:t>‘Thisis 2 reproduction ofa library book that was digitized</w:t>
        <w:br/>
        <w:t>‘by Google as part of an ongoing effort to preserve the</w:t>
        <w:br/>
        <w:t>Information in books and make It universally accessible.</w:t>
        <w:br/>
        <w:br/>
        <w:t>Google'books gf</w:t>
        <w:br/>
        <w:t>Es</w:t>
        <w:br/>
        <w:br/>
        <w:t>htips://books google.com</w:t>
      </w:r>
    </w:p>
    <w:p>
      <w:r>
        <w:br w:type="page"/>
      </w:r>
    </w:p>
    <w:p>
      <w:pPr>
        <w:pStyle w:val="IntenseQuote"/>
      </w:pPr>
      <w:r>
        <w:t>Page-9151</w:t>
      </w:r>
    </w:p>
    <w:p>
      <w:r>
        <w:t>san Google</w:t>
      </w:r>
    </w:p>
    <w:p>
      <w:r>
        <w:br w:type="page"/>
      </w:r>
    </w:p>
    <w:p>
      <w:pPr>
        <w:pStyle w:val="IntenseQuote"/>
      </w:pPr>
      <w:r>
        <w:t>Page-9152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Page-9153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Page-9154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Page-9155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Page-9156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Page-9157</w:t>
      </w:r>
    </w:p>
    <w:p/>
    <w:p>
      <w:r>
        <w:br w:type="page"/>
      </w:r>
    </w:p>
    <w:p>
      <w:pPr>
        <w:pStyle w:val="IntenseQuote"/>
      </w:pPr>
      <w:r>
        <w:t>Page-9158</w:t>
      </w:r>
    </w:p>
    <w:p>
      <w:r>
        <w:t>MR. THOREAU’S WRITINGS.</w:t>
        <w:br/>
        <w:br/>
        <w:t>Walden.</w:t>
        <w:br/>
        <w:br/>
        <w:t>Lyol 16me,</w:t>
        <w:br/>
        <w:br/>
        <w:t>A Week on the Concord and Merrimack|</w:t>
        <w:br/>
        <w:t>. Rivers.</w:t>
        <w:br/>
        <w:t>1 yok 120,</w:t>
        <w:br/>
        <w:br/>
        <w:t>Excursions.</w:t>
        <w:br/>
        <w:t>1yol. 16m0.</w:t>
        <w:br/>
        <w:br/>
        <w:t>The Maine Woods,</w:t>
        <w:br/>
        <w:br/>
        <w:t>Lol. 16mo.</w:t>
        <w:br/>
        <w:br/>
        <w:t>TICKNOR AND FIELDS, Publishers.</w:t>
      </w:r>
    </w:p>
    <w:p>
      <w:r>
        <w:br w:type="page"/>
      </w:r>
    </w:p>
    <w:p>
      <w:pPr>
        <w:pStyle w:val="IntenseQuote"/>
      </w:pPr>
      <w:r>
        <w:t>Page-9159</w:t>
      </w:r>
    </w:p>
    <w:p>
      <w:r>
        <w:t>EXCURSIONS.</w:t>
        <w:br/>
        <w:br/>
        <w:t>HENRY D. THOREAU.</w:t>
        <w:br/>
        <w:br/>
        <w:t>Avrion oF “WALDEX!” AND ‘4 WEEE O THE CONCORD AND</w:t>
        <w:br/>
        <w:br/>
        <w:t>BOSTON: -</w:t>
        <w:br/>
        <w:br/>
        <w:t>TICKNOR AND FIELDS.</w:t>
        <w:br/>
        <w:t>1864.</w:t>
      </w:r>
    </w:p>
    <w:p>
      <w:r>
        <w:br w:type="page"/>
      </w:r>
    </w:p>
    <w:p>
      <w:pPr>
        <w:pStyle w:val="IntenseQuote"/>
      </w:pPr>
      <w:r>
        <w:t>Page-9160</w:t>
      </w:r>
    </w:p>
    <w:p>
      <w:r>
        <w:t>University Press:</w:t>
        <w:br/>
        <w:t>Waren, Biawtow, avo Company,</w:t>
        <w:br/>
        <w:t>Chweivee,</w:t>
      </w:r>
    </w:p>
    <w:p>
      <w:r>
        <w:br w:type="page"/>
      </w:r>
    </w:p>
    <w:p>
      <w:pPr>
        <w:pStyle w:val="IntenseQuote"/>
      </w:pPr>
      <w:r>
        <w:t>Page-9161</w:t>
      </w:r>
    </w:p>
    <w:p>
      <w:r>
        <w:t>CONTENTS. :</w:t>
        <w:br/>
        <w:br/>
        <w:t>Bioonarmoa Sexton... te</w:t>
        <w:br/>
        <w:t>Narorat, History or Massacuusers .. 817</w:t>
        <w:br/>
        <w:t>A Wark 10 Wacuuserr . . . .. a8,</w:t>
        <w:br/>
        <w:t>Tue Laxoiom&gt; 2. - om</w:t>
        <w:br/>
        <w:t>AWoerm Wares. eee 109</w:t>
        <w:br/>
        <w:t>‘Tus Sucomssiox ov Fonser Taxes. . 185</w:t>
        <w:br/>
        <w:t>Wane. ee</w:t>
        <w:br/>
        <w:t>AvrowmaL Tare 2... em</w:t>
        <w:br/>
        <w:t>Wn Aris. 200</w:t>
        <w:br/>
        <w:t>Mion axp Moonuiamt a7</w:t>
      </w:r>
    </w:p>
    <w:p>
      <w:r>
        <w:br w:type="page"/>
      </w:r>
    </w:p>
    <w:p>
      <w:pPr>
        <w:pStyle w:val="IntenseQuote"/>
      </w:pPr>
      <w:r>
        <w:t>Page-9162</w:t>
      </w:r>
    </w:p>
    <w:p/>
    <w:p>
      <w:r>
        <w:br w:type="page"/>
      </w:r>
    </w:p>
    <w:p>
      <w:pPr>
        <w:pStyle w:val="IntenseQuote"/>
      </w:pPr>
      <w:r>
        <w:t>Page-9163</w:t>
      </w:r>
    </w:p>
    <w:p>
      <w:r>
        <w:t>e</w:t>
        <w:br/>
        <w:br/>
        <w:t>BIOGRAPHICAL SKETCH.</w:t>
        <w:br/>
        <w:t>BY BW. EMERSON.</w:t>
        <w:br/>
        <w:br/>
        <w:t>Flexey Davin Tuonesv was the last male de-</w:t>
        <w:br/>
        <w:t>sochdant of a French ancestor who came to this coun-</w:t>
        <w:br/>
        <w:t>try from the Isle of Guernsey. His character exhibited</w:t>
        <w:br/>
        <w:t>‘cecasional traits drawn from this blood in singular com-</w:t>
        <w:br/>
        <w:t>bination with a very strong Sexon genius.</w:t>
        <w:br/>
        <w:br/>
        <w:t>He was born in Concord, Massachusetts, on the 12th</w:t>
        <w:br/>
        <w:t>of July, 1817. He was graduated at Harvard Collego</w:t>
        <w:br/>
        <w:t>in 1887, but without any literary distinction. Aw icon-</w:t>
        <w:br/>
        <w:t>cclast in literéture, he seldom thanked colleges for their</w:t>
        <w:br/>
        <w:t>service to him, holding them in small esteem, whilst yet</w:t>
        <w:br/>
        <w:t>his debt to them was important. After leaving the</w:t>
        <w:br/>
        <w:t>University, he joined his brother in teaching a private</w:t>
        <w:br/>
        <w:t>school, which he soon renounced. His father was a</w:t>
        <w:br/>
        <w:t>manufacturer of lead-pencils, and Henry applied him-</w:t>
        <w:br/>
        <w:t>self for a time to this craft, belibving he could make a</w:t>
        <w:br/>
        <w:t>better pencil than was then in use. After completing</w:t>
        <w:br/>
        <w:t>his experiments, he exhibited his work to chemists and</w:t>
        <w:br/>
        <w:t>artiste in Boston, and having obtained their certificates</w:t>
        <w:br/>
        <w:t>to its excellence and to its equality with the best Lon-</w:t>
        <w:br/>
        <w:t>don manufacture, he returned home contented. His</w:t>
        <w:br/>
        <w:t>fiends congratulated him that he had now opened his</w:t>
        <w:br/>
        <w:t>‘way to fortune. But he replied, that he should never</w:t>
      </w:r>
    </w:p>
    <w:p>
      <w:r>
        <w:br w:type="page"/>
      </w:r>
    </w:p>
    <w:p>
      <w:pPr>
        <w:pStyle w:val="IntenseQuote"/>
      </w:pPr>
      <w:r>
        <w:t>Page-9164</w:t>
      </w:r>
    </w:p>
    <w:p>
      <w:r>
        <w:t>8 BIOGRAPHICAL SKETCH.</w:t>
        <w:br/>
        <w:br/>
        <w:t>make another pencil. Why should I? I would not</w:t>
        <w:br/>
        <w:t>do again what J have done once.” He resumed his</w:t>
        <w:br/>
        <w:t>endless walks aid miscellaneous studies, making every</w:t>
        <w:br/>
        <w:t>day some new acquaintance with Nature, though a8 yet</w:t>
        <w:br/>
        <w:t>never speaking of zodlogy or botany, since, though very</w:t>
        <w:br/>
        <w:t>studious of natural facts, he was incurious of technical</w:t>
        <w:br/>
        <w:t>‘and textual science.</w:t>
        <w:br/>
        <w:br/>
        <w:t>‘At this time, a strong, healthy youth, fresh from col</w:t>
        <w:br/>
        <w:t>lege, whilst all his companions were choosing their fro-</w:t>
        <w:br/>
        <w:t>fession, or eager to begin some Iuerative employment, it</w:t>
        <w:br/>
        <w:t>‘was inevitable thet his thoughts should be exercised“on</w:t>
        <w:br/>
        <w:t>theesame question, and it required rare decision to refuse</w:t>
        <w:br/>
        <w:t>all the accustomed paths, and keep his solitary freedom</w:t>
        <w:br/>
        <w:t>at the cost of disappointing the natural expectations of</w:t>
        <w:br/>
        <w:t>hhis family and friends: all the more difficult that he</w:t>
        <w:br/>
        <w:t>hhad a perfect probity, was exact in securing his own</w:t>
        <w:br/>
        <w:t>indepgmdence, and in holding every man to the like</w:t>
        <w:br/>
        <w:t>duty. But Thoreau never faltered. He was a bom</w:t>
        <w:br/>
        <w:t>protestant. He declined to give up his large ambition</w:t>
        <w:br/>
        <w:t>of knowledge ana action for any narrow eraft or profes</w:t>
        <w:br/>
        <w:t>sion, aiming at a much more comprehensive calling, the</w:t>
        <w:br/>
        <w:t>art of living well. If he slighted and defied the opin-</w:t>
        <w:br/>
        <w:t>fons of others, it was only that he was more intent to</w:t>
        <w:br/>
        <w:t>reconcile his practice-with hi8 own belief. Never idle</w:t>
        <w:br/>
        <w:t>or self-indulgent, he preferred, when he wanted money,</w:t>
        <w:br/>
        <w:t>earning it by some pieco of manual Iabor agreeable to</w:t>
        <w:br/>
        <w:t>him, a8 building a boat or a fence, planting, grafting,</w:t>
        <w:br/>
        <w:t>surveying, or other short work, to any long engage-</w:t>
        <w:br/>
        <w:t>ments. With his handy babits and few wants his skill</w:t>
        <w:br/>
        <w:t>4n wood-craft, and his powerful arithmetic, he was very</w:t>
        <w:br/>
        <w:t>‘competent to live in any part of the world. It would</w:t>
      </w:r>
    </w:p>
    <w:p>
      <w:r>
        <w:br w:type="page"/>
      </w:r>
    </w:p>
    <w:p>
      <w:pPr>
        <w:pStyle w:val="IntenseQuote"/>
      </w:pPr>
      <w:r>
        <w:t>Page-9165</w:t>
      </w:r>
    </w:p>
    <w:p>
      <w:r>
        <w:t>BIOGRAPHICAL SKETCH. 9</w:t>
        <w:br/>
        <w:br/>
        <w:t>‘ost him less time to supply his wants than another.</w:t>
        <w:br/>
        <w:t>He was therefore secure of his leisure.</w:t>
        <w:br/>
        <w:br/>
        <w:t>‘A natural skill for mensuration, growing out of</w:t>
        <w:br/>
        <w:t>mathematical knowledge, and his habit of ascertaining</w:t>
        <w:br/>
        <w:t>the measures and distances of objects which interested</w:t>
        <w:br/>
        <w:t>him, the size of trees, the depth and extent of ponds</w:t>
        <w:br/>
        <w:t>and rivers, the height of mountains, and the air-line</w:t>
        <w:br/>
        <w:t>distance of his favorite summits, — this, and his inti</w:t>
        <w:br/>
        <w:t>mate knowledge of the territory about Concord, made</w:t>
        <w:br/>
        <w:t>hhim drift into the profession of Iand-surveyor. It had</w:t>
        <w:br/>
        <w:t>‘the advantage for him that it led him continually into</w:t>
        <w:br/>
        <w:t>new and secluded grounds, and helped his studies of</w:t>
        <w:br/>
        <w:t>‘Nature. His accuracy and skill in this work were</w:t>
        <w:br/>
        <w:t>readily appreciated, and be found all the employment</w:t>
        <w:br/>
        <w:t>he wanted.</w:t>
        <w:br/>
        <w:br/>
        <w:t>He could easily solve the problems of the surveyor,</w:t>
        <w:br/>
        <w:t>but he was daily beset with graver questions, which he</w:t>
        <w:br/>
        <w:t>‘manfully confronted. He interrogated every custom,</w:t>
        <w:br/>
        <w:br/>
        <w:t>1d wished to settle all his practice on an ideal founda-</w:t>
        <w:br/>
        <w:t>tion. He was a protestant &amp; Zouérance, and few lives</w:t>
        <w:br/>
        <w:t>contain so many renunciations. He was bred to no</w:t>
        <w:br/>
        <w:t>profession; he never married ; he lived alone; he never</w:t>
        <w:br/>
        <w:t>‘went to church ; he never voted; he refused to pay a</w:t>
        <w:br/>
        <w:t>tax to the State; he ate no flesh, he drank no wine, be</w:t>
        <w:br/>
        <w:t>never knew the use of tobacco ; and, though a natural-</w:t>
        <w:br/>
        <w:t>iat, he used neither trap nor gun. He chose, wisely, no</w:t>
        <w:br/>
        <w:t>doubt, for himself, to be the bachelor of thought and</w:t>
        <w:br/>
        <w:t>Nature. He had no talent for wealth, and knew how</w:t>
        <w:br/>
        <w:t>to be poor without the least hint of squalor or incle-</w:t>
        <w:br/>
        <w:t>gance. Perhaps be fell into his way of living without</w:t>
        <w:br/>
        <w:t>forecasting it much, but approved it with later wisdom,</w:t>
      </w:r>
    </w:p>
    <w:p>
      <w:r>
        <w:br w:type="page"/>
      </w:r>
    </w:p>
    <w:p>
      <w:pPr>
        <w:pStyle w:val="IntenseQuote"/>
      </w:pPr>
      <w:r>
        <w:t>Page-9166</w:t>
      </w:r>
    </w:p>
    <w:p>
      <w:r>
        <w:t>10 BIOGRAPHICAL SKETCH.</w:t>
        <w:br/>
        <w:br/>
        <w:t>«Tam often reminded,” he wrote in his journal, “that,</w:t>
        <w:br/>
        <w:t>if I had bestowed on me the wealth of Crassus, my</w:t>
        <w:br/>
        <w:t>‘aims must be still the same, and my means essentially</w:t>
        <w:br/>
        <w:t>‘the same.” He had no temptations to fight against, —</w:t>
        <w:br/>
        <w:t>ro appetites, no passions, no taste for elegant trifles. A</w:t>
        <w:br/>
        <w:t>fine house, dress, the manners and talk of highly culti-</w:t>
        <w:br/>
        <w:t>vated people were all thrown away on him. He much</w:t>
        <w:br/>
        <w:t>preferred a good Indian, and considered these refine-</w:t>
        <w:br/>
        <w:t>‘ments as impediments to conversation, wishing to meet</w:t>
        <w:br/>
        <w:t>his companion on the simplest terms. He declined invi-</w:t>
        <w:br/>
        <w:t>tations to dinnor-parties, because there each was in every</w:t>
        <w:br/>
        <w:t>one’s way, and he could not meet the individuals to any</w:t>
        <w:br/>
        <w:t>purpose. “They make their pride,” he said, “in mak-</w:t>
        <w:br/>
        <w:t>ing their disiner cost much ; I make my pride in making</w:t>
        <w:br/>
        <w:t>amy dinner cost little” When asked at table what dish</w:t>
        <w:br/>
        <w:t>he preferred, he answered, “The nearest.” He did not</w:t>
        <w:br/>
        <w:t>like the taste of wine, and never had a vieo in his life,</w:t>
        <w:br/>
        <w:t>He said, —“I have a faint recollection of pleasure</w:t>
        <w:br/>
        <w:t>derived from smoking dried lily-stems, before I was a</w:t>
        <w:br/>
        <w:t>man. I hed commonly a supply of these. T have</w:t>
        <w:br/>
        <w:t>never smoked anything more noxious.”</w:t>
        <w:br/>
        <w:br/>
        <w:t>He chose to be rich by making his wants few, and</w:t>
        <w:br/>
        <w:t>supplying them himself. In his travels, he used the</w:t>
        <w:br/>
        <w:t>railroad only to get over 80 much country as was unim-</w:t>
        <w:br/>
        <w:t>portant to the present purpose, walking hundreds of</w:t>
        <w:br/>
        <w:t>miles, avoiding taverns, buying a lodging in farmers’</w:t>
        <w:br/>
        <w:t>and fishermen's houses, as cheaper, and more agreeable</w:t>
        <w:br/>
        <w:t>to him, and because there he could better find the men</w:t>
        <w:br/>
        <w:t>‘and the information he wanted.</w:t>
        <w:br/>
        <w:br/>
        <w:t>‘There was somewhat military in his nature not to be</w:t>
        <w:br/>
        <w:t>subdued, always manly and able, but rarely tender, as</w:t>
      </w:r>
    </w:p>
    <w:p>
      <w:r>
        <w:br w:type="page"/>
      </w:r>
    </w:p>
    <w:p>
      <w:pPr>
        <w:pStyle w:val="IntenseQuote"/>
      </w:pPr>
      <w:r>
        <w:t>Page-9167</w:t>
      </w:r>
    </w:p>
    <w:p>
      <w:r>
        <w:t>BIOGRAPHICAL SKETCH. i</w:t>
        <w:br/>
        <w:br/>
        <w:t xml:space="preserve"> </w:t>
        <w:br/>
        <w:br/>
        <w:t>if he did not fecl himself except in opposition. He</w:t>
        <w:br/>
        <w:t>‘wanted a fallacy to expose, a blunder to pillory, I may</w:t>
        <w:br/>
        <w:t>say required a little sense of victory, a roll of the drum,</w:t>
        <w:br/>
        <w:t>to.call his powers into full exercise, It cost him noth-</w:t>
        <w:br/>
        <w:t>ing to say No; indeed, he found it much easier than to</w:t>
        <w:br/>
        <w:t>say Yes. Tt seemed as if his first instinct on hearing a</w:t>
        <w:br/>
        <w:t>proposition was to controvert jt, so impatient was he</w:t>
        <w:br/>
        <w:t>of the limitations of our daily thought. This habit, of</w:t>
        <w:br/>
        <w:t>‘course, is a little chilling to the social affections ; and</w:t>
        <w:br/>
        <w:t>though the companion would in the end acquit him of</w:t>
        <w:br/>
        <w:t>‘any malice or untruth, yet it mars conversation Hence,</w:t>
        <w:br/>
        <w:t>xno equal companion stood in affectionate relations with</w:t>
        <w:br/>
        <w:t>fone s0 pure and guileless. “I love Henry,” said one</w:t>
        <w:br/>
        <w:t>of his friends, “but I cannot like him; and 4s for taking</w:t>
        <w:br/>
        <w:t>hhis arm, I should as soon think of taking the arm of gn</w:t>
        <w:br/>
        <w:t>elm-tree.”</w:t>
        <w:br/>
        <w:br/>
        <w:t>Yet, hermit and stoic as he was, he was really fond</w:t>
        <w:br/>
        <w:t>of sympathy, and threw himself heartily and childlike</w:t>
        <w:br/>
        <w:t>{nto the company of young people whom he loved, and</w:t>
        <w:br/>
        <w:t>whom he delighted to entertain, as he only could, with</w:t>
        <w:br/>
        <w:t>the varied and endless ancedotes of his experiences by</w:t>
        <w:br/>
        <w:t>ficld and river. And he was always ready to lead a</w:t>
        <w:br/>
        <w:t>hhuckleberry party or a search for chestnuts or grapes.</w:t>
        <w:br/>
        <w:t>‘Talking, one day, of a public discourse, Henry remarked,</w:t>
        <w:br/>
        <w:t>that whatever succeeded with the audience was bad. I</w:t>
        <w:br/>
        <w:t>said, “ Who would not like to write something which alll</w:t>
        <w:br/>
        <w:t>cean read, like ‘Robinson Crusoe’? and who does not</w:t>
        <w:br/>
        <w:t>seo with regret that his page is not solid with a</w:t>
        <w:br/>
        <w:t>materialistic treatment, which delights everybody ?”</w:t>
        <w:br/>
        <w:t>Henry objected, of course, and vaunted the better leo-</w:t>
        <w:br/>
        <w:t>tures which reached only a few persons. But, at sup-</w:t>
      </w:r>
    </w:p>
    <w:p>
      <w:r>
        <w:br w:type="page"/>
      </w:r>
    </w:p>
    <w:p>
      <w:pPr>
        <w:pStyle w:val="IntenseQuote"/>
      </w:pPr>
      <w:r>
        <w:t>Page-9168</w:t>
      </w:r>
    </w:p>
    <w:p>
      <w:r>
        <w:t>12 BIOGRAPHICAL SKETCH.</w:t>
        <w:br/>
        <w:br/>
        <w:t>per, a young gitl, understanding that be was to lecture</w:t>
        <w:br/>
        <w:t>at the Lyceum, sharply aaked him, “ whether his lecture</w:t>
        <w:br/>
        <w:t>‘would be a nice, interesting story, such as she wished to</w:t>
        <w:br/>
        <w:t>hear, or whether it was one of those old philosophical</w:t>
        <w:br/>
        <w:t>things that she did not care about.” Henry turned to</w:t>
        <w:br/>
        <w:t>her, and bethought himself, and, I saw, was trying to</w:t>
        <w:br/>
        <w:t>believe that he had matter that might fit her and her</w:t>
        <w:br/>
        <w:t>brother, who were to sit up and go to the lecture, if it</w:t>
        <w:br/>
        <w:t>‘was a good one for them.</w:t>
        <w:br/>
        <w:br/>
        <w:t>He was « speaker and actor of the truth, — born</w:t>
        <w:br/>
        <w:t>such, —and was ever running into dramatic situations</w:t>
        <w:br/>
        <w:t>from this cause. In any circumstance, it interested all</w:t>
        <w:br/>
        <w:t>bystanders to know what part Henry would take, and</w:t>
        <w:br/>
        <w:t>what he would say; and he did not disappoint expec</w:t>
        <w:br/>
        <w:t>tation, but used an original judgment on each emer-</w:t>
        <w:br/>
        <w:t>gency. In 1845 he built himself a small framed house</w:t>
        <w:br/>
        <w:t>‘on the shores of Walden Pond, and lived there two</w:t>
        <w:br/>
        <w:t>years alone, a life of Inbor and study. This action was</w:t>
        <w:br/>
        <w:t>‘quite native and fit for him. No one who knew him</w:t>
        <w:br/>
        <w:t>‘would tax him with affectation. He was more unlike</w:t>
        <w:br/>
        <w:t>his neighbors in his thought than in his action, As soon</w:t>
        <w:br/>
        <w:t>fs he had exhausted the advantages of that solitude, he</w:t>
        <w:br/>
        <w:t>abandoned it. In 1847, not approving some uses to</w:t>
        <w:br/>
        <w:t>which the public expenditure was applied, he refused to</w:t>
        <w:br/>
        <w:t>pay his town tax, and was put in jail. A friend paid</w:t>
        <w:br/>
        <w:t>the tax for him, and he was released. ‘The like annoy-</w:t>
        <w:br/>
        <w:t>ance was threatened the next year. But, as his friends</w:t>
        <w:br/>
        <w:t>paid the tax, notwithstanding his protest, I believe he</w:t>
        <w:br/>
        <w:t>ceased to resist, No opposition or ridicule had any</w:t>
        <w:br/>
        <w:t>‘weight with him. He coldly and fully stated his opinion</w:t>
        <w:br/>
        <w:t>without affecting to believe that it was the opinion of</w:t>
      </w:r>
    </w:p>
    <w:p>
      <w:r>
        <w:br w:type="page"/>
      </w:r>
    </w:p>
    <w:p>
      <w:pPr>
        <w:pStyle w:val="IntenseQuote"/>
      </w:pPr>
      <w:r>
        <w:t>Page-9169</w:t>
      </w:r>
    </w:p>
    <w:p>
      <w:r>
        <w:t>BIOGRAPHICAL SKETCH. 13</w:t>
        <w:br/>
        <w:br/>
        <w:t>the company. It was of no consequence, if every one</w:t>
        <w:br/>
        <w:t>present held the opposite opinion. On one occasion he</w:t>
        <w:br/>
        <w:t>‘went to the University Library to procure some books.</w:t>
        <w:br/>
        <w:t>‘The librarian refused to lend them. Mr. ‘Thoreau re-</w:t>
        <w:br/>
        <w:t>paired to the President, who stated to him the rules and</w:t>
        <w:br/>
        <w:t>usages, which permitted the loan of books to resident</w:t>
        <w:br/>
        <w:t>graduates, to clergymen who were alumni, and to some</w:t>
        <w:br/>
        <w:t>others resident within a circle of ten miles’ radius from</w:t>
        <w:br/>
        <w:t>the College. Mr. Thoreau explained to the President</w:t>
        <w:br/>
        <w:t>‘tat the railroad had destroyed the old scale of distances,</w:t>
        <w:br/>
        <w:t>—that the library was useless, yes, and President and</w:t>
        <w:br/>
        <w:t>College useless, on the terms of his rules,—that the</w:t>
        <w:br/>
        <w:t>‘one benefit he owed to the College was its library,—</w:t>
        <w:br/>
        <w:t>that, at this moment, not only his want of books was</w:t>
        <w:br/>
        <w:t>imperative, but be wanted a large number of books, and</w:t>
        <w:br/>
        <w:t>assured him that he, Thoreau, and not the librarian,</w:t>
        <w:br/>
        <w:t>‘was the proper custodian of these. In short, the Presic</w:t>
        <w:br/>
        <w:t>dent found the petitioner so formidable, and the ules</w:t>
        <w:br/>
        <w:t>getting to look 20 ridiculous, that he ended by giving</w:t>
        <w:br/>
        <w:t>him a privilege which in his hands proved unlimited</w:t>
        <w:br/>
        <w:t>thereafter.</w:t>
        <w:br/>
        <w:br/>
        <w:t>‘No truer American existed than Thoreau. His pref</w:t>
        <w:br/>
        <w:t>‘erence of his country and: condition was genuine, and</w:t>
        <w:br/>
        <w:t>his aversation from English and European manners</w:t>
        <w:br/>
        <w:t>and tastes almost reached contempt. He listened im-</w:t>
        <w:br/>
        <w:t>patiently to news or bon mots gleaned from London</w:t>
        <w:br/>
        <w:t>circles ; and though he tried to be civil, these anecdotes</w:t>
        <w:br/>
        <w:t>fatigued him. ‘The men were all imitating each other,</w:t>
        <w:br/>
        <w:t>and on a small mould, Why can they not live as far</w:t>
        <w:br/>
        <w:t>‘apart as possible, and each be aman by himself? What.-</w:t>
        <w:br/>
        <w:t>he sought was the most energetic nature; and he wished</w:t>
      </w:r>
    </w:p>
    <w:p>
      <w:r>
        <w:br w:type="page"/>
      </w:r>
    </w:p>
    <w:p>
      <w:pPr>
        <w:pStyle w:val="IntenseQuote"/>
      </w:pPr>
      <w:r>
        <w:t>Page-9170</w:t>
      </w:r>
    </w:p>
    <w:p>
      <w:r>
        <w:t>uw BIOGRAPHICAL SKETCH.</w:t>
        <w:br/>
        <w:br/>
        <w:t>to go to-Oregon, not to London. “In every part of</w:t>
        <w:br/>
        <w:t>Great Britain,” he wrote in his diary, “are discovered</w:t>
        <w:br/>
        <w:t>traces of the Romans, their funereal urns, their camps,</w:t>
        <w:br/>
        <w:t>their roads, their dwellings. But New England, at</w:t>
        <w:br/>
        <w:t>least, is not based on any Roman ruins. We have not</w:t>
        <w:br/>
        <w:t>to lay the foundations of our houses on the ashes of a</w:t>
        <w:br/>
        <w:t>former civilization.”</w:t>
        <w:br/>
        <w:br/>
        <w:t>But, idealist as he was, standing for abolition of sla-</w:t>
        <w:br/>
        <w:t>vory, abolition of tariff, almost for abolition of govern-</w:t>
        <w:br/>
        <w:t>ment, it is needless to say he found himself not only un~</w:t>
        <w:br/>
        <w:t>represented in actual politics, but almost equally opposed</w:t>
        <w:br/>
        <w:t>to every class of reformers. Yet he paid the tribute</w:t>
        <w:br/>
        <w:t>of hfs uniform respect to the Anti-Slavery Party. One</w:t>
        <w:br/>
        <w:t>‘man, whose personal acquaintance he hed formed, he</w:t>
        <w:br/>
        <w:t>honored with exceptional regard. Before the first</w:t>
        <w:br/>
        <w:t>friendly word had been spoken for Captain John</w:t>
        <w:br/>
        <w:t>Brown, after the arrest, he sent notices to most houses</w:t>
        <w:br/>
        <w:t>in Concord, that he would speak in a public hall on</w:t>
        <w:br/>
        <w:t>the condition and character of John Brown, on Sunday</w:t>
        <w:br/>
        <w:t>‘evening, and invited all people to come. ‘The Repub-</w:t>
        <w:br/>
        <w:t>ican Committee, the Abolitionist Committee, sent him</w:t>
        <w:br/>
        <w:t>word that it was premature and not advisable. He</w:t>
        <w:br/>
        <w:t>replied,—“I did not send to you for advice, but to</w:t>
        <w:br/>
        <w:t>announce’ that Tam to speak.” The hall was filled at</w:t>
        <w:br/>
        <w:t>an early hour by people of all parties, and his earnest</w:t>
        <w:br/>
        <w:t>eulogy of the hero was heard by all respectfully, by</w:t>
        <w:br/>
        <w:t>many with a sympathy that surprised themselves.</w:t>
        <w:br/>
        <w:br/>
        <w:t>Tt was said of Plotinus that he was ashamed of his</w:t>
        <w:br/>
        <w:t>body, and "tis very likely he had good reason for i,</w:t>
        <w:br/>
        <w:t>‘that his body was a bad servant, and he had not skill in</w:t>
        <w:br/>
        <w:t>dealing with the material world, as happens often to</w:t>
      </w:r>
    </w:p>
    <w:p>
      <w:r>
        <w:br w:type="page"/>
      </w:r>
    </w:p>
    <w:p>
      <w:pPr>
        <w:pStyle w:val="IntenseQuote"/>
      </w:pPr>
      <w:r>
        <w:t>Page-9171</w:t>
      </w:r>
    </w:p>
    <w:p>
      <w:r>
        <w:t>BIOGRAPHICAL SKETCH. 15</w:t>
        <w:br/>
        <w:br/>
        <w:t>‘men of abstfact intellect, But Mr. ‘Thoreau was</w:t>
        <w:br/>
        <w:t>equipped with a most adapted and serviceable body.</w:t>
        <w:br/>
        <w:t>He was of short stature, firmly built, of light com-</w:t>
        <w:br/>
        <w:t>plexion, with strong, serious blue eyes, and a grave</w:t>
        <w:br/>
        <w:t>aspect, —his face covered in the Inte years with a be-</w:t>
        <w:br/>
        <w:t>coming beard. His senses were acute, his frame well-</w:t>
        <w:br/>
        <w:t>knit and hardy, his hands strong and skilful in the use</w:t>
        <w:br/>
        <w:t>of tools. And there was a wonderful fitness of body</w:t>
        <w:br/>
        <w:t>and mind. He could pace sixteen rods more accurately</w:t>
        <w:br/>
        <w:t>than another man could measure them with rod and</w:t>
        <w:br/>
        <w:t>chain. He could find his path in the woods at night,</w:t>
        <w:br/>
        <w:t>hie aaid, better by his fect than his eyes. He could esti</w:t>
        <w:br/>
        <w:t>mate the measure of a tree very well by his eyes; he</w:t>
        <w:br/>
        <w:t>could estimate the weight of a calf or a pig, ike a dealer.</w:t>
        <w:br/>
        <w:t>‘From a box containing a bushel or more of loose pen-</w:t>
        <w:br/>
        <w:t>cil, he could take up with his hands fast enough just a</w:t>
        <w:br/>
        <w:t>dozen pencils at every grasp. He was a good swimmer,</w:t>
        <w:br/>
        <w:t>runner, skater, boatman, and would probably outwalk.</w:t>
        <w:br/>
        <w:t>‘most countrymen in a day's journey. And the relation</w:t>
        <w:br/>
        <w:t>‘of body to mind was still finer than we have indicated.</w:t>
        <w:br/>
        <w:t>He said he wanted every stride his legs made. ‘The</w:t>
        <w:br/>
        <w:t>length of his walk uniformly made the length of his</w:t>
        <w:br/>
        <w:t>writing. If shut up in the house, he did not write at all.</w:t>
        <w:br/>
        <w:br/>
        <w:t>‘He had a strong common sense, like that which Rove</w:t>
        <w:br/>
        <w:t>Flammock, the weaver’s danghter, in Scott’s romance,</w:t>
        <w:br/>
        <w:t>commends in her father, as resembling a yandatick,</w:t>
        <w:br/>
        <w:t>which, whilst it measures dowlas and diaper, ean equally</w:t>
        <w:br/>
        <w:t>‘well measure tapestry and cloth of gold. He had always</w:t>
        <w:br/>
        <w:t>anew resource. When I was planting forest-rees, and,</w:t>
        <w:br/>
        <w:t>hhad procured half a peck of acorns, he said that only a</w:t>
        <w:br/>
        <w:t>‘snall portion of them would be sound, and proceeded</w:t>
      </w:r>
    </w:p>
    <w:p>
      <w:r>
        <w:br w:type="page"/>
      </w:r>
    </w:p>
    <w:p>
      <w:pPr>
        <w:pStyle w:val="IntenseQuote"/>
      </w:pPr>
      <w:r>
        <w:t>Page-9172</w:t>
      </w:r>
    </w:p>
    <w:p>
      <w:r>
        <w:t>16 BIOGRAPHICAL SKETCH.</w:t>
        <w:br/>
        <w:br/>
        <w:t>to examine thiem, and select the sound ohes. But find-</w:t>
        <w:br/>
        <w:t>ing this took time, he said, “T think, if you put them all</w:t>
        <w:br/>
        <w:t>into water, the good ones will sink ;” which experiment</w:t>
        <w:br/>
        <w:t>wwe tried with success. He could plan a garden, or a</w:t>
        <w:br/>
        <w:t>hhouse, or a barn; would have been competent to lead a</w:t>
        <w:br/>
        <w:t>«Pacific Exploring Expedition”; could give judicious</w:t>
        <w:br/>
        <w:t>‘counsel in the gravest private or public affair.</w:t>
        <w:br/>
        <w:br/>
        <w:t>‘He lived for the day, not eumbered and mortified by</w:t>
        <w:br/>
        <w:t>hhis memory. If he brought you yesterday a new propo-</w:t>
        <w:br/>
        <w:t>sition, he would bring you to-day another not less revo-</w:t>
        <w:br/>
        <w:t>lutionary. A very industrious man, and setting, like</w:t>
        <w:br/>
        <w:t>all highly organized men, a high value on his time, he</w:t>
        <w:br/>
        <w:t>seemed the only man of leisure in town, always ready</w:t>
        <w:br/>
        <w:t>for any excursion that promised well, or for conversation</w:t>
        <w:br/>
        <w:t>prolonged into Inte hours. His trenchant sense was</w:t>
        <w:br/>
        <w:t>never stopped by his rules of daily prudence, but was</w:t>
        <w:br/>
        <w:t>always up to the new occasion. He liked and used the</w:t>
        <w:br/>
        <w:t>simplest food, yet, when some one urged a vegetable diet,</w:t>
        <w:br/>
        <w:t>‘Thoreau thought all diets a very small matter, saying</w:t>
        <w:br/>
        <w:t>that the man who shoots the buffalo lives better than</w:t>
        <w:br/>
        <w:t>‘the man who boards at the Graham House.” He said,</w:t>
        <w:br/>
        <w:t>—* You can sleep near the railroad, and never be dis-</w:t>
        <w:br/>
        <w:t>turbed : Nature knows very well what sounds are worth</w:t>
        <w:br/>
        <w:t>attending to, and has made up her mind not to hear the</w:t>
        <w:br/>
        <w:t>railroad-whistle. But things respect the devout mind,</w:t>
        <w:br/>
        <w:t>‘and a mental eostasy was never interrupted.” He noted,</w:t>
        <w:br/>
        <w:t>what repeatedly befell him, that, after receiving from a</w:t>
        <w:br/>
        <w:t>distance a rare plant, he would presently find the same</w:t>
        <w:br/>
        <w:t>in his own haunts, And those pieces of luck which</w:t>
        <w:br/>
        <w:t>happen only to good players happened to him. One</w:t>
        <w:br/>
        <w:t>day, walking with a stranger, who inquired where In-</w:t>
      </w:r>
    </w:p>
    <w:p>
      <w:r>
        <w:br w:type="page"/>
      </w:r>
    </w:p>
    <w:p>
      <w:pPr>
        <w:pStyle w:val="IntenseQuote"/>
      </w:pPr>
      <w:r>
        <w:t>Page-9173</w:t>
      </w:r>
    </w:p>
    <w:p>
      <w:r>
        <w:t>‘BIOGRAPHICAL SKETCH. 7</w:t>
        <w:br/>
        <w:br/>
        <w:t>dian arrow-heads could be found, he replied,  Every--—</w:t>
        <w:br/>
        <w:t>where,” and, stooping forward, picked one on, the instant.</w:t>
        <w:br/>
        <w:t>from the ground. At Mount Washington, in ‘Tucker</w:t>
        <w:br/>
        <w:t>man’s Ravine, Thoreau had a bad fall, and sprained his</w:t>
        <w:br/>
        <w:t>foot. As he was in the act of getting up from his fall,</w:t>
        <w:br/>
        <w:t>hhe saw for the first time the leaves of the Arnica</w:t>
        <w:br/>
        <w:t>mollis.</w:t>
        <w:br/>
        <w:br/>
        <w:t>His robust common sense, armed with stout hands,</w:t>
        <w:br/>
        <w:t>‘keen perceptions, and strong will, eannot yet account</w:t>
        <w:br/>
        <w:t>for the superiority which shone in his simple and hid-</w:t>
        <w:br/>
        <w:t>den life. Imust add the cardinal fact, that there was</w:t>
        <w:br/>
        <w:t>an excellent wisdom in him, proper to a rare class of</w:t>
        <w:br/>
        <w:t>‘men, which showed him the material world as a means</w:t>
        <w:br/>
        <w:t>and symbol. This discovery, which sometimes yields</w:t>
        <w:br/>
        <w:t>to poots a certain casual and interrupted light, eerving</w:t>
        <w:br/>
        <w:t>or the ornament of their writing, was in him an un-</w:t>
        <w:br/>
        <w:t>sleeping insight ; and whatever faults or obstructions</w:t>
        <w:br/>
        <w:t>of temperament «night cloud it, he was not disobedient</w:t>
        <w:br/>
        <w:t>to the heavenly vision. In his youth, he said, one day,</w:t>
        <w:br/>
        <w:t>“The other world is all my art: my pencils will draw</w:t>
        <w:br/>
        <w:t>no other ; my jack-knife will cut nothing else ; I do not</w:t>
        <w:br/>
        <w:t>use it as a megne.” . This was the muse and genius that</w:t>
        <w:br/>
        <w:t>ruled his opinions, conversation, studies, work, and</w:t>
        <w:br/>
        <w:t>course of life. ‘Thip made him a searching judge of</w:t>
        <w:br/>
        <w:t>men, At first glance fe-measured his companion, and,</w:t>
        <w:br/>
        <w:t>though insensible to some fine traits of culture, could</w:t>
        <w:br/>
        <w:t>very well report his weight and calibre. And this</w:t>
        <w:br/>
        <w:t>made the impression of genius whlch his conversation</w:t>
        <w:br/>
        <w:t>‘often gave.</w:t>
        <w:br/>
        <w:br/>
        <w:t>‘He understood the matter in hand at a glance, and</w:t>
        <w:br/>
        <w:t>saw the limitations sind poverty of those he talked</w:t>
        <w:br/>
        <w:br/>
        <w:t>2</w:t>
      </w:r>
    </w:p>
    <w:p>
      <w:r>
        <w:br w:type="page"/>
      </w:r>
    </w:p>
    <w:p>
      <w:pPr>
        <w:pStyle w:val="IntenseQuote"/>
      </w:pPr>
      <w:r>
        <w:t>Page-9174</w:t>
      </w:r>
    </w:p>
    <w:p>
      <w:r>
        <w:t>18 BIOGRAPHICAL SKETCH.</w:t>
        <w:br/>
        <w:br/>
        <w:t>with, so that nothing seemed concealed from such ter=</w:t>
        <w:br/>
        <w:t>ible eyes. I have repeatedly known young men of</w:t>
        <w:br/>
        <w:t>ity converted in a moment to the belief that this</w:t>
        <w:br/>
        <w:t>‘wafythe man they were in search of the man of men,</w:t>
        <w:br/>
        <w:t>who could tell them all they shoul do. His own deal-</w:t>
        <w:br/>
        <w:t>ing with them was never affectionate, but superior,</w:t>
        <w:br/>
        <w:t>didactic, — soorning their petty ways,— very slowly</w:t>
        <w:br/>
        <w:t>conceding, or not conceding at all, the promise of his</w:t>
        <w:br/>
        <w:t>society at their houses, or even at his own. “Would</w:t>
        <w:br/>
        <w:t>ho not walk with them?” «He did not know. ‘There</w:t>
        <w:br/>
        <w:t>‘was nothing 20 important to him as his walk; he had</w:t>
        <w:br/>
        <w:t>no walks to throw away on company.” Visits were</w:t>
        <w:br/>
        <w:t>offered him from respectful parties, but he declined</w:t>
        <w:br/>
        <w:t>them. Admiring friends offered to carry him at their</w:t>
        <w:br/>
        <w:t>fown cost to the-Yellow-Stone River,—to the West</w:t>
        <w:br/>
        <w:t>Indies, —to South America. But though nothing could</w:t>
        <w:br/>
        <w:t>be more grave or considered than his refusals, they</w:t>
        <w:br/>
        <w:t>remind one in quite new relations of that fop Bram-</w:t>
        <w:br/>
        <w:t>mel's reply to the gentleman who offered him his ear-</w:t>
        <w:br/>
        <w:t>riage in a shower, But where will you ride, then?” —</w:t>
        <w:br/>
        <w:t>and what accusing silences, and what searching and</w:t>
        <w:br/>
        <w:t>irresistible speeches, battering down all defences, his</w:t>
        <w:br/>
        <w:t>‘companions can remember!</w:t>
        <w:br/>
        <w:br/>
        <w:t>Mr. Thoreau dedicated his genius with such entire</w:t>
        <w:br/>
        <w:t>love to the fields, hills, and waters of his native town,</w:t>
        <w:br/>
        <w:t>that he made them known and interesting to all reading</w:t>
        <w:br/>
        <w:t>Americans, and.to people over the sea. ‘The river on</w:t>
        <w:br/>
        <w:t>‘whose banks he was born and died he knew from its</w:t>
        <w:br/>
        <w:t>springs to its confluence with the Merrimack. He had</w:t>
        <w:br/>
        <w:t>made summer and winter observations on it for many</w:t>
        <w:br/>
        <w:t>years, and at every hour’ of the day and the night.</w:t>
      </w:r>
    </w:p>
    <w:p>
      <w:r>
        <w:br w:type="page"/>
      </w:r>
    </w:p>
    <w:p>
      <w:pPr>
        <w:pStyle w:val="IntenseQuote"/>
      </w:pPr>
      <w:r>
        <w:t>Page-9175</w:t>
      </w:r>
    </w:p>
    <w:p>
      <w:r>
        <w:t>‘BIOGRAPHICAL SKETCH. 19</w:t>
        <w:br/>
        <w:br/>
        <w:t>The result of the recent survey of the Water Com-</w:t>
        <w:br/>
        <w:t>‘missioners appointed by the State of Massachusetts he</w:t>
        <w:br/>
        <w:t>bad reached by his private experiments, several years</w:t>
        <w:br/>
        <w:t>earlier. Every fact which occurs in the bed, on’ the</w:t>
        <w:br/>
        <w:t>‘banks, or in the air over it; the fishes, and their spawn-</w:t>
        <w:br/>
        <w:t>‘ng and nests, their manners, their food ; the shad-flies</w:t>
        <w:br/>
        <w:t>which fl the air on a certain evening once a year, and</w:t>
        <w:br/>
        <w:t>which are snapped at by the fishes so ravenously that</w:t>
        <w:br/>
        <w:t>many of these dio of repletion; the conical heaps of</w:t>
        <w:br/>
        <w:t>small stones on the river-shallows, one of which heaps</w:t>
        <w:br/>
        <w:t>‘will sometimes overfill a cart,—these heaps the huge</w:t>
        <w:br/>
        <w:t>nests of small fishes; the birds which frequent the</w:t>
        <w:br/>
        <w:t>stream, heron, duck, sheldrake, loon, osprey ; the snake,</w:t>
        <w:br/>
        <w:t>musk-rat, otter, woodchuck, and fox, on the banks the</w:t>
        <w:br/>
        <w:t>turtle, frog, hyla, and cricket, which make the banks</w:t>
        <w:br/>
        <w:t>‘voeal, — were all known to him, and, as it were, towns-</w:t>
        <w:br/>
        <w:t>‘men and fellow-creatures ; 60 that he felt an absurdity</w:t>
        <w:br/>
        <w:t>cr violence in any narrative of one of these by itself</w:t>
        <w:br/>
        <w:t>apart, and still more of its dimensions on an inch-rule,</w:t>
        <w:br/>
        <w:t>or in the exhibition of its skeleton, or the specimen of</w:t>
        <w:br/>
        <w:t>squirrel or a bird in brandy. He liked to speak of</w:t>
        <w:br/>
        <w:t>‘the manners of the river, as itself a lawful creature,</w:t>
        <w:br/>
        <w:t>yet with exactness, and always to an observed fact.</w:t>
        <w:br/>
        <w:t>‘As he knew the river, so the ponds in this region.</w:t>
        <w:br/>
        <w:t>One of the weapons he used, more important than</w:t>
        <w:br/>
        <w:t>microscope or alcohol-recciver to other investigators,</w:t>
        <w:br/>
        <w:t>was a whim which grew on him by indulgence, yet</w:t>
        <w:br/>
        <w:t>appeared in gravest statement, namely, of extolling his</w:t>
        <w:br/>
        <w:t>‘own town and neighborhood as the most favored centre</w:t>
        <w:br/>
        <w:t>for natural observation, He remarked that the Flora</w:t>
        <w:br/>
        <w:t>‘of Massachusetts embraced almost all the important</w:t>
      </w:r>
    </w:p>
    <w:p>
      <w:r>
        <w:br w:type="page"/>
      </w:r>
    </w:p>
    <w:p>
      <w:pPr>
        <w:pStyle w:val="IntenseQuote"/>
      </w:pPr>
      <w:r>
        <w:t>Page-9176</w:t>
      </w:r>
    </w:p>
    <w:p>
      <w:r>
        <w:t>20 BIOGRAPHICAL SKETCH.”</w:t>
        <w:br/>
        <w:br/>
        <w:t>plants of America,— most of the oaks, most of the</w:t>
        <w:br/>
        <w:t>willows, the best pines, the ash, the maple, the beech,</w:t>
        <w:br/>
        <w:t>the nuts. He retumed Kane's “ Arctic Voyage” to a</w:t>
        <w:br/>
        <w:t>frievd of whom he had borrowed it, with the remark,</w:t>
        <w:br/>
        <w:t>that most of the phenomena noted might be observed</w:t>
        <w:br/>
        <w:t>in Concord.” He seemed a little envious of the Pole,</w:t>
        <w:br/>
        <w:t>for the coincident sunrise and sunset, or five ininutes?</w:t>
        <w:br/>
        <w:t>day afer six months: a eplendid fact, which Annurs-</w:t>
        <w:br/>
        <w:t>nue had never afforded him. He found red snow in</w:t>
        <w:br/>
        <w:t>fone of his walks, and told me that he expected to find</w:t>
        <w:br/>
        <w:t>yyet the Victoria regia in Concord. He was the attor-</w:t>
        <w:br/>
        <w:t>ney of the indigenous plants, and owned to a preference</w:t>
        <w:br/>
        <w:t>‘of the weeds to the imported plants, as of the Indian</w:t>
        <w:br/>
        <w:t>to the civilized man, — and noticed, with pleasure, that</w:t>
        <w:br/>
        <w:t>the willow bean-poles of his neighbor had grown more</w:t>
        <w:br/>
        <w:t>than ‘his beans. “See these weeds,” he said, « which</w:t>
        <w:br/>
        <w:t>hhave been hoed at by a million farmers all spring and</w:t>
        <w:br/>
        <w:t>summer, and yet have prevailed, and just now como</w:t>
        <w:br/>
        <w:t>out triumphant over all lanes, pastures, fields, and gar-</w:t>
        <w:br/>
        <w:t>dens, such is their vigor. We have insulted them with</w:t>
        <w:br/>
        <w:t>low names, too, — a8 Pigweed, Wormwood, Chickweed,</w:t>
        <w:br/>
        <w:t>Shad-Blossom.” Ho says, “They have brave names,</w:t>
        <w:br/>
        <w:t>too, — Ambrosia, Stellaria, Amelanchia, Amaranth,</w:t>
        <w:br/>
        <w:t>ete.”</w:t>
        <w:br/>
        <w:br/>
        <w:t>T think his fancy for referring everything to the me-</w:t>
        <w:br/>
        <w:t>ridian of Concord did not grow out of any ignorance or</w:t>
        <w:br/>
        <w:t>depreciation of other longitudes or latitudes, but was</w:t>
        <w:br/>
        <w:t>rather a playful expression of his conviction of the</w:t>
        <w:br/>
        <w:t>indifferency of all places, and that the best place for</w:t>
        <w:br/>
        <w:t>‘each is where he stands. He expressed it once in this</w:t>
        <w:br/>
        <w:t>wise: —“T think nothing is to be hoped from you, if</w:t>
      </w:r>
    </w:p>
    <w:p>
      <w:r>
        <w:br w:type="page"/>
      </w:r>
    </w:p>
    <w:p>
      <w:pPr>
        <w:pStyle w:val="IntenseQuote"/>
      </w:pPr>
      <w:r>
        <w:t>Page-9177</w:t>
      </w:r>
    </w:p>
    <w:p>
      <w:r>
        <w:t>BIOGRAPHICAL SKETCH. 21</w:t>
        <w:br/>
        <w:br/>
        <w:t>this bit of mould under your feet is not sweeter to you</w:t>
        <w:br/>
        <w:t>to eat than any other in this world, or in any world.”</w:t>
        <w:br/>
        <w:br/>
        <w:t>‘The other weapon with which he conquered all ob-</w:t>
        <w:br/>
        <w:t>stacles in science was patience. He knew how to sit</w:t>
        <w:br/>
        <w:t>iminovable, a parg of the rock he rested on, until tl</w:t>
        <w:br/>
        <w:t>bird, the reptile, the fish, which had retired from him,</w:t>
        <w:br/>
        <w:t>should come back, and resume its habits, nay, mfoved by</w:t>
        <w:br/>
        <w:t>curiosity, should come to him and watch him.</w:t>
        <w:br/>
        <w:br/>
        <w:t>Tt was a pleasure and a privilege to walk with him.</w:t>
        <w:br/>
        <w:t>‘He knew the country like a fex or a bird, and passed</w:t>
        <w:br/>
        <w:t>through it as freely by paths of his own. He knew</w:t>
        <w:br/>
        <w:t>‘every track in the snow or on the ground, and what</w:t>
        <w:br/>
        <w:t>creature had taken this path before him. One must</w:t>
        <w:br/>
        <w:t>‘submit abjectly to such a guide, and the reward was</w:t>
        <w:br/>
        <w:t>great, Under his arm he carried an old music-book</w:t>
        <w:br/>
        <w:t>to press plants; in his pocket, his diary and pencil, a</w:t>
        <w:br/>
        <w:t>spy-glass for binds, microscope, jack-knife, and twine.</w:t>
        <w:br/>
        <w:t>He wore straw hat, stout shoes, strong gray trousers.</w:t>
        <w:br/>
        <w:t>to brave shrub-oaks and smilax, and to climb a tree</w:t>
        <w:br/>
        <w:t>for a hawk’s or a squirrel’s nest. He waded into tho</w:t>
        <w:br/>
        <w:t>pool for the water-plants, and his strong legs were no</w:t>
        <w:br/>
        <w:t>insignificant part of his armor. On the day I speak of</w:t>
        <w:br/>
        <w:t>he looked for the Menyanthes, deteoted it across the</w:t>
        <w:br/>
        <w:t>‘wide pool, and, on examination of the florets, decided</w:t>
        <w:br/>
        <w:t>that it had been in flower five days. He drew out of</w:t>
        <w:br/>
        <w:t>his breast-pocket his diary, and read the names of all</w:t>
        <w:br/>
        <w:t>the plants that should bloom on this day, whereof he</w:t>
        <w:br/>
        <w:t>kept account ass banker when his notes fall due.</w:t>
        <w:br/>
        <w:t>The Cypripedium not due till to-morrow. He thought,</w:t>
        <w:br/>
        <w:t>that, if waked up from a trance, in this swamp, he</w:t>
        <w:br/>
        <w:t>could tell by tho plants what time of the year it was</w:t>
      </w:r>
    </w:p>
    <w:p>
      <w:r>
        <w:br w:type="page"/>
      </w:r>
    </w:p>
    <w:p>
      <w:pPr>
        <w:pStyle w:val="IntenseQuote"/>
      </w:pPr>
      <w:r>
        <w:t>Page-9178</w:t>
      </w:r>
    </w:p>
    <w:p>
      <w:r>
        <w:t>22 BIOGRAPHICAL SKETCH.</w:t>
        <w:br/>
        <w:br/>
        <w:t>within two days. ‘Tho rodstart was flying about, and</w:t>
        <w:br/>
        <w:t>presently the fine grosbeaks, whose brilliant scarlet</w:t>
        <w:br/>
        <w:t>‘makes the rash gazer wipe hie eye, and whose fine</w:t>
        <w:br/>
        <w:t>‘lear note ‘Thoreau compared to that of a tanager which</w:t>
        <w:br/>
        <w:t>has got rid of its hoarseness. Presgatly he heard’ a</w:t>
        <w:br/>
        <w:t>rote which he called that of the night-warbler, a bird</w:t>
        <w:br/>
        <w:t>hhe had never identified, had been in search of twelve</w:t>
        <w:br/>
        <w:t>‘years, which always, when ho saw it, was in the act of</w:t>
        <w:br/>
        <w:t>diving down into a tree or bush, and which it was vain</w:t>
        <w:br/>
        <w:t>to seek ; the only bird that sings indifferently by night</w:t>
        <w:br/>
        <w:t>and by day. I told him he must beware of finding and</w:t>
        <w:br/>
        <w:t>booking it lest life should have nothing more to show</w:t>
        <w:br/>
        <w:t>him. “He said, “What you seek in vain for, half your</w:t>
        <w:br/>
        <w:t>life, one day you come full upon all the family at din-</w:t>
        <w:br/>
        <w:t>ner. You seek it like a dream, and as soon as you find</w:t>
        <w:br/>
        <w:t>it you become its prey.”</w:t>
        <w:br/>
        <w:br/>
        <w:t>‘His interest in the flower or the bird lay very deep</w:t>
        <w:br/>
        <w:t>in his mind, was connected with Nature,—and the</w:t>
        <w:br/>
        <w:t>meaning of Nature was never attempted to be defined</w:t>
        <w:br/>
        <w:t>by him. He would not offer a memoir of his observa-</w:t>
        <w:br/>
        <w:t>tions to the Natural History Society. “ Why should 1?</w:t>
        <w:br/>
        <w:t>‘To detach the description from its connections in my</w:t>
        <w:br/>
        <w:t>mind would make it no longer true or valuable to me :</w:t>
        <w:br/>
        <w:t>and they do not wish what belongs to it” His power</w:t>
        <w:br/>
        <w:t>of observation seemed to indicate additional senses. Ho</w:t>
        <w:br/>
        <w:t>saw as with microscope, heard as with ear-trumpet, and</w:t>
        <w:br/>
        <w:t>his memory was a photographic register of all he saw</w:t>
        <w:br/>
        <w:t>and heard. And yet none knew better than he that it</w:t>
        <w:br/>
        <w:t>‘is not the fact that imports, but the impression or effect</w:t>
        <w:br/>
        <w:t>‘of the fact on your mind. Every fact lay‘in glory in</w:t>
        <w:br/>
        <w:t>his mind, a type of the order and beauty of the whole.</w:t>
      </w:r>
    </w:p>
    <w:p>
      <w:r>
        <w:br w:type="page"/>
      </w:r>
    </w:p>
    <w:p>
      <w:pPr>
        <w:pStyle w:val="IntenseQuote"/>
      </w:pPr>
      <w:r>
        <w:t>Page-9179</w:t>
      </w:r>
    </w:p>
    <w:p>
      <w:r>
        <w:t>BIOGRAPHICAL SKETCH. 23</w:t>
        <w:br/>
        <w:br/>
        <w:t>His deiermination on Natural History was organic.</w:t>
        <w:br/>
        <w:t>He confessed that he sometimes felt like a hound or a</w:t>
        <w:br/>
        <w:t>panther, and, if born among Indians, would bave been</w:t>
        <w:br/>
        <w:t>‘8 fell hunter. Bat, restrained by his Massachusetts</w:t>
        <w:br/>
        <w:t>ceulture, he played out the game in this mild form of</w:t>
        <w:br/>
        <w:t>Dotany and ichthyology. His intimacy with animale</w:t>
        <w:br/>
        <w:t>suggested what Thomas Fuller records of Butler the</w:t>
        <w:br/>
        <w:t>apiologist, that “either he had told the bees things or</w:t>
        <w:br/>
        <w:t>‘the bees had told him.” Snakes coiled round his legs</w:t>
        <w:br/>
        <w:t>the fishes swam into his hand, and he took them out of</w:t>
        <w:br/>
        <w:t>‘the water; he pulled the woodchuck out of its hole by</w:t>
        <w:br/>
        <w:t>the tail, and took the foxes under his protection from</w:t>
        <w:br/>
        <w:t>‘the hunters. Our naturalist had perfect magnanimity</w:t>
        <w:br/>
        <w:t>hhe had no secrets: he would carry you to the heron’s</w:t>
        <w:br/>
        <w:t>haunt, or even to his most prized botanical swamp, —</w:t>
        <w:br/>
        <w:t>possibly knowing that you could never find it again, yet</w:t>
        <w:br/>
        <w:t>willing to take his risks.</w:t>
        <w:br/>
        <w:br/>
        <w:t>No college ever offered him a diploma, or a profes-</w:t>
        <w:br/>
        <w:t>sors chair; no academy made him its corresponding</w:t>
        <w:br/>
        <w:t>secretary, its discoverer, or even its member. Whether</w:t>
        <w:br/>
        <w:t>these Ieamed bodies feared the satire of his presence.</w:t>
        <w:br/>
        <w:t>Yet 0 much knowledge of Nature's secret and genius</w:t>
        <w:br/>
        <w:t>few others possessed, none in @ more large and religious</w:t>
        <w:br/>
        <w:t>synthesis. Kor not a particle of respect had he to the</w:t>
        <w:br/>
        <w:t>opinions of any man or body of men, but homage solely</w:t>
        <w:br/>
        <w:t>to the truth itself; and as he discovered everywhere</w:t>
        <w:br/>
        <w:t>among doctors some leaning of courtesy, it discredited,</w:t>
        <w:br/>
        <w:t>them. He grew to be revered and admired by his</w:t>
        <w:br/>
        <w:t>townsmen, who had at first known him only as an</w:t>
        <w:br/>
        <w:t>oddity. ‘The farmers who echployed him as a surveyar</w:t>
        <w:br/>
        <w:t>on discovered his rare accuracy and skill, his know]-</w:t>
      </w:r>
    </w:p>
    <w:p>
      <w:r>
        <w:br w:type="page"/>
      </w:r>
    </w:p>
    <w:p>
      <w:pPr>
        <w:pStyle w:val="IntenseQuote"/>
      </w:pPr>
      <w:r>
        <w:t>Page-9180</w:t>
      </w:r>
    </w:p>
    <w:p>
      <w:r>
        <w:t>a BIOGRAPHICAL SKETCH.</w:t>
        <w:br/>
        <w:br/>
        <w:t>edge of their lands, of trees, of birds, of Indiani remains,</w:t>
        <w:br/>
        <w:t>and the like, which enabled him to tell every farmer</w:t>
        <w:br/>
        <w:t>more than,he knew before of his own farm ; so that he</w:t>
        <w:br/>
        <w:t>began to feel as if Mr. Thoreau had bettor rights in</w:t>
        <w:br/>
        <w:t>his land than he. They felt, too, the superiority</w:t>
        <w:br/>
        <w:t>of character which addressed all men with a native</w:t>
        <w:br/>
        <w:t>authority.</w:t>
        <w:br/>
        <w:br/>
        <w:t>Taian vlc bound in Conor—arrow head, tone</w:t>
        <w:br/>
        <w:t>chisels, pestes, and fragments of pottery 5 and on the</w:t>
        <w:br/>
        <w:t>river-bank, large heaps of clam-shells and ashes mark</w:t>
        <w:br/>
        <w:t>spots which the savages frequented. ‘These, and every.</w:t>
        <w:br/>
        <w:t>circumstance touching the Indian, were important in his</w:t>
        <w:br/>
        <w:t>eyes. His visits to Maine were chiefly for love of tho</w:t>
        <w:br/>
        <w:t>Indian. He had the satisfaction of seoing the manu-</w:t>
        <w:br/>
        <w:t>facture of the bark-canoe, as well as of trying his hand</w:t>
        <w:br/>
        <w:t>in its management on the rapids. He was inguisitive</w:t>
        <w:br/>
        <w:t>bout the making of the stone arrow-head, and in his</w:t>
        <w:br/>
        <w:t>Jast days charged @ youth setting out for the Rocky</w:t>
        <w:br/>
        <w:t>‘Mountains to find an Indian who could tell him that:</w:t>
        <w:br/>
        <w:t>Tt was well worth a visit to California to learn it.”</w:t>
        <w:br/>
        <w:t>Occasionally, a small party of Penobscot Indians would</w:t>
        <w:br/>
        <w:t>visit Concord, and pitch their tents for a few weeks in</w:t>
        <w:br/>
        <w:t>summer on the riverbank, He failed not to make</w:t>
        <w:br/>
        <w:t>acquaintance with the best of thems though he well</w:t>
        <w:br/>
        <w:t>knew that asking questions of Indians is like eatechizing.</w:t>
        <w:br/>
        <w:t>Deavers and rabbits. In his last visit to Maine he</w:t>
        <w:br/>
        <w:t>had ‘great satisfaction from Joseph Polis, an intelligent</w:t>
        <w:br/>
        <w:t>Indian of Oldtown, who was his guide for somo weeks.</w:t>
        <w:br/>
        <w:br/>
        <w:t>‘He was equally interested in every natural fact. ‘Tho</w:t>
        <w:br/>
        <w:t>depth of his perception fel likeness of law through-</w:t>
        <w:br/>
        <w:t>out Nature, and I know not any genius who so swiftly</w:t>
      </w:r>
    </w:p>
    <w:p>
      <w:r>
        <w:br w:type="page"/>
      </w:r>
    </w:p>
    <w:p>
      <w:pPr>
        <w:pStyle w:val="IntenseQuote"/>
      </w:pPr>
      <w:r>
        <w:t>Page-9181</w:t>
      </w:r>
    </w:p>
    <w:p>
      <w:r>
        <w:t>BIOGRAPHICAL SKETCH. 25</w:t>
        <w:br/>
        <w:br/>
        <w:t>inferred universal law from the single fact. Ho was no</w:t>
        <w:br/>
        <w:t>pedant of a department. His eye was open to beauty,</w:t>
        <w:br/>
        <w:t>‘and his ear to music. He found theee, not in rare con</w:t>
        <w:br/>
        <w:t>ditions, but wheresoever he went. He thought the best</w:t>
        <w:br/>
        <w:t>cof music was in single strains; and he found poetic sug-</w:t>
        <w:br/>
        <w:t>geetion in the humming of the telegraph-wire.</w:t>
        <w:br/>
        <w:br/>
        <w:t>His poetry might be baa or good; he no doubt wanted</w:t>
        <w:br/>
        <w:t>a lyric facility and technical skill; but he had the source</w:t>
        <w:br/>
        <w:t>of poetry in his spiritual perception. He was a good</w:t>
        <w:br/>
        <w:t>reader and critic, and his judgment on pootry was to the</w:t>
        <w:br/>
        <w:t>ground of it. He could not be deceived as to the pres-</w:t>
        <w:br/>
        <w:t>ence or absence of the poetic element in any compo-</w:t>
        <w:br/>
        <w:t>sition, and his thirst for this made him negligent and</w:t>
        <w:br/>
        <w:t>perhaps scornful of superficial graces. He would pase</w:t>
        <w:br/>
        <w:t>by many delicate rhythms, but he would have detected</w:t>
        <w:br/>
        <w:t>every live stanza or line in a volume, and knew very</w:t>
        <w:br/>
        <w:t>well where to find an equal poetic charm in prose. He</w:t>
        <w:br/>
        <w:t>‘was a0 enamored of the spiritual beauty that he held all.</w:t>
        <w:br/>
        <w:t>actual written poems fn very light esteem in the com-</w:t>
        <w:br/>
        <w:t>parison, Ho admired achylus and Pindar; but, when</w:t>
        <w:br/>
        <w:t>some one was commending them, he said that  Aischy-</w:t>
        <w:br/>
        <w:t>lus and the Greeks, in describing Apollo and Ox@fftus,</w:t>
        <w:br/>
        <w:t>had given no song, or no good one. They ought not to</w:t>
        <w:br/>
        <w:t>have moved trees, but to have chanted to the gods such</w:t>
        <w:br/>
        <w:t>hymn as would have sung all their old ideas out of</w:t>
        <w:br/>
        <w:t>their heads, and new ones in” His own verses are</w:t>
        <w:br/>
        <w:t>olen rude and defective. ‘The gold does not yet run</w:t>
        <w:br/>
        <w:t>pure is droasy and crude. The thyme and marjoram</w:t>
        <w:br/>
        <w:t>fre not yet honey. But if he want Iyric fineness and</w:t>
        <w:br/>
        <w:t>technical merits, if he have not the poetic temperament,</w:t>
        <w:br/>
        <w:t>ho never lacks tho causal thought, showing that his</w:t>
      </w:r>
    </w:p>
    <w:p>
      <w:r>
        <w:br w:type="page"/>
      </w:r>
    </w:p>
    <w:p>
      <w:pPr>
        <w:pStyle w:val="IntenseQuote"/>
      </w:pPr>
      <w:r>
        <w:t>Page-9182</w:t>
      </w:r>
    </w:p>
    <w:p>
      <w:r>
        <w:t>26 BIOGRAPHICAL SKETCH.</w:t>
        <w:br/>
        <w:br/>
        <w:t>genius was better than his talent, He knew the worth</w:t>
        <w:br/>
        <w:t>of the Imagination for the uplifting and consolation of</w:t>
        <w:br/>
        <w:t>human ‘life, and liked to throw every thought into a</w:t>
        <w:br/>
        <w:t>aymbol. The fact you tell is of no value, but only the</w:t>
        <w:br/>
        <w:t>impression. For this reason his presence was poetic,</w:t>
        <w:br/>
        <w:t>always piqued the curiosity to know more deeply the</w:t>
        <w:br/>
        <w:t>secrets of his mind. He had many reserves, an unwill-</w:t>
        <w:br/>
        <w:t>ingness to exhibit to profane eyes what was etill sacred</w:t>
        <w:br/>
        <w:t>in his own, and knew well how to throw a poetic</w:t>
        <w:br/>
        <w:t>‘veil over his experience. All readers of “Walden”</w:t>
        <w:br/>
        <w:t>will remember his mythical record of his disappoint-</w:t>
        <w:br/>
        <w:t>ments: —~ :</w:t>
        <w:br/>
        <w:br/>
        <w:t>“T long ago lost a hound, a bay horsé, and a turtle-</w:t>
        <w:br/>
        <w:t>dove, and am still on their trail. Many are the travel-</w:t>
        <w:br/>
        <w:t>lers I have spoken concerning them, describing their</w:t>
        <w:br/>
        <w:t>tracks, and what calls they answered to. I have met</w:t>
        <w:br/>
        <w:t>one oF two who had heard the hound, and the tramp of</w:t>
        <w:br/>
        <w:t>the horse, and even seen the dove disappear behind a</w:t>
        <w:br/>
        <w:t>cloud; and they seemed as anxious to recover them as</w:t>
        <w:br/>
        <w:t>4f they had lost them themselves.”</w:t>
        <w:br/>
        <w:br/>
        <w:t>is riddles were worth the reading, and I confide,</w:t>
        <w:br/>
        <w:br/>
        <w:t>at any time I do not understand the expression,</w:t>
        <w:br/>
        <w:t>itis yet just. Such was the wealth of his truth that it</w:t>
        <w:br/>
        <w:t>‘was not worth his while to use words in vain, His</w:t>
        <w:br/>
        <w:t>‘poem entitled « Sympathy” reveals the tenderness un-</w:t>
        <w:br/>
        <w:t>der that triple steel of stoicism, and the intellectual sub-</w:t>
        <w:br/>
        <w:t>tilty it could animate. His classic poem on “Smoke”</w:t>
        <w:br/>
        <w:t>suggests Simonides, but is better than any poem of</w:t>
        <w:br/>
        <w:t>‘Simonides. His biography is in his verses. His habit~</w:t>
        <w:br/>
        <w:t>ual thought makes all his poetry a hymn to the Cause</w:t>
        <w:br/>
        <w:br/>
        <w:t>+ Walden,” p. 20,</w:t>
      </w:r>
    </w:p>
    <w:p>
      <w:r>
        <w:br w:type="page"/>
      </w:r>
    </w:p>
    <w:p>
      <w:pPr>
        <w:pStyle w:val="IntenseQuote"/>
      </w:pPr>
      <w:r>
        <w:t>Page-9183</w:t>
      </w:r>
    </w:p>
    <w:p>
      <w:r>
        <w:t>BIOGRAPHICAL SKETCH. 2</w:t>
        <w:br/>
        <w:br/>
        <w:t>of causes, the Spirit which vivifies and controls his</w:t>
        <w:br/>
        <w:br/>
        <w:t>“ T hearing get, who had but ears,</w:t>
        <w:br/>
        <w:t>And sight, who had but eyes before</w:t>
        <w:br/>
        <w:t>T moments live, who lived but years,</w:t>
        <w:br/>
        <w:t>‘And trath discern, who knew but learning’ lore:”</w:t>
        <w:br/>
        <w:t>And still more in these religious lines</w:t>
        <w:br/>
        <w:t>“Now chiefly is my natal hour,</w:t>
        <w:br/>
        <w:t>‘And only now my prime of life;</w:t>
        <w:br/>
        <w:t>I will not doubt the love untold,</w:t>
        <w:br/>
        <w:t>Which not my worth or want hath bought,</w:t>
        <w:br/>
        <w:t>‘Which wooed me young, and wooes me old,</w:t>
        <w:br/>
        <w:t>‘And to this evening hath me brought”</w:t>
        <w:br/>
        <w:br/>
        <w:t xml:space="preserve"> </w:t>
        <w:br/>
        <w:br/>
        <w:t>‘Whilst he used in his writings a certain petulance of</w:t>
        <w:br/>
        <w:t>remark in reference to churches or churchmen, he was a</w:t>
        <w:br/>
        <w:t>person of a rare, tender, and absolute religion, a person</w:t>
        <w:br/>
        <w:t>incapable of any profunation, by act or by thought. Of</w:t>
        <w:br/>
        <w:t>course, the same isolation which belonged to his original</w:t>
        <w:br/>
        <w:t>thinking and living detached him from the social relig-</w:t>
        <w:br/>
        <w:t>fous forms. ‘This is neither to be censured nor regretted.</w:t>
        <w:br/>
        <w:t>Aristotle long ago explained it, ywhen he said, “One</w:t>
        <w:br/>
        <w:t>‘who surpasses his fellow-citizens in virtue is no longer</w:t>
        <w:br/>
        <w:t>a part of the city. ‘Their law is not for him, since he</w:t>
        <w:br/>
        <w:t>is a law to himself’</w:t>
        <w:br/>
        <w:br/>
        <w:t>Thoreau was sincerity itself, and might fortify the</w:t>
        <w:br/>
        <w:t>convictions of prophets in the ethical laws by his holy</w:t>
        <w:br/>
        <w:t>living. Tt was an aifirmative experionce which refused</w:t>
        <w:br/>
        <w:t>to be set aside. A truth-speaker he, capable of the</w:t>
        <w:br/>
        <w:t>‘most deep and strict conversation; a physician to the</w:t>
      </w:r>
    </w:p>
    <w:p>
      <w:r>
        <w:br w:type="page"/>
      </w:r>
    </w:p>
    <w:p>
      <w:pPr>
        <w:pStyle w:val="IntenseQuote"/>
      </w:pPr>
      <w:r>
        <w:t>Page-9184</w:t>
      </w:r>
    </w:p>
    <w:p>
      <w:r>
        <w:t>28 BIOGRAPHICAL SKETCH.</w:t>
        <w:br/>
        <w:br/>
        <w:t>wounds of any soul; @ friend, knowing not only the</w:t>
        <w:br/>
        <w:t>secret of friendship, but almost worshipped by those</w:t>
        <w:br/>
        <w:t>few persons who resorted to him as their confessor and</w:t>
        <w:br/>
        <w:t>prophet, and knew the deep value of his mind and great</w:t>
        <w:br/>
        <w:t>heart. “He thought that without religion or devotion of</w:t>
        <w:br/>
        <w:t>some kind nothing great was ever accomplished : and he</w:t>
        <w:br/>
        <w:t>thought that the bigoted sectarian had better bear this</w:t>
        <w:br/>
        <w:t>in mind.</w:t>
        <w:br/>
        <w:br/>
        <w:t>His virtues, of course, sometimes ran into extremes.</w:t>
        <w:br/>
        <w:t>Tt was easy to trace to the inexorable demand on all for</w:t>
        <w:br/>
        <w:t>‘exact truth that austerity which made this willing her-</w:t>
        <w:br/>
        <w:t>tit more solitary even than he wished. Himself of a</w:t>
        <w:br/>
        <w:t>perfect probity, he required not less of others. He had</w:t>
        <w:br/>
        <w:t>a disgust at crime, and no worldly sucoees could cover it.</w:t>
        <w:br/>
        <w:t>He detected paltering as readily in dignified and pros-</w:t>
        <w:br/>
        <w:t>perous persons as in beggars, and with equal scorn,</w:t>
        <w:br/>
        <w:t>Such dangerous frankness was in his dealing: that. his</w:t>
        <w:br/>
        <w:t>admirers called him “that terrible Thoreau,” a8 if he</w:t>
        <w:br/>
        <w:t>spoke when silent, and was still present when he had</w:t>
        <w:br/>
        <w:t>departed. I think the severity of his ideal interfered to</w:t>
        <w:br/>
        <w:t>deprive him of healthy sufficiency of human society.</w:t>
        <w:br/>
        <w:br/>
        <w:t>‘The habit of a realist to find things the reverse of</w:t>
        <w:br/>
        <w:t>‘heir appearance inclined him to pat every statement in</w:t>
        <w:br/>
        <w:t>a paradox. A certain habit of antagonism defaced his</w:t>
        <w:br/>
        <w:t>earlier writings, —a trick of rhetoric not quite out-</w:t>
        <w:br/>
        <w:t>‘grown in his later, of substitating for the obvious word.</w:t>
        <w:br/>
        <w:t>‘and thought its diametrical opposite. He praised wild</w:t>
        <w:br/>
        <w:t>‘monntains and winter forests for their domestic air, in</w:t>
        <w:br/>
        <w:t>‘snow and ice he would find sultriness, and commended</w:t>
        <w:br/>
        <w:t>the wilderness for resembling Rome and Paris. “It</w:t>
        <w:br/>
        <w:t>‘was 20 dry, that you might call it wet.”</w:t>
      </w:r>
    </w:p>
    <w:p>
      <w:r>
        <w:br w:type="page"/>
      </w:r>
    </w:p>
    <w:p>
      <w:pPr>
        <w:pStyle w:val="IntenseQuote"/>
      </w:pPr>
      <w:r>
        <w:t>Page-9185</w:t>
      </w:r>
    </w:p>
    <w:p>
      <w:r>
        <w:t>‘BIOGRAPHICAL SKETCH. 29</w:t>
        <w:br/>
        <w:br/>
        <w:t>‘The tendency to magnify the moment, to read all the</w:t>
        <w:br/>
        <w:t>laws of Nature in the one object or one combination</w:t>
        <w:br/>
        <w:t>under your eye, is of course comic to those who do’ not</w:t>
        <w:br/>
        <w:t>share the philosopher's perception of identity. To him</w:t>
        <w:br/>
        <w:t>‘there was no such thing as size. ‘The pond was a small</w:t>
        <w:br/>
        <w:t>ocean; the Atlantic, a large Walden Pond. He re-</w:t>
        <w:br/>
        <w:t>ferred every minute fact to cosmical laws. Though he</w:t>
        <w:br/>
        <w:t>meant to be just, he seemed haunted by a certain</w:t>
        <w:br/>
        <w:t>chronic assumption that the science of the day pretend-</w:t>
        <w:br/>
        <w:t>‘ed completeness, and he had just found out that the</w:t>
        <w:br/>
        <w:t>savans had neglected to discriminate a particular botani-</w:t>
        <w:br/>
        <w:t>cal variety, had failed to describe the seeds or count the</w:t>
        <w:br/>
        <w:br/>
        <w:t>@epals. “That is to say,” wo replied, “the blockheads</w:t>
        <w:br/>
        <w:t>‘were not born in Concord; but who said they were ?</w:t>
        <w:br/>
        <w:t>It was their unspeakable misfortune to be born in Lon~</w:t>
        <w:br/>
        <w:t>don, or Paris, or. Rome; but, poor fellows, they did</w:t>
        <w:br/>
        <w:t>‘what they could, considering that they never saw Bate-</w:t>
        <w:br/>
        <w:t>man’s Pond, or Nine-Acre Comer, or Becky-Stow’s</w:t>
        <w:br/>
        <w:t>Swamp. Besides, what were you sent into the world</w:t>
        <w:br/>
        <w:t>for, but to add this observation ?”</w:t>
        <w:br/>
        <w:br/>
        <w:t>‘Had his genius been only contemplative, he bad been</w:t>
        <w:br/>
        <w:t>fitted to his life, but with his energy and practical abil-</w:t>
        <w:br/>
        <w:t>ity he scemed bom for great enterprise and for com-</w:t>
        <w:br/>
        <w:t>mand; and I 90 much regret the loss of his rare pow-</w:t>
        <w:br/>
        <w:t>ers of action, that T cannot help counting it a fault in</w:t>
        <w:br/>
        <w:t>hhim that he had no ambition. ‘Wanting this, instead of</w:t>
        <w:br/>
        <w:t>‘engineering for all America, he was the captain of a</w:t>
        <w:br/>
        <w:t>hhuckleberry party. Pounding beans is good to the end.</w:t>
        <w:br/>
        <w:t>of pounding empires one of these days; but if, at the</w:t>
        <w:br/>
        <w:t>end of ‘years, itis still only beans</w:t>
        <w:br/>
        <w:br/>
        <w:t>But these foibles, real or apparent, were fast vanish-</w:t>
      </w:r>
    </w:p>
    <w:p>
      <w:r>
        <w:br w:type="page"/>
      </w:r>
    </w:p>
    <w:p>
      <w:pPr>
        <w:pStyle w:val="IntenseQuote"/>
      </w:pPr>
      <w:r>
        <w:t>Page-9186</w:t>
      </w:r>
    </w:p>
    <w:p>
      <w:r>
        <w:t>30 ‘BIOGRAPHICAL SKETCH.</w:t>
        <w:br/>
        <w:br/>
        <w:t>ing in the incessant growth of a spirit so robust and</w:t>
        <w:br/>
        <w:t>vise, and which effaced its defeats with new triumphs.</w:t>
        <w:br/>
        <w:t>His study of Nature was a perpetual omament to him,</w:t>
        <w:br/>
        <w:t>‘and inspired his friends with curiosity to seo the world</w:t>
        <w:br/>
        <w:t>‘through his eyes, and to hear his adventures. ‘They</w:t>
        <w:br/>
        <w:t>possessed every kind of interest.</w:t>
        <w:br/>
        <w:br/>
        <w:t>He had many elegances of his own, whilst he scoffed</w:t>
        <w:br/>
        <w:t>‘at conventional elegance. ‘Thus, he could not bear to</w:t>
        <w:br/>
        <w:t>hhear the sound of his own steps, the grit of gravel; and</w:t>
        <w:br/>
        <w:t>therefore never willingly walked in the road, but in the</w:t>
        <w:br/>
        <w:t>‘grass, on mountains and in woods. His senses were</w:t>
        <w:br/>
        <w:t>‘cate, and ho remarked that by night every dwelling</w:t>
        <w:br/>
        <w:t>hhouse gives out bad air, like a slanghter-house. Hey</w:t>
        <w:br/>
        <w:t>liked the pure fragrance of melilot. He honored cer-</w:t>
        <w:br/>
        <w:t>tain planta with special regard, and, over all, the pond~</w:t>
        <w:br/>
        <w:t>Iily, — then, the gontian, and the Mikqnia scandens, and</w:t>
        <w:br/>
        <w:t>“life-everlasting,” and a bass-treo which he visited</w:t>
        <w:br/>
        <w:t>every year when it bloomed, in the middle of July. He</w:t>
        <w:br/>
        <w:t>‘thought the scent’ a more oracular inquisition than the</w:t>
        <w:br/>
        <w:t>sight —more oracular and trustwotthy. ‘The scent, of</w:t>
        <w:br/>
        <w:t>course, reveals what is concealed from the other senses.</w:t>
        <w:br/>
        <w:t>By it he detected earthiness. He delighted in echoes,</w:t>
        <w:br/>
        <w:t>‘and said they were almost the only kind of kindred</w:t>
        <w:br/>
        <w:t>‘voices that he heard. He loved Nature so well, was so</w:t>
        <w:br/>
        <w:t>happy in her solitude, that he became very jealous of</w:t>
        <w:br/>
        <w:t>cities, and the sad work which their refinements and</w:t>
        <w:br/>
        <w:t>artifices made with man and his dwelling. ‘The axe</w:t>
        <w:br/>
        <w:t>‘was always destroying his forest. “Thank God,” he</w:t>
        <w:br/>
        <w:t>said, “they camnot cut down the clouds!” All kinds</w:t>
        <w:br/>
        <w:t>‘of figures are drawn on the blue ground with this</w:t>
        <w:br/>
        <w:t>fibrous white paint.”</w:t>
      </w:r>
    </w:p>
    <w:p>
      <w:r>
        <w:br w:type="page"/>
      </w:r>
    </w:p>
    <w:p>
      <w:pPr>
        <w:pStyle w:val="IntenseQuote"/>
      </w:pPr>
      <w:r>
        <w:t>Page-9187</w:t>
      </w:r>
    </w:p>
    <w:p>
      <w:r>
        <w:t>BIOGRAPHICAL SKETCH. 3h</w:t>
        <w:br/>
        <w:br/>
        <w:t>T subjoin a few sentences taken from his unpublished</w:t>
        <w:br/>
        <w:t>‘manuscripts, not only as records of his thought and feel-</w:t>
        <w:br/>
        <w:t>ing, but for their power of descriptios and literary</w:t>
        <w:br/>
        <w:t>‘excellence.</w:t>
        <w:br/>
        <w:br/>
        <w:t>“Some circumstantial evidence is very strong, 2s when,</w:t>
        <w:br/>
        <w:t>‘you find a trout in the milk.”</w:t>
        <w:br/>
        <w:br/>
        <w:t>“The chub is a soft fish, and tastes like boiled brown,</w:t>
        <w:br/>
        <w:t>paper salted.”</w:t>
        <w:br/>
        <w:br/>
        <w:t>“The youth gets together his materials to build</w:t>
        <w:br/>
        <w:t>bridge to the moon, or, perchance, a palace or temple</w:t>
        <w:br/>
        <w:t>on the earth, and at length the middleaged man con-</w:t>
        <w:br/>
        <w:t>‘dudes to built a wood-shed with them.”</w:t>
        <w:br/>
        <w:br/>
        <w:t>+ “The locust z-ing”</w:t>
        <w:br/>
        <w:br/>
        <w:t>“Devil'sneedles zigzagging along the Nut-Meadow</w:t>
        <w:br/>
        <w:t>brook.”</w:t>
        <w:br/>
        <w:br/>
        <w:t>“Sugar is not so sweet to the palate as sound to the</w:t>
        <w:br/>
        <w:t>healthy ear.”</w:t>
        <w:br/>
        <w:br/>
        <w:t>“T put on some hemlocg-boughs, and the rich salt</w:t>
        <w:br/>
        <w:t>crackling of their leaves was like mustard to the ear,</w:t>
        <w:br/>
        <w:t>the crackling of uncountable regiments, Dead trees</w:t>
        <w:br/>
        <w:t>love the fire.”</w:t>
        <w:br/>
        <w:br/>
        <w:t>“The bluebird carries the sky on hie back.”</w:t>
        <w:br/>
        <w:br/>
        <w:t>“The tanager flies through the,green foliage os if it</w:t>
        <w:br/>
        <w:t>would ignite the leaves.”</w:t>
        <w:br/>
        <w:br/>
        <w:t>“If I wish for a horse-hair for my compass-sight, I</w:t>
        <w:br/>
        <w:t>‘must go to the stable; but the hair-bird, with her sharp</w:t>
        <w:br/>
        <w:t>eyes, goes to the road.”</w:t>
        <w:br/>
        <w:br/>
        <w:t>“ Tmmmortal water, alive even to the superfices.”</w:t>
        <w:br/>
        <w:br/>
        <w:t>“Fire is the most tolerable third party.”</w:t>
        <w:br/>
        <w:br/>
        <w:t>“Nature made ferns for pure leaves, fo show what</w:t>
        <w:br/>
        <w:t>she could do in that line.”</w:t>
      </w:r>
    </w:p>
    <w:p>
      <w:r>
        <w:br w:type="page"/>
      </w:r>
    </w:p>
    <w:p>
      <w:pPr>
        <w:pStyle w:val="IntenseQuote"/>
      </w:pPr>
      <w:r>
        <w:t>Page-9188</w:t>
      </w:r>
    </w:p>
    <w:p>
      <w:r>
        <w:t>32 BIOGRAPHICAL SKETCH.</w:t>
        <w:br/>
        <w:br/>
        <w:t>“No tree has 80 fair a bole and so handsome an in-</w:t>
        <w:br/>
        <w:t>step as the beech.”</w:t>
        <w:br/>
        <w:br/>
        <w:t>“How did these beantiful rainbow-tints get into the</w:t>
        <w:br/>
        <w:t>shell of the fresh-water clam, buried in the mud at the</w:t>
        <w:br/>
        <w:t>bottom of our dark river?”</w:t>
        <w:br/>
        <w:br/>
        <w:t>“Hard @ the times when the infant's shoes aro</w:t>
        <w:br/>
        <w:t>second-foot:</w:t>
        <w:br/>
        <w:br/>
        <w:t>“We are strictly confined to our men to whom wo</w:t>
        <w:br/>
        <w:t>give liberty.”</w:t>
        <w:br/>
        <w:br/>
        <w:t>Nothing is 60 much to be feared as fear. Atheism</w:t>
        <w:br/>
        <w:t>‘may comparatively be popular with God himself”</w:t>
        <w:br/>
        <w:br/>
        <w:t>“Of what significance the things you can forget? A.</w:t>
        <w:br/>
        <w:t>little thought is sexton to all the world.”</w:t>
        <w:br/>
        <w:br/>
        <w:t>«How can wo expect a harvest of thought who have</w:t>
        <w:br/>
        <w:t>not had a seed-time of character ?”</w:t>
        <w:br/>
        <w:br/>
        <w:t>“Only he can be trusted with gifts who can present a</w:t>
        <w:br/>
        <w:t>face of bronze to expectations.”</w:t>
        <w:br/>
        <w:br/>
        <w:t>Task to be melted. Yog can only ask of the metals</w:t>
        <w:br/>
        <w:t>that they be tender to the'fire that melts them. To</w:t>
        <w:br/>
        <w:t>‘nought else can they be tender.”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‘There is a flower known to botanists, one of the same</w:t>
        <w:br/>
        <w:t>genus with our summer plant called « Life-Everlasting.”</w:t>
        <w:br/>
        <w:t>‘8 Gnaphakium like that, which grows on the most inac-</w:t>
        <w:br/>
        <w:t>cossible cliffs of the Tyrolese mountains, where the</w:t>
        <w:br/>
        <w:t>hamois dare hardly venture, and which the hunter,</w:t>
        <w:br/>
        <w:t>tempted by ite beauty, and by his love, (for it is im-</w:t>
        <w:br/>
        <w:t>rmensely valued by the Swiss maidens,) climbs the cliffs</w:t>
        <w:br/>
        <w:t>to gather, and is sometimes found dead at the foot, with</w:t>
        <w:br/>
        <w:t>the flower in his hand. It is called by botanists the</w:t>
        <w:br/>
        <w:t>Gnaphalim lzontopodium, but by the Swiss Hdebweisse,</w:t>
      </w:r>
    </w:p>
    <w:p>
      <w:r>
        <w:br w:type="page"/>
      </w:r>
    </w:p>
    <w:p>
      <w:pPr>
        <w:pStyle w:val="IntenseQuote"/>
      </w:pPr>
      <w:r>
        <w:t>Page-9189</w:t>
      </w:r>
    </w:p>
    <w:p>
      <w:r>
        <w:t>BIOGRAPHICAL SKETCH. 33</w:t>
        <w:br/>
        <w:br/>
        <w:t>which signifies Noble Purity. Thoreau seemed to me</w:t>
        <w:br/>
        <w:t>living in the hope to gather this plant, which belonged</w:t>
        <w:br/>
        <w:t>to him of right. ‘The scale on which his studies pro-</w:t>
        <w:br/>
        <w:t>ceeded was 0 large as to require longevity, and we</w:t>
        <w:br/>
        <w:t>‘were the less prepared for his sudden disappearance.</w:t>
        <w:br/>
        <w:t>‘The country knows not yet, or in the least part, how</w:t>
        <w:br/>
        <w:t>‘great a son it has lost. It ecems an injury that he</w:t>
        <w:br/>
        <w:t>should leave in the midst his broken task, which none</w:t>
        <w:br/>
        <w:t>‘else can finish, —a kind of indignity to so noble a soul,</w:t>
        <w:br/>
        <w:t>that it should depart out of Nature before yet he has</w:t>
        <w:br/>
        <w:t>‘been really shown to his peers for what he is. But he,</w:t>
        <w:br/>
        <w:t>at least, is content. His soul was made for the noblest</w:t>
        <w:br/>
        <w:t>society ; he had in a short life exhausted the capsbili-</w:t>
        <w:br/>
        <w:t>ties of this world ; wherever there is knowledge, wher-</w:t>
        <w:br/>
        <w:t>ever there is virtue, wherever there is beauty, he will</w:t>
        <w:br/>
        <w:t>find a home,</w:t>
      </w:r>
    </w:p>
    <w:p>
      <w:r>
        <w:br w:type="page"/>
      </w:r>
    </w:p>
    <w:p>
      <w:pPr>
        <w:pStyle w:val="IntenseQuote"/>
      </w:pPr>
      <w:r>
        <w:t>Page-9190</w:t>
      </w:r>
    </w:p>
    <w:p/>
    <w:p>
      <w:r>
        <w:br w:type="page"/>
      </w:r>
    </w:p>
    <w:p>
      <w:pPr>
        <w:pStyle w:val="IntenseQuote"/>
      </w:pPr>
      <w:r>
        <w:t>Page-9191</w:t>
      </w:r>
    </w:p>
    <w:p>
      <w:r>
        <w:t>EXCURSIONS.</w:t>
      </w:r>
    </w:p>
    <w:p>
      <w:r>
        <w:br w:type="page"/>
      </w:r>
    </w:p>
    <w:p>
      <w:pPr>
        <w:pStyle w:val="IntenseQuote"/>
      </w:pPr>
      <w:r>
        <w:t>Page-9192</w:t>
      </w:r>
    </w:p>
    <w:p/>
    <w:p>
      <w:r>
        <w:br w:type="page"/>
      </w:r>
    </w:p>
    <w:p>
      <w:pPr>
        <w:pStyle w:val="IntenseQuote"/>
      </w:pPr>
      <w:r>
        <w:t>Page-9193</w:t>
      </w:r>
    </w:p>
    <w:p>
      <w:r>
        <w:t>NATURAL HISTORY OF MASSACHUSETTS*</w:t>
        <w:br/>
        <w:t>(sie)</w:t>
        <w:br/>
        <w:br/>
        <w:t>Booxs of natural history make the most</w:t>
        <w:br/>
        <w:t>cheerful winter reading. I read in Audubon</w:t>
        <w:br/>
        <w:t>with a thrill of delight, when the snow covers</w:t>
        <w:br/>
        <w:t>the ground, of the magnolia, and the Florida</w:t>
        <w:br/>
        <w:t>keys, and their warm sea-breezes ; of the fence-</w:t>
        <w:br/>
        <w:t>rail, and the cotton-tree, and the migrations of</w:t>
        <w:br/>
        <w:t>the rico-bird; of the breaking up of winter in</w:t>
        <w:br/>
        <w:t>Labrador, and the melting of the snow on the</w:t>
        <w:br/>
        <w:t>forka of the Missouri; and owe an accession of</w:t>
        <w:br/>
        <w:t>health to these reminiscences of luxuriant nature.</w:t>
        <w:br/>
        <w:br/>
        <w:t>‘Within the cireuié of this plodding ie,</w:t>
        <w:br/>
        <w:t>‘There enter moments of an azure hue,</w:t>
        <w:br/>
        <w:t>Untarnished fair as isthe vilot</w:t>
        <w:br/>
        <w:t>Or anemone, when the spring strows thom</w:t>
        <w:br/>
        <w:t>‘By some meandering rivet, which mako</w:t>
        <w:br/>
        <w:t>‘The beat philosophy untrue that ima</w:t>
        <w:br/>
        <w:t>Bat to console man for his grievances.</w:t>
        <w:br/>
        <w:t>Thave remembered when the winter came,</w:t>
        <w:br/>
        <w:t>‘High in my chamber in the frosty nights,</w:t>
        <w:br/>
        <w:t>‘When in the ail light of the cheerful moon,</w:t>
        <w:br/>
        <w:t>* Reports—on the Fishes, Repl, end Birds; the Herbacens Plans</w:t>
        <w:br/>
        <w:t>and Quarapeds; the Ince Injurou 10 Vegetation; ond the Tere</w:t>
        <w:br/>
        <w:t>‘Animal of Meswachuscte, Published agreeably to a3 Onler</w:t>
        <w:br/>
        <w:br/>
        <w:t>oF tho Legislature, by the Commissioners on the Zoilogical and Bo-</w:t>
        <w:br/>
        <w:t>lanieal Survey of the State.</w:t>
      </w:r>
    </w:p>
    <w:p>
      <w:r>
        <w:br w:type="page"/>
      </w:r>
    </w:p>
    <w:p>
      <w:pPr>
        <w:pStyle w:val="IntenseQuote"/>
      </w:pPr>
      <w:r>
        <w:t>Page-9194</w:t>
      </w:r>
    </w:p>
    <w:p>
      <w:r>
        <w:t>88 NATURAL HISTORY OF MASSACHUSETTS.</w:t>
        <w:br/>
        <w:br/>
        <w:t>(On every twig and rail and jatting spout,</w:t>
        <w:br/>
        <w:t>‘The icy spears wore adding to their length</w:t>
        <w:br/>
        <w:br/>
        <w:t>Against the arrows of the coming sun,</w:t>
        <w:br/>
        <w:br/>
        <w:t>How in the shimmering noon of summer past</w:t>
        <w:br/>
        <w:br/>
        <w:t>Some unrecorded beam slanted across</w:t>
        <w:br/>
        <w:br/>
        <w:t>“Tho upland pastures where tho Jobnswort grew;</w:t>
        <w:br/>
        <w:br/>
        <w:t>(Or heard, amid the verdure of my mind,</w:t>
        <w:br/>
        <w:br/>
        <w:t>‘The bee's long smothered hum, on the blue flag</w:t>
        <w:br/>
        <w:t>Loitering amidst the mead or bis ill,</w:t>
        <w:br/>
        <w:br/>
        <w:t>‘Which now through all its course stands still and dumb</w:t>
        <w:br/>
        <w:t>Its own memorial, — purling at it play</w:t>
        <w:br/>
        <w:br/>
        <w:t>“Along the slopes, and through the meadows next,</w:t>
        <w:br/>
        <w:t>‘Until its youthful sound was hushed at last</w:t>
        <w:br/>
        <w:br/>
        <w:t>In the staid current of the lowland stream ;</w:t>
        <w:br/>
        <w:br/>
        <w:t>‘Or soon the furrows shine but late upturned,</w:t>
        <w:br/>
        <w:br/>
        <w:t>‘And where the feldfare followed in the rear,</w:t>
        <w:br/>
        <w:br/>
        <w:t>‘When all the fields around lay bound and hoar</w:t>
        <w:br/>
        <w:t>Beneath a thick integument of snow.</w:t>
        <w:br/>
        <w:br/>
        <w:t>So by God's cheap economy made rich</w:t>
        <w:br/>
        <w:br/>
        <w:t>‘To go upon my winter's task again.</w:t>
        <w:br/>
        <w:br/>
        <w:t xml:space="preserve"> </w:t>
        <w:br/>
        <w:br/>
        <w:t>Tam singularly refreshed in winter when I</w:t>
        <w:br/>
        <w:t>hear of service-berries, poke-weed, juniper. Is</w:t>
        <w:br/>
        <w:t>not heaven made up of these cheap summer</w:t>
        <w:br/>
        <w:t>glories? ‘There is a singular health in those</w:t>
        <w:br/>
        <w:t>words, Labrador and East Main, which no de-</w:t>
        <w:br/>
        <w:t>sponding creed recognizes. How much more</w:t>
        <w:br/>
        <w:t>than Federal are these States. If there were no</w:t>
        <w:br/>
        <w:t>other vicissitudes than the seasons, our interest</w:t>
        <w:br/>
        <w:t>would never tire. Much mote is adoing than</w:t>
        <w:br/>
        <w:t>Congress wots of. What journal do the per-</w:t>
        <w:br/>
        <w:t>simmon and the buckeye keep, and the sharp-</w:t>
        <w:br/>
        <w:t>shined hawk? What is transpiring from sum-</w:t>
      </w:r>
    </w:p>
    <w:p>
      <w:r>
        <w:br w:type="page"/>
      </w:r>
    </w:p>
    <w:p>
      <w:pPr>
        <w:pStyle w:val="IntenseQuote"/>
      </w:pPr>
      <w:r>
        <w:t>Page-9195</w:t>
      </w:r>
    </w:p>
    <w:p>
      <w:r>
        <w:t>NATURAL HISTORY OF MASSACHUSETTS. 39</w:t>
        <w:br/>
        <w:br/>
        <w:t>mef to winter in the Carolinas, and the Great</w:t>
        <w:br/>
        <w:t>Pine Forest, and the Valley of the Mohawk?</w:t>
        <w:br/>
        <w:t>‘The merely political aspect of the land is never</w:t>
        <w:br/>
        <w:t>very cheering; men are degraded when consid-</w:t>
        <w:br/>
        <w:t>ered as the members of a political organization.</w:t>
        <w:br/>
        <w:t>On this side all lands present only the eymptoms</w:t>
        <w:br/>
        <w:t>of decay. Isee but Bunker Hill and Sing-Sing,</w:t>
        <w:br/>
        <w:t>the District of Columbia and Sullivan's Island,</w:t>
        <w:br/>
        <w:t>with a few avenues connecting them. But pal-</w:t>
        <w:br/>
        <w:t>try are they all beside one blast of the east or</w:t>
        <w:br/>
        <w:t>the south wind which blows over’ them.</w:t>
        <w:br/>
        <w:br/>
        <w:t>Jn society yon will not find health, but in</w:t>
        <w:br/>
        <w:t>nature. Unless our feet at least stood in the</w:t>
        <w:br/>
        <w:t>midst of nature, all our faces would be pale and</w:t>
        <w:br/>
        <w:t>livid. Society is always diseased, and the best</w:t>
        <w:br/>
        <w:t>is the most eo. ‘There is no scent in it so whole-</w:t>
        <w:br/>
        <w:t>some as that of the pines, nor any fragrance 60</w:t>
        <w:br/>
        <w:t>penetrating and restorative as the life-everlasting</w:t>
        <w:br/>
        <w:t>in high pastures, I would keep some book of</w:t>
        <w:br/>
        <w:t>natural history always by me as a sort of elixir,</w:t>
        <w:br/>
        <w:t>the reading of which should restore the tone of</w:t>
        <w:br/>
        <w:t>the system. To the sick, indeed, nature is sick,</w:t>
        <w:br/>
        <w:t>but to the well, a fountain of health. To him</w:t>
        <w:br/>
        <w:t>who contemplates a trait of natural beauty no</w:t>
        <w:br/>
        <w:t>harm nor disappointment can come. The doc-</w:t>
        <w:br/>
        <w:t>trines of despair, of spiritual or political tyranny</w:t>
        <w:br/>
        <w:t>or servitude, were never taught by such as shared</w:t>
        <w:br/>
        <w:t>the serenity of nature. Surely good courage</w:t>
        <w:br/>
        <w:t>will not flag here on the Atlantic border, as</w:t>
      </w:r>
    </w:p>
    <w:p>
      <w:r>
        <w:br w:type="page"/>
      </w:r>
    </w:p>
    <w:p>
      <w:pPr>
        <w:pStyle w:val="IntenseQuote"/>
      </w:pPr>
      <w:r>
        <w:t>Page-9196</w:t>
      </w:r>
    </w:p>
    <w:p>
      <w:r>
        <w:t>40 NATURAL HISTORY OF MASSACHUSETTS.</w:t>
        <w:br/>
        <w:br/>
        <w:t>Jong as we are flanked by the Fur Countries</w:t>
        <w:br/>
        <w:t>‘There is enough in that sound to cheer one</w:t>
        <w:br/>
        <w:t>‘under any circumstances. The spruce, the hem-</w:t>
        <w:br/>
        <w:t>lock, and the pine will not countenance despair.</w:t>
        <w:br/>
        <w:t>Methinks some creeds in vestries and churches</w:t>
        <w:br/>
        <w:t>do forget the hunter wrapped in fars by the</w:t>
        <w:br/>
        <w:t>Great Blave Lake, and that the Esquimaux</w:t>
        <w:br/>
        <w:t>sledges are drawn by dogs, and in the twilight</w:t>
        <w:br/>
        <w:t>of the northern night, the hunter does not give</w:t>
        <w:br/>
        <w:t>over to follow the seal and walrus on the ice.</w:t>
        <w:br/>
        <w:t>‘They are of sick and diseased imaginations who</w:t>
        <w:br/>
        <w:t>would toll the world’s knell so soon. Cannot</w:t>
        <w:br/>
        <w:t>these sedentary sects do better than prepare the</w:t>
        <w:br/>
        <w:t>shrouds and write the epitaphs of those other</w:t>
        <w:br/>
        <w:t>busy living men? ‘The practical faith of all men</w:t>
        <w:br/>
        <w:t>belies the preacher's consolation. What is any</w:t>
        <w:br/>
        <w:t>man’s discourse to me, if I am not sensible of</w:t>
        <w:br/>
        <w:t>something in it as steady and cheery as the</w:t>
        <w:br/>
        <w:t>creak of crickets? In it the woods must be re~</w:t>
        <w:br/>
        <w:t>lieved against the sky. Men tire me when Iam</w:t>
        <w:br/>
        <w:t>not constantly greeted and refreshed as by the</w:t>
        <w:br/>
        <w:t>flux of sparkling streams. Surely joy is the con-</w:t>
        <w:br/>
        <w:t>dition of life. ‘Think of the young fry that leap</w:t>
        <w:br/>
        <w:t>in ponds, the myriads of insects ushered into</w:t>
        <w:br/>
        <w:t>being on a summer evening, the incessant note</w:t>
        <w:br/>
        <w:t>of the hyla with which the woods ring in the</w:t>
        <w:br/>
        <w:t>spring, the nonchalance of the butterfly carrying</w:t>
        <w:br/>
        <w:t>accident and change painted ina thousand hues</w:t>
        <w:br/>
        <w:t>‘upon its wings, or the brook minnow stoutly</w:t>
      </w:r>
    </w:p>
    <w:p>
      <w:r>
        <w:br w:type="page"/>
      </w:r>
    </w:p>
    <w:p>
      <w:pPr>
        <w:pStyle w:val="IntenseQuote"/>
      </w:pPr>
      <w:r>
        <w:t>Page-9197</w:t>
      </w:r>
    </w:p>
    <w:p>
      <w:r>
        <w:t>NATURAL HISTORY OF MASSACHUSETTS. 41.</w:t>
        <w:br/>
        <w:br/>
        <w:t>stemming the current, the lustre of whose scales</w:t>
        <w:br/>
        <w:t>‘worn bright by the attrition is reflected upon</w:t>
        <w:br/>
        <w:t>the bank.</w:t>
        <w:br/>
        <w:br/>
        <w:t>‘We fancy that this din of religion, literature,</w:t>
        <w:br/>
        <w:t>and philosophy, which is heard in pulpits, lyce-</w:t>
        <w:br/>
        <w:t>‘ums, and parlors, vibrates through the universe,</w:t>
        <w:br/>
        <w:t>and is as catholic a sound as the creaking of</w:t>
        <w:br/>
        <w:t>the earth’s axle; but if a man sleep soundly, he</w:t>
        <w:br/>
        <w:t>‘will forget it all between sunset and dawn. It</w:t>
        <w:br/>
        <w:t>is the three-inch swing of a pendulum in a cup-</w:t>
        <w:br/>
        <w:t>board, which the great pulse of nature vibrates</w:t>
        <w:br/>
        <w:t>dy and through each instant. When we lift our</w:t>
        <w:br/>
        <w:t>eyelids and open our ears, it disappears with</w:t>
        <w:br/>
        <w:t>smoke and rattle like the cars on 4 railroad.</w:t>
        <w:br/>
        <w:t>‘When I detect a beauty in any of the recesses</w:t>
        <w:br/>
        <w:t>of nature, I am reminded, by the serene and</w:t>
        <w:br/>
        <w:t>retired spirit in which it requires to be contem-</w:t>
        <w:br/>
        <w:t>plated, of the inexpressible privacy of a life,—</w:t>
        <w:br/>
        <w:t>how silent and unambitious it is. The beauty</w:t>
        <w:br/>
        <w:t>there is in mosses must be considered from the</w:t>
        <w:br/>
        <w:t>holiest, quietest nook. What an admirable train-</w:t>
        <w:br/>
        <w:t>ing is science for the more active warfare of life.</w:t>
        <w:br/>
        <w:t>Indeed, the unchallenged bravery, which these</w:t>
        <w:br/>
        <w:t>studies imply, is far more impressive than the</w:t>
        <w:br/>
        <w:t>‘trumpeted valor of the warrior. I am pleased</w:t>
        <w:br/>
        <w:t>to learn that Thales was up and stirring by</w:t>
        <w:br/>
        <w:t>night not unfrequently, as his astronomical dis-</w:t>
        <w:br/>
        <w:t>coveries prove. Linnmus, setting out for Lap-</w:t>
        <w:br/>
        <w:t>land, surveys his “comb” and “spare shirt,”</w:t>
      </w:r>
    </w:p>
    <w:p>
      <w:r>
        <w:br w:type="page"/>
      </w:r>
    </w:p>
    <w:p>
      <w:pPr>
        <w:pStyle w:val="IntenseQuote"/>
      </w:pPr>
      <w:r>
        <w:t>Page-9198</w:t>
      </w:r>
    </w:p>
    <w:p>
      <w:r>
        <w:t>42 NATURAL HISTORY OF MASSACHUSETTS.</w:t>
        <w:br/>
        <w:br/>
        <w:t>“leathern breeches” and “gauze cap to keep off</w:t>
        <w:br/>
        <w:t>gnats,” with as auch complacency as Bonaparte</w:t>
        <w:br/>
        <w:t>a park of artillery for the Russian campaign.</w:t>
        <w:br/>
        <w:t>‘The quiet bravery of the man is admirable. His</w:t>
        <w:br/>
        <w:t>eye is to take in fish, flower, and bird, quadra-</w:t>
        <w:br/>
        <w:t>ped and biped. Science is always brave, for to</w:t>
        <w:br/>
        <w:t>now, is to know good; dovbt and danger quail</w:t>
        <w:br/>
        <w:t>before her eye. What the coward overlooks ip</w:t>
        <w:br/>
        <w:t>his hurry, she calmly scratinizes, breaking ground</w:t>
        <w:br/>
        <w:t>like a pioneer for the array of arts that follow in</w:t>
        <w:br/>
        <w:t>her train. But cowardice is unscientific; for</w:t>
        <w:br/>
        <w:t>‘there cannot be a science of ignorance... There</w:t>
        <w:br/>
        <w:t>may be a science of bravery, for that advances ;</w:t>
        <w:br/>
        <w:t>but a retfeat is rarely well conducted; if it</w:t>
        <w:br/>
        <w:t>then is it an orderly advance in the face of cir-</w:t>
        <w:br/>
        <w:t>cumstances.</w:t>
        <w:br/>
        <w:br/>
        <w:t>Bat to draw a little nearer to our promised</w:t>
        <w:br/>
        <w:t>topics. Entomology extends the limits of being</w:t>
        <w:br/>
        <w:t>in a new direction, co that I walk in nature with</w:t>
        <w:br/>
        <w:t>sense of greater space and freedom. It sug-</w:t>
        <w:br/>
        <w:t>gesta besides, that theeuniverse is not rough-</w:t>
        <w:br/>
        <w:t>hewn, but perfect in its details. Nature will</w:t>
        <w:br/>
        <w:br/>
        <w:t>* bear the closest inspection; she invites us to lay</w:t>
        <w:br/>
        <w:t>our eye level with the smallest leaf, and take an</w:t>
        <w:br/>
        <w:t>. insect view of its plain, . She has no interstices</w:t>
        <w:br/>
        <w:t>every part is full of life. I explore, too, with</w:t>
        <w:br/>
        <w:t>pleasure, the sources of the myriad sounds which</w:t>
        <w:br/>
        <w:t>crowd the summer noon, and which seem the</w:t>
        <w:br/>
        <w:t>very grain and stuff of which eternity ie made.</w:t>
      </w:r>
    </w:p>
    <w:p>
      <w:r>
        <w:br w:type="page"/>
      </w:r>
    </w:p>
    <w:p>
      <w:pPr>
        <w:pStyle w:val="IntenseQuote"/>
      </w:pPr>
      <w:r>
        <w:t>Page-9199</w:t>
      </w:r>
    </w:p>
    <w:p>
      <w:r>
        <w:t>WATURAL HISTORY OF MASSACHUSETTS. 43</w:t>
        <w:br/>
        <w:br/>
        <w:t>‘Who does not remember the shrill roll-call of</w:t>
        <w:br/>
        <w:br/>
        <w:t>the harvest fly? There were ears for these</w:t>
        <w:br/>
        <w:br/>
        <w:t>sounds in Greece long ago, as Anacreon’s ode</w:t>
        <w:br/>
        <w:t>y will show.</w:t>
        <w:br/>
        <w:br/>
        <w:t>“We pronounce thee happy, Cicada,</w:t>
        <w:br/>
        <w:t>or onthe tops of the trees,</w:t>
        <w:br/>
        <w:t>Drinking alt dow,</w:t>
        <w:br/>
        <w:t>Like any king thou rngest,</w:t>
        <w:br/>
        <w:t>For thio are they all</w:t>
        <w:br/>
        <w:t>“Whatever thou acest inthe flds, a</w:t>
        <w:br/>
        <w:t>And whaterer the meods bea.</w:t>
        <w:br/>
        <w:t>Thou ar the fiend of the husbandmen,</w:t>
        <w:br/>
        <w:t>Tn no respect injuring any one;</w:t>
        <w:br/>
        <w:t>‘And thon art honored among men,</w:t>
        <w:br/>
        <w:t>Sweet prophet of summer.</w:t>
        <w:br/>
        <w:t>‘The Muss love theo,</w:t>
        <w:br/>
        <w:t>‘And Phebus bimself loves theo,</w:t>
        <w:br/>
        <w:t>‘And bas given thee ashi songs</w:t>
        <w:br/>
        <w:t>“Age docs not wrack thee,</w:t>
        <w:br/>
        <w:t>‘Thon skilful, earthborn, song loving,</w:t>
        <w:br/>
        <w:t>‘asaifering, Boodle one ;</w:t>
        <w:br/>
        <w:t>‘Almost thou art Mf the gods”</w:t>
        <w:br/>
        <w:br/>
        <w:t xml:space="preserve">  </w:t>
        <w:br/>
        <w:br/>
        <w:t>In the autumn days, the creaking of crickets</w:t>
        <w:br/>
        <w:t>is heard at noon over all the land, and in</w:t>
        <w:br/>
        <w:t>summer they are heard chiefly at nightfall, sq</w:t>
        <w:br/>
        <w:t>then by their incessant chirp they usher in the</w:t>
        <w:br/>
        <w:t>evening of the year. Nor can all the vanities</w:t>
        <w:br/>
        <w:t>that vex the world alter one whit the measure</w:t>
        <w:br/>
        <w:t>that night has chosen. Every pulse-beat is in</w:t>
        <w:br/>
        <w:t>exact time with the cricket's chant and the tick-</w:t>
      </w:r>
    </w:p>
    <w:p>
      <w:r>
        <w:br w:type="page"/>
      </w:r>
    </w:p>
    <w:p>
      <w:pPr>
        <w:pStyle w:val="IntenseQuote"/>
      </w:pPr>
      <w:r>
        <w:t>Page-9200</w:t>
      </w:r>
    </w:p>
    <w:p>
      <w:r>
        <w:t>44 NATURAL HISTORY OF MASSACHUSETTS.</w:t>
        <w:br/>
        <w:br/>
        <w:t>ings of the deathwatch in the wall, Alternate</w:t>
        <w:br/>
        <w:t>with these if you can.</w:t>
        <w:br/>
        <w:br/>
        <w:t>* About two hundred and eighty birds either,</w:t>
        <w:br/>
        <w:t>reside permanently in the State, or spend the @</w:t>
        <w:br/>
        <w:t>summer only, or make us a passing visit. Those</w:t>
        <w:br/>
        <w:t>which spend the winter with us have obtained</w:t>
        <w:br/>
        <w:t>our warmest sympathy. ‘The nut-hatch and</w:t>
        <w:br/>
        <w:t>chicadee flitting in company through the dells</w:t>
        <w:br/>
        <w:t>of the wood, the one harshly scolding at the</w:t>
        <w:br/>
        <w:t>intrader, the other with a faint lisping note en-</w:t>
        <w:br/>
        <w:t>ticing him on; the jay screaming in the or-</w:t>
        <w:br/>
        <w:t>chard; the crow cawing in unison with the</w:t>
        <w:br/>
        <w:t>storm ; the partridge, like a russet link extended</w:t>
        <w:br/>
        <w:t>over from autumn to spring, preserving un-</w:t>
        <w:br/>
        <w:t>broken the chain of summers; the hawk with</w:t>
        <w:br/>
        <w:t>wartiorlike firmness abiding the blasts of win-</w:t>
        <w:br/>
        <w:t>ter; the robin’ and lark lurking by warm springs</w:t>
        <w:br/>
        <w:t>in the woods; the familiar snow-bird culling a</w:t>
        <w:br/>
        <w:t>few seeds in the garden, or a few crumbs in</w:t>
        <w:br/>
        <w:t>the yards and occasionalff the shrike, with heed-</w:t>
        <w:br/>
        <w:t>ess and unfrozen melody bringing back summer</w:t>
        <w:br/>
        <w:br/>
        <w:t>s.. robin and a white quail have ocasionally bees sean. Tt</w:t>
        <w:br/>
        <w:t>ia mentioned In Audubon ag remarkable that the nest of a robin</w:t>
        <w:br/>
        <w:t>‘oul be found onthe ground; but this bird seems to bo Jess partio-</w:t>
        <w:br/>
        <w:t>‘lar than most inthe choice of building spot. I have soan ita nest</w:t>
        <w:br/>
        <w:t>placed under the thatched roof of a deserted barn and in one i</w:t>
        <w:br/>
        <w:t>stance, where the adjacent country was nearly destitute of trues,</w:t>
        <w:br/>
        <w:t>‘together with two of tho phabe, upon the end of board in the loft</w:t>
        <w:br/>
        <w:t>‘of a sew-mil, Dut a few fet ffom the auw, which vibrated several</w:t>
        <w:br/>
        <w:t>Inches with the motion ofthe machinery.</w:t>
      </w:r>
    </w:p>
    <w:p>
      <w:r>
        <w:br w:type="page"/>
      </w:r>
    </w:p>
    <w:p>
      <w:pPr>
        <w:pStyle w:val="IntenseQuote"/>
      </w:pPr>
      <w:r>
        <w:t>Page-9201</w:t>
      </w:r>
    </w:p>
    <w:p>
      <w:r>
        <w:t>‘WWATURAL HISTORY OF MASSACHUSETTS. 45</w:t>
        <w:br/>
        <w:br/>
        <w:t>His steady sails he never fara</w:t>
        <w:br/>
        <w:t>At any time o year,</w:t>
        <w:br/>
        <w:br/>
        <w:t>‘And perching now on</w:t>
        <w:br/>
        <w:t>‘He whistles in his ear.</w:t>
        <w:br/>
        <w:br/>
        <w:t xml:space="preserve"> </w:t>
        <w:br/>
        <w:br/>
        <w:t>inter’ curls,</w:t>
        <w:br/>
        <w:br/>
        <w:t>‘As the spring advances, and the ice is melting</w:t>
        <w:br/>
        <w:t>in the river, our earliest and straggling visitors</w:t>
        <w:br/>
        <w:t>make their appearance, Again does the old</w:t>
        <w:br/>
        <w:t>‘Teian poet sing, as well for New England as for</w:t>
        <w:br/>
        <w:t>Greece; in the</w:t>
        <w:br/>
        <w:t>RETURN OF PRIN.</w:t>
        <w:br/>
        <w:t>“Behold, how Spring appearing,</w:t>
        <w:br/>
        <w:t>‘The Graces send forth roses</w:t>
        <w:br/>
        <w:t>Behold, how the wave of the sea</w:t>
        <w:br/>
        <w:t>Is made smooth by the calm;</w:t>
        <w:br/>
        <w:t>Behold, how the duck dives</w:t>
        <w:br/>
        <w:t>Behold, how tho crane travel;</w:t>
        <w:br/>
        <w:t>‘And Titan shines constantly bright.</w:t>
        <w:br/>
        <w:br/>
        <w:t>‘Tho shadows of tho clouds are moving</w:t>
        <w:br/>
        <w:t>‘The works of man shin</w:t>
        <w:br/>
        <w:br/>
        <w:t>‘Toe oarth puts forth fruits</w:t>
        <w:br/>
        <w:br/>
        <w:t>‘Tho frat of the olive puta forth,</w:t>
        <w:br/>
        <w:br/>
        <w:t>‘The cup of Bacchus is erowned,</w:t>
        <w:br/>
        <w:br/>
        <w:t>‘Along the leaves, along the branches,</w:t>
        <w:br/>
        <w:t>‘Tee frit, bending them down, Bourshes.”</w:t>
        <w:br/>
        <w:br/>
        <w:t>‘The ducks alight at this season in the still</w:t>
        <w:br/>
        <w:t>water, in company with the gulls, which do</w:t>
        <w:br/>
        <w:t>not fail to improve an east wind to visit our</w:t>
        <w:br/>
        <w:t>meadows, and swim about by twos and threes,</w:t>
        <w:br/>
        <w:t>plaming themselves, and diving to peck at the</w:t>
        <w:br/>
        <w:t>root of the lily, and the cranberries which the</w:t>
      </w:r>
    </w:p>
    <w:p>
      <w:r>
        <w:br w:type="page"/>
      </w:r>
    </w:p>
    <w:p>
      <w:pPr>
        <w:pStyle w:val="IntenseQuote"/>
      </w:pPr>
      <w:r>
        <w:t>Page-9202</w:t>
      </w:r>
    </w:p>
    <w:p>
      <w:r>
        <w:t>46 NATURAL HISTORY OF MASSACHUSETTS.</w:t>
        <w:br/>
        <w:br/>
        <w:t>frost has not loosened. The first flock of geese</w:t>
        <w:br/>
        <w:t>is seen beating to north, in long harrows and</w:t>
        <w:br/>
        <w:t>waving lines; the gingle of the song-sparrow</w:t>
        <w:br/>
        <w:t>salutes us from the shrubs and fences ; the plain-</w:t>
        <w:br/>
        <w:t>tive note of the lark comes clear and sweet from.</w:t>
        <w:br/>
        <w:t>the meadow; and the bluebird, like an azure ray,</w:t>
        <w:br/>
        <w:t>glances past us in our walk. The fish-hawk,</w:t>
        <w:br/>
        <w:t>too, is occasionally seen at this season sailing</w:t>
        <w:br/>
        <w:t>majestically over the water, and he who has</w:t>
        <w:br/>
        <w:t>once observed it will not soon forget the majesty</w:t>
        <w:br/>
        <w:t>of its fight. It sails the air like a ship of the</w:t>
        <w:br/>
        <w:t>line, worthy to struggle with the elements, fall-</w:t>
        <w:br/>
        <w:t>ing back from time to time like a ship on its</w:t>
        <w:br/>
        <w:t>beam ends, and holding its talons up as if ready</w:t>
        <w:br/>
        <w:t>for the arrows, in the attitude of the national</w:t>
        <w:br/>
        <w:t>bird. It is a great presence, as of the master of</w:t>
        <w:br/>
        <w:t>river and forest. Its eye would not quail before</w:t>
        <w:br/>
        <w:t>the owner of the soil, but make him feel like an</w:t>
        <w:br/>
        <w:t>intruder on its domains. And then its retreat,</w:t>
        <w:br/>
        <w:t>sailing so steadily away, is a kind of advance.</w:t>
        <w:br/>
        <w:t>Ihave by me one of a pair of ospreys, which</w:t>
        <w:br/>
        <w:t>have for some years fished in this vicinity, shot</w:t>
        <w:br/>
        <w:t>by a neighboring’ pond, measuring more than</w:t>
        <w:br/>
        <w:t>two feet in length, and six in the stretch of its</w:t>
        <w:br/>
        <w:t>wings. Nuttall mentions that “The ancients,</w:t>
        <w:br/>
        <w:t>particularly Aristotle, pretended that the ospreys</w:t>
        <w:br/>
        <w:t>taught their young to gaze at the sun, and those</w:t>
        <w:br/>
        <w:t>‘who were unable to do so were destroyed. Lin-</w:t>
        <w:br/>
        <w:t>neus even believed, on ancient authority, that</w:t>
      </w:r>
    </w:p>
    <w:p>
      <w:r>
        <w:br w:type="page"/>
      </w:r>
    </w:p>
    <w:p>
      <w:pPr>
        <w:pStyle w:val="IntenseQuote"/>
      </w:pPr>
      <w:r>
        <w:t>Page-9203</w:t>
      </w:r>
    </w:p>
    <w:p>
      <w:r>
        <w:t>e</w:t>
        <w:br/>
        <w:t>NATURAL HISTORY OF MASSACHUSETTS. 47</w:t>
        <w:br/>
        <w:br/>
        <w:t>one of the feet of this bird had all the toes di-</w:t>
        <w:br/>
        <w:t>vided, while the other was partly webbed, 50</w:t>
        <w:br/>
        <w:t>that it could swim with one foot, and grasp a</w:t>
        <w:br/>
        <w:t>fish with the other” But that educated eye is</w:t>
        <w:br/>
        <w:t>now dim, and those talons are nerveless. Its</w:t>
        <w:br/>
        <w:t>shrill scream seems yet to linger in its throat,</w:t>
        <w:br/>
        <w:t>and the roar of the sea in its wings. ‘There is</w:t>
        <w:br/>
        <w:t>the tyranny of Jove in its claws, and his wrath</w:t>
        <w:br/>
        <w:t>in the erectile feathers of the head and neck. It</w:t>
        <w:br/>
        <w:t>reminds me of the Argonautic expedition, and ,</w:t>
        <w:br/>
        <w:t>‘would inspire the dullest to take flight over Par-</w:t>
        <w:br/>
        <w:t>nassus,</w:t>
        <w:br/>
        <w:br/>
        <w:t>‘The booming of tM® bitten, described by</w:t>
        <w:br/>
        <w:t>Goldsmith and Nuttall, is frequently heard in</w:t>
        <w:br/>
        <w:t>our fens, in the morning and evening, sounding</w:t>
        <w:br/>
        <w:t>like a pump, or the chopping of wood in a frosty</w:t>
        <w:br/>
        <w:t>moming in some distant farm-yard. ‘The man-</w:t>
        <w:br/>
        <w:t>ner in which this sound is produced I have not</w:t>
        <w:br/>
        <w:t>seen anywhere described. On one occasion, the</w:t>
        <w:br/>
        <w:t>bird bas been seen by one of my neighbors to</w:t>
        <w:br/>
        <w:t>thrust its bill into the water, and suck up as</w:t>
        <w:br/>
        <w:t>much as it could hold, then raising its head, it</w:t>
        <w:br/>
        <w:t>pumped it ont again with four gr five heaves of</w:t>
        <w:br/>
        <w:t>the neck, throwing it two orwthree feet, and</w:t>
        <w:br/>
        <w:t>making the sound each time.</w:t>
        <w:br/>
        <w:br/>
        <w:t>‘At Iength the summer's eternity is ushered in</w:t>
        <w:br/>
        <w:t>by the cackle of the flicker among the oaks on</w:t>
        <w:br/>
        <w:t>the hill-side, and a new dynasty begins with</w:t>
        <w:br/>
        <w:t>calm security.</w:t>
      </w:r>
    </w:p>
    <w:p>
      <w:r>
        <w:br w:type="page"/>
      </w:r>
    </w:p>
    <w:p>
      <w:pPr>
        <w:pStyle w:val="IntenseQuote"/>
      </w:pPr>
      <w:r>
        <w:t>Page-9204</w:t>
      </w:r>
    </w:p>
    <w:p>
      <w:r>
        <w:t>e</w:t>
        <w:br/>
        <w:t>48 NATURAL HISTORY oF MassacuUserTS.</w:t>
        <w:br/>
        <w:br/>
        <w:t>dn May and June the woodland quire is in</w:t>
        <w:br/>
        <w:t>fall tune, and given the immense spaces of hol- =</w:t>
        <w:br/>
        <w:t>low air, and tlis curious human ear, one does</w:t>
        <w:br/>
        <w:t>not see how the void could be better filled.</w:t>
        <w:br/>
        <w:br/>
        <w:t>Each eummer sound</w:t>
        <w:br/>
        <w:t>Isa summer round.</w:t>
        <w:br/>
        <w:br/>
        <w:t>‘As the season advances, and those birds which</w:t>
        <w:br/>
        <w:t>make us but a passing visit depart, the woods</w:t>
        <w:br/>
        <w:t>become silent again, and but few feathers ruffle</w:t>
        <w:br/>
        <w:t>the drowsy air. But the solitary rambler may</w:t>
        <w:br/>
        <w:t>still find @ response and expression for every</w:t>
        <w:br/>
        <w:t>mood in the depths of @p wood.</w:t>
        <w:br/>
        <w:br/>
        <w:t>Sometimes I hear the voery’s® clarion,</w:t>
        <w:br/>
        <w:br/>
        <w:t>(Or brazen tromp of the impatient jay,</w:t>
        <w:br/>
        <w:br/>
        <w:t>‘And in secluded woods the chicadeo</w:t>
        <w:br/>
        <w:br/>
        <w:t>Doles out her scanty notes, which sing the praise</w:t>
        <w:br/>
        <w:t>‘Of heroes, and sot forth the loveliness</w:t>
        <w:br/>
        <w:br/>
        <w:t>Of virtue evermore.</w:t>
        <w:br/>
        <w:br/>
        <w:t>‘The phebe still sings in harmony with the</w:t>
        <w:br/>
        <w:t>sultry weather by the brink of the pond, nor are</w:t>
        <w:br/>
        <w:t>the desultory hours of noon in the midst of the</w:t>
        <w:br/>
        <w:t>village without their minstrel</w:t>
        <w:br/>
        <w:br/>
        <w:t xml:space="preserve">  </w:t>
        <w:br/>
        <w:br/>
        <w:t>‘This bird, which Isao well described by Nottall, bat is appar-</w:t>
        <w:br/>
        <w:br/>
        <w:t xml:space="preserve"> </w:t>
        <w:br/>
        <w:br/>
        <w:t>‘tho sound of ite querulous and ching note as tits near the trav-</w:t>
        <w:br/>
        <w:t>teller through the underwood. . The cowbird's ogg is occasionally</w:t>
        <w:br/>
        <w:t>found in its net, as mentioned by Audubon.</w:t>
      </w:r>
    </w:p>
    <w:p>
      <w:r>
        <w:br w:type="page"/>
      </w:r>
    </w:p>
    <w:p>
      <w:pPr>
        <w:pStyle w:val="IntenseQuote"/>
      </w:pPr>
      <w:r>
        <w:t>Page-9205</w:t>
      </w:r>
    </w:p>
    <w:p>
      <w:r>
        <w:t>NATURAL HISTORY OF MASSACHUSETTS. 49</w:t>
        <w:br/>
        <w:br/>
        <w:t>‘Upon the lofty elm-tree sprays</w:t>
        <w:br/>
        <w:t>‘Tho vireo rings the changes sweet,</w:t>
        <w:br/>
        <w:t>‘Daring the trivial summer days,</w:t>
        <w:br/>
        <w:br/>
        <w:t>Striving to lift our thoughts above the street.</w:t>
        <w:br/>
        <w:br/>
        <w:t>‘With the autumn begins in some measure a</w:t>
        <w:br/>
        <w:t>new spring. ‘The plover is heard whistling high</w:t>
        <w:br/>
        <w:t>in the air over the dry pastures, the finches flit</w:t>
        <w:br/>
        <w:t>from tree to tree, the bobolinks and flickers fly</w:t>
        <w:br/>
        <w:t>in flocks, and the goldfinch rides on the earliest</w:t>
        <w:br/>
        <w:t>Diast, like a winged hyla peeping amid the rastle</w:t>
        <w:br/>
        <w:t>of the leaves. The crows, too, begin now to</w:t>
        <w:br/>
        <w:t>congregate; you may stand and count them as</w:t>
        <w:br/>
        <w:t>they fly low and straggling over the landscape,</w:t>
        <w:br/>
        <w:t>singly or by twos and threes, at intervals of half</w:t>
        <w:br/>
        <w:t>a mile, until a hundred have passed.</w:t>
        <w:br/>
        <w:br/>
        <w:t>Thave seen it suggested somewhere that the</w:t>
        <w:br/>
        <w:t>crow was brought to this country by the white</w:t>
        <w:br/>
        <w:t>man, but I shall as soon believe that the white</w:t>
        <w:br/>
        <w:t>man planted these pines and hemlocks. He i</w:t>
        <w:br/>
        <w:t>no spaniel to follow our steps; but rather flits</w:t>
        <w:br/>
        <w:t>about the clearings like the dusky spirit of the</w:t>
        <w:br/>
        <w:t>Indian, reminding me oftener of Philip and</w:t>
        <w:br/>
        <w:t>Powhatan, than of Winthrop and Smith. He</w:t>
        <w:br/>
        <w:t>is a relic of the dark ages. By just so slight, by</w:t>
        <w:br/>
        <w:t>just so lasting a tenure does superstition hold</w:t>
        <w:br/>
        <w:t>‘the world éver; there is the rook in England,</w:t>
        <w:br/>
        <w:t>and the crow in New England.</w:t>
        <w:br/>
        <w:br/>
        <w:t>‘Thou dusky eptit of the wood,</w:t>
        <w:br/>
        <w:br/>
        <w:t>Bind of an ancient brood,</w:t>
        <w:br/>
        <w:t>4</w:t>
      </w:r>
    </w:p>
    <w:p>
      <w:r>
        <w:br w:type="page"/>
      </w:r>
    </w:p>
    <w:p>
      <w:pPr>
        <w:pStyle w:val="IntenseQuote"/>
      </w:pPr>
      <w:r>
        <w:t>Page-9206</w:t>
      </w:r>
    </w:p>
    <w:p>
      <w:r>
        <w:t>50 NATURAL HISTORY OF MASSACHUSETTS.</w:t>
        <w:br/>
        <w:br/>
        <w:t>Flitting thy lonely way,</w:t>
        <w:br/>
        <w:t>‘A meteor in the summer's day,</w:t>
        <w:br/>
        <w:t>‘From wood to wood, from hill to ill,</w:t>
        <w:br/>
        <w:t>Low over forest, field, and rill,</w:t>
        <w:br/>
        <w:t>‘What wouldst thou say ?</w:t>
        <w:br/>
        <w:br/>
        <w:t>‘Why shouldst thou haunt the day?</w:t>
        <w:br/>
        <w:t>‘What makes thy melancholy float?</w:t>
        <w:br/>
        <w:t>‘What bravery inspires thy throat,</w:t>
        <w:br/>
        <w:t>‘And bears thee up abovo the clouds,</w:t>
        <w:br/>
        <w:br/>
        <w:t>‘Over desponding human crowds,</w:t>
        <w:br/>
        <w:t>Which far below</w:t>
        <w:br/>
        <w:t>Lay thy haunta low ?</w:t>
        <w:br/>
        <w:br/>
        <w:t>‘The late walker or sailor, in the October eve-</w:t>
        <w:br/>
        <w:t>nings, may hear the murmurings of the snipe,</w:t>
        <w:br/>
        <w:t>circling over the meadows, the most spirit-like</w:t>
        <w:br/>
        <w:t>sound in nature; and still later in the autumn,</w:t>
        <w:br/>
        <w:t>‘when the frosts have tinged the leaves, a solitary</w:t>
        <w:br/>
        <w:t>loon pays a visit to our retired ponds, where he</w:t>
        <w:br/>
        <w:t>may lurk undisturbed till the season of moulting</w:t>
        <w:br/>
        <w:t>is passed, making the woods ring with his wild</w:t>
        <w:br/>
        <w:t>laughter. This bird, the Great Northern Diver,</w:t>
        <w:br/>
        <w:t>well deserves its name; for when pursued with</w:t>
        <w:br/>
        <w:t>a boat, it will dive, and swim like a fish under</w:t>
        <w:br/>
        <w:t>water, for sixty rods or more, as fast as a boat</w:t>
        <w:br/>
        <w:t>can be paddled, and its pursuer, if he would dis</w:t>
        <w:br/>
        <w:t>cover his game again, must put his ear to the</w:t>
        <w:br/>
        <w:t>surface to hear where it comes mp. When it</w:t>
        <w:br/>
        <w:t>comes to the surface, it throws the water off</w:t>
        <w:br/>
        <w:t>with one shake of its wings, and calmly swims</w:t>
        <w:br/>
        <w:t>about until again disturbed.</w:t>
      </w:r>
    </w:p>
    <w:p>
      <w:r>
        <w:br w:type="page"/>
      </w:r>
    </w:p>
    <w:p>
      <w:pPr>
        <w:pStyle w:val="IntenseQuote"/>
      </w:pPr>
      <w:r>
        <w:t>Page-9207</w:t>
      </w:r>
    </w:p>
    <w:p>
      <w:r>
        <w:t>NATURAL HISTORY OF MASSACHUSETTS. 51</w:t>
        <w:br/>
        <w:br/>
        <w:t>‘These are the sights and sounds which reacly</w:t>
        <w:br/>
        <w:br/>
        <w:t>* our senses oftenest during the year. But some-</w:t>
        <w:br/>
        <w:br/>
        <w:t>times one hears a quite new note, which has for</w:t>
        <w:br/>
        <w:br/>
        <w:t>background other Carolinas and Mexicos than</w:t>
        <w:br/>
        <w:br/>
        <w:t>the books describe, and learns that his ornithol-</w:t>
        <w:br/>
        <w:t>‘ogy has done him no service.</w:t>
        <w:br/>
        <w:br/>
        <w:t>Tt appears from the Report that there are</w:t>
        <w:br/>
        <w:t>about forty quadrnpeds belonging to the State,</w:t>
        <w:br/>
        <w:t>and among these one is glad to hear of a few</w:t>
        <w:br/>
        <w:t>bears, wolves, lynxes, and wildcats,</w:t>
        <w:br/>
        <w:br/>
        <w:t>‘When our river overflows its banks in the</w:t>
        <w:br/>
        <w:t>spring, the wind from the meadows is laden</w:t>
        <w:br/>
        <w:t>with a strong scent of musk, and by its fresh-</w:t>
        <w:br/>
        <w:t>ness advertises me of an unexplored wildness.</w:t>
        <w:br/>
        <w:t>Those backwoods are not far off then. I am</w:t>
        <w:br/>
        <w:t>affected by the sight of the cabins of the musk-</w:t>
        <w:br/>
        <w:t>rat, made of mud and grass, and raised three or</w:t>
        <w:br/>
        <w:t>four. feet: along the river, as when I read of the</w:t>
        <w:br/>
        <w:t>barrows of Asia. ‘The musk-rat is the beaver</w:t>
        <w:br/>
        <w:t>of the settled States. Their number has even</w:t>
        <w:br/>
        <w:t>increased within a few years in this vicinity.</w:t>
        <w:br/>
        <w:t>Among the rivers which empty into the Merri-</w:t>
        <w:br/>
        <w:t>mack, the Concord is known to the boatmen as</w:t>
        <w:br/>
        <w:t>adead stream. The Indians are said to have</w:t>
        <w:br/>
        <w:t>called it Musketaquid, or Prairie River. Its cur</w:t>
        <w:br/>
        <w:t>rent being much more sluggish, and its water</w:t>
        <w:br/>
        <w:t>more muddy than the rest, it abounds more in fish</w:t>
        <w:br/>
        <w:t>and game of every kind. According to the His-</w:t>
        <w:br/>
        <w:t>tory of the town, “ ‘The fur-trade was here once</w:t>
      </w:r>
    </w:p>
    <w:p>
      <w:r>
        <w:br w:type="page"/>
      </w:r>
    </w:p>
    <w:p>
      <w:pPr>
        <w:pStyle w:val="IntenseQuote"/>
      </w:pPr>
      <w:r>
        <w:t>Page-9208</w:t>
      </w:r>
    </w:p>
    <w:p>
      <w:r>
        <w:t>52 NATURAL HISTORY OF MASSACHUSETTS.</w:t>
        <w:br/>
        <w:br/>
        <w:t>ery important. As early as 1641, a company</w:t>
        <w:br/>
        <w:t>was formed in the colony, of which Major Wil-</w:t>
        <w:br/>
        <w:t>lard of Concord was superintendent, and had</w:t>
        <w:br/>
        <w:t>the exclusive right to trade with the Indians in</w:t>
        <w:br/>
        <w:t>fars and other articles; and for this right they</w:t>
        <w:br/>
        <w:t>were obliged to pay into the public treasury one</w:t>
        <w:br/>
        <w:t>‘twentieth of all the furs they obtained.” ‘There</w:t>
        <w:br/>
        <w:t>are trappers in our midst still, as well as on the</w:t>
        <w:br/>
        <w:t>streams of the far West, who night and morning</w:t>
        <w:br/>
        <w:t>go the ronnd of their traps, without fear of the</w:t>
        <w:br/>
        <w:t>_ Indian. One of these takes from one hundred</w:t>
        <w:br/>
        <w:t>and fifty to two hundred musk-rats in a year,</w:t>
        <w:br/>
        <w:t>and even thirty-six have been shot by one man</w:t>
        <w:br/>
        <w:t>inaday. ‘Their fur, which is not nearly as val-</w:t>
        <w:br/>
        <w:t>uable as formerly, is in good condition in the</w:t>
        <w:br/>
        <w:t>winter and spring only; and upon the breaking</w:t>
        <w:br/>
        <w:t>up of the ice, when they are driven out of their</w:t>
        <w:br/>
        <w:t>holes by the water, the greatest number is shot</w:t>
        <w:br/>
        <w:t>from boats, either swimming or resting on their</w:t>
        <w:br/>
        <w:t>stools, or slight supports of grass and reeds, by</w:t>
        <w:br/>
        <w:t>the side of the stream, Though they exhibit</w:t>
        <w:br/>
        <w:t>considerable cunning’ at other times; they are</w:t>
        <w:br/>
        <w:t>easily taken in a trap, which has only to be</w:t>
        <w:br/>
        <w:t>placed in their holes, or wherever they frequent,</w:t>
        <w:br/>
        <w:t>‘without any bait being used, though it is some-</w:t>
        <w:br/>
        <w:t>times rubbed with their musk, In the winter</w:t>
        <w:br/>
        <w:t>the hunter cuts holes in the ice, and shoots them</w:t>
        <w:br/>
        <w:t>‘when they come to the surface. Their burrows</w:t>
        <w:br/>
        <w:t>are usually in the high banks of the river, with</w:t>
      </w:r>
    </w:p>
    <w:p>
      <w:r>
        <w:br w:type="page"/>
      </w:r>
    </w:p>
    <w:p>
      <w:pPr>
        <w:pStyle w:val="IntenseQuote"/>
      </w:pPr>
      <w:r>
        <w:t>Page-9209</w:t>
      </w:r>
    </w:p>
    <w:p>
      <w:r>
        <w:t>NATURAL HISTORY OF MASSACHUSETTS. 53</w:t>
        <w:br/>
        <w:br/>
        <w:t>the entrance under water, and rising within to</w:t>
        <w:br/>
        <w:t>above the level of high water. Sometimes their</w:t>
        <w:br/>
        <w:t>nests, composed of dried meadow grass and</w:t>
        <w:br/>
        <w:t>flags, may be discovered where the bank is low</w:t>
        <w:br/>
        <w:t>and spongy, by the yielding of the ground under</w:t>
        <w:br/>
        <w:t>the feet. ‘They have from three to seven or</w:t>
        <w:br/>
        <w:t>eight young in the spring.</w:t>
        <w:br/>
        <w:br/>
        <w:t>Frequently, in the morning or evening, a long</w:t>
        <w:br/>
        <w:t>ripple is seen in the still water, where a musk-</w:t>
        <w:br/>
        <w:t>rat is crossing the stream, with only its nose</w:t>
        <w:br/>
        <w:t>above the surface, and sometimes a green bough</w:t>
        <w:br/>
        <w:t>in its mouth to build its house with. When it</w:t>
        <w:br/>
        <w:t>finds itself observed, it will dive and swim five</w:t>
        <w:br/>
        <w:t>or six rods under water, and at length conceal</w:t>
        <w:br/>
        <w:t>itself in its hole, or the weeds. It will remain</w:t>
        <w:br/>
        <w:t>under water for ten minutes at a time, and on</w:t>
        <w:br/>
        <w:t>one occasion has been seen, when undisturbed,</w:t>
        <w:br/>
        <w:t>to form an air-bubble under the ice, which con-</w:t>
        <w:br/>
        <w:t>tracted and expanded as it breathed at leisure.</w:t>
        <w:br/>
        <w:t>‘When it suspects danger on shore, it will stand</w:t>
        <w:br/>
        <w:t>erect like a squirrel, and survey its neighborhood</w:t>
        <w:br/>
        <w:t>for several minutes, without moving.</w:t>
        <w:br/>
        <w:br/>
        <w:t>In the fall, if a meadow intervene between</w:t>
        <w:br/>
        <w:t>their burrows and the stream, they erect cabins</w:t>
        <w:br/>
        <w:t>of mud and grass, three or four feet high, near</w:t>
        <w:br/>
        <w:t>its edge. These are not their breeding-places,</w:t>
        <w:br/>
        <w:t>though young are sometimes found in them in</w:t>
        <w:br/>
        <w:t>late freshets, but rather their hunting-lodges, to</w:t>
        <w:br/>
        <w:t>which they resort in the winter with their food,</w:t>
        <w:br/>
        <w:t>and for shelter. Their food consists chiefly of</w:t>
      </w:r>
    </w:p>
    <w:p>
      <w:r>
        <w:br w:type="page"/>
      </w:r>
    </w:p>
    <w:p>
      <w:pPr>
        <w:pStyle w:val="IntenseQuote"/>
      </w:pPr>
      <w:r>
        <w:t>Page-9210</w:t>
      </w:r>
    </w:p>
    <w:p>
      <w:r>
        <w:t>54 NATURAL WISTORY OF MASSACHUSETTS.</w:t>
        <w:br/>
        <w:br/>
        <w:t>flags and fresh-water muscles, the shells of the</w:t>
        <w:br/>
        <w:t>latter being left in Jarge quantities around their</w:t>
        <w:br/>
        <w:t>lodges in the spring.</w:t>
        <w:br/>
        <w:br/>
        <w:t>The Penobscot Indian wears the entire skin</w:t>
        <w:br/>
        <w:t>of a musk-rat, with the legs and tail dangling,</w:t>
        <w:br/>
        <w:t>and the head caught under his girdle, for a</w:t>
        <w:br/>
        <w:t>pouch, into which he puts his fishing tackle,</w:t>
        <w:br/>
        <w:t>and essences to scent his traps with.</w:t>
        <w:br/>
        <w:br/>
        <w:t>‘The bear, wolf, lynx, wildcat, deer, beaver, and</w:t>
        <w:br/>
        <w:t>marten, have disappeared; the otter is rarely if</w:t>
        <w:br/>
        <w:t>ever seen here at present; and the mink is less</w:t>
        <w:br/>
        <w:t>‘common than formerly. .</w:t>
        <w:br/>
        <w:br/>
        <w:t>Perhaps of all our untamed quadrupeds, the</w:t>
        <w:br/>
        <w:t>fox has obtained the widest and most famil-</w:t>
        <w:br/>
        <w:t>iar reputation, from the time of Pilpay and</w:t>
        <w:br/>
        <w:t>sop to the present day. His recent tracks</w:t>
        <w:br/>
        <w:t>still give variety to a winter's walk. I tread in</w:t>
        <w:br/>
        <w:t>the steps of the fox that has gone before me by</w:t>
        <w:br/>
        <w:t>some hours, or which perhaps I have started,</w:t>
        <w:br/>
        <w:t>with such a tiptoe of expectation, as if I were</w:t>
        <w:br/>
        <w:t>on the trail of the Spirit itself which resides in</w:t>
        <w:br/>
        <w:t>the wood, and expected soon to catch it in its</w:t>
        <w:br/>
        <w:t>lair, I am curious to know what has deter-</w:t>
        <w:br/>
        <w:t>mined its graceful curvatures, and how surely</w:t>
        <w:br/>
        <w:t>they were coincident with the fluctuations of</w:t>
        <w:br/>
        <w:t>some mind. I know which way a mind wended,</w:t>
        <w:br/>
        <w:t>what horizon it faced, by the setting of these</w:t>
        <w:br/>
        <w:t>tracks, and whether it moved slowly or rapidly,</w:t>
        <w:br/>
        <w:t>by their greater or less intervals and -distinct-</w:t>
        <w:br/>
        <w:t>ness; for the swiftest step leaves yet a lasting</w:t>
      </w:r>
    </w:p>
    <w:p>
      <w:r>
        <w:br w:type="page"/>
      </w:r>
    </w:p>
    <w:p>
      <w:pPr>
        <w:pStyle w:val="IntenseQuote"/>
      </w:pPr>
      <w:r>
        <w:t>Page-9211</w:t>
      </w:r>
    </w:p>
    <w:p>
      <w:r>
        <w:t>NATURAL HISTORY OF MASSACHUSETTS. 55</w:t>
        <w:br/>
        <w:br/>
        <w:t>trace. Sometimes you will see the trails of</w:t>
        <w:br/>
        <w:t>many together, and where they have gambolled</w:t>
        <w:br/>
        <w:t>and gone through a hundred evolutions, which</w:t>
        <w:br/>
        <w:t>testify to a singular listlessness and leisure in</w:t>
        <w:br/>
        <w:t>nature.</w:t>
        <w:br/>
        <w:br/>
        <w:t>‘When I see a fox ran across the pond c.) the</w:t>
        <w:br/>
        <w:t>snow, with the carelessness of freedom, or at in-</w:t>
        <w:br/>
        <w:t>tetvals trace his course in the sunshine along</w:t>
        <w:br/>
        <w:t>the ridge of a hill, I give up to him sun and</w:t>
        <w:br/>
        <w:t>earth as to their true proprietor. He does not</w:t>
        <w:br/>
        <w:t>go in the sun, but it seems to follow him, and</w:t>
        <w:br/>
        <w:t>there is a visible sympathy between him and it.</w:t>
        <w:br/>
        <w:t>Sometimes, when the snow lies light, and but</w:t>
        <w:br/>
        <w:t>five or six inches deep, you may give chase and</w:t>
        <w:br/>
        <w:t>come up with one on foot. In such a case he</w:t>
        <w:br/>
        <w:t>will show a remarkable presence of mind, choos-</w:t>
        <w:br/>
        <w:t>ing only the safest direction, though he may lose</w:t>
        <w:br/>
        <w:t>ground by it. Notwithstanding his fright, he</w:t>
        <w:br/>
        <w:t>will take no step which is not beautiful. His</w:t>
        <w:br/>
        <w:t>pace is a sort of leopard canter, as if he were</w:t>
        <w:br/>
        <w:t>in nowise impeded by the snow, but were hus-</w:t>
        <w:br/>
        <w:t>banding his strength all the while. When the</w:t>
        <w:br/>
        <w:t>ground is uneven, the course is a series of grace-</w:t>
        <w:br/>
        <w:t>fal curves, conforming to the shape of the sur-</w:t>
        <w:br/>
        <w:t>face. He rans as though there were not a bone</w:t>
        <w:br/>
        <w:t>in his back. Oceasionally dropping his muzzle</w:t>
        <w:br/>
        <w:t>to the ground for a rod or two, and then</w:t>
        <w:br/>
        <w:t>his head aloft, when satisfied of hi .</w:t>
        <w:br/>
        <w:t>‘When he comes to a declivity, he will pat his</w:t>
      </w:r>
    </w:p>
    <w:p>
      <w:r>
        <w:br w:type="page"/>
      </w:r>
    </w:p>
    <w:p>
      <w:pPr>
        <w:pStyle w:val="IntenseQuote"/>
      </w:pPr>
      <w:r>
        <w:t>Page-9212</w:t>
      </w:r>
    </w:p>
    <w:p>
      <w:r>
        <w:t>56 NATURAL HISTORY OF MASSACHUSETTS.</w:t>
        <w:br/>
        <w:br/>
        <w:t>forefeet together, and slide swiftly down it, shov-</w:t>
        <w:br/>
        <w:t>ing the snow before him. He treads so softly</w:t>
        <w:br/>
        <w:t>‘that you would hardly hear it from any near-</w:t>
        <w:br/>
        <w:t>ness, and yet with such expression that it would</w:t>
        <w:br/>
        <w:t>not be quite inandible at any distance.</w:t>
        <w:br/>
        <w:br/>
        <w:t>Of fishes, seventy-five genera and one hun-</w:t>
        <w:br/>
        <w:t>dred and seven species are described in the Re-</w:t>
        <w:br/>
        <w:t>port. The fisherman will be startled to learn</w:t>
        <w:br/>
        <w:t>that there are but about a dozen kinds in the</w:t>
        <w:br/>
        <w:t>ponds and streams of any inland town; and</w:t>
        <w:br/>
        <w:t>almost nothing is known of their habits. Only</w:t>
        <w:br/>
        <w:t>their names and residence make one love fishes.</w:t>
        <w:br/>
        <w:t>I would know even the number of their fin-rays,</w:t>
        <w:br/>
        <w:t>.and how many scales compose the lateral line.</w:t>
        <w:br/>
        <w:t>‘Lam the wiser in respect to all knowledges, and</w:t>
        <w:br/>
        <w:t>the better qualified for all fortunes, for knowing</w:t>
        <w:br/>
        <w:t>that there is a minnow in the brook. Methinks</w:t>
        <w:br/>
        <w:t>Thave need even of his sympathy, and to be his</w:t>
        <w:br/>
        <w:t>fellow in @ degree.</w:t>
        <w:br/>
        <w:br/>
        <w:t>Thaye experienced such simple delight in tho</w:t>
        <w:br/>
        <w:t>trivial matters of fishing and sporting, formerly,</w:t>
        <w:br/>
        <w:t>as might have inspired the muse of Homer or</w:t>
        <w:br/>
        <w:t>Shakspeare; and now, when I turn the pages</w:t>
        <w:br/>
        <w:t>and ponder the plates of the Angler’s Souvenir,</w:t>
        <w:br/>
        <w:t>Tam fain to exclaim,—</w:t>
        <w:br/>
        <w:br/>
        <w:t>“Can those things be,</w:t>
        <w:br/>
        <w:t>‘And overcome us like a summer's load 2”</w:t>
        <w:br/>
        <w:br/>
        <w:t>‘Next to nature, it seems as if man’s actions</w:t>
      </w:r>
    </w:p>
    <w:p>
      <w:r>
        <w:br w:type="page"/>
      </w:r>
    </w:p>
    <w:p>
      <w:pPr>
        <w:pStyle w:val="IntenseQuote"/>
      </w:pPr>
      <w:r>
        <w:t>Page-9213</w:t>
      </w:r>
    </w:p>
    <w:p>
      <w:r>
        <w:t>NATURAL HISTORY OF MASSACHUSETTS. 57</w:t>
        <w:br/>
        <w:br/>
        <w:t>were the most natural, they so gently accord</w:t>
        <w:br/>
        <w:t>with her. The small seines of flax stretched</w:t>
        <w:br/>
        <w:t>‘across the shallow and transparent parts of our</w:t>
        <w:br/>
        <w:t>river, are no more intrusion than the cobweb in</w:t>
        <w:br/>
        <w:t>the sun, I stay my boat in midcunent, and</w:t>
        <w:br/>
        <w:t>Jook down in the sunny water to see the civil</w:t>
        <w:br/>
        <w:t>meshes of his nets, and wonder how the bluster-</w:t>
        <w:br/>
        <w:t>ing people of the town could have done this</w:t>
        <w:br/>
        <w:t>elvish work. The twine looks like a new river</w:t>
        <w:br/>
        <w:t>weed, and is to the river as a beautiful me-</w:t>
        <w:br/>
        <w:t>mento of man’s presence in nature, discovered</w:t>
        <w:br/>
        <w:t>as silently and delicately as a footprint in the</w:t>
        <w:br/>
        <w:t>sand.</w:t>
        <w:br/>
        <w:br/>
        <w:t>‘When the ice is covered with snow, I do not .</w:t>
        <w:br/>
        <w:t>suspect the wealth under my fect; that there is</w:t>
        <w:br/>
        <w:t>as good as a mine under me wherever I go.</w:t>
        <w:br/>
        <w:t>sHow many pickerel are poised on easy fin fath-</w:t>
        <w:br/>
        <w:t>coms below the loaded wain. ‘The revolution of</w:t>
        <w:br/>
        <w:t>the seasons must be a curious phenomenon to</w:t>
        <w:br/>
        <w:t>them. At length the sun and wind brush aside</w:t>
        <w:br/>
        <w:t>their curtain, and they see the heavens again.</w:t>
        <w:br/>
        <w:br/>
        <w:t>Early in the spring, after the ice has melted,</w:t>
        <w:br/>
        <w:t>is the time for spearing fish. Suddenly the</w:t>
        <w:br/>
        <w:t>wind shifts from northeast and east to west and</w:t>
        <w:br/>
        <w:t>south, and every icicle, which has tinkled on the</w:t>
        <w:br/>
        <w:t>meadow grass so long, trickles down its stem,</w:t>
        <w:br/>
        <w:t>and seeks its level unerringly with a million</w:t>
        <w:br/>
        <w:t>comrades. ‘The steam curls up from every roof</w:t>
        <w:br/>
        <w:t>and fence.</w:t>
      </w:r>
    </w:p>
    <w:p>
      <w:r>
        <w:br w:type="page"/>
      </w:r>
    </w:p>
    <w:p>
      <w:pPr>
        <w:pStyle w:val="IntenseQuote"/>
      </w:pPr>
      <w:r>
        <w:t>Page-9214</w:t>
      </w:r>
    </w:p>
    <w:p>
      <w:r>
        <w:t>58 NATURAL HISTORY OF MASSACHUSETTS.</w:t>
        <w:br/>
        <w:br/>
        <w:t>Teo the civil sun drying earths tears,</w:t>
        <w:br/>
        <w:t>Her tears of joy, which only faster flow.</w:t>
        <w:br/>
        <w:br/>
        <w:t>In the brooks is heard the slight grating</w:t>
        <w:br/>
        <w:t>sound of small cakes of ice, floating with vari-</w:t>
        <w:br/>
        <w:t>‘ous speed, full of content and promise, and</w:t>
        <w:br/>
        <w:t>where the water gurgles under a natural bridge,</w:t>
        <w:br/>
        <w:t>you may hear these hasty rafts hold conver-</w:t>
        <w:br/>
        <w:t>sation in an undertone. Every rill is a chan-</w:t>
        <w:br/>
        <w:t>nel for the juices of the meadow. In the</w:t>
        <w:br/>
        <w:t>ponds the ice cracks with a merry and inspirit-</w:t>
        <w:br/>
        <w:t>ing din, and down the larger streams is whirled</w:t>
        <w:br/>
        <w:t>grating hoarsely, and crashing its way along,</w:t>
        <w:br/>
        <w:t>which was so lately a highway for the wood-</w:t>
        <w:br/>
        <w:t>man’s team and the fox, sometimes with the</w:t>
        <w:br/>
        <w:t>tracks of the skaters still fresh upon it, and</w:t>
        <w:br/>
        <w:t>the holes cut for pickerel. ‘Town committees</w:t>
        <w:br/>
        <w:t>anxiously inspect the bridges and causeways?</w:t>
        <w:br/>
        <w:t>as if by mere eye-force to intercede with the ice,</w:t>
        <w:br/>
        <w:t>and save the treasury.</w:t>
        <w:br/>
        <w:br/>
        <w:t>‘The river swelleth more and more,</w:t>
        <w:br/>
        <w:t>Like some sweet influence stealing o'er</w:t>
        <w:br/>
        <w:t>‘The passive town; and for a while</w:t>
        <w:br/>
        <w:t>Each tussuck makes a tiny isle,</w:t>
        <w:br/>
        <w:t>‘Where, on some friendly Ararat,</w:t>
        <w:br/>
        <w:t>Resteth the weary water-rat.</w:t>
        <w:br/>
        <w:br/>
        <w:t>No ripple shows Musketaquid,</w:t>
        <w:br/>
        <w:t>Her very current e'en is hid,</w:t>
        <w:br/>
        <w:br/>
        <w:t>‘As deepest souls do calmest rest,</w:t>
        <w:br/>
        <w:br/>
        <w:t>‘When thoughts are ewelling in the breast,</w:t>
      </w:r>
    </w:p>
    <w:p>
      <w:r>
        <w:br w:type="page"/>
      </w:r>
    </w:p>
    <w:p>
      <w:pPr>
        <w:pStyle w:val="IntenseQuote"/>
      </w:pPr>
      <w:r>
        <w:t>Page-9215</w:t>
      </w:r>
    </w:p>
    <w:p>
      <w:r>
        <w:t>NATURAL HISTORY OF MASSACHUSETTS. 59</w:t>
        <w:br/>
        <w:br/>
        <w:t>‘And she that in the summer's drought</w:t>
        <w:br/>
        <w:t>‘Doth make a rippling and a rout,</w:t>
        <w:br/>
        <w:br/>
        <w:t>Sleeps from Nahshawtuck to the Cliff,</w:t>
        <w:br/>
        <w:t>Unrufed by a single skit.</w:t>
        <w:br/>
        <w:br/>
        <w:t>‘But by a thoasand distant bills</w:t>
        <w:br/>
        <w:br/>
        <w:t>‘The louder roar a thousand rill</w:t>
        <w:br/>
        <w:br/>
        <w:t>‘And many a spring which now is dumb,</w:t>
        <w:br/>
        <w:t>‘And many a stream with smothered hum,</w:t>
        <w:br/>
        <w:t>Doth swifter well and faster glide,</w:t>
        <w:br/>
        <w:t>‘Though buried deep beneath the tide,</w:t>
        <w:br/>
        <w:br/>
        <w:t>Our village shows a rural Venico,</w:t>
        <w:br/>
        <w:t>ts broad lagoons where yonder fen is</w:t>
        <w:br/>
        <w:t>As lovely af the, Bay of Naples</w:t>
        <w:br/>
        <w:br/>
        <w:t>Yon placid cove amid the maples;</w:t>
        <w:br/>
        <w:t>And in my neighbor's field of corn</w:t>
        <w:br/>
        <w:br/>
        <w:t>T recognize the Golden Hora.</w:t>
        <w:br/>
        <w:br/>
        <w:t xml:space="preserve"> </w:t>
        <w:br/>
        <w:br/>
        <w:t>‘Here Nature taught from year to year,</w:t>
        <w:br/>
        <w:t>‘When only red men came to hear,</w:t>
        <w:br/>
        <w:t>‘Mothinks ‘twas in this school of art</w:t>
        <w:br/>
        <w:t>‘Venice and Naples learned their part ;</w:t>
        <w:br/>
        <w:t>‘Bat still their mistres, to my mi</w:t>
        <w:br/>
        <w:br/>
        <w:t>‘Her young disciples leaves behind.</w:t>
        <w:br/>
        <w:br/>
        <w:t xml:space="preserve"> </w:t>
        <w:br/>
        <w:br/>
        <w:t>‘The fisherman now repairs and launches his</w:t>
        <w:br/>
        <w:t>boat. ‘The best time for spearing is at this sea-</w:t>
        <w:br/>
        <w:t>20n, before the weeds have begun to grow, and</w:t>
        <w:br/>
        <w:t>while the fishes lie in the shallow water, for in</w:t>
        <w:br/>
        <w:t>summer they prefer the cool depths, and in the</w:t>
        <w:br/>
        <w:t>autumn they are still more or less concealed by</w:t>
        <w:br/>
        <w:t>the grass. The first requisite is fuel for your</w:t>
        <w:br/>
        <w:t>crate; and for this purpose the roots of the pitch-</w:t>
        <w:br/>
        <w:t>pine are commonly used, found under decayed</w:t>
      </w:r>
    </w:p>
    <w:p>
      <w:r>
        <w:br w:type="page"/>
      </w:r>
    </w:p>
    <w:p>
      <w:pPr>
        <w:pStyle w:val="IntenseQuote"/>
      </w:pPr>
      <w:r>
        <w:t>Page-9216</w:t>
      </w:r>
    </w:p>
    <w:p>
      <w:r>
        <w:t>60 NATURAL HISTORY OF MASSACHUSETTS.</w:t>
        <w:br/>
        <w:br/>
        <w:t>stamps, where the trees have been felled eight</w:t>
        <w:br/>
        <w:t>or ten years,</w:t>
        <w:br/>
        <w:br/>
        <w:t>‘With a crate, or jack, made of iron hoops, to</w:t>
        <w:br/>
        <w:t>contain your fire, and attached to the bow of</w:t>
        <w:br/>
        <w:t>your boat about three feet from the water, a</w:t>
        <w:br/>
        <w:t>fish-spear with seven tines, and fourteen feet</w:t>
        <w:br/>
        <w:t>long, a large basket, or barrow, to cary your</w:t>
        <w:br/>
        <w:t>fuel and bring back your fish, and a thick outer</w:t>
        <w:br/>
        <w:t>garment, you are equipped for a cruise. It</w:t>
        <w:br/>
        <w:t>should be a warm and still evening; and then</w:t>
        <w:br/>
        <w:t>with a fire crackling merrily at the prow, you</w:t>
        <w:br/>
        <w:t>may launch forth like a cucullo into the night.</w:t>
        <w:br/>
        <w:t>‘The dullest soul cannot go upon such an expe-</w:t>
        <w:br/>
        <w:t>dition without some of the spirit of adventure;</w:t>
        <w:br/>
        <w:t>as if he had stolen the boat of Charon and gone</w:t>
        <w:br/>
        <w:t>down the Styx on a midnight expedition into</w:t>
        <w:br/>
        <w:t>the realms of Pluto, And much speculation</w:t>
        <w:br/>
        <w:t>does this wandering star afford to the musing</w:t>
        <w:br/>
        <w:t>nightwalker, leading him on and on, j&amp;ck-o’lan-</w:t>
        <w:br/>
        <w:t>tern-like, over the meadows ; or, if he is wiser,</w:t>
        <w:br/>
        <w:t>he amuses himself with imagining what of</w:t>
        <w:br/>
        <w:t>human life, far in the silent night, is flitting</w:t>
        <w:br/>
        <w:t>mothlike round its candle. The silent navi-</w:t>
        <w:br/>
        <w:t>gator shoves his craft gently over the water, with</w:t>
        <w:br/>
        <w:t>a smothered pride and sense of benefaction, as</w:t>
        <w:br/>
        <w:t>if he were the phosphor, or light-bringer, to these</w:t>
        <w:br/>
        <w:t>dusky realms, or some sister moon, blessing the</w:t>
        <w:br/>
        <w:t>spaces with her light. ‘The waters, for a rod or</w:t>
        <w:br/>
        <w:t>foo on eithgs hand and several feet in depth are</w:t>
      </w:r>
    </w:p>
    <w:p>
      <w:r>
        <w:br w:type="page"/>
      </w:r>
    </w:p>
    <w:p>
      <w:pPr>
        <w:pStyle w:val="IntenseQuote"/>
      </w:pPr>
      <w:r>
        <w:t>Page-9217</w:t>
      </w:r>
    </w:p>
    <w:p>
      <w:r>
        <w:t>NATURAL HISTORY OF MASSACHUSETTS. 61</w:t>
        <w:br/>
        <w:br/>
        <w:t>lit up with more than noonday distinctness, and</w:t>
        <w:br/>
        <w:t>he enjoys the opportunity which so many have</w:t>
        <w:br/>
        <w:t>desired, for the roofs of a city are indeed raised,</w:t>
        <w:br/>
        <w:t>and he surveys the midnight economy of the</w:t>
        <w:br/>
        <w:t>fishes. ‘There they lie in every variety of pos-</w:t>
        <w:br/>
        <w:t>tnre; some on their backs, with their white bel-</w:t>
        <w:br/>
        <w:t>lies uppermost, some suspended in midwater,</w:t>
        <w:br/>
        <w:t>some sculling gently along with a dreamy mo-</w:t>
        <w:br/>
        <w:t>tion of the fins, and others quite active and wide</w:t>
        <w:br/>
        <w:t>awake,—a scene not unlike what the human</w:t>
        <w:br/>
        <w:t>city would present. Occasionally he will en-</w:t>
        <w:br/>
        <w:t>counter a turtle selecting the choicest morsels,</w:t>
        <w:br/>
        <w:t>or a musk-rat resting on a tussuck. He may</w:t>
        <w:br/>
        <w:t>exercise his dexterity, if he sees fit, on the more</w:t>
        <w:br/>
        <w:t>distant and active fish, or fork the nearer into</w:t>
        <w:br/>
        <w:t>his boat, as potatoes out of a pot, or even take</w:t>
        <w:br/>
        <w:t>the sound sleepers with his hands. But these ,</w:t>
        <w:br/>
        <w:t>last accomplishments he will soon learn to dis</w:t>
        <w:br/>
        <w:t>pense with, distinguishing the real object of his</w:t>
        <w:br/>
        <w:t>pursuit, and find compensation in the beauty</w:t>
        <w:br/>
        <w:t>and never-ending novelty of his position. ‘The</w:t>
        <w:br/>
        <w:t>pines growing down to the water's edge will</w:t>
        <w:br/>
        <w:t>show newly as in the glare of a conflagration ;</w:t>
        <w:br/>
        <w:t>and as he floats under the willows with his</w:t>
        <w:br/>
        <w:t>light, the song-sparrow will often wake on her</w:t>
        <w:br/>
        <w:t>perch, and sing that strain at midnight, which</w:t>
        <w:br/>
        <w:t>she had meditated for the morning. And when</w:t>
        <w:br/>
        <w:t>he has done, he may have to steer his way home</w:t>
        <w:br/>
        <w:t>through the dark by the north star, and he will</w:t>
      </w:r>
    </w:p>
    <w:p>
      <w:r>
        <w:br w:type="page"/>
      </w:r>
    </w:p>
    <w:p>
      <w:pPr>
        <w:pStyle w:val="IntenseQuote"/>
      </w:pPr>
      <w:r>
        <w:t>Page-9218</w:t>
      </w:r>
    </w:p>
    <w:p>
      <w:r>
        <w:t>62 NATURAL HISTORY OF MASSACHUSETTS.</w:t>
        <w:br/>
        <w:br/>
        <w:t>feel himself some degrees nearer to it for having</w:t>
        <w:br/>
        <w:t>lost his way on the earth,</w:t>
        <w:br/>
        <w:br/>
        <w:t>‘The fishes commonly taken in fhis way are</w:t>
        <w:br/>
        <w:t>pickerel, suckers, perch, eels, pouts, breams, and</w:t>
        <w:br/>
        <w:t>shiners, —from thirty to sixty weight in a night,</w:t>
        <w:br/>
        <w:t>Some are hard to be reeognized in the unnat-</w:t>
        <w:br/>
        <w:t>ural light, especially the perch, which, his dark</w:t>
        <w:br/>
        <w:t>bands being exaggerated, acquires a ferocious</w:t>
        <w:br/>
        <w:t>aspect. The number of these transverse bands,</w:t>
        <w:br/>
        <w:t>which the Report states to be seven, is, however,</w:t>
        <w:br/>
        <w:t>very variable, for in some of our ponds they</w:t>
        <w:br/>
        <w:t>have nine and ten even.</w:t>
        <w:br/>
        <w:br/>
        <w:t>Tt appears that we have eight kinds of tor-</w:t>
        <w:br/>
        <w:t>toises, twelve snakes, —but one of which is</w:t>
        <w:br/>
        <w:t>‘venomous, —nine frogs and toads, nine sala-</w:t>
        <w:br/>
        <w:t>manders, and one lizard, for our neighbors.</w:t>
        <w:br/>
        <w:br/>
        <w:t>Tam particularly attracted by the motions of</w:t>
        <w:br/>
        <w:t>the serpent tribe. They make our hands and</w:t>
        <w:br/>
        <w:t>feet, the wings of the bird, and the fins of the</w:t>
        <w:br/>
        <w:t>fish seems very superfluous, as if nature had</w:t>
        <w:br/>
        <w:t>only indulged her fancy in making them. ‘The</w:t>
        <w:br/>
        <w:t>black snake will dart into a bush when pursued,</w:t>
        <w:br/>
        <w:t>and circle round and round with an easy and</w:t>
        <w:br/>
        <w:t>graceful motion, amid the thin and bare twigs,</w:t>
        <w:br/>
        <w:t>five or six feet from the ground, as a bird flits</w:t>
        <w:br/>
        <w:t>from bough to bough, or hang in festoons be-</w:t>
        <w:br/>
        <w:t>tween the forks. Elasticity and flexibleness in</w:t>
        <w:br/>
        <w:t>the simpler forms of animal life are equivalent</w:t>
      </w:r>
    </w:p>
    <w:p>
      <w:r>
        <w:br w:type="page"/>
      </w:r>
    </w:p>
    <w:p>
      <w:pPr>
        <w:pStyle w:val="IntenseQuote"/>
      </w:pPr>
      <w:r>
        <w:t>Page-9219</w:t>
      </w:r>
    </w:p>
    <w:p>
      <w:r>
        <w:t>NATURAL HISTORY OF MASSACHUSETTS. 63</w:t>
        <w:br/>
        <w:br/>
        <w:t>to a complex system of limbs in the higher; and</w:t>
        <w:br/>
        <w:t>we have only to be as wise and wily as the ser-</w:t>
        <w:br/>
        <w:t>pent, to perform as difficult feats without the</w:t>
        <w:br/>
        <w:t>vulgar assistance of hands and feet.</w:t>
        <w:br/>
        <w:br/>
        <w:t>In May, the snapping turtle, Emysaurus ser-</w:t>
        <w:br/>
        <w:t>pentina, is frequently taken on the meadows and</w:t>
        <w:br/>
        <w:t>in the river. ‘The fisherman, taking sight over</w:t>
        <w:br/>
        <w:t>the calm surface, discovers its snout projecting</w:t>
        <w:br/>
        <w:t>above the water, at the distance of many rods,</w:t>
        <w:br/>
        <w:t>and easily secures his prey through its unwill-</w:t>
        <w:br/>
        <w:t>ingness to disturb the water by swimming has-</w:t>
        <w:br/>
        <w:t>tily away, for, gradually drawing its head under,</w:t>
        <w:br/>
        <w:t>it remains resting on some limb or clump of</w:t>
        <w:br/>
        <w:t>grass. Its eggs,.which are buried at a distance</w:t>
        <w:br/>
        <w:t>from the water, in some soft place, as a pigeon-</w:t>
        <w:br/>
        <w:t>bed, are frequently devoured by the skunk. It</w:t>
        <w:br/>
        <w:t>will catch fish by daylight, as a toad catches</w:t>
        <w:br/>
        <w:t>flies, and is said to emit a transparent fluid from</w:t>
        <w:br/>
        <w:t>its month to attract them.</w:t>
        <w:br/>
        <w:br/>
        <w:t>‘Nature has taken more care than the fondest</w:t>
        <w:br/>
        <w:t>parent for the education and refinement of her</w:t>
        <w:br/>
        <w:t>children. Consider the silent influence which</w:t>
        <w:br/>
        <w:t>flowers exert, no less upon the ditcher in the</w:t>
        <w:br/>
        <w:t>meadow than the lady in the bower. When I</w:t>
        <w:br/>
        <w:t>walk in the woods, I am reminded that a wise</w:t>
        <w:br/>
        <w:t>purveyor has been there before me; my most</w:t>
        <w:br/>
        <w:t>delicate experience is typified there. Iam struck</w:t>
        <w:br/>
        <w:t>with the pleasing friendships and unanimities of</w:t>
        <w:br/>
        <w:t>nature, as when the lichen on the trees takes the</w:t>
      </w:r>
    </w:p>
    <w:p>
      <w:r>
        <w:br w:type="page"/>
      </w:r>
    </w:p>
    <w:p>
      <w:pPr>
        <w:pStyle w:val="IntenseQuote"/>
      </w:pPr>
      <w:r>
        <w:t>Page-9220</w:t>
      </w:r>
    </w:p>
    <w:p>
      <w:r>
        <w:t>64 NATURAL HISTORY OF MASSACHUSETTS.</w:t>
        <w:br/>
        <w:br/>
        <w:t>form of their leaves. In the most stupendous</w:t>
        <w:br/>
        <w:t>scenes you will see delicate and fragile features,</w:t>
        <w:br/>
        <w:t>as slight wreaths of vapor, dewlines, feathery</w:t>
        <w:br/>
        <w:t>sprays, which suggest a high refinement, a no-</w:t>
        <w:br/>
        <w:t>ble blood and breeding, as it were. It is not</w:t>
        <w:br/>
        <w:t>hard to account for elves and fairies; they rep-</w:t>
        <w:br/>
        <w:t>resent this light grace, this ethereal gentility.</w:t>
        <w:br/>
        <w:t>Bring a spray from the wood, or a crystal from</w:t>
        <w:br/>
        <w:t>the brook, and place it on your mantel, and</w:t>
        <w:br/>
        <w:t>your household omaments will seem plebeian</w:t>
        <w:br/>
        <w:t>beside its nobler fashion and bearing. It will</w:t>
        <w:br/>
        <w:t>wave superior there, as if used to a more refined</w:t>
        <w:br/>
        <w:t>and polished circle. It has a salute and a re-</w:t>
        <w:br/>
        <w:t>sponse to all your enthusiasm and heroism.</w:t>
        <w:br/>
        <w:br/>
        <w:t>In the winter, I stop short in the path to ad-</w:t>
        <w:br/>
        <w:t>mire how the trees grow up without forethought,</w:t>
        <w:br/>
        <w:t>regardless of the time and circumstances. They</w:t>
        <w:br/>
        <w:t>do not wait as man does, but now is the golden</w:t>
        <w:br/>
        <w:t>age of the sapling. Earth, air, sun, and rain,</w:t>
        <w:br/>
        <w:t>fare occasion enough; they were no better in</w:t>
        <w:br/>
        <w:t>primeval centuries. The “winter of their dis-</w:t>
        <w:br/>
        <w:t>content” never comes. Witness the buds of</w:t>
        <w:br/>
        <w:t>the native poplar standing gayly out to the frost</w:t>
        <w:br/>
        <w:t>on the sides of its bare switches. ‘They express</w:t>
        <w:br/>
        <w:t>a naked confidence. With cheerful heart. one</w:t>
        <w:br/>
        <w:t>could be a sojourner in the wilderness, if he were</w:t>
        <w:br/>
        <w:t>sure to find there the catkins of the willow or</w:t>
        <w:br/>
        <w:t>the alder. When I read of them in the accounts</w:t>
        <w:br/>
        <w:t>of northern adventurers, by Baffin’s Bay or Mac-</w:t>
      </w:r>
    </w:p>
    <w:p>
      <w:r>
        <w:br w:type="page"/>
      </w:r>
    </w:p>
    <w:p>
      <w:pPr>
        <w:pStyle w:val="IntenseQuote"/>
      </w:pPr>
      <w:r>
        <w:t>Page-9221</w:t>
      </w:r>
    </w:p>
    <w:p>
      <w:r>
        <w:t>NATURAL HISTORY OF MASSACHUSETTS. 65</w:t>
        <w:br/>
        <w:br/>
        <w:t>kenzie’s river, I see how even there too T could</w:t>
        <w:br/>
        <w:t>dwell. ‘They are our little vegetable redeemers.</w:t>
        <w:br/>
        <w:br/>
        <w:t>” Methinks our virtue will hold out till they come</w:t>
        <w:br/>
        <w:t>again. ‘They are worthy to have had a greater</w:t>
        <w:br/>
        <w:t>‘than Minerva or Ceres for their inventor. Who</w:t>
        <w:br/>
        <w:t>‘was the benignant goddess that bestowed them</w:t>
        <w:br/>
        <w:t>on mankind?</w:t>
        <w:br/>
        <w:br/>
        <w:t>Nature is mythical and mystical always, and</w:t>
        <w:br/>
        <w:t>works with the license and extravagance of</w:t>
        <w:br/>
        <w:t>genius. She has her luxurious and florid style</w:t>
        <w:br/>
        <w:t>aswell as art, Having a pilgrim's eup to make,</w:t>
        <w:br/>
        <w:t>she gives to the whole; stem, bowl, handle, and</w:t>
        <w:br/>
        <w:t>nose, some fantastic shape, as if it were to be</w:t>
        <w:br/>
        <w:t>the car of some fabulous marine deity, a Ne-</w:t>
        <w:br/>
        <w:t>reus or Triton,</w:t>
        <w:br/>
        <w:br/>
        <w:t>In the winter, the botanist needs not confine</w:t>
        <w:br/>
        <w:t>himself to bis books and herbarium, and give</w:t>
        <w:br/>
        <w:t>over his out-door pursuits, but may study a new</w:t>
        <w:br/>
        <w:t>department of vegetable physiology, what may</w:t>
        <w:br/>
        <w:t>be called crystalline botany, then. The winter</w:t>
        <w:br/>
        <w:t>of 1837 was unusually favorable for this. In De-</w:t>
        <w:br/>
        <w:t>cember of that year, the Genius of vegetation</w:t>
        <w:br/>
        <w:t>seemed to hover by night over its summer</w:t>
        <w:br/>
        <w:t>haunts with unusual persistency. Such a hoar-</w:t>
        <w:br/>
        <w:t>frost, as is very uncommon here or anywhere,</w:t>
        <w:br/>
        <w:t>and whose full effects can never be witnessed</w:t>
        <w:br/>
        <w:t>after sunrise, occurred several times. As I went</w:t>
        <w:br/>
        <w:t>forth early on a still and frosty morning, the trees</w:t>
        <w:br/>
        <w:t>looked like airy creatures of darkness caught</w:t>
        <w:br/>
        <w:br/>
        <w:t>5</w:t>
      </w:r>
    </w:p>
    <w:p>
      <w:r>
        <w:br w:type="page"/>
      </w:r>
    </w:p>
    <w:p>
      <w:pPr>
        <w:pStyle w:val="IntenseQuote"/>
      </w:pPr>
      <w:r>
        <w:t>Page-9222</w:t>
      </w:r>
    </w:p>
    <w:p>
      <w:r>
        <w:t>66 NATURAL HISTORY OF MASSACHUSETTS,</w:t>
        <w:br/>
        <w:br/>
        <w:t>napping; on this side huddled together with</w:t>
        <w:br/>
        <w:t>their gray hairs streaming in a secluded valley,</w:t>
        <w:br/>
        <w:t>which the sun had not penetrated ; on that hur-</w:t>
        <w:br/>
        <w:t>ying off in Indian file along some watercourse,</w:t>
        <w:br/>
        <w:t>while the shrubs and grasses, like elves and</w:t>
        <w:br/>
        <w:t>fairies of the night, sought to hide their dimin-</w:t>
        <w:br/>
        <w:t>ished heads in the snow. ‘The river, viewed</w:t>
        <w:br/>
        <w:t>from the igh bank, appeared of a yellowish</w:t>
        <w:br/>
        <w:t>gréen color, though all the landscape was white.</w:t>
        <w:br/>
        <w:t>Every tree, shrub, and spire of grass, that could</w:t>
        <w:br/>
        <w:t>raise its head above the snow, was covered with</w:t>
        <w:br/>
        <w:t>a dense ice-foliage, answering, as it were, leaf</w:t>
        <w:br/>
        <w:t>for leaf to its summer dress. Even the fences</w:t>
        <w:br/>
        <w:t>had put forth leaves in the night. The centre,</w:t>
        <w:br/>
        <w:t>diverging, and more minute fibres were per-</w:t>
        <w:br/>
        <w:t>fectly distinct, and the edges regularly indented.</w:t>
        <w:br/>
        <w:t>‘These leaves were on the side of the twig or</w:t>
        <w:br/>
        <w:t>stubble opposite to the sun, meeting it for the</w:t>
        <w:br/>
        <w:t>most part at right angles, and there were others</w:t>
        <w:br/>
        <w:t>standing out at all possible angles upon these</w:t>
        <w:br/>
        <w:t>and upon one another, with no twig or stubble</w:t>
        <w:br/>
        <w:t>supporting them, When the first rays of the</w:t>
        <w:br/>
        <w:t>sun slanted over the scene, the grasses seemed</w:t>
        <w:br/>
        <w:t>hung with innumerable jewels, which jingled</w:t>
        <w:br/>
        <w:t>merrily as they were brushed by the foot of the</w:t>
        <w:br/>
        <w:t>‘traveller, and reflected all the hues of the rain-</w:t>
        <w:br/>
        <w:t>‘bow as he moved from side to side. It struck</w:t>
        <w:br/>
        <w:t>me that these ghost leaves, and the green ones</w:t>
        <w:br/>
        <w:t>‘whose forms they assume, were the creatures of</w:t>
      </w:r>
    </w:p>
    <w:p>
      <w:r>
        <w:br w:type="page"/>
      </w:r>
    </w:p>
    <w:p>
      <w:pPr>
        <w:pStyle w:val="IntenseQuote"/>
      </w:pPr>
      <w:r>
        <w:t>Page-9223</w:t>
      </w:r>
    </w:p>
    <w:p>
      <w:r>
        <w:t>NATURAL HISTORY OF MASSACHUSETTS. 67</w:t>
        <w:br/>
        <w:br/>
        <w:t>‘but one law; that in obedience to the same law</w:t>
        <w:br/>
        <w:t>the vegetable juices swell gradually into the per-</w:t>
        <w:br/>
        <w:t>fect leaf, on the one hand, and the crystalline</w:t>
        <w:br/>
        <w:t>Particles troop to their standard in the same</w:t>
        <w:br/>
        <w:t>order, on the other. As if the material were</w:t>
        <w:br/>
        <w:t>indifferent, but the law one and invariable, and</w:t>
        <w:br/>
        <w:t>every plant in the spring but pushed up into</w:t>
        <w:br/>
        <w:t>and filled a permanent and eternal mould, which,</w:t>
        <w:br/>
        <w:t>summer and winter forever, is waiting to be filled.</w:t>
        <w:br/>
        <w:br/>
        <w:t>‘This foliate. structure is common to the coral</w:t>
        <w:br/>
        <w:t>and the plumage of birds, and to how large a</w:t>
        <w:br/>
        <w:t>part of animate and inanimate nature. The</w:t>
        <w:br/>
        <w:t>same independence of law on matter is observa-</w:t>
        <w:br/>
        <w:t>ble in many other instances, as in the natural</w:t>
        <w:br/>
        <w:t>rhymes, when some animal form, color, or odor,</w:t>
        <w:br/>
        <w:t>has its counterpart in some vegetable. As, ine</w:t>
        <w:br/>
        <w:t>deed, all rhymes imply an eternal melody, inde-</w:t>
        <w:br/>
        <w:t>pendent of any particular sense.</w:t>
        <w:br/>
        <w:br/>
        <w:t>As confirmation of the fact, that vegetation</w:t>
        <w:br/>
        <w:t>is but a kind of crystallization, every one may</w:t>
        <w:br/>
        <w:t>‘observe how, upon the edge of the melting frost</w:t>
        <w:br/>
        <w:t>on the window, the needle-shaped particles are</w:t>
        <w:br/>
        <w:t>bundled together so as to resemble fields wav-</w:t>
        <w:br/>
        <w:t>ing with grain, or shocks rising here and there</w:t>
        <w:br/>
        <w:t>from.the stubble; on one side the vegetation of</w:t>
        <w:br/>
        <w:t>the torrid zone, high-towering palms and wide-</w:t>
        <w:br/>
        <w:t>spread banyans, such as are seen in pictures of</w:t>
        <w:br/>
        <w:t>oriental scenery ; on the other, arctic pines stiff</w:t>
        <w:br/>
        <w:t>frozen, with downcast branches.</w:t>
      </w:r>
    </w:p>
    <w:p>
      <w:r>
        <w:br w:type="page"/>
      </w:r>
    </w:p>
    <w:p>
      <w:pPr>
        <w:pStyle w:val="IntenseQuote"/>
      </w:pPr>
      <w:r>
        <w:t>Page-9224</w:t>
      </w:r>
    </w:p>
    <w:p>
      <w:r>
        <w:t>68 NATURAL HISTORY OF MASSACHUSETTS.</w:t>
        <w:br/>
        <w:br/>
        <w:t>‘Vegetation has been made the type of all</w:t>
        <w:br/>
        <w:t>growth; but as in erystals the law is more ob-</w:t>
        <w:br/>
        <w:t>vious, their material being more simple, and for</w:t>
        <w:br/>
        <w:t>the most part more transient and ficeting, would</w:t>
        <w:br/>
        <w:t>it not be as philosophical as convenient to con</w:t>
        <w:br/>
        <w:t>sider all growth, all filling up within the limits</w:t>
        <w:br/>
        <w:t>of nature, but a crystallization more or less rapid?</w:t>
        <w:br/>
        <w:br/>
        <w:t>On this occasion, in the side of the high bank</w:t>
        <w:br/>
        <w:t>of'the river, wherever the water or other cause</w:t>
        <w:br/>
        <w:t>had formed a cavity, its throat and outer edge,</w:t>
        <w:br/>
        <w:t>like the entrance to a citadel, bristled with a</w:t>
        <w:br/>
        <w:t>glistening ice-armor. In one place you might</w:t>
        <w:br/>
        <w:t>see minute ostrich-feathers, which seemed the</w:t>
        <w:br/>
        <w:t>waving plumes of the warriors filing into the</w:t>
        <w:br/>
        <w:t>fortress; in another, the glancing, fan-shaped</w:t>
        <w:br/>
        <w:t>banners of the Lilliputian host; and in another,</w:t>
        <w:br/>
        <w:t>the needle-shaped particles collected into bun-</w:t>
        <w:br/>
        <w:t>dles, resembling the plumes of the pine, might</w:t>
        <w:br/>
        <w:t>pass for a pl of spears. From the under</w:t>
        <w:br/>
        <w:t>side of the ice in the brooks, where there was a</w:t>
        <w:br/>
        <w:t>thicker ice below, depended a mass of crystal-</w:t>
        <w:br/>
        <w:t>lizatiow,, four or five inches deep, in the form of</w:t>
        <w:br/>
        <w:t>prisms, with their lower ends open, which, when</w:t>
        <w:br/>
        <w:t>the ice was laid on its smooth side, resembled</w:t>
        <w:br/>
        <w:t>the roofs and steeples of a Gothic city, or the</w:t>
        <w:br/>
        <w:t>vessels of a crowded haven under a press of</w:t>
        <w:br/>
        <w:t>canvas. ‘The very mud in the road, where the</w:t>
        <w:br/>
        <w:t>ice had melted, was crystallized with deep ree-</w:t>
        <w:br/>
        <w:t>tilinear fissures, and the crystalline masses in</w:t>
      </w:r>
    </w:p>
    <w:p>
      <w:r>
        <w:br w:type="page"/>
      </w:r>
    </w:p>
    <w:p>
      <w:pPr>
        <w:pStyle w:val="IntenseQuote"/>
      </w:pPr>
      <w:r>
        <w:t>Page-9225</w:t>
      </w:r>
    </w:p>
    <w:p>
      <w:r>
        <w:t>NATURAL HISTORY OF MASSACHUSETTS. 69</w:t>
        <w:br/>
        <w:br/>
        <w:t>the sides of the ‘rats resembled exactly asbestos</w:t>
        <w:br/>
        <w:t>in the disposition of their needles. Around the</w:t>
        <w:br/>
        <w:t>roots of the stubble and flower-stalke, the frost</w:t>
        <w:br/>
        <w:t>‘was gathered into the form of irregular conical</w:t>
        <w:br/>
        <w:t>shells, or fairy rings. In some places the ice-</w:t>
        <w:br/>
        <w:t>crystals were lying upon granite rocks, directly</w:t>
        <w:br/>
        <w:t>over crystals of quartz, the frost-work of a longer</w:t>
        <w:br/>
        <w:t>night, crystals of a longer period, but to some</w:t>
        <w:br/>
        <w:t>eye unprejudiced by the short term of huntan</w:t>
        <w:br/>
        <w:t>life, melting as fast as the former.</w:t>
        <w:br/>
        <w:br/>
        <w:t>Jn the Report on the Invertebrate Animals,</w:t>
        <w:br/>
        <w:t>this singular fact is recorded, which teaches us</w:t>
        <w:br/>
        <w:t>to put a new value on time and space. “'The</w:t>
        <w:br/>
        <w:t>distribution of the marine shells is well worthy</w:t>
        <w:br/>
        <w:t>of notice as a geological fact. Cape Cod, the</w:t>
        <w:br/>
        <w:t>right arm of the Commonwealth, reaches out</w:t>
        <w:br/>
        <w:t>into the ocean, some fifty or sixty miles. It is</w:t>
        <w:br/>
        <w:t>nowhere many miles wide; but this narrow point</w:t>
        <w:br/>
        <w:t>of land has hitherto proved a barrier to the mi-</w:t>
        <w:br/>
        <w:t>grations of many species of Mollusca. Several</w:t>
        <w:br/>
        <w:t>genera and numerous species, which are separ-</w:t>
        <w:br/>
        <w:t>ated by the intervention of only a fow miles of</w:t>
        <w:br/>
        <w:t>land, are effectually prevented from mingling by</w:t>
        <w:br/>
        <w:t>the Cape, and do not pass from one side to the</w:t>
        <w:br/>
        <w:t>other. . . . . Of the one hundred and ninety-</w:t>
        <w:br/>
        <w:t>seven marine species, eighty-three do not pass to</w:t>
        <w:br/>
        <w:t>the south shore, and fifty are not found on the</w:t>
        <w:br/>
        <w:t>north shore of the Cape.”</w:t>
        <w:br/>
        <w:br/>
        <w:t>‘That common muscle, the Unio complanatus,</w:t>
      </w:r>
    </w:p>
    <w:p>
      <w:r>
        <w:br w:type="page"/>
      </w:r>
    </w:p>
    <w:p>
      <w:pPr>
        <w:pStyle w:val="IntenseQuote"/>
      </w:pPr>
      <w:r>
        <w:t>Page-9226</w:t>
      </w:r>
    </w:p>
    <w:p>
      <w:r>
        <w:t>70 NATURAL HISTORY OF MASSACHUSETTS.</w:t>
        <w:br/>
        <w:br/>
        <w:t>or more properly fluviatilis, left in the spring by</w:t>
        <w:br/>
        <w:t>‘the musk-rat upon rocks and stumps, appears to</w:t>
        <w:br/>
        <w:t>have been an important article of food with the</w:t>
        <w:br/>
        <w:t>Indians. In one place, where they aré said to</w:t>
        <w:br/>
        <w:t>have feasted, they are found in large quantities,</w:t>
        <w:br/>
        <w:t>at an elevation of thirty feet above the river, fill-</w:t>
        <w:br/>
        <w:t>ing the soil to the depth of a foot, and mingled</w:t>
        <w:br/>
        <w:t>‘with ashes and Indian remains.</w:t>
        <w:br/>
        <w:br/>
        <w:t>‘The works we have placed at the head of our</w:t>
        <w:br/>
        <w:t>chapter, with as much license as the preacher</w:t>
        <w:br/>
        <w:t>selects his text, are such as imply more labor</w:t>
        <w:br/>
        <w:t>than enthusiasm. ‘The State wanted complete</w:t>
        <w:br/>
        <w:t>catalogues of its natural riches, with such addi-</w:t>
        <w:br/>
        <w:t>tional facts merely as would be directly useful.</w:t>
        <w:br/>
        <w:br/>
        <w:t>‘The reports on Fishes, Reptiles, Insects, and</w:t>
        <w:br/>
        <w:t>Invertebrate Animals, however, indicate labor</w:t>
        <w:br/>
        <w:t>and research, and have a value independent of</w:t>
        <w:br/>
        <w:t>the object of the legislature.</w:t>
        <w:br/>
        <w:br/>
        <w:t>‘Those on Herbaceous Plants and Birds can-</w:t>
        <w:br/>
        <w:t>not be of much value, as long as Bigelow and</w:t>
        <w:br/>
        <w:t>Nuttall are accessible. They serve but to indi-</w:t>
        <w:br/>
        <w:t>cate, with more or less exactness, what species</w:t>
        <w:br/>
        <w:t>are found in the State. We detect several errors</w:t>
        <w:br/>
        <w:t>ourselyes, and a more practised eye would no</w:t>
        <w:br/>
        <w:t>doubt expand the list.</w:t>
        <w:br/>
        <w:br/>
        <w:t>‘The Quadrupeds deserved a more final and</w:t>
        <w:br/>
        <w:t>instructive report than they have obtained.</w:t>
        <w:br/>
        <w:br/>
        <w:t>‘These volumes deal much in measurements</w:t>
        <w:br/>
        <w:t>nd minute descriptions, not interesting to the</w:t>
      </w:r>
    </w:p>
    <w:p>
      <w:r>
        <w:br w:type="page"/>
      </w:r>
    </w:p>
    <w:p>
      <w:pPr>
        <w:pStyle w:val="IntenseQuote"/>
      </w:pPr>
      <w:r>
        <w:t>Page-9227</w:t>
      </w:r>
    </w:p>
    <w:p>
      <w:r>
        <w:t>NATURAL HISTORY OF MASSACHUSETTS. 71</w:t>
        <w:br/>
        <w:br/>
        <w:t>general reader, with only here and there a cole</w:t>
        <w:br/>
        <w:t>ored sentence to allure him, like those plants</w:t>
        <w:br/>
        <w:t>growing in dark forests, which bear only leaves</w:t>
        <w:br/>
        <w:t>without blossoms. But the ground was com-</w:t>
        <w:br/>
        <w:t>paratively unbroken, and we will not complain</w:t>
        <w:br/>
        <w:t>of the pioneer, if he raises no flowers with his</w:t>
        <w:br/>
        <w:t>first crop. Let us not underrate the value of a</w:t>
        <w:br/>
        <w:t>fact; it will one day flower in a truth. It is</w:t>
        <w:br/>
        <w:t>astonishing how few facts of importance are</w:t>
        <w:br/>
        <w:t>added in a century to the natural history of any</w:t>
        <w:br/>
        <w:t>animal. The natural history of man himself is</w:t>
        <w:br/>
        <w:t>still being gradually written. Men are knowing</w:t>
        <w:br/>
        <w:t>enough after their fashion. Every countryman</w:t>
        <w:br/>
        <w:t>and dairymaid knows that the coats of the fourth</w:t>
        <w:br/>
        <w:t>stomach of the calf will curdle milk, and what</w:t>
        <w:br/>
        <w:t>particular mushroom is a safe and nutritious</w:t>
        <w:br/>
        <w:t>diet. You cannot go into any field or wood,</w:t>
        <w:br/>
        <w:t>but it will seem as if every stone had been</w:t>
        <w:br/>
        <w:t>turned, and the bark on every tree ripped up.</w:t>
        <w:br/>
        <w:t>But, after all, it is much easier to discover than</w:t>
        <w:br/>
        <w:t>to see when the cover is off. It has been well</w:t>
        <w:br/>
        <w:t>said that “the attitude of inspection is prone.”</w:t>
        <w:br/>
        <w:t>‘Wisdom does not inspect, but behold. We</w:t>
        <w:br/>
        <w:t>must look a long time before we can see. Slow</w:t>
        <w:br/>
        <w:t>are the beginnings of philosophy. He has some-</w:t>
        <w:br/>
        <w:t>thing demoniacal in him, who can discern a law</w:t>
        <w:br/>
        <w:t>or couple two facts. We can imagine a time</w:t>
        <w:br/>
        <w:t>‘when, — Water rans down hill,” —may have</w:t>
        <w:br/>
        <w:t>been taught in the schools. The true man of</w:t>
      </w:r>
    </w:p>
    <w:p>
      <w:r>
        <w:br w:type="page"/>
      </w:r>
    </w:p>
    <w:p>
      <w:pPr>
        <w:pStyle w:val="IntenseQuote"/>
      </w:pPr>
      <w:r>
        <w:t>Page-9228</w:t>
      </w:r>
    </w:p>
    <w:p>
      <w:r>
        <w:t>72 NATURAL HISTORY OF MASSACHUSETTS.</w:t>
        <w:br/>
        <w:br/>
        <w:t>science will know nature better by his finer or-</w:t>
        <w:br/>
        <w:t>ganization; he will smell, taste, see, hear, feel,</w:t>
        <w:br/>
        <w:t>better than other men. His will be a deeper</w:t>
        <w:br/>
        <w:t>and finer experience. We do not learn by infer-</w:t>
        <w:br/>
        <w:t>ence and deduction, and the application of math-</w:t>
        <w:br/>
        <w:t>ematies to philosophy, but by direct intercourse</w:t>
        <w:br/>
        <w:t>and sympathy. It is with science as with eth-</w:t>
        <w:br/>
        <w:t>ies, — we cannot know truth by contrivance and</w:t>
        <w:br/>
        <w:t>method; the Baconian is as false as any other,</w:t>
        <w:br/>
        <w:t>and with all the helps of machinery and the arts,</w:t>
        <w:br/>
        <w:t>‘the most scientific will still be the healthiest</w:t>
        <w:br/>
        <w:t>and friendliest man, and possess a more perfect</w:t>
        <w:br/>
        <w:t>Indian wisdom.</w:t>
      </w:r>
    </w:p>
    <w:p>
      <w:r>
        <w:br w:type="page"/>
      </w:r>
    </w:p>
    <w:p>
      <w:pPr>
        <w:pStyle w:val="IntenseQuote"/>
      </w:pPr>
      <w:r>
        <w:t>Page-9229</w:t>
      </w:r>
    </w:p>
    <w:p>
      <w:r>
        <w:t>A WALK TO WACHUSETT.</w:t>
        <w:br/>
        <w:t>[843]</w:t>
        <w:br/>
        <w:br/>
        <w:t xml:space="preserve"> </w:t>
        <w:br/>
        <w:br/>
        <w:t>‘The noodles of the pine</w:t>
        <w:br/>
        <w:t>All to the west incline.</w:t>
        <w:br/>
        <w:br/>
        <w:t xml:space="preserve"> </w:t>
        <w:br/>
        <w:br/>
        <w:t>Coxconn, July 19, 1842.</w:t>
        <w:br/>
        <w:t>Summer and winter our eyes had rested on</w:t>
        <w:br/>
        <w:br/>
        <w:t>the dim outline of the mountains in our hori-</w:t>
        <w:br/>
        <w:t>zon, to which distance and indistinctness lent</w:t>
        <w:br/>
        <w:t>a grandeur not their own, so that they served</w:t>
        <w:br/>
        <w:t>equally to interpret all the allusions of poets</w:t>
        <w:br/>
        <w:t>and travellers; whether with Homer, on a spring</w:t>
        <w:br/>
        <w:t>morning, we sat down on the many-peaked</w:t>
        <w:br/>
        <w:t>Olympus, or, with Virgil and bis compeers,</w:t>
        <w:br/>
        <w:t>roamed the Etrurian and Thessalian bills, or</w:t>
        <w:br/>
        <w:t>with Humboldt measured the more modern An-</w:t>
        <w:br/>
        <w:t>des and Teneriffe. Thus we spoke our mind</w:t>
        <w:br/>
        <w:t>to them, standing on the Concord cliffs. —</w:t>
        <w:br/>
        <w:br/>
        <w:t>‘With frontier strength yo stand your ground,</w:t>
        <w:br/>
        <w:br/>
        <w:t>With grand content ye circle round,</w:t>
        <w:br/>
        <w:br/>
        <w:t>‘Tumultuoos silence for all ound,</w:t>
        <w:br/>
        <w:br/>
        <w:t>Ye distant nurery of sills,</w:t>
        <w:br/>
        <w:br/>
        <w:t>‘Monadnock, and the Peterboro’ hills</w:t>
        <w:br/>
        <w:t>‘some vast fleet,</w:t>
      </w:r>
    </w:p>
    <w:p>
      <w:r>
        <w:br w:type="page"/>
      </w:r>
    </w:p>
    <w:p>
      <w:pPr>
        <w:pStyle w:val="IntenseQuote"/>
      </w:pPr>
      <w:r>
        <w:t>Page-9230</w:t>
      </w:r>
    </w:p>
    <w:p>
      <w:r>
        <w:t>a</w:t>
        <w:br/>
        <w:br/>
        <w:t>A WALK TO WACHUSETT.</w:t>
        <w:br/>
        <w:br/>
        <w:t>Sailing through rain and sleet,</w:t>
        <w:br/>
        <w:t>‘Through winter's cold and summer's heat;</w:t>
        <w:br/>
        <w:t>Sill holding on, upon your bigh emprise,</w:t>
        <w:br/>
        <w:t>Unil ye find a shore amid the skies</w:t>
        <w:br/>
        <w:t>[Not skulking close to land,</w:t>
        <w:br/>
        <w:br/>
        <w:t>‘cargo contraband,</w:t>
        <w:br/>
        <w:t>For they who sent a venture out by ye</w:t>
        <w:br/>
        <w:t>‘Have set the sun to 200</w:t>
        <w:br/>
        <w:t>‘Their honesty.</w:t>
        <w:br/>
        <w:t>Ships of the line, each one,</w:t>
        <w:br/>
        <w:t>Yo to the westward run,</w:t>
        <w:br/>
        <w:t>Always before the gale,</w:t>
        <w:br/>
        <w:t>Under a press of sail,</w:t>
        <w:br/>
        <w:t>‘With weight of metal all untold,</w:t>
        <w:br/>
        <w:t>‘Teeem to feel ye, in my firm seat here, *</w:t>
        <w:br/>
        <w:t>Immeasurable depth of bold,</w:t>
        <w:br/>
        <w:t>And breadth of beam, and length of running gear.</w:t>
        <w:br/>
        <w:br/>
        <w:t xml:space="preserve"> </w:t>
        <w:br/>
        <w:br/>
        <w:t>‘Methinks ye take luxurious pleasure”</w:t>
        <w:br/>
        <w:t>In your novel western leisure;</w:t>
        <w:br/>
        <w:br/>
        <w:t>So cool your brows, and freshly blue,</w:t>
        <w:br/>
        <w:br/>
        <w:t>‘As Time had nought for ye to do;</w:t>
        <w:br/>
        <w:t>For ye lie at your length,</w:t>
        <w:br/>
        <w:br/>
        <w:t>‘An unappropriatod strength,</w:t>
        <w:br/>
        <w:br/>
        <w:t>Unhewn primeval timber,</w:t>
        <w:br/>
        <w:br/>
        <w:t>For knees 20 stiff, for mast so limber</w:t>
        <w:br/>
        <w:t>‘The stock of which new earths are made,</w:t>
        <w:br/>
        <w:t>One day to be our western trade,</w:t>
        <w:br/>
        <w:br/>
        <w:t>Fit for the stanchions of a world</w:t>
        <w:br/>
        <w:br/>
        <w:t>‘Which through the seas of apace is hurled.</w:t>
        <w:br/>
        <w:br/>
        <w:t>‘While wo enjoy a lingering ray,</w:t>
        <w:br/>
        <w:t>‘Ye still o'ertop the westorn day,</w:t>
        <w:br/>
        <w:t>‘Reposing yonder, on God's croft,</w:t>
        <w:br/>
        <w:t>Liko solid stacks of hay.</w:t>
      </w:r>
    </w:p>
    <w:p>
      <w:r>
        <w:br w:type="page"/>
      </w:r>
    </w:p>
    <w:p>
      <w:pPr>
        <w:pStyle w:val="IntenseQuote"/>
      </w:pPr>
      <w:r>
        <w:t>Page-9231</w:t>
      </w:r>
    </w:p>
    <w:p>
      <w:r>
        <w:t>‘A WALK TO WACHUSETT. 1%</w:t>
        <w:br/>
        <w:br/>
        <w:t>Edged with silver, and with gold,</w:t>
        <w:br/>
        <w:br/>
        <w:t>‘The clouds hang o'er in damask fold,</w:t>
        <w:br/>
        <w:br/>
        <w:t>‘Ad with ch depth of amber ight</w:t>
        <w:br/>
        <w:br/>
        <w:t>‘Tho west is dight,</w:t>
        <w:br/>
        <w:br/>
        <w:t>‘Where still a fow rays slant,</w:t>
        <w:br/>
        <w:br/>
        <w:t>‘That even heaven seems extravagant,</w:t>
        <w:br/>
        <w:br/>
        <w:t>(On the earth's edge mouatains and trees</w:t>
        <w:br/>
        <w:t>Stand as they were on air graven,</w:t>
        <w:br/>
        <w:br/>
        <w:t>(Or as the vessels in a haven</w:t>
        <w:br/>
        <w:br/>
        <w:t>Await the morning breeze.</w:t>
        <w:br/>
        <w:br/>
        <w:t>Tfancy even’</w:t>
        <w:br/>
        <w:br/>
        <w:t>‘Through your defiles windeth the way to heaven</w:t>
        <w:br/>
        <w:t>And yonder stil in spite of history's page,</w:t>
        <w:br/>
        <w:t>Linger the golden and the silver ago ;</w:t>
        <w:br/>
        <w:t>Upon the laboring gale</w:t>
        <w:br/>
        <w:br/>
        <w:t>‘The news of future centuries is brought,</w:t>
        <w:br/>
        <w:t>‘And of new dynasties of thought,</w:t>
        <w:br/>
        <w:br/>
        <w:t>From your remotest vale.</w:t>
        <w:br/>
        <w:br/>
        <w:t>But special I remember thee,</w:t>
        <w:br/>
        <w:t>‘Wachusett, who like me</w:t>
        <w:br/>
        <w:br/>
        <w:t>Standest alone without society.</w:t>
        <w:br/>
        <w:br/>
        <w:t>‘Thy far blue eye,</w:t>
        <w:br/>
        <w:br/>
        <w:t>‘A remnant of the sky,</w:t>
        <w:br/>
        <w:br/>
        <w:t>‘Seen through the clearing or the gorge,</w:t>
        <w:br/>
        <w:t>(Or from the windows on the forge,</w:t>
        <w:br/>
        <w:t>‘Doth leaven all it passes by.</w:t>
        <w:br/>
        <w:br/>
        <w:t>Nothing is true,</w:t>
        <w:br/>
        <w:br/>
        <w:t>But stands tween me and you,</w:t>
        <w:br/>
        <w:br/>
        <w:t>‘Thou western pioneer,</w:t>
        <w:br/>
        <w:br/>
        <w:t>‘Who knowst not shame nor fear,</w:t>
        <w:br/>
        <w:br/>
        <w:t>By venturous spirit driven,</w:t>
        <w:br/>
        <w:br/>
        <w:t>‘Under the eaves of heaven,</w:t>
        <w:br/>
        <w:br/>
        <w:t>‘And can'st expand thee there,,</w:t>
        <w:br/>
        <w:br/>
        <w:t>‘And breathe enough of air?</w:t>
      </w:r>
    </w:p>
    <w:p>
      <w:r>
        <w:br w:type="page"/>
      </w:r>
    </w:p>
    <w:p>
      <w:pPr>
        <w:pStyle w:val="IntenseQuote"/>
      </w:pPr>
      <w:r>
        <w:t>Page-9232</w:t>
      </w:r>
    </w:p>
    <w:p>
      <w:r>
        <w:t>6 A WALK TO WacuUserT. $</w:t>
        <w:br/>
        <w:br/>
        <w:t>Upholding heaven, bolding down earth,</w:t>
        <w:br/>
        <w:t>‘Thy pastime from thy birth,</w:t>
        <w:br/>
        <w:br/>
        <w:t>Not steadied by the one, nor leaning on the other</w:t>
        <w:br/>
        <w:t>‘May I approve myself thy worthy brother</w:t>
        <w:br/>
        <w:br/>
        <w:t>At length, like Rasselas, and other inhabitants</w:t>
        <w:br/>
        <w:t>of happy valleys, we resolved to scale the blue</w:t>
        <w:br/>
        <w:t>wall which bound the western horizon, though</w:t>
        <w:br/>
        <w:t>not without misgivings, that thereafter no visi-</w:t>
        <w:br/>
        <w:t>ble fairy land would exist for us. But we will</w:t>
        <w:br/>
        <w:t>not leap at once to our journey’s end, though</w:t>
        <w:br/>
        <w:t>near, but imitate Homer, who conducts his</w:t>
        <w:br/>
        <w:t>reader over the plain, and along the resound-</w:t>
        <w:br/>
        <w:t>ing sea, though it be but to the tent of Achilles.</w:t>
        <w:br/>
        <w:t>In the spaces of thought are the reaches of land</w:t>
        <w:br/>
        <w:t>and water, where men go and come. ‘The land-</w:t>
        <w:br/>
        <w:t>scape lies far and fair within, and the deepest</w:t>
        <w:br/>
        <w:t>thinker is the farthest travelled.</w:t>
        <w:br/>
        <w:br/>
        <w:t>‘At a cool and early hour on a pleasant morn-</w:t>
        <w:br/>
        <w:t>ing in July, my companion and I passed rapidly</w:t>
        <w:br/>
        <w:t>through Acton and Stow, stopping to rest and</w:t>
        <w:br/>
        <w:t>refresh us on the bank of a small stream, a tribu-</w:t>
        <w:br/>
        <w:t>tary of the Assabet, in the latter town. As we</w:t>
        <w:br/>
        <w:t>traversed the cool woods of Acton, with stout</w:t>
        <w:br/>
        <w:t>staves in our hands, we were cheered by the</w:t>
        <w:br/>
        <w:t>song of the red-eye, the thrushes, the phabe,</w:t>
        <w:br/>
        <w:t>and the cuckoo; and as we passed through the</w:t>
        <w:br/>
        <w:t>open country, we inhaled the fresh scent of every</w:t>
        <w:br/>
        <w:t>field, and all nature lay passive, to be viewed</w:t>
        <w:br/>
        <w:t>and travelled. «Every rail, every farm-house,</w:t>
      </w:r>
    </w:p>
    <w:p>
      <w:r>
        <w:br w:type="page"/>
      </w:r>
    </w:p>
    <w:p>
      <w:pPr>
        <w:pStyle w:val="IntenseQuote"/>
      </w:pPr>
      <w:r>
        <w:t>Page-9233</w:t>
      </w:r>
    </w:p>
    <w:p>
      <w:r>
        <w:t>A WALK TO WACHUSETT. 7</w:t>
        <w:br/>
        <w:br/>
        <w:t>seon dimly in the twilight, every tinkling sound</w:t>
        <w:br/>
        <w:t>told of peace and purity, and we moved hap-</w:t>
        <w:br/>
        <w:t>pily along the dank roads, enjoying not such</w:t>
        <w:br/>
        <w:t>privacy as the day leaves when it withdraws,</w:t>
        <w:br/>
        <w:t>but such as it has not profaned. It was soli-</w:t>
        <w:br/>
        <w:t>tude with light; which is better than darkness.</w:t>
        <w:br/>
        <w:t>But anon, the sound of the mower’s rifle was</w:t>
        <w:br/>
        <w:t>heard in the fields, and this, too, mingled with</w:t>
        <w:br/>
        <w:t>the lowing kine.</w:t>
        <w:br/>
        <w:br/>
        <w:t>‘This part of our route lay through the coun-</w:t>
        <w:br/>
        <w:t>try of hops, which plant perhaps supplies the</w:t>
        <w:br/>
        <w:t>want of the vine in American scenery, and may</w:t>
        <w:br/>
        <w:t>remind the traveller of Italy, and the South of</w:t>
        <w:br/>
        <w:t>France, whether he traverses the country when</w:t>
        <w:br/>
        <w:t>the hop-fields, as then, present solid and regular</w:t>
        <w:br/>
        <w:t>masses of verdure, hanging in graceful festoons</w:t>
        <w:br/>
        <w:t>from pole to pole; the cool coverts where lurk</w:t>
        <w:br/>
        <w:t>‘the gales which refresh the wayfarer; or in Sep-</w:t>
        <w:br/>
        <w:t>tember, when the women and children, and the</w:t>
        <w:br/>
        <w:t>neighbors from far and near, are gathered to pick</w:t>
        <w:br/>
        <w:t>the hops into long troughs; or later still, when</w:t>
        <w:br/>
        <w:t>the poles stand piled in vast pyramids in the</w:t>
        <w:br/>
        <w:t>yards, or lie in heaps by the roadside.</w:t>
        <w:br/>
        <w:br/>
        <w:t>‘The culture of the hop, with the processes of</w:t>
        <w:br/>
        <w:t>picking, drying in the kiln, and packing for the</w:t>
        <w:br/>
        <w:t>market, as well as the uses to which it is ap-</w:t>
        <w:br/>
        <w:t>plied, eo analogous to the culture and uses of</w:t>
        <w:br/>
        <w:t>the grape, may afford a theme for future poets.</w:t>
        <w:br/>
        <w:br/>
        <w:t>‘The mower in the adjacent meadow could</w:t>
      </w:r>
    </w:p>
    <w:p>
      <w:r>
        <w:br w:type="page"/>
      </w:r>
    </w:p>
    <w:p>
      <w:pPr>
        <w:pStyle w:val="IntenseQuote"/>
      </w:pPr>
      <w:r>
        <w:t>Page-9234</w:t>
      </w:r>
    </w:p>
    <w:p>
      <w:r>
        <w:t>7B A WALK TO WACHUSETT.</w:t>
        <w:br/>
        <w:br/>
        <w:t>not tell us the name of the brook on whose</w:t>
        <w:br/>
        <w:t>banks we had rested, or whether it had any,</w:t>
        <w:br/>
        <w:t>but his younger companion, perhaps his brother,</w:t>
        <w:br/>
        <w:t>knew that it was Great Brook. ‘Though they</w:t>
        <w:br/>
        <w:t>stood very near together in the field, the things</w:t>
        <w:br/>
        <w:t>they knew were very far apast; nor did they</w:t>
        <w:br/>
        <w:t>suspect each other's reserved knowledge, till the</w:t>
        <w:br/>
        <w:t>stranger came by. In Bolton, while we rested</w:t>
        <w:br/>
        <w:t>on the rails of a cottage fence, the strains of</w:t>
        <w:br/>
        <w:t>music which issued from within, probably in</w:t>
        <w:br/>
        <w:t>compliment to us, sojourners, reminded us that</w:t>
        <w:br/>
        <w:t>thus far men were fed by the accustomed pleas-</w:t>
        <w:br/>
        <w:t>ures. So soon did we, wayfarers, begin to learn</w:t>
        <w:br/>
        <w:t>that man's life is rounded with the same few</w:t>
        <w:br/>
        <w:t>facts, the same simple relations everywhere, and.</w:t>
        <w:br/>
        <w:t>‘it is vain to travel to find it new. ‘The flowers</w:t>
        <w:br/>
        <w:t>grow more various ways than he. Bat coming</w:t>
        <w:br/>
        <w:t>s00n to higher land, which afforded a prospect of</w:t>
        <w:br/>
        <w:t>the mountains, we thought we had not travelled</w:t>
        <w:br/>
        <w:t>in vain, if it were only to hear a truer and wilder</w:t>
        <w:br/>
        <w:t>pronunciation of their names, from the lips of</w:t>
        <w:br/>
        <w:t>the inhabitants; not Way-tatic, Way-chusett, but,</w:t>
        <w:br/>
        <w:t>Wor-tatic, Wor-chusett. It made us ashamed</w:t>
        <w:br/>
        <w:t>of our tame and civil pronunciation, and we</w:t>
        <w:br/>
        <w:t>looked upon them as born and bred farther west</w:t>
        <w:br/>
        <w:t>than we. ‘Their tongues had a more generous</w:t>
        <w:br/>
        <w:t>accent than ours, as if breath was cheaper where</w:t>
        <w:br/>
        <w:t>‘they wagged. A countryman, who speaks but</w:t>
        <w:br/>
        <w:t>seldom, talks copiously, as it were, as his wife «</w:t>
      </w:r>
    </w:p>
    <w:p>
      <w:r>
        <w:br w:type="page"/>
      </w:r>
    </w:p>
    <w:p>
      <w:pPr>
        <w:pStyle w:val="IntenseQuote"/>
      </w:pPr>
      <w:r>
        <w:t>Page-9235</w:t>
      </w:r>
    </w:p>
    <w:p>
      <w:r>
        <w:t>A WALK TO WACHUSETT. 9</w:t>
        <w:br/>
        <w:br/>
        <w:t>sets cream and cheese before you without stint.</w:t>
        <w:br/>
        <w:t>Before noon we bad reached the highlands over-</w:t>
        <w:br/>
        <w:t>looking the valley of Lancaster, (affording the</w:t>
        <w:br/>
        <w:t>first fair and open prospect into ‘the west,) and</w:t>
        <w:br/>
        <w:t>there, on the top of a hill, in the shade of some</w:t>
        <w:br/>
        <w:t>oaks, near to where a spring bubbled out from</w:t>
        <w:br/>
        <w:t>a leadeh pipe, we rested during the heat of the</w:t>
        <w:br/>
        <w:t>day, reading Virgil, and enjoying the scenery.</w:t>
        <w:br/>
        <w:t>It was such a place as one feels to be on the</w:t>
        <w:br/>
        <w:t>outside of the earth, for from it we could, in</w:t>
        <w:br/>
        <w:t>some measure, see the form and structure of the</w:t>
        <w:br/>
        <w:t>globe. ‘There lay Wachusett, the object of our</w:t>
        <w:br/>
        <w:t>joumey, lowering upon us with unchanged pro-</w:t>
        <w:br/>
        <w:t>portions, though with a less ethereal aspect than</w:t>
        <w:br/>
        <w:t>had greeted our morning gaze, while further</w:t>
        <w:br/>
        <w:t>north, in successive order, slumbered its sister</w:t>
        <w:br/>
        <w:t>mountains along the horizon.</w:t>
        <w:br/>
        <w:br/>
        <w:t>‘We could get no further into the Aineid than</w:t>
        <w:br/>
        <w:br/>
        <w:t>—atque alte mania Rome,</w:t>
        <w:br/>
        <w:t>— and the wall of high Rome,</w:t>
        <w:br/>
        <w:br/>
        <w:t>before we were constrained to reflect by what</w:t>
        <w:br/>
        <w:t>myriad tests a work of genius has to be tried;</w:t>
        <w:br/>
        <w:t>‘that Virgil, away in Rome, two thousand years</w:t>
        <w:br/>
        <w:t>off, should have to unfold his meaning, the in-</w:t>
        <w:br/>
        <w:t>spiration of Italian vales, to the pilgrim on New</w:t>
        <w:br/>
        <w:t>England hills. This-life so raw and modern,</w:t>
        <w:br/>
        <w:t>that so civil and ancient; and yet we read Vir-</w:t>
        <w:br/>
        <w:t>gil, mainly to be reminded of the identity of</w:t>
        <w:br/>
        <w:t>human nature in all ages, and, by the poet's</w:t>
      </w:r>
    </w:p>
    <w:p>
      <w:r>
        <w:br w:type="page"/>
      </w:r>
    </w:p>
    <w:p>
      <w:pPr>
        <w:pStyle w:val="IntenseQuote"/>
      </w:pPr>
      <w:r>
        <w:t>Page-9236</w:t>
      </w:r>
    </w:p>
    <w:p>
      <w:r>
        <w:t>80 A WALK TO WacHUsETT.</w:t>
        <w:br/>
        <w:br/>
        <w:t>own account, we are both the children of a</w:t>
        <w:br/>
        <w:t>late age, and live equally under the reign of</w:t>
        <w:br/>
        <w:t>Supiter.</w:t>
        <w:br/>
        <w:t>“He shook honey from the leaves, and removed fre,</w:t>
        <w:br/>
        <w:t>‘And stayed the wine, everywhere flowing in rivers;</w:t>
        <w:br/>
        <w:t>‘That experience, by meditating, might invent various arta</w:t>
        <w:br/>
        <w:t>By degrees, and seek the blade of corn in furrows,</w:t>
        <w:br/>
        <w:t>And strike out hidden fie from the veins of the fint*</w:t>
        <w:br/>
        <w:br/>
        <w:t>‘The old world stands serenely behind the</w:t>
        <w:br/>
        <w:t>new, as one mountain yonder towers behind</w:t>
        <w:br/>
        <w:t>another, more dim and distant. Rome imposes</w:t>
        <w:br/>
        <w:t>her story still upon this late generation. The</w:t>
        <w:br/>
        <w:t>very children in the school we had that morn-</w:t>
        <w:br/>
        <w:t>ing passed, had gone through her wars, and</w:t>
        <w:br/>
        <w:t>recited her alarms, ere they had heard of the</w:t>
        <w:br/>
        <w:t>wars of neighboring Lancaster. The roving</w:t>
        <w:br/>
        <w:t>eye still rests inevitably on her hills, and she</w:t>
        <w:br/>
        <w:t>still holds up the skirts of the sky on that side,</w:t>
        <w:br/>
        <w:t>and makes the past remote.</w:t>
        <w:br/>
        <w:br/>
        <w:t>‘The lay of the land hereabouts is well wor-</w:t>
        <w:br/>
        <w:t>thy the attention of the traveller. The hill on</w:t>
        <w:br/>
        <w:t>which we were resting made part of an exten-</w:t>
        <w:br/>
        <w:t>sive range, running from southwest to north-</w:t>
        <w:br/>
        <w:t>east, across the country, and separating the</w:t>
        <w:br/>
        <w:t>waters of the Nashua from those of the Con-</w:t>
        <w:br/>
        <w:t>cord, whose banks we had left in the morning ;</w:t>
        <w:br/>
        <w:t>and by bearing in mind this fact, we could ea-</w:t>
        <w:br/>
        <w:t>sily determine whither each brook was bound</w:t>
        <w:br/>
        <w:t>that crossed our path. Parallel to this, and fif-</w:t>
      </w:r>
    </w:p>
    <w:p>
      <w:r>
        <w:br w:type="page"/>
      </w:r>
    </w:p>
    <w:p>
      <w:pPr>
        <w:pStyle w:val="IntenseQuote"/>
      </w:pPr>
      <w:r>
        <w:t>Page-9237</w:t>
      </w:r>
    </w:p>
    <w:p>
      <w:r>
        <w:t>A WALK TO WACHUSETT. 81</w:t>
        <w:br/>
        <w:br/>
        <w:t>teen miles further west, beyond the deep and</w:t>
        <w:br/>
        <w:t>broad valley in which lie Groton, Shirley, Lan-</w:t>
        <w:br/>
        <w:t>caster, and Boylston, runs the Wachusett range,</w:t>
        <w:br/>
        <w:t>in the same general direction. ‘The descent into</w:t>
        <w:br/>
        <w:t>the valley on the Nashua side, is by far the</w:t>
        <w:br/>
        <w:t>most sudden; and a couple of ‘miles brought</w:t>
        <w:br/>
        <w:t>us to the southern branch of the Nashua, a shal-</w:t>
        <w:br/>
        <w:t>low but rapid stream, flowing between high and</w:t>
        <w:br/>
        <w:t>gravelly banks. But we soon learned that there</w:t>
        <w:br/>
        <w:t>were no gelide valles into which we had de-</w:t>
        <w:br/>
        <w:t>scepded, and missing the coolness of the morn-</w:t>
        <w:br/>
        <w:t>ing air, feared it had become the sun’s turn to</w:t>
        <w:br/>
        <w:t>try his power upon us.</w:t>
        <w:br/>
        <w:t>“&lt;The sultry sun had gained the middle sky,</w:t>
        <w:br/>
        <w:t>‘And not a tree, and not an herb was nigh.”</w:t>
        <w:br/>
        <w:t>and with melancholy pleasure we echoed the</w:t>
        <w:br/>
        <w:t>melodious plaint of our fellow-traveller, Hassan,</w:t>
        <w:br/>
        <w:t>in the desert, —</w:t>
        <w:br/>
        <w:t>“Saad was tho hour, and Tackles was the day,</w:t>
        <w:br/>
        <w:t>‘When first from Sehiraa* wall T bent my way.”</w:t>
        <w:br/>
        <w:br/>
        <w:t>‘The air lay lifeless between the hills, as in a</w:t>
        <w:br/>
        <w:t>seething caldron, with no leaf stirring, and in-</w:t>
        <w:br/>
        <w:t>stead of the fresh odor of grass and clover, with</w:t>
        <w:br/>
        <w:t>which we had before been regaled, the dry scent</w:t>
        <w:br/>
        <w:t>of every, herb seemed merely-medicinal. ” Yield-</w:t>
        <w:br/>
        <w:t>ing, therefore, to the heat, we strolled into the</w:t>
        <w:br/>
        <w:t>woods, and along the course of a rivulet, on</w:t>
        <w:br/>
        <w:br/>
        <w:t>whose banks we loitered, observing at our leis</w:t>
        <w:br/>
        <w:t>6</w:t>
      </w:r>
    </w:p>
    <w:p>
      <w:r>
        <w:br w:type="page"/>
      </w:r>
    </w:p>
    <w:p>
      <w:pPr>
        <w:pStyle w:val="IntenseQuote"/>
      </w:pPr>
      <w:r>
        <w:t>Page-9238</w:t>
      </w:r>
    </w:p>
    <w:p>
      <w:r>
        <w:t>82 A WALK TO WACHUSETT.</w:t>
        <w:br/>
        <w:br/>
        <w:t>ure the products of these new fields. He who</w:t>
        <w:br/>
        <w:t>traverses the woodland paths, at this season,</w:t>
        <w:br/>
        <w:t>will have occasion to remember the small droop-</w:t>
        <w:br/>
        <w:t>ing belllike flowers and slender red stem of the</w:t>
        <w:br/>
        <w:t>dogs-bane, and the coarser stem and berry of the</w:t>
        <w:br/>
        <w:t>poke, which afe both common in remoter and</w:t>
        <w:br/>
        <w:t>wilder scenes; and if “the sun casts such a re-</w:t>
        <w:br/>
        <w:t>fleeting heat from the sweet fern,” as makes him</w:t>
        <w:br/>
        <w:t>faint, when he is climbing the bare hills, as they</w:t>
        <w:br/>
        <w:t>complained who first penetrated into these parts,</w:t>
        <w:br/>
        <w:t>the cool fragrance of the swamp pink restores</w:t>
        <w:br/>
        <w:t>him again, when traversing the valleys between.</w:t>
        <w:br/>
        <w:br/>
        <w:t>‘As we went on out way late in the afternoon,</w:t>
        <w:br/>
        <w:t>we refreshed ourselves by bathing our feet in</w:t>
        <w:br/>
        <w:t>every rill that crossed the road, and anon, as</w:t>
        <w:br/>
        <w:t>we were able to walk in the shadows of the</w:t>
        <w:br/>
        <w:t>hills, recovered our morning elasticity. Passing</w:t>
        <w:br/>
        <w:t>through Sterling, we reached the. banks of the</w:t>
        <w:br/>
        <w:t>Stillwater, in the western part of the town, at</w:t>
        <w:br/>
        <w:t>evening, where is a small village collected. We</w:t>
        <w:br/>
        <w:t>fancied that there was already a certain western</w:t>
        <w:br/>
        <w:t>look about this place, a smell of pines and roar</w:t>
        <w:br/>
        <w:t>of water, recently confined by dams, belying its</w:t>
        <w:br/>
        <w:t>name, which were exceedingly grateful. When</w:t>
        <w:br/>
        <w:t>the first inroad has been made, a few acres lev-</w:t>
        <w:br/>
        <w:t>elled, and a few houses erected, the forest looks</w:t>
        <w:br/>
        <w:t>wilder than ever. Left to herself, nature is ale</w:t>
        <w:br/>
        <w:t>ways more or less civilized, and delights in</w:t>
        <w:br/>
        <w:t>@ certain refinement; but where the axe has</w:t>
      </w:r>
    </w:p>
    <w:p>
      <w:r>
        <w:br w:type="page"/>
      </w:r>
    </w:p>
    <w:p>
      <w:pPr>
        <w:pStyle w:val="IntenseQuote"/>
      </w:pPr>
      <w:r>
        <w:t>Page-9239</w:t>
      </w:r>
    </w:p>
    <w:p>
      <w:r>
        <w:t>. A WALK TO WACHUSETT.</w:t>
        <w:br/>
        <w:br/>
        <w:t>encroached upon the edge of the forest, the</w:t>
        <w:br/>
        <w:t>dead and unsightly limbs of the pine, which she</w:t>
        <w:br/>
        <w:t>had concealed with green banks of verdure, are</w:t>
        <w:br/>
        <w:t>exposed to sight. This village had, as yet, no</w:t>
        <w:br/>
        <w:t>post-office, nor any settled name. In the small</w:t>
        <w:br/>
        <w:t>villages which we entered, the villagers gazed</w:t>
        <w:br/>
        <w:t>after us, with a complacent, alnaost compassion</w:t>
        <w:br/>
        <w:t>ate look, as if we were just making our debut in</w:t>
        <w:br/>
        <w:t>the world at a late hour, Nevertheless,” did</w:t>
        <w:br/>
        <w:t>they seem to say, “come and study us, and learn</w:t>
        <w:br/>
        <w:t>men and manners.” So is each one’s world but</w:t>
        <w:br/>
        <w:t>aclearing in the forest, 60 much open and in</w:t>
        <w:br/>
        <w:t>closed ground. The landlord had not yet re-</w:t>
        <w:br/>
        <w:t>tumed from the field with his men, and the</w:t>
        <w:br/>
        <w:t>cows had yet to be milked. But we remembered:</w:t>
        <w:br/>
        <w:t>the inscription on the wall of the Swedish inn,</w:t>
        <w:br/>
        <w:t>“You will find at Trolhate excellent bread,</w:t>
        <w:br/>
        <w:t>meat, and wine, provided you bring them with</w:t>
        <w:br/>
        <w:t>you,” and were contented. But I must confess</w:t>
        <w:br/>
        <w:t>it did somewhat disturb our pleasure, in this</w:t>
        <w:br/>
        <w:t>withdrawn spot, to have our own village news-</w:t>
        <w:br/>
        <w:t>paper handed us by our host, as if the greatest</w:t>
        <w:br/>
        <w:t>charm the country offered to the traveller was</w:t>
        <w:br/>
        <w:t>the facility of communication with the town.</w:t>
        <w:br/>
        <w:t>Let it recline on its own everlasting hills, and</w:t>
        <w:br/>
        <w:t>not be looking out from their summits for some</w:t>
        <w:br/>
        <w:t>petty Boston or New York in the horizon. @</w:t>
        <w:br/>
        <w:br/>
        <w:t>At intervals we heard the murmuring of wa-</w:t>
        <w:br/>
        <w:t>ter, and the’ slumberous breathing of crickets</w:t>
      </w:r>
    </w:p>
    <w:p>
      <w:r>
        <w:br w:type="page"/>
      </w:r>
    </w:p>
    <w:p>
      <w:pPr>
        <w:pStyle w:val="IntenseQuote"/>
      </w:pPr>
      <w:r>
        <w:t>Page-9240</w:t>
      </w:r>
    </w:p>
    <w:p>
      <w:r>
        <w:t>a A WALK TO WACHUSETT.</w:t>
        <w:br/>
        <w:br/>
        <w:t>throughout the night; and left the inn the next</w:t>
        <w:br/>
        <w:t>+ morning in the gray twilight, after it had been</w:t>
        <w:br/>
        <w:t>hallowed by the night air, and when only the</w:t>
        <w:br/>
        <w:t>innocent cows were stirring, with a kind of re-</w:t>
        <w:br/>
        <w:t>gret. It was only four miles to the base of</w:t>
        <w:br/>
        <w:t>‘the mountain, and the scenery was already more</w:t>
        <w:br/>
        <w:t>picturesque. Our road lay along the course of</w:t>
        <w:br/>
        <w:t>the Stillwater, which was brawling at the bottom</w:t>
        <w:br/>
        <w:t>‘of a deep ravine,. filled with pines and rocks,</w:t>
        <w:br/>
        <w:t>tumbling fresh from the mountains, 80 soon,</w:t>
        <w:br/>
        <w:t>‘alas! to commence its career of usefulness. At</w:t>
        <w:br/>
        <w:t>first, a cloud hung between us and the summit,</w:t>
        <w:br/>
        <w:t>ut it was soon blown away. As we gathered</w:t>
        <w:br/>
        <w:t>‘the raspberries, which grew abundantly by the</w:t>
        <w:br/>
        <w:t>roadside, we fancied that that action was con-</w:t>
        <w:br/>
        <w:t>sistent with a lofty prudence, as if the traveller</w:t>
        <w:br/>
        <w:t>who ascends into a mountainous region should</w:t>
        <w:br/>
        <w:t>fortify himself by eating of such light ambrosial</w:t>
        <w:br/>
        <w:t>fruits as grow there; and, drinking of the springs</w:t>
        <w:br/>
        <w:t>which gush out from the mountain sides, as he</w:t>
        <w:br/>
        <w:t>gradually inbales the subtler and purer atmos-</w:t>
        <w:br/>
        <w:t>phere of those elevated places, thus propitiating</w:t>
        <w:br/>
        <w:t>‘the mountain gods, by a sacrifice of their own</w:t>
        <w:br/>
        <w:t>fruits. The gross products of the plains and</w:t>
        <w:br/>
        <w:t>valleys aro for such as dwell therein; but it</w:t>
        <w:br/>
        <w:t>seemed to us that the juices of this berry had</w:t>
        <w:br/>
        <w:t>elation to the thin air of the mountain-tops.</w:t>
        <w:br/>
        <w:t>In due time we began to ascend the moun-</w:t>
        <w:br/>
        <w:t>tain, passing, first, through a grand sugar maple-</w:t>
      </w:r>
    </w:p>
    <w:p>
      <w:r>
        <w:br w:type="page"/>
      </w:r>
    </w:p>
    <w:p>
      <w:pPr>
        <w:pStyle w:val="IntenseQuote"/>
      </w:pPr>
      <w:r>
        <w:t>Page-9241</w:t>
      </w:r>
    </w:p>
    <w:p>
      <w:r>
        <w:t>‘A WALK TO WACHUSErT. _ 5</w:t>
        <w:br/>
        <w:br/>
        <w:t>wood, which bore the marks of the augur, then</w:t>
        <w:br/>
        <w:t>a denser forest, which gradually became dwarfed,</w:t>
        <w:br/>
        <w:t>till there were no trees whatever. We at length</w:t>
        <w:br/>
        <w:t>pitched our tent on the summit. It is but nine-</w:t>
        <w:br/>
        <w:t>teen hundred feet above the village of Princeton,</w:t>
        <w:br/>
        <w:t>and three thousand above the level of the sea;</w:t>
        <w:br/>
        <w:t>but by this slight elevation it is infinitely re-</w:t>
        <w:br/>
        <w:t>moved from the plain, and when we reached it,</w:t>
        <w:br/>
        <w:t>we felt a sense of remoteness, as if we had</w:t>
        <w:br/>
        <w:t>travelled into distant regions, to Arabia Petrea,</w:t>
        <w:br/>
        <w:t>or the farthest east. A robin upon a staff, was</w:t>
        <w:br/>
        <w:t>the highest object in sight. Swallows were</w:t>
        <w:br/>
        <w:t>flying about us, and the chewink and cuckoo</w:t>
        <w:br/>
        <w:t>were heard near at hand. The summit consists</w:t>
        <w:br/>
        <w:t>of a few acres, destitute of trees, covered with</w:t>
        <w:br/>
        <w:t>bare rocks, interspersed with blueberry bu8hes,</w:t>
        <w:br/>
        <w:t>raspberries, gooscberries, strawberries, moss, and</w:t>
        <w:br/>
        <w:t>a fine wiry grass. The common yellow lily, and</w:t>
        <w:br/>
        <w:t>dwarf-cornel, grow abundantly in the erevices</w:t>
        <w:br/>
        <w:t>of the rocks, ‘This clear space, which is gently</w:t>
        <w:br/>
        <w:t>rounded, is bounded a few feet lower by a thick</w:t>
        <w:br/>
        <w:t>shrubbery of oaks, with maples, aspens, beeches,</w:t>
        <w:br/>
        <w:t>cherries, and occasionally a mountain-ash’ inter</w:t>
        <w:br/>
        <w:t>mingled, among which we found the bright blue-</w:t>
        <w:br/>
        <w:t>berries of the Solomon's Seal, and the fruit of</w:t>
        <w:br/>
        <w:t>the pyrola, From the foundation of a wooden</w:t>
        <w:br/>
        <w:t>observatory, which was formerly erected on the</w:t>
        <w:br/>
        <w:t>highest point, forming a rude, hollow structure</w:t>
        <w:br/>
        <w:t>of stone, a dozen feet in diameter, and five or</w:t>
      </w:r>
    </w:p>
    <w:p>
      <w:r>
        <w:br w:type="page"/>
      </w:r>
    </w:p>
    <w:p>
      <w:pPr>
        <w:pStyle w:val="IntenseQuote"/>
      </w:pPr>
      <w:r>
        <w:t>Page-9242</w:t>
      </w:r>
    </w:p>
    <w:p>
      <w:r>
        <w:t>86 ‘A WALK T0 WAcHUsETT. i</w:t>
        <w:br/>
        <w:br/>
        <w:t xml:space="preserve">  </w:t>
        <w:br/>
        <w:br/>
        <w:t>in height, we could see Monadnock, in</w:t>
        <w:br/>
        <w:t>simple grandeur, in the northwest, rising nearly</w:t>
        <w:br/>
        <w:t>a thousand feet higher, still the “far blue moun-</w:t>
        <w:br/>
        <w:t>tain,” though with an altered profile. The</w:t>
        <w:br/>
        <w:t>first day the weather was so hazy that it</w:t>
        <w:br/>
        <w:t>‘was in vain we endeavored to unravel the ob-</w:t>
        <w:br/>
        <w:t>seurity. It was like looking into the sky again,</w:t>
        <w:br/>
        <w:t>and the patches of forest here and there seemed.</w:t>
        <w:br/>
        <w:t>to flit like clouds over a lower heaven. As to</w:t>
        <w:br/>
        <w:t>‘voyagers of an aérial Polynesia, the earth seemed</w:t>
        <w:br/>
        <w:t>like a larger island in the ether; on every side,</w:t>
        <w:br/>
        <w:t>even as low as we, the sky shutting down, like</w:t>
        <w:br/>
        <w:t>an- unfathomable deep, around it, a blue Pacific</w:t>
        <w:br/>
        <w:t>island, where who knows what islanders in-</w:t>
        <w:br/>
        <w:t>habit? and as we sail near its shores we see the</w:t>
        <w:br/>
        <w:t>waving of trees, and hear the lowing of kine.</w:t>
        <w:br/>
        <w:br/>
        <w:t>We read Virgil and Wordsworth in our tent,</w:t>
        <w:br/>
        <w:t>with new pleasure there, while waiting for a</w:t>
        <w:br/>
        <w:t>clearer atmosphere, nor did the weather prevent</w:t>
        <w:br/>
        <w:t>our appreciating the simple truth and beauty of</w:t>
        <w:br/>
        <w:t>Peter Bell:</w:t>
        <w:br/>
        <w:br/>
        <w:t>And he had lain beside his asses,</w:t>
        <w:br/>
        <w:t>‘On lofty Cheviot bills”</w:t>
        <w:br/>
        <w:br/>
        <w:t>And he bad tradged through Yorkshire dales,</w:t>
        <w:br/>
        <w:t>‘Among the rocks and winding scars,</w:t>
        <w:br/>
        <w:t>‘Whore deep and low the hamlets lie</w:t>
        <w:br/>
        <w:t>Beneath their little patch of sky,</w:t>
        <w:br/>
        <w:t>“And litle lot of star”</w:t>
        <w:br/>
        <w:br/>
        <w:t>‘Who knows but this hill may one day be a</w:t>
      </w:r>
    </w:p>
    <w:p>
      <w:r>
        <w:br w:type="page"/>
      </w:r>
    </w:p>
    <w:p>
      <w:pPr>
        <w:pStyle w:val="IntenseQuote"/>
      </w:pPr>
      <w:r>
        <w:t>Page-9243</w:t>
      </w:r>
    </w:p>
    <w:p>
      <w:r>
        <w:t>A WALK TO WacaUSETT. 87</w:t>
        <w:br/>
        <w:br/>
        <w:t>Helvellyn, or even a Parnassus, and the Muses</w:t>
        <w:br/>
        <w:t>haunt here, and other Homers frequent the</w:t>
        <w:br/>
        <w:t>neighboring plains,</w:t>
        <w:br/>
        <w:t>[Not unconcemed Wachusett rears his head</w:t>
        <w:br/>
        <w:t>‘Above the fed, ao late fom nature woD,</w:t>
        <w:br/>
        <w:t>With patient brow reserved, as one who read</w:t>
        <w:br/>
        <w:t>‘New annals in the history of man.</w:t>
        <w:br/>
        <w:br/>
        <w:t xml:space="preserve"> </w:t>
        <w:br/>
        <w:br/>
        <w:t>The blue-berries which the mountain afforded,</w:t>
        <w:br/>
        <w:t>added to the milk we had brought, made our</w:t>
        <w:br/>
        <w:t>fragal supper, while for entertainment the even-</w:t>
        <w:br/>
        <w:t>song of the wood-thrush rung along the ridge.</w:t>
        <w:br/>
        <w:t>Our eyes rested on no painted ceiling nor car-</w:t>
        <w:br/>
        <w:t>peted hall, but on skies of nature’s painting,</w:t>
        <w:br/>
        <w:t>and hills and forests of her embroidery. Be-</w:t>
        <w:br/>
        <w:t>fore sunset, we rambled along the ridge to the</w:t>
        <w:br/>
        <w:t>north, while a hawk soared still above us. It</w:t>
        <w:br/>
        <w:t>was a place where gods might wander, so sol-</w:t>
        <w:br/>
        <w:t>emn and solitary, and removed from all conta-</w:t>
        <w:br/>
        <w:t>gion with the plain. As the evening came on,</w:t>
        <w:br/>
        <w:t>the haze was condensed in vapor, and the land-</w:t>
        <w:br/>
        <w:t>scape became more distinctly visible, and nu-</w:t>
        <w:br/>
        <w:t>merous sheets of water were brought to light.</w:t>
        <w:br/>
        <w:br/>
        <w:t>Et jam summa procul villaram culmina fumant,</w:t>
        <w:br/>
        <w:t>‘Majoresque cadunt altis de montibus umbre.</w:t>
        <w:br/>
        <w:br/>
        <w:t>And now the tops of the villas smoke afar off</w:t>
        <w:br/>
        <w:t>‘And the shadows fall longer from the high mountains.</w:t>
        <w:br/>
        <w:br/>
        <w:t>As we stood on the stone tower while the sun</w:t>
        <w:br/>
        <w:t>‘was setting, we saw the shades of night creep</w:t>
      </w:r>
    </w:p>
    <w:p>
      <w:r>
        <w:br w:type="page"/>
      </w:r>
    </w:p>
    <w:p>
      <w:pPr>
        <w:pStyle w:val="IntenseQuote"/>
      </w:pPr>
      <w:r>
        <w:t>Page-9244</w:t>
      </w:r>
    </w:p>
    <w:p>
      <w:r>
        <w:t>88 A WALK TO Wacuuserr.</w:t>
        <w:br/>
        <w:br/>
        <w:t>gradually over the valleys of the east, and the</w:t>
        <w:br/>
        <w:t>inbabitants went into their houses, and shut</w:t>
        <w:br/>
        <w:t>their doors, while the moon silently rose up, and</w:t>
        <w:br/>
        <w:t>took possession of that part. And then the</w:t>
        <w:br/>
        <w:t>same scene was repeated on the weet side, as</w:t>
        <w:br/>
        <w:t>far as the Connecticut and the Green Moun-</w:t>
        <w:br/>
        <w:t>tains, and the sun’s rays fell on us two alone,</w:t>
        <w:br/>
        <w:t>of all New England men.</w:t>
        <w:br/>
        <w:br/>
        <w:t>It was the night but one before the full of the</w:t>
        <w:br/>
        <w:t>moon, so bright: that we conld see to read dis-</w:t>
        <w:br/>
        <w:t>tinetly by moonlight, and in the evening strolled</w:t>
        <w:br/>
        <w:t>over the summit without danger. ‘There was,</w:t>
        <w:br/>
        <w:t>by chance; a fire blazing on Monadnock that</w:t>
        <w:br/>
        <w:t>night, which lighted up the whole western hori-</w:t>
        <w:br/>
        <w:t>zon, and by making us aware of a community</w:t>
        <w:br/>
        <w:t>of mountains, made our position seem less soli-</w:t>
        <w:br/>
        <w:t>tary. But at length the wind drove us to the</w:t>
        <w:br/>
        <w:t>shelter of our tent, and we closed its door for</w:t>
        <w:br/>
        <w:t>the night, und fell asleep.</w:t>
        <w:br/>
        <w:br/>
        <w:t>Tt was thrilling to hear the wind roar over the</w:t>
        <w:br/>
        <w:t>rocks, at intervals when we waked, for it had</w:t>
        <w:br/>
        <w:t>grown quite cold and windy. The night was in</w:t>
        <w:br/>
        <w:t>its elements, simple even to majesty in that bleak</w:t>
        <w:br/>
        <w:t>place,—a bright moonlight and a piercing wind.</w:t>
        <w:br/>
        <w:t>It was at no time darker than twilight within</w:t>
        <w:br/>
        <w:t>‘the tent, and we could easily see the moon</w:t>
        <w:br/>
        <w:t>through its transparent roof as we lay ; for there</w:t>
        <w:br/>
        <w:t>was the moon still above us, with Jupiter and</w:t>
        <w:br/>
        <w:t>Satgm on either hand, looking down on Wachu-</w:t>
      </w:r>
    </w:p>
    <w:p>
      <w:r>
        <w:br w:type="page"/>
      </w:r>
    </w:p>
    <w:p>
      <w:pPr>
        <w:pStyle w:val="IntenseQuote"/>
      </w:pPr>
      <w:r>
        <w:t>Page-9245</w:t>
      </w:r>
    </w:p>
    <w:p>
      <w:r>
        <w:t>A WALK TO WACHUSETT. 89</w:t>
        <w:br/>
        <w:br/>
        <w:t>sett, and it was a satisfaction to know that they</w:t>
        <w:br/>
        <w:t>were our fellow-travellers still, as high and out</w:t>
        <w:br/>
        <w:t>of our reach as our own destiny. ‘Truly the stars</w:t>
        <w:br/>
        <w:t>‘were given fora consolation toman. We should</w:t>
        <w:br/>
        <w:t>not know but our life were fated to be always</w:t>
        <w:br/>
        <w:t>grovelling, but it is permitted to behold them, and</w:t>
        <w:br/>
        <w:t>surely they are deserving of a fair destiny. We</w:t>
        <w:br/>
        <w:t>see laws which never fail, of whose failure we</w:t>
        <w:br/>
        <w:t>never conceived; and their lamps burn all the</w:t>
        <w:br/>
        <w:t>night, too, as well as all day,— so rich and lavish</w:t>
        <w:br/>
        <w:t>is that nature which can afford this superfluity</w:t>
        <w:br/>
        <w:t>of light.</w:t>
        <w:br/>
        <w:br/>
        <w:t>‘The morning twilight began as.soon as the</w:t>
        <w:br/>
        <w:t>moon had set,and we arose and kindled our fire,</w:t>
        <w:br/>
        <w:t>whose blaze might have been seen for thirty</w:t>
        <w:br/>
        <w:t>miles around. As the daylight increased, it was</w:t>
        <w:br/>
        <w:t>remarkable how rapidly the wind went down.</w:t>
        <w:br/>
        <w:t>There was no dew on the summit, but coldness</w:t>
        <w:br/>
        <w:t>supplied its place. When the dawn had reached</w:t>
        <w:br/>
        <w:t>its prime, we enjoyed the view of a distinet hori-</w:t>
        <w:br/>
        <w:t>zon line, and could fancy ourselves at sea, and</w:t>
        <w:br/>
        <w:t>the distant hills the waves in the horizon, as seen</w:t>
        <w:br/>
        <w:t>from the deck of a vessel. ‘The cherry-birds flit-</w:t>
        <w:br/>
        <w:t>ted around us, the nuthatch and flicker were</w:t>
        <w:br/>
        <w:t>heard among the bushes, the titmouse perched</w:t>
        <w:br/>
        <w:t>within a few feet, and the song of the wood-</w:t>
        <w:br/>
        <w:t>thrush again rang along the ridge, At length</w:t>
        <w:br/>
        <w:t>we saw the sun rise up out of the sea, and shine</w:t>
        <w:br/>
        <w:t>‘on Massachusetts; and from this moment the at</w:t>
      </w:r>
    </w:p>
    <w:p>
      <w:r>
        <w:br w:type="page"/>
      </w:r>
    </w:p>
    <w:p>
      <w:pPr>
        <w:pStyle w:val="IntenseQuote"/>
      </w:pPr>
      <w:r>
        <w:t>Page-9246</w:t>
      </w:r>
    </w:p>
    <w:p>
      <w:r>
        <w:t>90 A WALK TO WACHUsErT.</w:t>
        <w:br/>
        <w:br/>
        <w:t>mosphere grew more and more transparent till</w:t>
        <w:br/>
        <w:t>tthe time of our departure, and we began to real-</w:t>
        <w:br/>
        <w:t>ize the extent of the view, and how the earth,</w:t>
        <w:br/>
        <w:t>in some degree, answered to the heavens in</w:t>
        <w:br/>
        <w:t>breadth, the white villages to the constellations</w:t>
        <w:br/>
        <w:t>in the sky. ‘There was little of the sublimity</w:t>
        <w:br/>
        <w:t>and grandeur which belong to mountain scenery,</w:t>
        <w:br/>
        <w:t>but an immense landscape to ponder on a sum-</w:t>
        <w:br/>
        <w:t>mer’s day. We could see how ample and roomy</w:t>
        <w:br/>
        <w:t>is nature. As far as the eye could reach, there</w:t>
        <w:br/>
        <w:t>‘was little life in the landscape; the few birds</w:t>
        <w:br/>
        <w:t>that fitted past did not crowd. ‘The travellers</w:t>
        <w:br/>
        <w:t>on the remote highways, which intersect the</w:t>
        <w:br/>
        <w:t>country on every side, had no fellow-travellers</w:t>
        <w:br/>
        <w:t>for miles, before or behind. On every side, the</w:t>
        <w:br/>
        <w:t>eye ranged over successive circles of towns, rise</w:t>
        <w:br/>
        <w:t>ing one above another, like the terraces of a</w:t>
        <w:br/>
        <w:t>vineyard, till they were lost in the horizon,</w:t>
        <w:br/>
        <w:t>‘Wachusett is, in fact, the observatory of the</w:t>
        <w:br/>
        <w:t>State. There lay Massachusetts, spread out be-</w:t>
        <w:br/>
        <w:t>fore us in its length and breadth, like a map.</w:t>
        <w:br/>
        <w:t>‘There was the level horizon, which told of the</w:t>
        <w:br/>
        <w:t>sea on the east and south, the well-known hills</w:t>
        <w:br/>
        <w:t>of New Hampshire on the north, and the misty</w:t>
        <w:br/>
        <w:t>summits of the Hoosac and Green Mountains,</w:t>
        <w:br/>
        <w:t>first made visible to us the evening before, blue</w:t>
        <w:br/>
        <w:t>and unsubstantial, like some bank of clouds</w:t>
        <w:br/>
        <w:t>which the morning wind would dissipate, on the</w:t>
        <w:br/>
        <w:t>northwest and west. ‘These last distant ranges,</w:t>
      </w:r>
    </w:p>
    <w:p>
      <w:r>
        <w:br w:type="page"/>
      </w:r>
    </w:p>
    <w:p>
      <w:pPr>
        <w:pStyle w:val="IntenseQuote"/>
      </w:pPr>
      <w:r>
        <w:t>Page-9247</w:t>
      </w:r>
    </w:p>
    <w:p>
      <w:r>
        <w:t>A WALK TO WACHUSETT. OL</w:t>
        <w:br/>
        <w:br/>
        <w:t>on which the eye rests unwearied, commence</w:t>
        <w:br/>
        <w:t>with an abrupt boulder in the north, beyond the</w:t>
        <w:br/>
        <w:t>Connécticut, and travel southward, with three oF</w:t>
        <w:br/>
        <w:t>four peaks dimly seen. But Monadnock, rear-</w:t>
        <w:br/>
        <w:t>ing its masculine front in the northwest, is the</w:t>
        <w:br/>
        <w:t>grandest feature. As we beheld it, we knew</w:t>
        <w:br/>
        <w:t>that it was the height of land between the two</w:t>
        <w:br/>
        <w:t>rivers, on this side the valley of the Merrimack,</w:t>
        <w:br/>
        <w:t>or that of the Connecticut, fluctuating with</w:t>
        <w:br/>
        <w:t>their blue seas’ of air,—these rival vales, al-</w:t>
        <w:br/>
        <w:t>ready teeming with Yankee men along their</w:t>
        <w:br/>
        <w:t>respective streams, born to what destiny who</w:t>
        <w:br/>
        <w:t>shall tell? Watatic, and the neighboring hills</w:t>
        <w:br/>
        <w:t>in this State and in New Hampshire, are a</w:t>
        <w:br/>
        <w:t>continuation of the same elevated range on</w:t>
        <w:br/>
        <w:t>which we were standing. But that New Hamp-</w:t>
        <w:br/>
        <w:t>shire bluff, — that promontory of a State,—low-</w:t>
        <w:br/>
        <w:t>ering day and night on this our State of Massa-</w:t>
        <w:br/>
        <w:t>chusetts, will longest haunt our dreanis.</w:t>
        <w:br/>
        <w:br/>
        <w:t>‘We could, at length, realize the place moun-</w:t>
        <w:br/>
        <w:t>tains occupy on the land, and how they come</w:t>
        <w:br/>
        <w:t>into the general scheme of the universe. When</w:t>
        <w:br/>
        <w:t>first we climb their summits and observe their</w:t>
        <w:br/>
        <w:t>lesser irregularities, we do not give credit to the</w:t>
        <w:br/>
        <w:t>comprehensive intelligence which shaped them;</w:t>
        <w:br/>
        <w:t>but when afterward we behold their outlines in</w:t>
        <w:br/>
        <w:t>‘the horizon, we confess that the hand which</w:t>
        <w:br/>
        <w:t>moulded their opposite slopes, making one to</w:t>
        <w:br/>
        <w:t>balance the other, worked round a deep centre,</w:t>
      </w:r>
    </w:p>
    <w:p>
      <w:r>
        <w:br w:type="page"/>
      </w:r>
    </w:p>
    <w:p>
      <w:pPr>
        <w:pStyle w:val="IntenseQuote"/>
      </w:pPr>
      <w:r>
        <w:t>Page-9248</w:t>
      </w:r>
    </w:p>
    <w:p>
      <w:r>
        <w:t>92 A WALK TO WACHDsETT.”</w:t>
        <w:br/>
        <w:br/>
        <w:t>‘and was privy to the plan of the universe. So</w:t>
        <w:br/>
        <w:t>is the least part of nature in its bearings refer-</w:t>
        <w:br/>
        <w:t>red to all space. ‘These lesser mountain tanges,</w:t>
        <w:br/>
        <w:t>as well as the Alleghanies, ran from northeast</w:t>
        <w:br/>
        <w:t>to southwest, and parallel with these mountain</w:t>
        <w:br/>
        <w:t>streams are the mote fluent rivers, answering to</w:t>
        <w:br/>
        <w:t>the general direction of the coast, the bank of</w:t>
        <w:br/>
        <w:t>‘the great ocean stream itself. Even the clouds,</w:t>
        <w:br/>
        <w:t>with their thin bars, fall into the same direction</w:t>
        <w:br/>
        <w:t>by preference, and such even is the course of</w:t>
        <w:br/>
        <w:t>the prevailing winds, and the migration of men</w:t>
        <w:br/>
        <w:t>and birds. A mountain-chain determines many</w:t>
        <w:br/>
        <w:t>things for the statesman and philosopher. The</w:t>
        <w:br/>
        <w:t>improvements of civilization rather creep along</w:t>
        <w:br/>
        <w:t>its sides than cross its summit. How often is it</w:t>
        <w:br/>
        <w:t>a barrier to prejudice and fanaticism? In pass-</w:t>
        <w:br/>
        <w:t>ing over these heights of land, throngh their thin</w:t>
        <w:br/>
        <w:t>atmosphere, the follies of the plain are refined</w:t>
        <w:br/>
        <w:t>and purified; and as many species of plants do</w:t>
        <w:br/>
        <w:t>not scale their summits, so many species of folly</w:t>
        <w:br/>
        <w:t>no doubt do not cross the Alleghanies; it is only</w:t>
        <w:br/>
        <w:t>the hardy mountain plant that creeps quite over</w:t>
        <w:br/>
        <w:t>the ridge, and descends into the valley beyond.</w:t>
        <w:br/>
        <w:t>‘We get a dim notion of the flight of birds,</w:t>
        <w:br/>
        <w:t>especially of such as fly high in the air, by</w:t>
        <w:br/>
        <w:t>having ascended a mountain, We can now see</w:t>
        <w:br/>
        <w:t>whet landmarks mountains are to their migra</w:t>
        <w:br/>
        <w:t>tions; how the Catskills and Highlands have</w:t>
        <w:br/>
        <w:t>hardly sunk to them, when Wachusett and</w:t>
      </w:r>
    </w:p>
    <w:p>
      <w:r>
        <w:br w:type="page"/>
      </w:r>
    </w:p>
    <w:p>
      <w:pPr>
        <w:pStyle w:val="IntenseQuote"/>
      </w:pPr>
      <w:r>
        <w:t>Page-9249</w:t>
      </w:r>
    </w:p>
    <w:p>
      <w:r>
        <w:t>A WALK To WACHUSETT. 93</w:t>
        <w:br/>
        <w:br/>
        <w:t>Monadsock open a passage to the northeast;</w:t>
        <w:br/>
        <w:t>how they are guided, too, in their course by the</w:t>
        <w:br/>
        <w:t>rivets and valleys; and who knows but by the</w:t>
        <w:br/>
        <w:t>stars, as well as the mountain ranges, and not</w:t>
        <w:br/>
        <w:t>by the petty landmarks which we use. The</w:t>
        <w:br/>
        <w:t>bird whose eye takes in the Green Mountains</w:t>
        <w:br/>
        <w:t>on the one side, and the ocean on the other, need</w:t>
        <w:br/>
        <w:t>not be at a loss to find its way.</w:t>
        <w:br/>
        <w:br/>
        <w:t>‘At noon we descended the mountain, and</w:t>
        <w:br/>
        <w:t>having retumed to the abodes of men, turned</w:t>
        <w:br/>
        <w:t>our faces to the east again; measuring our prog-</w:t>
        <w:br/>
        <w:t>ress, from time to time, by the mére ethereal</w:t>
        <w:br/>
        <w:t>hues which the mountain assumed. Passing</w:t>
        <w:br/>
        <w:t>swiftly through Stillwater and Sterling, as with</w:t>
        <w:br/>
        <w:t>a downward impetus, we found ourselves almost</w:t>
        <w:br/>
        <w:t>at home again in the green meadows of Lancas-</w:t>
        <w:br/>
        <w:t>ter, 80 like our own Concord, for both are wa-</w:t>
        <w:br/>
        <w:t>tered by two streams which unite near their</w:t>
        <w:br/>
        <w:t>centres, and have many other features in com-</w:t>
        <w:br/>
        <w:t>mon, There is an unexpected refinement about</w:t>
        <w:br/>
        <w:t>this scenery ; level prairies of great extent, inter-</w:t>
        <w:br/>
        <w:t>spersed with elms and hop-fields and groves of</w:t>
        <w:br/>
        <w:t>trees, give it almost a classic appearance. This,</w:t>
        <w:br/>
        <w:t>it will be remembered, was the scene of Mrs.</w:t>
        <w:br/>
        <w:t>Rowlandson’s capture, and of other events in the</w:t>
        <w:br/>
        <w:t>Indian wars, but from this July afternoon, and</w:t>
        <w:br/>
        <w:t>‘under that mild exterior, those times seemed as</w:t>
        <w:br/>
        <w:t>Femote as the irruption of the Goths. They</w:t>
        <w:br/>
        <w:t>were the dark age of New England. On be-</w:t>
      </w:r>
    </w:p>
    <w:p>
      <w:r>
        <w:br w:type="page"/>
      </w:r>
    </w:p>
    <w:p>
      <w:pPr>
        <w:pStyle w:val="IntenseQuote"/>
      </w:pPr>
      <w:r>
        <w:t>Page-9250</w:t>
      </w:r>
    </w:p>
    <w:p>
      <w:r>
        <w:t>cv A WALK 70 WACHUSETT.</w:t>
        <w:br/>
        <w:br/>
        <w:t>holding a picture of a New England village as</w:t>
        <w:br/>
        <w:t>it then appeared, with a fair open prospect, and</w:t>
        <w:br/>
        <w:t>a light on trees and river, as if it were broad</w:t>
        <w:br/>
        <w:t>noon, we find we had not thought the sun shone</w:t>
        <w:br/>
        <w:t>in those days, or that men lived in broad day-</w:t>
        <w:br/>
        <w:t>light then. We do not imagine the sun shining</w:t>
        <w:br/>
        <w:t>on hill and valley during Philip's war, nor on</w:t>
        <w:br/>
        <w:t>the war-path of Pangus, or Standish, or Church,</w:t>
        <w:br/>
        <w:t>or Lovell, with serene summer weather, but a</w:t>
        <w:br/>
        <w:t>dim twilight or night did those events transpire</w:t>
        <w:br/>
        <w:t>in. They must have fought in the shade of their</w:t>
        <w:br/>
        <w:t>own dusky deeds.</w:t>
        <w:br/>
        <w:br/>
        <w:t>‘At length, as we plodded along the dusty</w:t>
        <w:br/>
        <w:t>roads, our thoughts became as dusty as they;</w:t>
        <w:br/>
        <w:t>all thought indeed stopped, thinking broke down,</w:t>
        <w:br/>
        <w:t>or proceeded only passively in a sort of rhythmi-</w:t>
        <w:br/>
        <w:t>cal cadence of the confused material of thought,</w:t>
        <w:br/>
        <w:t>and we found ourselves mechanically‘repeating</w:t>
        <w:br/>
        <w:t>some familiar measure which timed with our</w:t>
        <w:br/>
        <w:t>tread; some verse of the Robin Hood ballads,</w:t>
        <w:br/>
        <w:t>for instance, which one can recommend to travel</w:t>
        <w:br/>
        <w:t>by.</w:t>
        <w:br/>
        <w:br/>
        <w:t>““Swearers aro swift, sayd Iytle Joho,</w:t>
        <w:br/>
        <w:t>‘As the wind blows over the bil;</w:t>
        <w:br/>
        <w:t>For ifit be nover so loud this night,</w:t>
        <w:br/>
        <w:t>‘To-morrow it may be still’</w:t>
        <w:br/>
        <w:t>And so it went up hill and down till a stone</w:t>
        <w:br/>
        <w:t>interrupted the line, when a new verse was</w:t>
        <w:br/>
        <w:t>_ chosen.</w:t>
      </w:r>
    </w:p>
    <w:p>
      <w:r>
        <w:br w:type="page"/>
      </w:r>
    </w:p>
    <w:p>
      <w:pPr>
        <w:pStyle w:val="IntenseQuote"/>
      </w:pPr>
      <w:r>
        <w:t>Page-9251</w:t>
      </w:r>
    </w:p>
    <w:p>
      <w:r>
        <w:t>A WALK TO WACHUSETT. 95</w:t>
        <w:br/>
        <w:br/>
        <w:t>“ His shoote it was but loosely shot,</w:t>
        <w:br/>
        <w:t>‘Yet fowe not the arrowe in vai</w:t>
        <w:br/>
        <w:br/>
        <w:t xml:space="preserve"> </w:t>
        <w:br/>
        <w:br/>
        <w:t>‘There is, however, this consolation to the</w:t>
        <w:br/>
        <w:t>most way-worn traveller, upon the dustiest road,</w:t>
        <w:br/>
        <w:t>‘that the path his feet describe is so perfectly</w:t>
        <w:br/>
        <w:t>symbolical of human life,—now climbing the</w:t>
        <w:br/>
        <w:t>hills, now descending into the vales. From the</w:t>
        <w:br/>
        <w:t>summits be beholds the heavens and the horizon,</w:t>
        <w:br/>
        <w:t>from the vales he looks up to the heights again,</w:t>
        <w:br/>
        <w:t>He is treading his old lessons still, and though he</w:t>
        <w:br/>
        <w:t>may be very weary and travel-worn, it is yet</w:t>
        <w:br/>
        <w:t>sincere experience.</w:t>
        <w:br/>
        <w:br/>
        <w:t>Leaving the Nashua, we changed our route a</w:t>
        <w:br/>
        <w:t>little, and arrived at Stillriver Village, in the</w:t>
        <w:br/>
        <w:t>western part of Harvard, just as the sun was set-</w:t>
        <w:br/>
        <w:t>ting. From this place, whieh lies to the north-</w:t>
        <w:br/>
        <w:t>ward, upon the western slope of the same range</w:t>
        <w:br/>
        <w:t>of hills on which we had spent the noon before,</w:t>
        <w:br/>
        <w:t>in the adjacent town, the prospect is beautiful,</w:t>
        <w:br/>
        <w:t>and the grandeur of the mountain outlines un-</w:t>
        <w:br/>
        <w:t>surpassed. There was such a repose and quiet</w:t>
        <w:br/>
        <w:t>here at this hour, as if the very hillsides were</w:t>
        <w:br/>
        <w:t>enjoying the scene, and we passed slowly along,</w:t>
        <w:br/>
        <w:t>Jooking back over the country we had traversed,</w:t>
        <w:br/>
        <w:t>and listening to the evening song of the robin,</w:t>
        <w:br/>
        <w:t>‘we could not help contrasting the equanimity of</w:t>
        <w:br/>
        <w:t>nature with the bustle and impatience of man.</w:t>
      </w:r>
    </w:p>
    <w:p>
      <w:r>
        <w:br w:type="page"/>
      </w:r>
    </w:p>
    <w:p>
      <w:pPr>
        <w:pStyle w:val="IntenseQuote"/>
      </w:pPr>
      <w:r>
        <w:t>Page-9252</w:t>
      </w:r>
    </w:p>
    <w:p>
      <w:r>
        <w:t>96 A WALK To WacHUsErT.</w:t>
        <w:br/>
        <w:br/>
        <w:t>‘His words and actions presume always a crisis,</w:t>
        <w:br/>
        <w:t>near at hand, but she is forever silent and unpre</w:t>
        <w:br/>
        <w:t>tending.</w:t>
        <w:br/>
        <w:br/>
        <w:t>‘And now that we have returned to the desul-</w:t>
        <w:br/>
        <w:t>tory life of the plain, let us endeavor to import</w:t>
        <w:br/>
        <w:t>a little of that mountain grandeur into it. We</w:t>
        <w:br/>
        <w:t>will remember within what walls we lie, and</w:t>
        <w:br/>
        <w:t>understand that this level life too has its summit,</w:t>
        <w:br/>
        <w:t>and why from the mountain-top the deepest val-</w:t>
        <w:br/>
        <w:t>leys have a tinge of blue; that there is elevation</w:t>
        <w:br/>
        <w:t>in every hour, as no part of the earth is s0 low</w:t>
        <w:br/>
        <w:t>‘that the heavens may not be seen from, and we</w:t>
        <w:br/>
        <w:t>have only'to stand on the summit of our hour to</w:t>
        <w:br/>
        <w:t>command an uninterrupted horizon, . ~~</w:t>
        <w:br/>
        <w:br/>
        <w:t>‘We rested that night at Harvard, and the next</w:t>
        <w:br/>
        <w:t>morning, while one bent his steps to the nearer</w:t>
        <w:br/>
        <w:t>village of Groton, the other took his separate and</w:t>
        <w:br/>
        <w:t>solitary way to the -peaceful meadows of Con-</w:t>
        <w:br/>
        <w:t>cord; but let him not forget to record the brave</w:t>
        <w:br/>
        <w:t>hospitality of a farmer and his wife, who gener-</w:t>
        <w:br/>
        <w:t>ously entertained him at their board, though the</w:t>
        <w:br/>
        <w:t>poor wayfarer could only congratulate the oue</w:t>
        <w:br/>
        <w:t>‘on the continuance of hayweather, and silently</w:t>
        <w:br/>
        <w:t>accept the kindness of the other. Refreshed by</w:t>
        <w:br/>
        <w:t>this instance of generosity, no less than by the</w:t>
        <w:br/>
        <w:t>substantial viands set before him, he pushed for-</w:t>
        <w:br/>
        <w:t>ward with new vigor, and reached the banks of</w:t>
        <w:br/>
        <w:t>‘the Concord before the sun had climbed many</w:t>
        <w:br/>
        <w:t>degrees into the heaven:</w:t>
      </w:r>
    </w:p>
    <w:p>
      <w:r>
        <w:br w:type="page"/>
      </w:r>
    </w:p>
    <w:p>
      <w:pPr>
        <w:pStyle w:val="IntenseQuote"/>
      </w:pPr>
      <w:r>
        <w:t>Page-9253</w:t>
      </w:r>
    </w:p>
    <w:p>
      <w:r>
        <w:t>THE LANDLORD.</w:t>
        <w:br/>
        <w:t>[ue4s.]</w:t>
        <w:br/>
        <w:br/>
        <w:t>. Uspen the one word, honsesare-lacladed the</w:t>
        <w:br/>
        <w:t>school-house, the alms-house, the jail, the tavern,</w:t>
        <w:br/>
        <w:br/>
        <w:t>‘the dwelling-house; and the meanest shed or</w:t>
        <w:br/>
        <w:t>cave in which men live contains the elements of</w:t>
        <w:br/>
        <w:t>all these._But nowhere on the earth étands the</w:t>
        <w:br/>
        <w:t>entire and perfect house. ‘The Parthenon, St</w:t>
        <w:br/>
        <w:t>Peters, the Gothic minster, the palace, the lspvel,</w:t>
        <w:br/>
        <w:t>are but imperfect executions of an imperfect</w:t>
        <w:br/>
        <w:t>idea. Who would dwell in them? Perhaps to</w:t>
        <w:br/>
        <w:t>‘the_eye of the gods, the cottage is more holy</w:t>
        <w:br/>
        <w:t>than the Parthenon, for they look down with no</w:t>
        <w:br/>
        <w:t>especial favor upon the shrines formally ded-</w:t>
        <w:br/>
        <w:t>cated to them, and that. should be the most</w:t>
        <w:br/>
        <w:t>sacred roof which shelters most of humanity.</w:t>
        <w:br/>
        <w:t>Sarély, then, the gods who are most interested</w:t>
        <w:br/>
        <w:t>in the human race preside over the Tavern,</w:t>
        <w:br/>
        <w:t>where especially men congregate. Methinks I</w:t>
        <w:br/>
        <w:t>see the thousand shrines erected to Hospitality</w:t>
        <w:br/>
        <w:t>shining afar in all countries, as well Mahometan</w:t>
        <w:br/>
        <w:t>and Jewish, as Christian, khans, and caravans:</w:t>
        <w:br/>
        <w:t>ries, and inns, whither all pilgrims without dis-</w:t>
        <w:br/>
        <w:t>tinction resort.”</w:t>
        <w:br/>
        <w:br/>
        <w:t xml:space="preserve"> </w:t>
        <w:br/>
        <w:br/>
        <w:t>1</w:t>
      </w:r>
    </w:p>
    <w:p>
      <w:r>
        <w:br w:type="page"/>
      </w:r>
    </w:p>
    <w:p>
      <w:pPr>
        <w:pStyle w:val="IntenseQuote"/>
      </w:pPr>
      <w:r>
        <w:t>Page-9254</w:t>
      </w:r>
    </w:p>
    <w:p>
      <w:r>
        <w:t>98 THE LANDLORD.</w:t>
        <w:br/>
        <w:br/>
        <w:t>‘Likewise we look in vain, east or west over</w:t>
        <w:br/>
        <w:t>‘the eafth, to find the perfect man; bat each rep-</w:t>
        <w:br/>
        <w:br/>
        <w:t>resents _only some particular excellence. The</w:t>
        <w:br/>
        <w:t>Landlord is a man of more open and general</w:t>
        <w:br/>
        <w:t>sympathies, who possesses a spirit of hospitality</w:t>
        <w:br/>
        <w:t>oat ic ite Gare toward, and feeds and shelters</w:t>
        <w:br/>
        <w:t>men from pure love of the creatures. To be</w:t>
        <w:br/>
        <w:t>sure, this profession is as often filled by imper-</w:t>
        <w:br/>
        <w:t>fect characters, and such as have sought it from</w:t>
        <w:br/>
        <w:t>unworthy motives, as any other, but so much</w:t>
        <w:br/>
        <w:t>the more should we prize the true and honest</w:t>
        <w:br/>
        <w:t>Landlord ‘when we meet with him.</w:t>
        <w:br/>
        <w:br/>
        <w:t>‘Who has not imagined to himself a country inn,</w:t>
        <w:br/>
        <w:t>‘whog the traveller shall really feel in,and at home,</w:t>
        <w:br/>
        <w:t>and at his public-house, who was before at his</w:t>
        <w:br/>
        <w:t>private house; whose host is indeed a host, and</w:t>
        <w:br/>
        <w:t>a lord of the land, a self-appointed brother of his</w:t>
        <w:br/>
        <w:t>race; called to his place, beside, by all the winds</w:t>
        <w:br/>
        <w:t>of heaven and his good" genius, as traly as the</w:t>
        <w:br/>
        <w:t>preacher is called to preach; a man of such uni-</w:t>
        <w:br/>
        <w:t>versal sympathies, and so broad and genial a</w:t>
        <w:br/>
        <w:t>human nature, that he would fain sacrifice the</w:t>
        <w:br/>
        <w:t>tender but narrow ties of private friendsbip, to a</w:t>
        <w:br/>
        <w:t>broad, sunshiny, fair-weather-and-foul friendship</w:t>
        <w:br/>
        <w:t>for bis race; who loves men, not as a philoso</w:t>
        <w:br/>
        <w:t>pher, with philanthropy, nor as an overseer of</w:t>
        <w:br/>
        <w:t>‘the poor, with charity, but by a necessity of his</w:t>
        <w:br/>
        <w:t>nature, as he loves dogs and horses; and stand~</w:t>
        <w:br/>
        <w:t>ing at his open door from imorning till night,</w:t>
      </w:r>
    </w:p>
    <w:p>
      <w:r>
        <w:br w:type="page"/>
      </w:r>
    </w:p>
    <w:p>
      <w:pPr>
        <w:pStyle w:val="IntenseQuote"/>
      </w:pPr>
      <w:r>
        <w:t>Page-9255</w:t>
      </w:r>
    </w:p>
    <w:p>
      <w:r>
        <w:t>‘THE LANDLORD. 99</w:t>
        <w:br/>
        <w:br/>
        <w:t>would fain see more and more of them come</w:t>
        <w:br/>
        <w:t>along the highway, and is never satiated. To</w:t>
        <w:br/>
        <w:t>him the sun and moon are but travellers, the one</w:t>
        <w:br/>
        <w:t>by day and the other by night; and they too</w:t>
        <w:br/>
        <w:t>patronize his house. ‘To his imagination all</w:t>
        <w:br/>
        <w:t>things travel save his sign-post and himself; and</w:t>
        <w:br/>
        <w:t>though you may be his neighbor for years, he</w:t>
        <w:br/>
        <w:t>will show you only the civilities of the road.</w:t>
        <w:br/>
        <w:t>Bat on the other hand, while nations and indi-</w:t>
        <w:br/>
        <w:t>viduals are alike selfish and exclusive, he loves</w:t>
        <w:br/>
        <w:t>all men equally; and if he treats his nearest</w:t>
        <w:br/>
        <w:t>neighbor as a stranger, since he has invited all</w:t>
        <w:br/>
        <w:t>nations to share his hospitality, the farthest trav-</w:t>
        <w:br/>
        <w:t>elled is in some measure kindred to him who</w:t>
        <w:br/>
        <w:t>takes him into the bosom of his family.</w:t>
        <w:br/>
        <w:br/>
        <w:t>He keeps a house of entertainment at the sign</w:t>
        <w:br/>
        <w:br/>
        <w:t>of_the Black Horse or the Spread Eagle, and is</w:t>
        <w:br/>
        <w:t>known far_and wide, and his fame fravels sith</w:t>
        <w:br/>
        <w:t>increasing radius every year. All the neigh-</w:t>
        <w:br/>
        <w:t>borhood is in his interest, and if the traveller ask</w:t>
        <w:br/>
        <w:t>how far toa tavern, he receives some such an-</w:t>
        <w:br/>
        <w:t>swer as this: “ Well, sir, there’s a house about</w:t>
        <w:br/>
        <w:t>three miles from here, where they haven't taken</w:t>
        <w:br/>
        <w:t>down their sign yet; but it’s only ten miles to</w:t>
        <w:br/>
        <w:t>Slocum’s, and that’s a capital house, both for</w:t>
        <w:br/>
        <w:t>man and beast.” At thiee miles he passes a</w:t>
        <w:br/>
        <w:t>cheerlgss barrack, standing desolate behind its</w:t>
        <w:br/>
        <w:t>sign-post, neither public nor private, and has</w:t>
        <w:br/>
        <w:t>glimpses of a discontented couple who have</w:t>
      </w:r>
    </w:p>
    <w:p>
      <w:r>
        <w:br w:type="page"/>
      </w:r>
    </w:p>
    <w:p>
      <w:pPr>
        <w:pStyle w:val="IntenseQuote"/>
      </w:pPr>
      <w:r>
        <w:t>Page-9256</w:t>
      </w:r>
    </w:p>
    <w:p>
      <w:r>
        <w:t>100 ‘THE LANDLORD.</w:t>
        <w:br/>
        <w:br/>
        <w:t>mistaken their calling. At ten miles see where</w:t>
        <w:br/>
        <w:t>the Tavern stands, — really an entertaining pros-</w:t>
        <w:br/>
        <w:t>pect, —so public and inviting that only the rain</w:t>
        <w:br/>
        <w:t>and snow do not enter. It is no gay pavilion,</w:t>
        <w:br/>
        <w:t>made of bright stuffs, and furnished with nuts</w:t>
        <w:br/>
        <w:t>and gingerbread, but as plain and sincere as a</w:t>
        <w:br/>
        <w:t>caravansary ; located in no Tarrytown, where</w:t>
        <w:br/>
        <w:t>you receive only the civilities of c</w:t>
        <w:br/>
        <w:t>far in the fields it exercises a prit</w:t>
        <w:br/>
        <w:t>ity, amid the‘fresh scent of new hay and rasp-</w:t>
        <w:br/>
        <w:t>berries, if it be summer time, and the tinkling of</w:t>
        <w:br/>
        <w:t>cow-bells from invisible pastures; for it is a land</w:t>
        <w:br/>
        <w:t>flowing with milk and honey, and the newest</w:t>
        <w:br/>
        <w:t>milk courses in a broad, deep stream across the</w:t>
        <w:br/>
        <w:t>premises,</w:t>
        <w:br/>
        <w:br/>
        <w:t>In these retired places the tavern is first of all</w:t>
        <w:br/>
        <w:t>‘a house —elsewhere, last of all, or never,— and</w:t>
        <w:br/>
        <w:t>warms and shelters its inhabitants. It is as sim-</w:t>
        <w:br/>
        <w:t>ple and sincere in its essentials as the caves in</w:t>
        <w:br/>
        <w:t>which the first men dwelt, but it is also as open</w:t>
        <w:br/>
        <w:br/>
        <w:t>and public. ‘The traveller steps across the thresh-</w:t>
        <w:br/>
        <w:t>old, and Jo! he too is master, for he only can be</w:t>
        <w:br/>
        <w:t>called Sea ‘of the house here who Theres</w:t>
        <w:br/>
        <w:t>with most propriety in it, ‘The Landlord stands</w:t>
        <w:br/>
        <w:t>d ick_in_nature, to my imagination, with</w:t>
        <w:br/>
        <w:t>his axe and spade felling trees and raising pota-</w:t>
        <w:br/>
        <w:t>toes with the vigor of a pioneer; with Prome-</w:t>
        <w:br/>
        <w:t>thean energy making nature yield her increase to</w:t>
        <w:br/>
        <w:t>supply the wants of so many ; and he is not so</w:t>
      </w:r>
    </w:p>
    <w:p>
      <w:r>
        <w:br w:type="page"/>
      </w:r>
    </w:p>
    <w:p>
      <w:pPr>
        <w:pStyle w:val="IntenseQuote"/>
      </w:pPr>
      <w:r>
        <w:t>Page-9257</w:t>
      </w:r>
    </w:p>
    <w:p>
      <w:r>
        <w:t>‘THE LANDLORD. 101</w:t>
        <w:br/>
        <w:br/>
        <w:t>exhausted, nor of s0 short a stride, but that he</w:t>
        <w:br/>
        <w:t>comes forward even to the highway to this wide</w:t>
        <w:br/>
        <w:t>hospitality and publicity. Surely, he has solved</w:t>
        <w:br/>
        <w:t>some of the problems of life. He comes in at</w:t>
        <w:br/>
        <w:t>his backdoor, holding a log fresh cut for the</w:t>
        <w:br/>
        <w:t>hearth-upon his shoulder with one hand, while</w:t>
        <w:br/>
        <w:t>he greets the newly arrived traveller with the</w:t>
        <w:br/>
        <w:t>other.</w:t>
        <w:br/>
        <w:br/>
        <w:t>Here at length we have free range, as not in</w:t>
        <w:br/>
        <w:t>palaces, nor cottages, nor temples, and intrude</w:t>
        <w:br/>
        <w:t>nowkesAIl-tae secrets of housekeeping are</w:t>
        <w:br/>
        <w:t>exhibited to the eyes of men, above and below,</w:t>
        <w:br/>
        <w:br/>
        <w:t>efore and behind. This is the necessary way</w:t>
        <w:br/>
        <w:t>to live, men have confessed, in these days, and</w:t>
        <w:br/>
        <w:t>shall he skulk and hide? And why should we</w:t>
        <w:br/>
        <w:t>have any serious disgust at kitchens? Perhaps</w:t>
        <w:br/>
        <w:t>they are the holiest recess of the house. ‘There</w:t>
        <w:br/>
        <w:t>is the hearth, after all, —and the settle, and the</w:t>
        <w:br/>
        <w:t>fagots, and the kettle, and the crickets. We</w:t>
        <w:br/>
        <w:t>have pleasant reminiscences of these. ‘They are</w:t>
        <w:br/>
        <w:t>the heart, the left ventricle, the very vital part of</w:t>
        <w:br/>
        <w:t>the house. Here the real and sincere life which</w:t>
        <w:br/>
        <w:t>we meet in the streets was actually fed and</w:t>
        <w:br/>
        <w:t>sheltered. Here burns the taper that cheers the</w:t>
        <w:br/>
        <w:t>lonely traveller by night, and from this hearth</w:t>
        <w:br/>
        <w:t>ascend the smokes that populate the valley to</w:t>
        <w:br/>
        <w:t>his eyes by day. On the whole, a man may not</w:t>
        <w:br/>
        <w:t>be so little ashamed of any other part of his</w:t>
        <w:br/>
        <w:t>house, for here is his sincerity and earnest, at</w:t>
      </w:r>
    </w:p>
    <w:p>
      <w:r>
        <w:br w:type="page"/>
      </w:r>
    </w:p>
    <w:p>
      <w:pPr>
        <w:pStyle w:val="IntenseQuote"/>
      </w:pPr>
      <w:r>
        <w:t>Page-9258</w:t>
      </w:r>
    </w:p>
    <w:p>
      <w:r>
        <w:t>102 ‘THE LANDLORD.</w:t>
        <w:br/>
        <w:br/>
        <w:t>least. It may not be here that the besoms are</w:t>
        <w:br/>
        <w:t>plied most, —it is not here that they need to be,</w:t>
        <w:br/>
        <w:t>for dust will not settle on the kitchen floor more</w:t>
        <w:br/>
        <w:t>than in nature,</w:t>
        <w:br/>
        <w:br/>
        <w:t>Hence it will not do for the Landlord to pos-</w:t>
        <w:br/>
        <w:br/>
        <w:t>‘sess too He must have health</w:t>
        <w:br/>
        <w:t>above idents of life, subject to</w:t>
        <w:br/>
        <w:br/>
        <w:t>no modern fashionable diseases ; but no taste,</w:t>
        <w:br/>
        <w:t>rather a vast relish or appetite. His sentiments</w:t>
        <w:br/>
        <w:t>on all subjects will be delivered as freely as the</w:t>
        <w:br/>
        <w:t>wind blows ; there is nothing private or individ-</w:t>
        <w:br/>
        <w:t>ual in them, though still original, but they are</w:t>
        <w:br/>
        <w:t>public, and of the hue of the heavens over his</w:t>
        <w:br/>
        <w:t>house, —a certain out-of-door obviousness and</w:t>
        <w:br/>
        <w:t>‘transparency not to be disputed. What he does,</w:t>
        <w:br/>
        <w:t>his manners are not to be complained of, though</w:t>
        <w:br/>
        <w:t>abstractly offensive, for it is what man does, and</w:t>
        <w:br/>
        <w:t>in him the race is exhibited. When he eats, he</w:t>
        <w:br/>
        <w:t>is liver and bowels, and the whole digestive</w:t>
        <w:br/>
        <w:t>apparatus to the company, and so all admit the</w:t>
        <w:br/>
        <w:t>thing is done, He must have no idiosynerasies,</w:t>
        <w:br/>
        <w:t>no particular bents or tendencies to this or that,</w:t>
        <w:br/>
        <w:t>but a general, uniform, and healthy development,</w:t>
        <w:br/>
        <w:t>such as his portly person indicates, offering him-</w:t>
        <w:br/>
        <w:t>self equally on all sides to men. He is not one</w:t>
        <w:br/>
        <w:t>of your peaked and inhospitable men of genius,</w:t>
        <w:br/>
        <w:t>with particular tastes, but, as we said before,</w:t>
        <w:br/>
        <w:t>has one uniform relish, and taste which never</w:t>
        <w:br/>
        <w:t>aspires higher than a tavern-sign, or the cut of</w:t>
      </w:r>
    </w:p>
    <w:p>
      <w:r>
        <w:br w:type="page"/>
      </w:r>
    </w:p>
    <w:p>
      <w:pPr>
        <w:pStyle w:val="IntenseQuote"/>
      </w:pPr>
      <w:r>
        <w:t>Page-9259</w:t>
      </w:r>
    </w:p>
    <w:p>
      <w:r>
        <w:t>‘THE LANDLORD. 103</w:t>
        <w:br/>
        <w:br/>
        <w:t>a weather-cock. The man of genius, like a dog</w:t>
        <w:br/>
        <w:t>with a bone, or the slave who has swallowed a</w:t>
        <w:br/>
        <w:t>diamond, or a patient with the gravel, sits afar</w:t>
        <w:br/>
        <w:t>and retired, off the road, hangs out no sign of</w:t>
        <w:br/>
        <w:t>refreshment for man and beast, but says, by all</w:t>
        <w:br/>
        <w:t>possible hints and signs, I wish to be alone—</w:t>
        <w:br/>
        <w:t>good-by — farewell. But the landlord can af-</w:t>
        <w:br/>
        <w:t>ford to live without privacy. He entertains no</w:t>
        <w:br/>
        <w:br/>
        <w:t xml:space="preserve"> </w:t>
        <w:br/>
        <w:br/>
        <w:t>private thought, he cherishes no solitary hour,</w:t>
        <w:br/>
        <w:t>no_Sabb; v ert</w:t>
        <w:br/>
        <w:br/>
        <w:t>the dignity of reason, — and talks, and ieads the</w:t>
        <w:br/>
        <w:t>newspaper. What he does not tell to one trav-</w:t>
        <w:br/>
        <w:t>eller, he tells to another. He never wants to be</w:t>
        <w:br/>
        <w:t>alone, but sleeps, wakes, eats, drinks, sociably,</w:t>
        <w:br/>
        <w:t>still remembering his race. He walks abroad</w:t>
        <w:br/>
        <w:t>through the thoughts of men, and the Iliad and</w:t>
        <w:br/>
        <w:t>Shakepeare are tame to him, who hears the rude</w:t>
        <w:br/>
        <w:t>but homely incidents of the road from every</w:t>
        <w:br/>
        <w:t>traveller. The mail might drive through his</w:t>
        <w:br/>
        <w:t>brain in the midst of his most lonely soliloquy,</w:t>
        <w:br/>
        <w:t>without disturbing his equanimity, provided it</w:t>
        <w:br/>
        <w:t>brought plenty of news and passengers, There</w:t>
        <w:br/>
        <w:t>ean be no pro-fanity where there is no fane be-</w:t>
        <w:br/>
        <w:t>hind, and the whole world may see quite round</w:t>
        <w:br/>
        <w:t>him. Percbance his lines have fallen to him in</w:t>
        <w:br/>
        <w:t>dustier places, and he has heroically sat down.</w:t>
        <w:br/>
        <w:t>where two roads meet, or at the Four Comers,</w:t>
        <w:br/>
        <w:t>or the Five Points, and his life is sublimely triv-</w:t>
        <w:br/>
        <w:t>ial for the good of men. The dust of travel</w:t>
      </w:r>
    </w:p>
    <w:p>
      <w:r>
        <w:br w:type="page"/>
      </w:r>
    </w:p>
    <w:p>
      <w:pPr>
        <w:pStyle w:val="IntenseQuote"/>
      </w:pPr>
      <w:r>
        <w:t>Page-9260</w:t>
      </w:r>
    </w:p>
    <w:p>
      <w:r>
        <w:t>104 ‘THE LANDLORD.</w:t>
        <w:br/>
        <w:br/>
        <w:t>blows ever in his eyes, and they preserve their</w:t>
        <w:br/>
        <w:t>clear, complacent look. ‘The hourlies and half</w:t>
        <w:br/>
        <w:t>hourlies, the dailies and weeklies, whirl on well-</w:t>
        <w:br/>
        <w:t>worn tracks, round and round his house, as if it</w:t>
        <w:br/>
        <w:t>were the goal in the stadium, and still he sits</w:t>
        <w:br/>
        <w:t>within in unruffled serenity, with no show of</w:t>
        <w:br/>
        <w:t>retreat. His neighbor dwells timidly behind a</w:t>
        <w:br/>
        <w:t>screen of poplars and willows, and a fence with</w:t>
        <w:br/>
        <w:t>sheaves of spears at regular intervals, or defended</w:t>
        <w:br/>
        <w:t>against the tender palms of visitors by sharp</w:t>
        <w:br/>
        <w:t>spikes, —but the traveller’s wheels rattle over</w:t>
        <w:br/>
        <w:t>the door-step of the tavern, and he cracks bis</w:t>
        <w:br/>
        <w:t>whip in the entry. He is truly glad to see you,</w:t>
        <w:br/>
        <w:t>and sincere as the ball’s-eye over his door. “The</w:t>
        <w:br/>
        <w:t>traveller seeks.to find, wherever he goes, some</w:t>
        <w:br/>
        <w:t>one who will stand in this broad and catholic re~</w:t>
        <w:br/>
        <w:t>ation to him, who will be an inhabitant of the</w:t>
        <w:br/>
        <w:t>land to him a stranger, and represent its human</w:t>
        <w:br/>
        <w:t>nature, as the rock stands for its inanimate na-</w:t>
        <w:br/>
        <w:t>ture ; and this is he. As his erib furnishes prov-</w:t>
        <w:br/>
        <w:t>ender for the traveller’s horse, and his larder</w:t>
        <w:br/>
        <w:t>provisions for his appetite, so his conversation</w:t>
        <w:br/>
        <w:t>furnishes the necessary aliment to his spirits,</w:t>
        <w:br/>
        <w:t>‘He_knows very well what a man wants, for he</w:t>
        <w:br/>
        <w:t>is @ man himself, and as it were the farthest</w:t>
        <w:br/>
        <w:t>travelled, though he has never stirred from his</w:t>
        <w:br/>
        <w:t>door. He understands his_needs and destiny.</w:t>
        <w:br/>
        <w:t>He would be well fed and lodged, there can be</w:t>
        <w:br/>
        <w:t>tio doubt, and have the transient sympathy of a</w:t>
      </w:r>
    </w:p>
    <w:p>
      <w:r>
        <w:br w:type="page"/>
      </w:r>
    </w:p>
    <w:p>
      <w:pPr>
        <w:pStyle w:val="IntenseQuote"/>
      </w:pPr>
      <w:r>
        <w:t>Page-9261</w:t>
      </w:r>
    </w:p>
    <w:p>
      <w:r>
        <w:t>‘THE LANDLORD. 105</w:t>
        <w:br/>
        <w:br/>
        <w:t>cheerful companion, and of a heart which always</w:t>
        <w:br/>
        <w:t>prophesics fair weather. And after all the great-</w:t>
        <w:br/>
        <w:t>‘est men, even, want much more the sympathy</w:t>
        <w:br/>
        <w:t>which every honest fellow can give, than that</w:t>
        <w:br/>
        <w:t>which the great only can impart. If he is not</w:t>
        <w:br/>
        <w:t>the most upright, let us allow him this praise,</w:t>
        <w:br/>
        <w:t>that he is the most downright of men, He has</w:t>
        <w:br/>
        <w:t>a hand to shake and to be shaken, and takes a</w:t>
        <w:br/>
        <w:t>sturdy and unquestionable interest in you, as if</w:t>
        <w:br/>
        <w:t>he had assumed the care of you, but if you will</w:t>
        <w:br/>
        <w:t>break your neck, he will even give you the best</w:t>
        <w:br/>
        <w:t>advice as to the method.</w:t>
        <w:br/>
        <w:br/>
        <w:t>The ets have not_been ungrateful to</w:t>
        <w:br/>
        <w:t>their Taedlonde Mine Gost of the Tabard In,</w:t>
        <w:br/>
        <w:t>in the Prologue to the Canterbury ‘Tales, was</w:t>
        <w:br/>
        <w:t>an honor to his profession : —</w:t>
        <w:br/>
        <w:br/>
        <w:t>“A semely man our Hoste was, with all</w:t>
        <w:br/>
        <w:t>For to ban been an marshal in an halle.</w:t>
        <w:br/>
        <w:t>‘A largo man he was, with eyen stepe ;</w:t>
        <w:br/>
        <w:t>‘A fairer burgeis is ther non in Chepe :</w:t>
        <w:br/>
        <w:br/>
        <w:t>~ Bold of his epeche, and wise, and well ytaught,</w:t>
        <w:br/>
        <w:t>‘And of manhood him lacked righte naught,</w:t>
        <w:br/>
        <w:t>Eke thereto, was he right a mery man,</w:t>
        <w:br/>
        <w:t>‘And after souper plaien he began,</w:t>
        <w:br/>
        <w:t>And spake of mirthe amonges other thinges,</w:t>
        <w:br/>
        <w:t>‘Whan that we hadden made our reckoninges.”</w:t>
        <w:br/>
        <w:br/>
        <w:t xml:space="preserve"> </w:t>
        <w:br/>
        <w:br/>
        <w:t xml:space="preserve"> </w:t>
        <w:br/>
        <w:br/>
        <w:t>He is the true house-band, and centre of the</w:t>
        <w:br/>
        <w:t>company — of greater fellowship and practical</w:t>
        <w:br/>
        <w:t>social talent than any. He it is that proposes</w:t>
      </w:r>
    </w:p>
    <w:p>
      <w:r>
        <w:br w:type="page"/>
      </w:r>
    </w:p>
    <w:p>
      <w:pPr>
        <w:pStyle w:val="IntenseQuote"/>
      </w:pPr>
      <w:r>
        <w:t>Page-9262</w:t>
      </w:r>
    </w:p>
    <w:p>
      <w:r>
        <w:t>106 ‘THE LANDLORD.</w:t>
        <w:br/>
        <w:br/>
        <w:t>that each shall tell a tale to while away the</w:t>
        <w:br/>
        <w:t>time to Canterbury, and leads them himself,</w:t>
        <w:br/>
        <w:t>and concludes with his own tale: —</w:t>
        <w:br/>
        <w:br/>
        <w:t>“Now, by my faders soule that is ded,</w:t>
        <w:br/>
        <w:t>Bat ye be mery, smiteth of my hed:</w:t>
        <w:br/>
        <w:t>Hold up your hondes withouten more speche.”</w:t>
        <w:br/>
        <w:br/>
        <w:t>If we do not look up to the Landlord, we</w:t>
        <w:br/>
        <w:t>look round for him on all emergencies, for he</w:t>
        <w:br/>
        <w:t>is a man of infinite experience, who unites</w:t>
        <w:br/>
        <w:t>hands with wit. He is a more publie character</w:t>
        <w:br/>
        <w:t>than a statesman, —a publican, and not conse-</w:t>
        <w:br/>
        <w:t>quently a sinner; and surely, he, if any, should</w:t>
        <w:br/>
        <w:t>be exempted from taxation and military duty.</w:t>
        <w:br/>
        <w:br/>
        <w:t>‘Talking with our host is next_best_and in-</w:t>
        <w:br/>
        <w:t>structive to talking with one’s self It is a</w:t>
        <w:br/>
        <w:t>sizore_consclous soliloquy ; as it were, to speak</w:t>
        <w:br/>
        <w:t>generally, and try what we would say provided</w:t>
        <w:br/>
        <w:t>we had an audience. He has indulgent and</w:t>
        <w:br/>
        <w:t>open ears, and does not require petty and par-</w:t>
        <w:br/>
        <w:t>ticular statements. “ Heigho!” exclaims the</w:t>
        <w:br/>
        <w:t>traveller. 'Themn’s my sentiments, thinks mine</w:t>
        <w:br/>
        <w:t>host, and stands ready for what may come</w:t>
        <w:br/>
        <w:t>next, expressing the purest symipathy by his</w:t>
        <w:br/>
        <w:t>demeanor. “ Hot as blazes !”. says the other,</w:t>
        <w:br/>
        <w:t>— “Hard weather, sir, — not much stirring</w:t>
        <w:br/>
        <w:t>nowadays,” says he. He is wiser than to con-</w:t>
        <w:br/>
        <w:t>tradict his guest in any case; he lets him go on,</w:t>
        <w:br/>
        <w:t>he lets him travel.</w:t>
      </w:r>
    </w:p>
    <w:p>
      <w:r>
        <w:br w:type="page"/>
      </w:r>
    </w:p>
    <w:p>
      <w:pPr>
        <w:pStyle w:val="IntenseQuote"/>
      </w:pPr>
      <w:r>
        <w:t>Page-9263</w:t>
      </w:r>
    </w:p>
    <w:p>
      <w:r>
        <w:t>‘TSE LANDLORD. 107</w:t>
        <w:br/>
        <w:br/>
        <w:t>‘The latest sitter leaves him standing far in</w:t>
        <w:br/>
        <w:t>the night, prepared to live right on, while suns</w:t>
        <w:br/>
        <w:t>rise and set, and his “ good night” has as brisk</w:t>
        <w:br/>
        <w:t>a sound as his “ good morning;” and the earliest</w:t>
        <w:br/>
        <w:t>riser finds him tasting his liquors in the bay ere</w:t>
        <w:br/>
        <w:t>flies begin to buzz, with a countenance fresh as</w:t>
        <w:br/>
        <w:t>the morning star over the sanded floor, — and</w:t>
        <w:br/>
        <w:t>not as one who had watched all night for trav-</w:t>
        <w:br/>
        <w:t>ellers. And yet, if beds be the subject of con-</w:t>
        <w:br/>
        <w:t>-versation, it will appear that no man has been</w:t>
        <w:br/>
        <w:t>a sounder sleeper in his time,</w:t>
        <w:br/>
        <w:br/>
        <w:t>Finally, as for his moral character, we do not</w:t>
        <w:br/>
        <w:t>hes (gurl mage ines baa no pial af lamer</w:t>
        <w:br/>
        <w:t>meanness in him, but represents just that de-</w:t>
        <w:br/>
        <w:t>gree of virtue which all men relish without be-</w:t>
        <w:br/>
        <w:t>ing obliged to respect. He is a good man, as</w:t>
        <w:br/>
        <w:t>his bitters are good, —an unquestionable good-</w:t>
        <w:br/>
        <w:t>ness, Not what is called a good man,— good</w:t>
        <w:br/>
        <w:t>to be considered, as a work of art in galleries</w:t>
        <w:br/>
        <w:t>and museums, — but a good fellow, that is,</w:t>
        <w:br/>
        <w:t>‘good to be associated with. Who ever thought</w:t>
        <w:br/>
        <w:t>of the religion of an innkeeper— whether he was</w:t>
        <w:br/>
        <w:t>joined to the Church, partook of the sacrament,</w:t>
        <w:br/>
        <w:t>said his prayers, feared God, or the like? No</w:t>
        <w:br/>
        <w:t>doubt he has had his experiences, has felt a</w:t>
        <w:br/>
        <w:t>change, and is a firm believer in the persever-</w:t>
        <w:br/>
        <w:t>ance of the saints. In this last, we suspect,</w:t>
        <w:br/>
        <w:t>does the peculiarity of his religion consist. But</w:t>
        <w:br/>
        <w:t>hhe keeps an inn, and not a conscience. How</w:t>
      </w:r>
    </w:p>
    <w:p>
      <w:r>
        <w:br w:type="page"/>
      </w:r>
    </w:p>
    <w:p>
      <w:pPr>
        <w:pStyle w:val="IntenseQuote"/>
      </w:pPr>
      <w:r>
        <w:t>Page-9264</w:t>
      </w:r>
    </w:p>
    <w:p>
      <w:r>
        <w:t>108 ‘THE LANDLORD.</w:t>
        <w:br/>
        <w:br/>
        <w:t>many fragrant charities and sincere social vir-</w:t>
        <w:br/>
        <w:t>tues are implied in this daily offering of him-</w:t>
        <w:br/>
        <w:t>self to the public. He cherishes good will to</w:t>
        <w:br/>
        <w:t>all, and gives the wayfarer as good and honest</w:t>
        <w:br/>
        <w:t>advige to direct him on his road as the priest.</w:t>
        <w:br/>
        <w:t>To conclude, the tavern will compare favor-</w:t>
        <w:br/>
        <w:t>ably with the church. The church is the place</w:t>
        <w:br/>
        <w:t>where prayers and sermons are delivered, but</w:t>
        <w:br/>
        <w:t>the tavern is where they are to take effect, and</w:t>
        <w:br/>
        <w:t>if the former are good, the latter cannot be bad.</w:t>
      </w:r>
    </w:p>
    <w:p>
      <w:r>
        <w:br w:type="page"/>
      </w:r>
    </w:p>
    <w:p>
      <w:pPr>
        <w:pStyle w:val="IntenseQuote"/>
      </w:pPr>
      <w:r>
        <w:t>Page-9265</w:t>
      </w:r>
    </w:p>
    <w:p>
      <w:r>
        <w:t>A WINTER WALK.</w:t>
        <w:br/>
        <w:t>(sis)</w:t>
        <w:br/>
        <w:br/>
        <w:t>‘Tue wind has gently murmured through the</w:t>
        <w:br/>
        <w:t>bisd;ar pulled SilK feathery somes againat</w:t>
        <w:br/>
        <w:t>the_windows, and occasionally sighed like a</w:t>
        <w:br/>
        <w:t>summer zephyr lifting the leaves along, the live-</w:t>
        <w:br/>
        <w:t>long night. ‘The meadow-mouse has slept in</w:t>
        <w:br/>
        <w:t>his snug gallery in the sod, the owl has sat ina</w:t>
        <w:br/>
        <w:t>hollow tree in the depth of the swamp, the rab-</w:t>
        <w:br/>
        <w:t>bit, the squirrel, and the fox have all been</w:t>
        <w:br/>
        <w:t>housed, ‘The watch-dog has lain quiet on the</w:t>
        <w:br/>
        <w:t>hearth, and the cattle have stood silent in their _</w:t>
        <w:br/>
        <w:t>stalls. The earth itself has slept, as it were its</w:t>
        <w:br/>
        <w:t>first, not its Tast sleep, save when some street-</w:t>
        <w:br/>
        <w:t>sign or wood-house door has faintly creaked</w:t>
        <w:br/>
        <w:t>upon its hinge, cheering forlorn nature at her</w:t>
        <w:br/>
        <w:t>midnight work,— the only sound awake twixt</w:t>
        <w:br/>
        <w:t>Venus and Mars, — advertising us of a remote</w:t>
        <w:br/>
        <w:t>inward warmth, a divine cheer and fellowship,</w:t>
        <w:br/>
        <w:t>‘where gout ire inet together, bol where it la vary</w:t>
        <w:br/>
        <w:t>bleak for men to stand. But while the earth</w:t>
        <w:br/>
        <w:t>has slumbered, all the air has been alive</w:t>
        <w:br/>
        <w:br/>
        <w:t>feathery flakes descending, as if some northemm</w:t>
      </w:r>
    </w:p>
    <w:p>
      <w:r>
        <w:br w:type="page"/>
      </w:r>
    </w:p>
    <w:p>
      <w:pPr>
        <w:pStyle w:val="IntenseQuote"/>
      </w:pPr>
      <w:r>
        <w:t>Page-9266</w:t>
      </w:r>
    </w:p>
    <w:p>
      <w:r>
        <w:t>gue</w:t>
        <w:br/>
        <w:br/>
        <w:t>110 A WINTER WALK.</w:t>
        <w:br/>
        <w:br/>
        <w:t>Ceres reigned, showering her silvery grain over</w:t>
        <w:br/>
        <w:t>all the fields,</w:t>
        <w:br/>
        <w:br/>
        <w:t>‘We sleep, and at length awake to the still</w:t>
        <w:br/>
        <w:t>reality of a _winter_morning. The snow lies</w:t>
        <w:br/>
        <w:t>‘warm as cotton or down upon the window-sill ;</w:t>
        <w:br/>
        <w:t>the broadened sash and frosted panes admit a</w:t>
        <w:br/>
        <w:t>dim and private light, which enhances the snug</w:t>
        <w:br/>
        <w:t>cheer within. The stillness of the morning</w:t>
        <w:br/>
        <w:t>impressive. The floor creaks under our feet as</w:t>
        <w:br/>
        <w:t>we move toward the window to look abroad</w:t>
        <w:br/>
        <w:t>through some clear space over the fields, We</w:t>
        <w:br/>
        <w:t>see the roofs stand under their snow burden.</w:t>
        <w:br/>
        <w:t>From the eaves and fences hang stalactites of</w:t>
        <w:br/>
        <w:t>snow, and in the yard stand stalagmites cover-</w:t>
        <w:br/>
        <w:t>ing some concealed core. ‘The trees and shrubs</w:t>
        <w:br/>
        <w:t>rear white arms to the sky on every side; and</w:t>
        <w:br/>
        <w:t>where were walls and fences, we see fantastic</w:t>
        <w:br/>
        <w:t>forms_stretching in’ frolic gambolsaaross the</w:t>
        <w:br/>
        <w:t>dusky landscape, as_if nature had strewn her</w:t>
        <w:br/>
        <w:t>fregh_designs over the fields by night as models</w:t>
        <w:br/>
        <w:br/>
        <w:t>for man’s art.</w:t>
        <w:br/>
        <w:br/>
        <w:t>Silently we unlatch the door, letting the drift</w:t>
        <w:br/>
        <w:t>fall in, and step abroad to face the cutting air.</w:t>
        <w:br/>
        <w:t>Already the stars have lost some of their sparkle,</w:t>
        <w:br/>
        <w:t>and a dull, leaden mist skirts the horizon, A</w:t>
        <w:br/>
        <w:t>lurid brazen light in the east proclaims the ap-</w:t>
        <w:br/>
        <w:t>proach of day, while the western landscape is</w:t>
        <w:br/>
        <w:t>dim and spectral still, and clothed in a sombre</w:t>
        <w:br/>
        <w:t>‘Tartarian light, like the shadowy realms. ‘They</w:t>
      </w:r>
    </w:p>
    <w:p>
      <w:r>
        <w:br w:type="page"/>
      </w:r>
    </w:p>
    <w:p>
      <w:pPr>
        <w:pStyle w:val="IntenseQuote"/>
      </w:pPr>
      <w:r>
        <w:t>Page-9267</w:t>
      </w:r>
    </w:p>
    <w:p>
      <w:r>
        <w:t>A WINTER WALK. 1a</w:t>
        <w:br/>
        <w:br/>
        <w:t>are Infernal sounds only that you hear,—the</w:t>
        <w:br/>
        <w:t>crowing of cocks, the barking of dogs, the chop-</w:t>
        <w:br/>
        <w:t>ping of wood, the lowing of kine, all seem to</w:t>
        <w:br/>
        <w:t>come from Pluto’s barn-yard and beyond the</w:t>
        <w:br/>
        <w:t>Styx;—not for any melancholy they suggest,</w:t>
        <w:br/>
        <w:t>but their twilight bustle-is too solemn and mys-</w:t>
        <w:br/>
        <w:t>terious for earth. The recent of the fox</w:t>
        <w:br/>
        <w:t>or otter, in the yard, remind us that each hour</w:t>
        <w:br/>
        <w:t>of the night is crowded with events, and the</w:t>
        <w:br/>
        <w:t>primeval nature is still working and making</w:t>
        <w:br/>
        <w:t>tracks in the snow. Opening the gate, we tread</w:t>
        <w:br/>
        <w:t>briskly along the lone country road, crunching</w:t>
        <w:br/>
        <w:t>the dry and crisped snow under our feet, or</w:t>
        <w:br/>
        <w:t>aroused by the sharp clear creak of the wood-</w:t>
        <w:br/>
        <w:t>sled, just starting for the distant market, from</w:t>
        <w:br/>
        <w:t>the early farmer's door, where it has Iain the</w:t>
        <w:br/>
        <w:t>summer’ long, dreaming amid the chips and</w:t>
        <w:br/>
        <w:t>stubble; while far through the drifts and pow-</w:t>
        <w:br/>
        <w:t>dered windows we see the farmer’s early candle,</w:t>
        <w:br/>
        <w:t>like a paled star, emitting. a lonely beam, as if</w:t>
        <w:br/>
        <w:t>some severe virtue were at its matins there.</w:t>
        <w:br/>
        <w:t>‘And one by one the smokes begin to ascend</w:t>
        <w:br/>
        <w:t>from the chimneys amidst the trees and snows.</w:t>
        <w:br/>
        <w:br/>
        <w:t>‘The slugzish smoke curs up from some deep del,</w:t>
        <w:br/>
        <w:t>“The aifened air exploring inthe dawn,</w:t>
        <w:br/>
        <w:br/>
        <w:t>‘And making slow aoquaiutance withthe day ;</w:t>
        <w:br/>
        <w:t>Delaying now upon its heavenward course,</w:t>
        <w:br/>
        <w:br/>
        <w:t>In wreatbod literings dallying with itself,</w:t>
        <w:br/>
        <w:br/>
        <w:t>With as uncertain purpose and slow deed,</w:t>
      </w:r>
    </w:p>
    <w:p>
      <w:r>
        <w:br w:type="page"/>
      </w:r>
    </w:p>
    <w:p>
      <w:pPr>
        <w:pStyle w:val="IntenseQuote"/>
      </w:pPr>
      <w:r>
        <w:t>Page-9268</w:t>
      </w:r>
    </w:p>
    <w:p>
      <w:r>
        <w:t>12 A WINTER WALK.</w:t>
        <w:br/>
        <w:br/>
        <w:t>‘As ita halfwakened master by tho hearth,</w:t>
        <w:br/>
        <w:t>‘Whowe mind atl slumbering and sluggish thoughts</w:t>
        <w:br/>
        <w:t>Have not yet swept into the onward current</w:t>
        <w:br/>
        <w:t>OF the new day;—and now it treams afar,</w:t>
        <w:br/>
        <w:t>‘The while the chopper goes with step direct</w:t>
        <w:br/>
        <w:t>‘And mind intent toswing the early axe.</w:t>
        <w:br/>
        <w:t>Fint in the dusky dawn be sends abroad</w:t>
        <w:br/>
        <w:t>“is early scout, his emiseary, smoke,</w:t>
        <w:br/>
        <w:t>‘The earict, atest pilgrim from the 00</w:t>
        <w:br/>
        <w:t>‘To feel the frosty ar, inform the day;</w:t>
        <w:br/>
        <w:t>‘And while be crouches ail beside the hearth,</w:t>
        <w:br/>
        <w:t>‘Nor mosters courage to unbar the door,</w:t>
        <w:br/>
        <w:t>has gone dowa the glen with the light wind,</w:t>
        <w:br/>
        <w:t>‘And ofer the plain unfurod its venturous wreatb,</w:t>
        <w:br/>
        <w:t>Draped the treetops, loitored upon the hill</w:t>
        <w:br/>
        <w:t>‘And warmed the pinions of the early bird</w:t>
        <w:br/>
        <w:t>‘And now, perchance, high in the crispy ai,</w:t>
        <w:br/>
        <w:t>‘Has caught sight of the day o'er the earth's edge,</w:t>
        <w:br/>
        <w:t>‘And greets its mastor’s eye at hs low door,</w:t>
        <w:br/>
        <w:t>‘As some refulgent cloud inthe upper sky.</w:t>
        <w:br/>
        <w:br/>
        <w:t>‘We hear the sound of wood-chopping at the</w:t>
        <w:br/>
        <w:t>farmers’ doors, far over the frozen earth, the bay-</w:t>
        <w:br/>
        <w:t>ing of the house-dog, and the distant clarion of</w:t>
        <w:br/>
        <w:t>the cock. ‘Though the thin and frosty air con-</w:t>
        <w:br/>
        <w:t>veys only the finer particles of sound to our</w:t>
        <w:br/>
        <w:t>ears, with short and sweet vibrations, as the</w:t>
        <w:br/>
        <w:t>waves subside soonest on the purest and lightest</w:t>
        <w:br/>
        <w:t>liquids, in which gross substances sink to ‘the</w:t>
        <w:br/>
        <w:t>bottom. ‘They come clear and bell-like, and</w:t>
        <w:br/>
        <w:t>from a greater distance in the horizon, as if</w:t>
        <w:br/>
        <w:t>there were fewer impediments than in summer</w:t>
      </w:r>
    </w:p>
    <w:p>
      <w:r>
        <w:br w:type="page"/>
      </w:r>
    </w:p>
    <w:p>
      <w:pPr>
        <w:pStyle w:val="IntenseQuote"/>
      </w:pPr>
      <w:r>
        <w:t>Page-9269</w:t>
      </w:r>
    </w:p>
    <w:p>
      <w:r>
        <w:t>A WINTER WALK. 113</w:t>
        <w:br/>
        <w:br/>
        <w:t>to make them faint and ragged. “The ground is</w:t>
        <w:br/>
        <w:br/>
        <w:t>songrous, like seasoned wood, and even the or-</w:t>
        <w:br/>
        <w:t>dinary rural sounds are melodious, and the jing-</w:t>
        <w:br/>
        <w:br/>
        <w:t>ling of the ice on the trees is sweet and liquid,</w:t>
        <w:br/>
        <w:t>‘There _is the least possible moisture in the at-</w:t>
        <w:br/>
        <w:t>mosphere, all being dried up, or congealed, and</w:t>
        <w:br/>
        <w:t>ie of mech extreme tonuliy and clanicity, chat</w:t>
        <w:br/>
        <w:t>‘it becomes a source of delight. The withdrawn</w:t>
        <w:br/>
        <w:t>and tense sky seems groined like the aisles of a</w:t>
        <w:br/>
        <w:t>cathedral, and the polished air sparkles as if</w:t>
        <w:br/>
        <w:t>there were crystals of ice floating in it. As they</w:t>
        <w:br/>
        <w:t>who have resided in Greenland tell us, that,</w:t>
        <w:br/>
        <w:t>when it freezes, “the sea smokes like buming</w:t>
        <w:br/>
        <w:t>turfland, and a fog or mist arises, called frost-</w:t>
        <w:br/>
        <w:t>smoke,” which “ cutting smoke frequently raises</w:t>
        <w:br/>
        <w:t>blisters on the face and hands, and is very per-</w:t>
        <w:br/>
        <w:t>nicious to the health.” But this pure stinging</w:t>
        <w:br/>
        <w:t>cold is an elixir to the lungs, and not so much a</w:t>
        <w:br/>
        <w:t>frozen mist, as a crystallized midsummer haze,</w:t>
        <w:br/>
        <w:t>refined and purified by cold. -</w:t>
        <w:br/>
        <w:br/>
        <w:t>The sun_at length rises through the distant</w:t>
        <w:br/>
        <w:t>woods, as if with the faint clashing swinging</w:t>
        <w:br/>
        <w:t>sound of cymbals, melting the air with his</w:t>
        <w:br/>
        <w:t>beams, and with such rapid steps the morning</w:t>
        <w:br/>
        <w:t>travels, that already his rays are gilding the</w:t>
        <w:br/>
        <w:t>distant western mountains. Meanwhile we step</w:t>
        <w:br/>
        <w:t>hastily along through the powdery snow, warmed</w:t>
        <w:br/>
        <w:t>by an inward heat, enjoying an Indian summer</w:t>
        <w:br/>
        <w:t>sly fa the inorensoT glow oF Wought and foe</w:t>
        <w:br/>
        <w:br/>
        <w:t>a8</w:t>
      </w:r>
    </w:p>
    <w:p>
      <w:r>
        <w:br w:type="page"/>
      </w:r>
    </w:p>
    <w:p>
      <w:pPr>
        <w:pStyle w:val="IntenseQuote"/>
      </w:pPr>
      <w:r>
        <w:t>Page-9270</w:t>
      </w:r>
    </w:p>
    <w:p>
      <w:r>
        <w:t>14 A WINTER WALK.</w:t>
        <w:br/>
        <w:br/>
        <w:t>ing. Probably if our lives were more conformed</w:t>
        <w:br/>
        <w:t>to nature, we should not need to defend our-</w:t>
        <w:br/>
        <w:t>selves against her heats_and colds, but find her</w:t>
        <w:br/>
        <w:t>Gur constant nurse and friend, as do plants and</w:t>
        <w:br/>
        <w:t>qnadmupeds. If our bodies were fed with pure</w:t>
        <w:br/>
        <w:t>and simple elements, and not with a stimulating</w:t>
        <w:br/>
        <w:t>and heating diet, they would afford no more</w:t>
        <w:br/>
        <w:t>pasture for cold than a leafless twig, but thrive</w:t>
        <w:br/>
        <w:t>like the trees, which find even winter genial to</w:t>
        <w:br/>
        <w:t>their expansion.</w:t>
        <w:br/>
        <w:br/>
        <w:t>‘The wonderful purity of nature at this 20n</w:t>
        <w:br/>
        <w:t>is a most pleasing fact. Every decayed stump</w:t>
        <w:br/>
        <w:br/>
        <w:t>and_moss-growa stone and rail, and the dead</w:t>
        <w:br/>
        <w:br/>
        <w:t>leaves of autumn, are concealed by a clean nap-</w:t>
        <w:br/>
        <w:t>kin_of snow. In the bare fields and tinkling</w:t>
        <w:br/>
        <w:br/>
        <w:t>woods, see what virtue survives. In the coldest</w:t>
        <w:br/>
        <w:t>and bleakest places, the warmest charities still</w:t>
        <w:br/>
        <w:t>maintain a foothold. A cold and searching</w:t>
        <w:br/>
        <w:t>wind drives away all contagion, and nothing</w:t>
        <w:br/>
        <w:t>ean withstand if but what has a virtue in it;</w:t>
        <w:br/>
        <w:t>and accordingly, whatever we meet with in cold</w:t>
        <w:br/>
        <w:t>and bleak places, as the tops of mountains, we</w:t>
        <w:br/>
        <w:t>respect for a sort of sturdy innocence, a Puritan</w:t>
        <w:br/>
        <w:t>toughness. All things beside seem to be called</w:t>
        <w:br/>
        <w:t>in for shelter, and what stays out must be part</w:t>
        <w:br/>
        <w:t>of the original frame of the universe, and of</w:t>
        <w:br/>
        <w:t>such valor as God himself. It is invigorating to</w:t>
        <w:br/>
        <w:t>breathe the cleansed air. Its greater fineness</w:t>
        <w:br/>
        <w:t>and purity are visible to the eye, and we would</w:t>
      </w:r>
    </w:p>
    <w:p>
      <w:r>
        <w:br w:type="page"/>
      </w:r>
    </w:p>
    <w:p>
      <w:pPr>
        <w:pStyle w:val="IntenseQuote"/>
      </w:pPr>
      <w:r>
        <w:t>Page-9271</w:t>
      </w:r>
    </w:p>
    <w:p>
      <w:r>
        <w:t>A WINTER WALK. 15</w:t>
        <w:br/>
        <w:br/>
        <w:t>fain stay out long and late, that the gales may</w:t>
        <w:br/>
        <w:t>sigh through us, too, as through the leafless trees,</w:t>
        <w:br/>
        <w:t>and fit us for the winter:—as if we hoped 50</w:t>
        <w:br/>
        <w:t>“to borrow some pure and steadfast virtue, which</w:t>
        <w:br/>
        <w:t>will stead us in all seasons.</w:t>
        <w:br/>
        <w:br/>
        <w:t>‘There is a slumbering subterranean fire in</w:t>
        <w:br/>
        <w:br/>
        <w:t>nature which never goes out, and which no cold</w:t>
        <w:br/>
        <w:t>can chill. It finally melts the great snow, and</w:t>
        <w:br/>
        <w:br/>
        <w:t>in January or July is only buried under a thicker</w:t>
        <w:br/>
        <w:t>of thinner covering. In the coldest day it flows</w:t>
        <w:br/>
        <w:t>sowewhere, and the snow melts around every</w:t>
        <w:br/>
        <w:t>tree. This field of winter rye, which sprouted</w:t>
        <w:br/>
        <w:t>‘Tate in the fall, and now speedily dissolves the</w:t>
        <w:br/>
        <w:t>snow, is where the fire is very thinly covered.</w:t>
        <w:br/>
        <w:t>‘We feel warmed by it._In the winter, warmth</w:t>
        <w:br/>
        <w:t>stands for all virtue, and we resort in thought to</w:t>
        <w:br/>
        <w:t>a trickling rill, with its bare stones shining in</w:t>
        <w:br/>
        <w:t>the sun, and to warm springs in the woods, with</w:t>
        <w:br/>
        <w:t>‘as much eagerness a rabbits and robins. The</w:t>
        <w:br/>
        <w:t>‘steam which rises from swamps and pools, is as</w:t>
        <w:br/>
        <w:t>dear_and domestic as that of our own kettle.</w:t>
        <w:br/>
        <w:t>‘What fire could ever equal the sunshine of a</w:t>
        <w:br/>
        <w:t>winter's day, when the meadow mice come opt</w:t>
        <w:br/>
        <w:t>by the wallsides, and the chicadee lisps in the</w:t>
        <w:br/>
        <w:t>defiles of the wood? The warmth comes di-</w:t>
        <w:br/>
        <w:t>rectly from the sun, and is not radiated from the</w:t>
        <w:br/>
        <w:t>earth, as in summer; and when we feel his</w:t>
        <w:br/>
        <w:t>beams on our backs as we are treading some</w:t>
        <w:br/>
        <w:t>snowy dell, we are grateful as for a special kind-</w:t>
      </w:r>
    </w:p>
    <w:p>
      <w:r>
        <w:br w:type="page"/>
      </w:r>
    </w:p>
    <w:p>
      <w:pPr>
        <w:pStyle w:val="IntenseQuote"/>
      </w:pPr>
      <w:r>
        <w:t>Page-9272</w:t>
      </w:r>
    </w:p>
    <w:p>
      <w:r>
        <w:t>116 A WINTER WALK.</w:t>
        <w:br/>
        <w:br/>
        <w:t>ness, and bless the sun which has followed us</w:t>
        <w:br/>
        <w:t>into that by-place.</w:t>
        <w:br/>
        <w:br/>
        <w:t>This subterranean fire has its altar in each</w:t>
        <w:br/>
        <w:t>man’s breast, for in the coldest day, and on the</w:t>
        <w:br/>
        <w:t>bleakest hill, the traveller cherishes a warmer fire</w:t>
        <w:br/>
        <w:t>within the folds of his cloak than is kindled on</w:t>
        <w:br/>
        <w:t>any hearth, A healthy man, indeed, is the com-</w:t>
        <w:br/>
        <w:t>plement of the seasons, and in winter, summer</w:t>
        <w:br/>
        <w:t>is in his heart, ‘There is the south. Thither</w:t>
        <w:br/>
        <w:t>have all birds and insects migrated, and around</w:t>
        <w:br/>
        <w:t>the warm springs in his breast are gathered the</w:t>
        <w:br/>
        <w:t>robin and the lark.</w:t>
        <w:br/>
        <w:br/>
        <w:t>‘At length, having reached the edge of the</w:t>
        <w:br/>
        <w:t>woods, and shut out the gadding town, we enter</w:t>
        <w:br/>
        <w:t>within their covert as we go under the roof of a</w:t>
        <w:br/>
        <w:t>coifage, and cross its threshold, all ceiled and</w:t>
        <w:br/>
        <w:t>Sane ‘up with snow. ‘They are glad and warm</w:t>
        <w:br/>
        <w:t>still, and as genial and cheery in winter as in</w:t>
        <w:br/>
        <w:t>summer. As we stand in the midst of the pines,</w:t>
        <w:br/>
        <w:t>in the flickering and checkered light which sirag-</w:t>
        <w:br/>
        <w:t>gles but little way into their maze, we wonder</w:t>
        <w:br/>
        <w:t>if the towns Imve ever heard their simple story.</w:t>
        <w:br/>
        <w:t>It seems to us that no traveller has ever explored.</w:t>
        <w:br/>
        <w:t>‘them, and notwithstanding the wonders which</w:t>
        <w:br/>
        <w:t>science is elsewhere revealing every day, who</w:t>
        <w:br/>
        <w:t>would not like to hear their annals?’ Our hum-</w:t>
        <w:br/>
        <w:t>ble villages in the plain are their contribution.</w:t>
        <w:br/>
        <w:t>‘We borrow from the forést the boards which</w:t>
        <w:br/>
        <w:t>shelter, and the sticks which warm us. How</w:t>
      </w:r>
    </w:p>
    <w:p>
      <w:r>
        <w:br w:type="page"/>
      </w:r>
    </w:p>
    <w:p>
      <w:pPr>
        <w:pStyle w:val="IntenseQuote"/>
      </w:pPr>
      <w:r>
        <w:t>Page-9273</w:t>
      </w:r>
    </w:p>
    <w:p>
      <w:r>
        <w:t>* ears</w:t>
        <w:br/>
        <w:br/>
        <w:t>A WINTER WALK, 7</w:t>
        <w:br/>
        <w:br/>
        <w:t>important is their evergreen to the winter, that ~</w:t>
        <w:br/>
        <w:t>portion of the summer which does not fade, the</w:t>
        <w:br/>
        <w:t>permanent year, the unwithered grass. Thus</w:t>
        <w:br/>
        <w:t>simply, and with little expense of altitude, is the</w:t>
        <w:br/>
        <w:t>surface of the earth diversified. What would</w:t>
        <w:br/>
        <w:t>human life be without forests, those natural</w:t>
        <w:br/>
        <w:t>cities? From the tops of mountains they ap-</w:t>
        <w:br/>
        <w:t>ear like smooth shaven lawns, yet whither shall</w:t>
        <w:br/>
        <w:t>‘we walk but in this taller grass?</w:t>
        <w:br/>
        <w:br/>
        <w:t>In this glade covered with bushes of a year's</w:t>
        <w:br/>
        <w:t>growth, see how the silvery dust lies on every</w:t>
        <w:br/>
        <w:t>seared leaf and twig, deposited in such infinite</w:t>
        <w:br/>
        <w:t>and luxurious forms as by their very variety</w:t>
        <w:br/>
        <w:t>atone for the absence of color. Observe the tiny</w:t>
        <w:br/>
        <w:t>tracks of mice around every stem, and the tr</w:t>
        <w:br/>
        <w:t>angular tracks of the rabbit. A pure elastic</w:t>
        <w:br/>
        <w:t>heaven hangs over all, as if the impurities of</w:t>
        <w:br/>
        <w:t>‘the summer sky, refined and shrunk by the</w:t>
        <w:br/>
        <w:t>chaste winter’s cold, had been winnowed from</w:t>
        <w:br/>
        <w:t>the heavens upon the earth.</w:t>
        <w:br/>
        <w:br/>
        <w:t>Nature confounds her summer distinctions at</w:t>
        <w:br/>
        <w:t>this Season. The heavens seem to be nearer the</w:t>
        <w:br/>
        <w:t>earth. ‘The clements are Tess reserved and dis-</w:t>
        <w:br/>
        <w:t>finct.__Water turns to ice, rain to snow. The,</w:t>
        <w:br/>
        <w:br/>
        <w:t>doy is but a Beandinavian night. The winter</w:t>
        <w:br/>
        <w:br/>
        <w:t>is an arctic summer.</w:t>
        <w:br/>
        <w:br/>
        <w:t xml:space="preserve"> </w:t>
        <w:br/>
        <w:br/>
        <w:t>fe that is in</w:t>
        <w:br/>
        <w:t>nature, the furred life which still survives the</w:t>
        <w:br/>
        <w:t>stinging nights, and, from amidst fields and</w:t>
      </w:r>
    </w:p>
    <w:p>
      <w:r>
        <w:br w:type="page"/>
      </w:r>
    </w:p>
    <w:p>
      <w:pPr>
        <w:pStyle w:val="IntenseQuote"/>
      </w:pPr>
      <w:r>
        <w:t>Page-9274</w:t>
      </w:r>
    </w:p>
    <w:p>
      <w:r>
        <w:t>118 A WINTER WALK.</w:t>
        <w:br/>
        <w:br/>
        <w:t>woods covered with frost and snow, sees the</w:t>
        <w:br/>
        <w:t>sun rise.</w:t>
        <w:br/>
        <w:br/>
        <w:t>“The foodlese wilds</w:t>
        <w:br/>
        <w:t>Pour forth their brown inhabitants.”</w:t>
        <w:br/>
        <w:br/>
        <w:t>‘The gray squirrel and rabbit are brisk and play-</w:t>
        <w:br/>
        <w:t>fal in the remote glens, even on the morning of</w:t>
        <w:br/>
        <w:t>the cold Friday. Here is our Lapland and Lab-</w:t>
        <w:br/>
        <w:t>rador, and for our Esquimaux and Knistenaux,</w:t>
        <w:br/>
        <w:t>Dog-ribbed Indians, Novazemblaites, and Spitz-</w:t>
        <w:br/>
        <w:t>bergeners, are there not the ice-cutter and wood-</w:t>
        <w:br/>
        <w:t>chopper, the fox, musk-rat, and mink?</w:t>
        <w:br/>
        <w:br/>
        <w:t>Still, in the midst of the arctic day, we may</w:t>
        <w:br/>
        <w:t>trace the summer to its retreats, and sympathize</w:t>
        <w:br/>
        <w:t>with some contemporary life. Stretched over the</w:t>
        <w:br/>
        <w:t>«brooks, in the midst of the frost-bound meadows,</w:t>
        <w:br/>
        <w:t>we may observe the submarine cottages of the</w:t>
        <w:br/>
        <w:t>caddice-worms, the larvae of the Plicipennes.</w:t>
        <w:br/>
        <w:t>‘Their small cylindrical cases built around them-</w:t>
        <w:br/>
        <w:t>selves, composed of flags, sticks, grass, and with-</w:t>
        <w:br/>
        <w:t>ered leaves, shells, and pebbles, in form and</w:t>
        <w:br/>
        <w:t>color like the wrécks which strew the bottom, —</w:t>
        <w:br/>
        <w:t>now drifting along over the pebbly bottom, now</w:t>
        <w:br/>
        <w:t>whirling in tiny eddies and dashing down steep</w:t>
        <w:br/>
        <w:t>falls, or sweeping rapidly along with the current,</w:t>
        <w:br/>
        <w:t>or else swaying to and fro at the end of some</w:t>
        <w:br/>
        <w:t>grass-blade or root. Anon they will leave their</w:t>
        <w:br/>
        <w:t>sunken habitations, and, crawling up the stems</w:t>
        <w:br/>
        <w:t>of plants. or to the surface, like gnats, as perfect</w:t>
      </w:r>
    </w:p>
    <w:p>
      <w:r>
        <w:br w:type="page"/>
      </w:r>
    </w:p>
    <w:p>
      <w:pPr>
        <w:pStyle w:val="IntenseQuote"/>
      </w:pPr>
      <w:r>
        <w:t>Page-9275</w:t>
      </w:r>
    </w:p>
    <w:p>
      <w:r>
        <w:t>A WINTER WALK. 119</w:t>
        <w:br/>
        <w:br/>
        <w:t>insects henceforth, flutter over the surface of</w:t>
        <w:br/>
        <w:t>the water, or sacrifice their short lives in the</w:t>
        <w:br/>
        <w:t>flame of our candles at evening. Down yonder</w:t>
        <w:br/>
        <w:t>little glen the shrubs are drooping under their</w:t>
        <w:br/>
        <w:t>Durden, and the red alder-berries contrast with</w:t>
        <w:br/>
        <w:t>the white ground. Here are the marks of a</w:t>
        <w:br/>
        <w:t>myriad feet which have already been abroad.</w:t>
        <w:br/>
        <w:t>‘The sun rises as proudly over such a glen, as</w:t>
        <w:br/>
        <w:t>over the valley of the Seine or the Tiber, and it</w:t>
        <w:br/>
        <w:t>seems the residence of a pure and self-subsistent</w:t>
        <w:br/>
        <w:t>‘valor, such as they never witnessed ; which never</w:t>
        <w:br/>
        <w:t>knew defeat nor fear. Here reign the simplicity</w:t>
        <w:br/>
        <w:t>‘and_putity of a primitive age, and a health and</w:t>
        <w:br/>
        <w:br/>
        <w:t>hope far remote from towns and cities. Stand-</w:t>
        <w:br/>
        <w:t>ing quite alone, far in the forest, while the</w:t>
        <w:br/>
        <w:t>wind is shaking down snow from the trees,</w:t>
        <w:br/>
        <w:t>and leaving the only human tracks behind us,</w:t>
        <w:br/>
        <w:t>we find .our reflections of a richer variety</w:t>
        <w:br/>
        <w:t>than the life of cities. The chicadee and nut</w:t>
        <w:br/>
        <w:t>hatch are more inspiring society than statesmen</w:t>
        <w:br/>
        <w:t>and philosophers, and we shall return to these</w:t>
        <w:br/>
        <w:t>last, as to! more vulgar companions. In this</w:t>
        <w:br/>
        <w:t>lonely glen, with its brook draining the slopes,</w:t>
        <w:br/>
        <w:t>its creased ice and crystals of all hues, where</w:t>
        <w:br/>
        <w:t>the spruces and hemlocks stand up on either</w:t>
        <w:br/>
        <w:t>side, and the rush and sere wild oats in the</w:t>
        <w:br/>
        <w:t>rivulet itself, our lives are more serene and</w:t>
        <w:br/>
        <w:t>worthy to contemplate.</w:t>
        <w:br/>
        <w:br/>
        <w:t>‘As the day advances, the heat of the sun ig</w:t>
      </w:r>
    </w:p>
    <w:p>
      <w:r>
        <w:br w:type="page"/>
      </w:r>
    </w:p>
    <w:p>
      <w:pPr>
        <w:pStyle w:val="IntenseQuote"/>
      </w:pPr>
      <w:r>
        <w:t>Page-9276</w:t>
      </w:r>
    </w:p>
    <w:p>
      <w:r>
        <w:t>120 ‘A WINTER WALK.</w:t>
        <w:br/>
        <w:br/>
        <w:t>reflected by the hill-sides, and we hear @ faint</w:t>
        <w:br/>
        <w:t>but sweet music, where flows the rill released</w:t>
        <w:br/>
        <w:t>“from its fetters, and the icicles are melting on</w:t>
        <w:br/>
        <w:t>the trees; and the nuthatch and partridge are</w:t>
        <w:br/>
        <w:t>heard and seen. ‘The south wind melts the</w:t>
        <w:br/>
        <w:t>snow at noon, and the bare ground appears</w:t>
        <w:br/>
        <w:t>with its withered grass and leaves, and we are</w:t>
        <w:br/>
        <w:t>invigorated by the perfume which exhales from</w:t>
        <w:br/>
        <w:t>it, as by the scent of strong meats.</w:t>
        <w:br/>
        <w:br/>
        <w:t>Let us go into this deserted woodman’s hut,</w:t>
        <w:br/>
        <w:t>and_see how he has passed the long winter</w:t>
        <w:br/>
        <w:t>nights and the short and stormy days. For</w:t>
        <w:br/>
        <w:t>here man bas lived under this south billside,</w:t>
        <w:br/>
        <w:t>and it seems a civilized.and public spot. We</w:t>
        <w:br/>
        <w:t>have such associations as when the traveller</w:t>
        <w:br/>
        <w:t>stands by the ruins of Palmyra or Heeatompolis.</w:t>
        <w:br/>
        <w:t>Singing birds and flowers perchance have begun</w:t>
        <w:br/>
        <w:t>to appear here, for flowers as well as weeds fol-</w:t>
        <w:br/>
        <w:t>low in the footsteps of man. These hemlocks</w:t>
        <w:br/>
        <w:t>whispered over his head, these hickory logs were</w:t>
        <w:br/>
        <w:t>his fuel, and these pitch-pine roots kindled his</w:t>
        <w:br/>
        <w:t>fire; yonder fuming rill in the hollow, whose</w:t>
        <w:br/>
        <w:t>thin and airy vapor still ascends as busily as</w:t>
        <w:br/>
        <w:t>ever, though he is far off now, was his well.</w:t>
        <w:br/>
        <w:t>‘These hemlock boughs, and the straw upon this</w:t>
        <w:br/>
        <w:t>raised platform, were his bed, and this broken</w:t>
        <w:br/>
        <w:t>dish held his drink. But he has not been here</w:t>
        <w:br/>
        <w:t>this season, for the phabes built their nest upon</w:t>
        <w:br/>
        <w:t>this shelf last summer. I find some embers left,</w:t>
      </w:r>
    </w:p>
    <w:p>
      <w:r>
        <w:br w:type="page"/>
      </w:r>
    </w:p>
    <w:p>
      <w:pPr>
        <w:pStyle w:val="IntenseQuote"/>
      </w:pPr>
      <w:r>
        <w:t>Page-9277</w:t>
      </w:r>
    </w:p>
    <w:p>
      <w:r>
        <w:t>A WINTER WALK, 121</w:t>
        <w:br/>
        <w:br/>
        <w:t>as if he had but just gone out, where he baked</w:t>
        <w:br/>
        <w:t>his pot of beans; and while at evening he smoked</w:t>
        <w:br/>
        <w:t>his pipe, whose stemless bowl lies in the ashes,</w:t>
        <w:br/>
        <w:t>chatted with his only companion, if perchance</w:t>
        <w:br/>
        <w:t>he had any, about the depth of the snow on the</w:t>
        <w:br/>
        <w:t>morrow, already falling fast and thick without,</w:t>
        <w:br/>
        <w:t>or disputed whether the last sound was the</w:t>
        <w:br/>
        <w:t>screech of an owl, or the creak of a bough, or</w:t>
        <w:br/>
        <w:t>imagination only; and through this broad chim.</w:t>
        <w:br/>
        <w:t>ney throat, in the late winter evening, ere he</w:t>
        <w:br/>
        <w:t>stretched himself upon the straw, he looked up</w:t>
        <w:br/>
        <w:t>to learn the progress of the storm, and, seeing</w:t>
        <w:br/>
        <w:t>the bright stars of Cassiopeia’s chair shining</w:t>
        <w:br/>
        <w:t>brightly down upon him, fell contentedly asleep.</w:t>
        <w:br/>
        <w:br/>
        <w:t>See_how many traces from which we may</w:t>
        <w:br/>
        <w:t>learn the chopper’s history. From this stump</w:t>
        <w:br/>
        <w:t>we Tay guess the sharpness of his axe, and,</w:t>
        <w:br/>
        <w:t>from the slope of the stroke, on whic®side he</w:t>
        <w:br/>
        <w:t>stood, and whether he cut down the tree with-</w:t>
        <w:br/>
        <w:t>out going round, it or changing hands; and,</w:t>
        <w:br/>
        <w:t>from the flexure of the splinters, we may know</w:t>
        <w:br/>
        <w:t>which way it fell. This one chip contains in-</w:t>
        <w:br/>
        <w:t>scribed on it the whole history of the wood-</w:t>
        <w:br/>
        <w:t>chopper and of the world. On this scrap of</w:t>
        <w:br/>
        <w:t>paper, which held bis sugar or salt, perchance,</w:t>
        <w:br/>
        <w:t>or was the wadding of his gun, sitting on a log</w:t>
        <w:br/>
        <w:t>in the forest, with what interest we read the tat-</w:t>
        <w:br/>
        <w:t>tle of cities, of those larger huts, empty and to</w:t>
        <w:br/>
        <w:t>let, like this, in High Streets and Broadways,</w:t>
      </w:r>
    </w:p>
    <w:p>
      <w:r>
        <w:br w:type="page"/>
      </w:r>
    </w:p>
    <w:p>
      <w:pPr>
        <w:pStyle w:val="IntenseQuote"/>
      </w:pPr>
      <w:r>
        <w:t>Page-9278</w:t>
      </w:r>
    </w:p>
    <w:p>
      <w:r>
        <w:t>122 ‘A WINTER WALK.</w:t>
        <w:br/>
        <w:br/>
        <w:t>‘The eaves are dripping on the south side of this</w:t>
        <w:br/>
        <w:t>simple roof, while the titmouse lisps in the pine,</w:t>
        <w:br/>
        <w:t>and the genial warmth of the sun around the</w:t>
        <w:br/>
        <w:t>door is somewhat kind and human.</w:t>
        <w:br/>
        <w:br/>
        <w:t>After two seasons, this rude dwelling does not</w:t>
        <w:br/>
        <w:t>deform the scene, Already the birds resort to it,</w:t>
        <w:br/>
        <w:t>to build their nest, and ‘you may track fo its</w:t>
        <w:br/>
        <w:t>door the feet of many quadrupeds. Thus, for a</w:t>
        <w:br/>
        <w:t>long time, nature overlooks the encroachment</w:t>
        <w:br/>
        <w:t>and profanity of man. The wood still cheer-</w:t>
        <w:br/>
        <w:t>fally and unsuspiciously echoes the strokes of</w:t>
        <w:br/>
        <w:t>the axe that fells it, and while they are few and</w:t>
        <w:br/>
        <w:t>seldom, they enhance its wildness, and all the</w:t>
        <w:br/>
        <w:t>elements strive to naturalize the sound.</w:t>
        <w:br/>
        <w:br/>
        <w:t>Now our path begins to ascend gradually to</w:t>
        <w:br/>
        <w:t>the top of this high hill, from whose precipitous</w:t>
        <w:br/>
        <w:t>south side we can look over the broad country,</w:t>
        <w:br/>
        <w:t>of foreft and field and river, to the distant</w:t>
        <w:br/>
        <w:t>snowy mountains. See yonder thin column of</w:t>
        <w:br/>
        <w:t>smoke curling up through the woods from some</w:t>
        <w:br/>
        <w:t>invisible farm-house; the standard raised over</w:t>
        <w:br/>
        <w:t>some rural homestead. There must be a warmer</w:t>
        <w:br/>
        <w:t>and nore genial spot there below, as where we</w:t>
        <w:br/>
        <w:t>detect the vapor from a spring forming a cloud</w:t>
        <w:br/>
        <w:t>shore tie Eee What fine relations are etab-</w:t>
        <w:br/>
        <w:t>lished between the traveller who discovers, this</w:t>
        <w:br/>
        <w:t>airy column from some eminence in the forest,</w:t>
        <w:br/>
        <w:t>and him who sits below. Up goes the smoke</w:t>
        <w:br/>
        <w:t>as silently and naturally as the vapor exbales</w:t>
      </w:r>
    </w:p>
    <w:p>
      <w:r>
        <w:br w:type="page"/>
      </w:r>
    </w:p>
    <w:p>
      <w:pPr>
        <w:pStyle w:val="IntenseQuote"/>
      </w:pPr>
      <w:r>
        <w:t>Page-9279</w:t>
      </w:r>
    </w:p>
    <w:p>
      <w:r>
        <w:t>A WINTER WALK. 123</w:t>
        <w:br/>
        <w:br/>
        <w:t>from the leaves, and as busy disposing itself in</w:t>
        <w:br/>
        <w:t>‘wreathes as the hdusewife on the hearth below.</w:t>
        <w:br/>
        <w:t>It is a hieroglyphic of man’s life, and suggests</w:t>
        <w:br/>
        <w:t>‘more intimate and important things than the</w:t>
        <w:br/>
        <w:t>boiling of a pot. Where its fine column rises</w:t>
        <w:br/>
        <w:t>above the forest, like an ensign, some human</w:t>
        <w:br/>
        <w:t>life has planted itself,—and such is the begin-</w:t>
        <w:br/>
        <w:t>ning of Rome, the establishment of the arts, and</w:t>
        <w:br/>
        <w:t>‘the foundation of empires, whether on the prai-</w:t>
        <w:br/>
        <w:t>ries of America, or the steppes of Asia.</w:t>
        <w:br/>
        <w:br/>
        <w:t>And now we descend again to the brink of</w:t>
        <w:br/>
        <w:t>this woodland lake, which lies in a hollow of the</w:t>
        <w:br/>
        <w:t>hills, as if it were their expressed juice, and that</w:t>
        <w:br/>
        <w:t>of the leaves, which are annually steeped in it.</w:t>
        <w:br/>
        <w:t>‘Without outlet or inlet to the eye, it has still its</w:t>
        <w:br/>
        <w:t>history, in the lapse of its waves, in the rounded</w:t>
        <w:br/>
        <w:t>pebbles on its shore, and in the pines which</w:t>
        <w:br/>
        <w:t>grow down to its brink. It has not been idle,</w:t>
        <w:br/>
        <w:t>though sedentary, but, like Aba Musa, teaches</w:t>
        <w:br/>
        <w:t>that “sitting still at home is the heavenly way ;</w:t>
        <w:br/>
        <w:t>the going out is the way of the world.” Yet in</w:t>
        <w:br/>
        <w:t>its evaporation it travels as'far as any. In sum-</w:t>
        <w:br/>
        <w:t>mer it is the earth’s liquid eye; a mirror in the</w:t>
        <w:br/>
        <w:t>breast of nature, The sine of the wood are</w:t>
        <w:br/>
        <w:t>washed out in it. See how the woods form an</w:t>
        <w:br/>
        <w:t>amphitheatre about it, and it is an arena for all</w:t>
        <w:br/>
        <w:t>the genialness of natuye, All trees direct the</w:t>
        <w:br/>
        <w:t>traveller to its brink, all paths seek it out, birds</w:t>
        <w:br/>
        <w:t>fly to it, quadrupeds flee to it, and the very</w:t>
      </w:r>
    </w:p>
    <w:p>
      <w:r>
        <w:br w:type="page"/>
      </w:r>
    </w:p>
    <w:p>
      <w:pPr>
        <w:pStyle w:val="IntenseQuote"/>
      </w:pPr>
      <w:r>
        <w:t>Page-9280</w:t>
      </w:r>
    </w:p>
    <w:p>
      <w:r>
        <w:t>14 ‘A WINTER WALK.</w:t>
        <w:br/>
        <w:br/>
        <w:t>ground inclines toward it, It is natare’s saloon,</w:t>
        <w:br/>
        <w:t>where sht bas sat down to her toilet. Consider</w:t>
        <w:br/>
        <w:t>her silent economy and tidiness; how the sun</w:t>
        <w:br/>
        <w:t>‘comes with his evaporation to sweep the dust</w:t>
        <w:br/>
        <w:t>from its surface each morning, and a fresh sur-</w:t>
        <w:br/>
        <w:t>face is constantly welling up; and annually,</w:t>
        <w:br/>
        <w:t>after whatever impurities have accumulated</w:t>
        <w:br/>
        <w:t>herein, its liquid transparency appears again in</w:t>
        <w:br/>
        <w:t>the spring. In summer a hushed music seem’</w:t>
        <w:br/>
        <w:t>to sweep across ite surface.” But now a plain</w:t>
        <w:br/>
        <w:t>sheet of snow conceals it from our eyes, except</w:t>
        <w:br/>
        <w:t>where the wind has swept the ice bare, and the</w:t>
        <w:br/>
        <w:t>sere leaves are gliding from side to side, tacking</w:t>
        <w:br/>
        <w:t>and veering on their tiny voyages. Here is one</w:t>
        <w:br/>
        <w:t>just keeled up against a pebble on shore, a dry</w:t>
        <w:br/>
        <w:t>beech-leaf, rocking still, as if it would start</w:t>
        <w:br/>
        <w:t>again. A skilful engineer, methinks, might pro-</w:t>
        <w:br/>
        <w:t>ject its course since it fell from the parent stem.</w:t>
        <w:br/>
        <w:t>Here are all the elements for such a calculation.</w:t>
        <w:br/>
        <w:t>Its present position, the direction of the wind,</w:t>
        <w:br/>
        <w:t>the level of the pond, and how much more is</w:t>
        <w:br/>
        <w:t>given, In its scarred edges and veins is its log</w:t>
        <w:br/>
        <w:t>rolled up.</w:t>
        <w:br/>
        <w:t>‘We fancy ourselves in the inter</w:t>
        <w:br/>
        <w:br/>
        <w:t>table or sanded floor, and the woods rise abruptly</w:t>
        <w:br/>
        <w:t>from its edge, like the walls of a cottage. The</w:t>
        <w:br/>
        <w:t>lines set to catch pickerel through the ice look</w:t>
        <w:br/>
        <w:t>like a larger culinary preparation, and the men</w:t>
      </w:r>
    </w:p>
    <w:p>
      <w:r>
        <w:br w:type="page"/>
      </w:r>
    </w:p>
    <w:p>
      <w:pPr>
        <w:pStyle w:val="IntenseQuote"/>
      </w:pPr>
      <w:r>
        <w:t>Page-9281</w:t>
      </w:r>
    </w:p>
    <w:p>
      <w:r>
        <w:t>A WINTER WALK. 125</w:t>
        <w:br/>
        <w:br/>
        <w:t>stand about on the white ground like pieces of</w:t>
        <w:br/>
        <w:t>forest furniture. The actions of these men, at</w:t>
        <w:br/>
        <w:t>the distance of half a mile over the ice and</w:t>
        <w:br/>
        <w:t>snow, impress us as when we read the exploits</w:t>
        <w:br/>
        <w:t>of Alexander in history. They seem not un-</w:t>
        <w:br/>
        <w:t>worthy of the scenery, and as momentous as the</w:t>
        <w:br/>
        <w:t>conquest of kingdoms.</w:t>
        <w:br/>
        <w:br/>
        <w:t>Again we have wandered through the arches</w:t>
        <w:br/>
        <w:t>of the wood, until from its skirts we hear the</w:t>
        <w:br/>
        <w:t>digtant booming of ice from yonder bay of the</w:t>
        <w:br/>
        <w:t>river, as if it were moved by some other and</w:t>
        <w:br/>
        <w:t>subiler tide than oceans know. ‘To me it has a</w:t>
        <w:br/>
        <w:t>strange sound of home, thrilling as the voice of</w:t>
        <w:br/>
        <w:t>one’s distant and noble kindred. A. mild sum-</w:t>
        <w:br/>
        <w:t>mer sun shines over forest and lake, and though</w:t>
        <w:br/>
        <w:t>there is but one green leaf for many rods, yet</w:t>
        <w:br/>
        <w:t>nature enjoys a serene health. Every sound is</w:t>
        <w:br/>
        <w:t>franght with the same mysterious assurance of</w:t>
        <w:br/>
        <w:t>health, as well now the creaking of the boughs</w:t>
        <w:br/>
        <w:t>in January, a3 the soft sough of the wind in July.</w:t>
        <w:br/>
        <w:br/>
        <w:t>‘When Winter finges every bough</w:t>
        <w:br/>
        <w:t>‘With his fantastic wreath,</w:t>
        <w:br/>
        <w:br/>
        <w:t>And puts the seal of silenes now</w:t>
        <w:br/>
        <w:t>‘Upon the leaves beneath;</w:t>
        <w:br/>
        <w:br/>
        <w:t>‘When every stream in its penthouse</w:t>
        <w:br/>
        <w:t>Goes gurgling on its way,</w:t>
        <w:br/>
        <w:br/>
        <w:t>And in his gallery the mouse</w:t>
        <w:br/>
        <w:t>‘Nibbleth the meadow bay;</w:t>
        <w:br/>
        <w:br/>
        <w:t>‘Methinks the summer sills nigh,</w:t>
        <w:br/>
        <w:t>‘And lurketh underneath,</w:t>
      </w:r>
    </w:p>
    <w:p>
      <w:r>
        <w:br w:type="page"/>
      </w:r>
    </w:p>
    <w:p>
      <w:pPr>
        <w:pStyle w:val="IntenseQuote"/>
      </w:pPr>
      <w:r>
        <w:t>Page-9282</w:t>
      </w:r>
    </w:p>
    <w:p>
      <w:r>
        <w:t>126</w:t>
        <w:br/>
        <w:br/>
        <w:t>A WINTER WALK.</w:t>
        <w:br/>
        <w:br/>
        <w:t>‘As that same meadow-mouse doth lie</w:t>
        <w:br/>
        <w:t>‘Snug in that last yoar's heath.</w:t>
        <w:br/>
        <w:br/>
        <w:t>‘And if perchance the chicadeo</w:t>
        <w:br/>
        <w:t>Lisp a faint note anon,</w:t>
        <w:br/>
        <w:br/>
        <w:t>‘The snow is summer's canopy,</w:t>
        <w:br/>
        <w:t>‘Which she herself put on.</w:t>
        <w:br/>
        <w:br/>
        <w:t>Fair blossoms deck the cheerful trees,</w:t>
        <w:br/>
        <w:t>‘And dazzling fruits depend,</w:t>
        <w:br/>
        <w:br/>
        <w:t>‘Tho north wind sighs a summer breeze,</w:t>
        <w:br/>
        <w:t>‘The nipping frosts to fond,</w:t>
        <w:br/>
        <w:br/>
        <w:t>Bringing glad tidings unto me,</w:t>
        <w:br/>
        <w:t>‘The while I stand all ear,</w:t>
        <w:br/>
        <w:br/>
        <w:t>Of a sorene eternity, .</w:t>
        <w:br/>
        <w:t>‘Which need not winter fear.</w:t>
        <w:br/>
        <w:br/>
        <w:t>Out on the silent pond straightway</w:t>
        <w:br/>
        <w:t>‘The restless ico doth crack,</w:t>
        <w:br/>
        <w:br/>
        <w:t>‘And pond sprites merry gambols play</w:t>
        <w:br/>
        <w:t>‘Amid the deafening rack.</w:t>
        <w:br/>
        <w:br/>
        <w:t xml:space="preserve"> </w:t>
        <w:br/>
        <w:br/>
        <w:t>Enger I hasten to the vale,</w:t>
        <w:br/>
        <w:t>Asif [heard brave news,</w:t>
        <w:br/>
        <w:t>How nature held high festival,</w:t>
        <w:br/>
        <w:br/>
        <w:t>‘Which it were hard to lose.</w:t>
        <w:br/>
        <w:br/>
        <w:t xml:space="preserve"> </w:t>
        <w:br/>
        <w:br/>
        <w:t>‘As each now crack darts in a trice</w:t>
        <w:br/>
        <w:t>‘Across the gladsome lake.</w:t>
        <w:br/>
        <w:br/>
        <w:t>One with the cricket in the ground,</w:t>
        <w:br/>
        <w:t>‘And fagot on the hearth,</w:t>
        <w:br/>
        <w:br/>
        <w:t>Resounds the rare domestic sound</w:t>
        <w:br/>
        <w:t>‘Along the forest path.</w:t>
      </w:r>
    </w:p>
    <w:p>
      <w:r>
        <w:br w:type="page"/>
      </w:r>
    </w:p>
    <w:p>
      <w:pPr>
        <w:pStyle w:val="IntenseQuote"/>
      </w:pPr>
      <w:r>
        <w:t>Page-9283</w:t>
      </w:r>
    </w:p>
    <w:p>
      <w:r>
        <w:t>‘A WINTER WALK. 127</w:t>
        <w:br/>
        <w:br/>
        <w:t>Before night we will take a journey on</w:t>
        <w:br/>
        <w:t>slong Gi cous of this menudaiag ver au fl</w:t>
        <w:br/>
        <w:t>of novelty to one who sits by the cottage fire all</w:t>
        <w:br/>
        <w:t>* the winter's day, as if it were over the polar ice,</w:t>
        <w:br/>
        <w:t>with Captain Parry or Franklin following the</w:t>
        <w:br/>
        <w:t>winding of the stream, now flowing amid hills,</w:t>
        <w:br/>
        <w:t>now spreading out into fair meadows, and form-</w:t>
        <w:br/>
        <w:t>ing a myriad coves and bays where the pine and</w:t>
        <w:br/>
        <w:t>hemlock overarch. The river flows in the rear</w:t>
        <w:br/>
        <w:t>of the towns, and we see all things from a new.</w:t>
        <w:br/>
        <w:t>and wilder side. ‘The fields and gardens come</w:t>
        <w:br/>
        <w:t>down to it with a frankness, and freedom from</w:t>
        <w:br/>
        <w:t>pretension, which they do not wear on the high-</w:t>
        <w:br/>
        <w:t>way. It is the outside and edge of the earth.</w:t>
        <w:br/>
        <w:t>Our eyes are not offended by violent contrasts.</w:t>
        <w:br/>
        <w:t>‘The last rail of the farmer’s fence is some sway-</w:t>
        <w:br/>
        <w:t>ing willow bodgh, which still preserves its fresh-</w:t>
        <w:br/>
        <w:t>ness, and here at length all fences stop, and we</w:t>
        <w:br/>
        <w:t>no longer cross any road. We may go far up</w:t>
        <w:br/>
        <w:t>within the country now by the most retired and</w:t>
        <w:br/>
        <w:t>level road, never climbing a hill, but by broad</w:t>
        <w:br/>
        <w:t>levels ascending to the upland meadows. It is</w:t>
        <w:br/>
        <w:t>a beautiful illustration of the law of ol</w:t>
        <w:br/>
        <w:t>the flow of a river; the path for a sick man, a</w:t>
        <w:br/>
        <w:t>highway down which an acorn cup may float</w:t>
        <w:br/>
        <w:t>secure with its freight. Its slight occasional</w:t>
        <w:br/>
        <w:t>falls, whose precipices would not diversify the</w:t>
        <w:br/>
        <w:t>landscape, are celebrated by mist and spray, and</w:t>
        <w:br/>
        <w:t>attract the taveller from far and net</w:t>
      </w:r>
    </w:p>
    <w:p>
      <w:r>
        <w:br w:type="page"/>
      </w:r>
    </w:p>
    <w:p>
      <w:pPr>
        <w:pStyle w:val="IntenseQuote"/>
      </w:pPr>
      <w:r>
        <w:t>Page-9284</w:t>
      </w:r>
    </w:p>
    <w:p>
      <w:r>
        <w:t>128 A WINTER WALK.</w:t>
        <w:br/>
        <w:br/>
        <w:t>the remote interior, its current conducts him by</w:t>
        <w:br/>
        <w:t>broad and easy steps, or by one gentle inclined</w:t>
        <w:br/>
        <w:t>plane, to the sea. Thus by an early and con-</w:t>
        <w:br/>
        <w:t>stant yielding to the inequalities of the ground,</w:t>
        <w:br/>
        <w:t>it secures itself the easiest passage.</w:t>
        <w:br/>
        <w:br/>
        <w:t>No_domain of nature is quite closed to man</w:t>
        <w:br/>
        <w:t>at all times, and now we draw near to the em-</w:t>
        <w:br/>
        <w:t>pire of the fishes. Our fect glide ewiftly over</w:t>
        <w:br/>
        <w:t>unfathomed depths, where in summer our line</w:t>
        <w:br/>
        <w:t>tempted the pout and perch, and where the</w:t>
        <w:br/>
        <w:br/>
        <w:t>‘Potately_pickerel lurked in the long corridors</w:t>
        <w:br/>
        <w:t>formed by the bulrusbes. ‘The deep, impenetra-</w:t>
        <w:br/>
        <w:t>ble marsh, where the heron waded, and bittern</w:t>
        <w:br/>
        <w:t>squatted, is made pervious to our swift shoes, as</w:t>
        <w:br/>
        <w:t>if a thousand railroads had been made into it,</w:t>
        <w:br/>
        <w:t>‘With one impulse we are carried to the cabin</w:t>
        <w:br/>
        <w:t>of the musk-rat, that earliest settler, and see</w:t>
        <w:br/>
        <w:t>him dart away under the transparent ice, like a</w:t>
        <w:br/>
        <w:t>farred fish, to his hole in the bank; and we glide</w:t>
        <w:br/>
        <w:t>rapidly over meadows where lately the mower</w:t>
        <w:br/>
        <w:t>whet his scythe,” through beds of frozen cran-</w:t>
        <w:br/>
        <w:t>berries mixed with meadow grass, We skate</w:t>
        <w:br/>
        <w:br/>
        <w:t>Rear to where the blackbird, the pewee, and the</w:t>
        <w:br/>
        <w:t>kkingbird hung their nests over the water, and the</w:t>
        <w:br/>
        <w:t>hornets builded from the maple in the swamp.</w:t>
        <w:br/>
        <w:t>‘How many gay warblers following the sun, have</w:t>
        <w:br/>
        <w:t>radiated from this nest of silver-birch and thistle-</w:t>
        <w:br/>
        <w:t>down. On the swamp’s outer edge was hung</w:t>
        <w:br/>
        <w:t>‘the sup@marine village, where no foot pene-</w:t>
      </w:r>
    </w:p>
    <w:p>
      <w:r>
        <w:br w:type="page"/>
      </w:r>
    </w:p>
    <w:p>
      <w:pPr>
        <w:pStyle w:val="IntenseQuote"/>
      </w:pPr>
      <w:r>
        <w:t>Page-9285</w:t>
      </w:r>
    </w:p>
    <w:p>
      <w:r>
        <w:t>A WINTER WALK. 129</w:t>
        <w:br/>
        <w:br/>
        <w:t>trated. In this hollow tree the wood-duck reared</w:t>
        <w:br/>
        <w:t>her brood, and slid away each day to forage in</w:t>
        <w:br/>
        <w:t>yonder fen.</w:t>
        <w:br/>
        <w:t>In winter, nature _is_a cabinet of curiosities,</w:t>
        <w:br/>
        <w:t>fed specimens, in their natural order</w:t>
        <w:br/>
        <w:t>and position. ‘The meadows and forests are a</w:t>
        <w:br/>
        <w:t>horfus_siccus. The Teaves and grasses stand</w:t>
        <w:br/>
        <w:t>perfectly pressed by the air without screw or</w:t>
        <w:br/>
        <w:t>gam, and the birds’ nests are not hung on an</w:t>
        <w:br/>
        <w:t>artificial twig, but where they builded them.</w:t>
        <w:br/>
        <w:t>‘We go about dryshod to inspect the summer's</w:t>
        <w:br/>
        <w:t>work in the rank swamp, and see what a growth</w:t>
        <w:br/>
        <w:t>have got the alders, the willows, and the maples;</w:t>
        <w:br/>
        <w:t>testifying to how many warm suns, and fertiliz-</w:t>
        <w:br/>
        <w:t>ing dews and showers. See what strides their</w:t>
        <w:br/>
        <w:t>boughs took in the luxuriant summer, —and</w:t>
        <w:br/>
        <w:t>anon these dormant buds will carry them on-</w:t>
        <w:br/>
        <w:t>ward and upward another span into the heavens.</w:t>
        <w:br/>
        <w:t>Occasionally we wade through fields of snow,</w:t>
        <w:br/>
        <w:t>under whose depths the river is lost for many</w:t>
        <w:br/>
        <w:t>rods, to appear again to the right or left, where</w:t>
        <w:br/>
        <w:t>we least expected; still holding on its way</w:t>
        <w:br/>
        <w:t>underneath, with a faint, stertorous, rambling</w:t>
        <w:br/>
        <w:t>sound, as if, like the bear and marmot, it too</w:t>
        <w:br/>
        <w:t>had hibernated, and we had followed its faint</w:t>
        <w:br/>
        <w:t>suinmer-trail to where it earthed itself in snow</w:t>
        <w:br/>
        <w:t>and ice. At first we should have thought that</w:t>
        <w:br/>
        <w:t>rivers would be empty and dry in midwinter, or</w:t>
        <w:br/>
        <w:t>else frozen solid till the spring thawed them;</w:t>
        <w:br/>
        <w:t>®</w:t>
      </w:r>
    </w:p>
    <w:p>
      <w:r>
        <w:br w:type="page"/>
      </w:r>
    </w:p>
    <w:p>
      <w:pPr>
        <w:pStyle w:val="IntenseQuote"/>
      </w:pPr>
      <w:r>
        <w:t>Page-9286</w:t>
      </w:r>
    </w:p>
    <w:p>
      <w:r>
        <w:t>130 A WINTER WALK.</w:t>
        <w:br/>
        <w:br/>
        <w:t>but their volume is not diminished even, for</w:t>
        <w:br/>
        <w:t>only a superficial cold bridges their surface.</w:t>
        <w:br/>
        <w:t>‘The thousand springs which feed the lakes and</w:t>
        <w:br/>
        <w:t>streams are flowing still. The issues of a few</w:t>
        <w:br/>
        <w:t>surface springs only are closed, and they go to</w:t>
        <w:br/>
        <w:t>swell the deep reservoirs. Nature's wells are</w:t>
        <w:br/>
        <w:t>below the frost ‘The summer brooks are not</w:t>
        <w:br/>
        <w:t>filled _with_snow-water, nor does the mower</w:t>
        <w:br/>
        <w:t>wuench his thirst with that alone. ‘The streams</w:t>
        <w:br/>
        <w:t>are swollen when the snow melts in the spring,</w:t>
        <w:br/>
        <w:t>because nature’s work has been delayed, the</w:t>
        <w:br/>
        <w:t>water being turned into ice and snow, whose</w:t>
        <w:br/>
        <w:t>particles are less smooth and round, and do not</w:t>
        <w:br/>
        <w:t>find their level 0 soon.</w:t>
        <w:br/>
        <w:br/>
        <w:t>Far over the ice, between the hemlock woods</w:t>
        <w:br/>
        <w:t>and snow-clad hills, stands the pickerel fisher,</w:t>
        <w:br/>
        <w:t>his lines set in some retired cove, like a Fin-</w:t>
        <w:br/>
        <w:t>lander, with his arms thrust into the pouches</w:t>
        <w:br/>
        <w:t>of his dreadnought; with dull, snowy, fishy</w:t>
        <w:br/>
        <w:t>thoughts, himself a finless fish, separated a few</w:t>
        <w:br/>
        <w:t>inches from his race; dumb, erect, and made to</w:t>
        <w:br/>
        <w:t>be enveloped in clouds and snows, like the pines</w:t>
        <w:br/>
        <w:t>on shore. In these wild ecenes, men stand about</w:t>
        <w:br/>
        <w:t>in the scenery, or move deliberately and heavily,</w:t>
        <w:br/>
        <w:t>having sacrificed the sprightliness and vivacity</w:t>
        <w:br/>
        <w:t>of towns to the dumb sobriety of nature. He</w:t>
        <w:br/>
        <w:t>does not make the scenery less wild, more than</w:t>
        <w:br/>
        <w:t>the jays and musk-rats, but stands there as a</w:t>
        <w:br/>
        <w:t>part of it, as the natives are represented in the</w:t>
      </w:r>
    </w:p>
    <w:p>
      <w:r>
        <w:br w:type="page"/>
      </w:r>
    </w:p>
    <w:p>
      <w:pPr>
        <w:pStyle w:val="IntenseQuote"/>
      </w:pPr>
      <w:r>
        <w:t>Page-9287</w:t>
      </w:r>
    </w:p>
    <w:p>
      <w:r>
        <w:t>A WINTER WALK. 131</w:t>
        <w:br/>
        <w:br/>
        <w:t>voyages of early navigators, at Nootka Sound,</w:t>
        <w:br/>
        <w:t>and on the Northwest coast, with their furs</w:t>
        <w:br/>
        <w:t>about them, before they were tempted to loquac-</w:t>
        <w:br/>
        <w:t>ity by a scrap of iron. He belongs to the nat-</w:t>
        <w:br/>
        <w:t>ural family of man, and is planted deeper in</w:t>
        <w:br/>
        <w:t>nature and has more root than the inhabitants</w:t>
        <w:br/>
        <w:t>of towns. Go to him, ask what luck, and you</w:t>
        <w:br/>
        <w:t>‘will learn that he too is a worshipper of the un-</w:t>
        <w:br/>
        <w:t>seen. Hear with what sincere deference and</w:t>
        <w:br/>
        <w:t>waving’ gesture in his tone, he speaks of the</w:t>
        <w:br/>
        <w:t>lake pickerel, which he has never seen, his prim-</w:t>
        <w:br/>
        <w:t>itive and ideal race of pickerel. He is connected</w:t>
        <w:br/>
        <w:t>with the shore still, as by a fish-line, and yet re-</w:t>
        <w:br/>
        <w:t>members the season when he took fish through</w:t>
        <w:br/>
        <w:t>the ice on the pond, while the peas were up in</w:t>
        <w:br/>
        <w:t>his garden at home.</w:t>
        <w:br/>
        <w:br/>
        <w:t>But_now, while we have loit</w:t>
        <w:br/>
        <w:t>fave Retherod agin, and a feu-steaggling snow.</w:t>
        <w:br/>
        <w:t>figkes are beginning to descend. Faster cad</w:t>
        <w:br/>
        <w:t>faster they fall,</w:t>
        <w:br/>
        <w:t>from sight. The snow falls on every wood a</w:t>
        <w:br/>
        <w:t>field, and no crevice is forgotten; by the river,</w:t>
        <w:br/>
        <w:t>and the pond, on the hill and in the valley.</w:t>
        <w:br/>
        <w:t>Quadrupeds are confined to their coverts, and</w:t>
        <w:br/>
        <w:t>the birds sit upon their perches this peaceful</w:t>
        <w:br/>
        <w:t>hour. There is not so much sound as in fair</w:t>
        <w:br/>
        <w:t>weather, but silently and gradually every slope,</w:t>
        <w:br/>
        <w:t>and the gray walls and fences, and the polished</w:t>
        <w:br/>
        <w:t>ice, and the sere leaves, which were not buried</w:t>
      </w:r>
    </w:p>
    <w:p>
      <w:r>
        <w:br w:type="page"/>
      </w:r>
    </w:p>
    <w:p>
      <w:pPr>
        <w:pStyle w:val="IntenseQuote"/>
      </w:pPr>
      <w:r>
        <w:t>Page-9288</w:t>
      </w:r>
    </w:p>
    <w:p>
      <w:r>
        <w:t>132 A WINTER WALK.</w:t>
        <w:br/>
        <w:br/>
        <w:t>before, are concealed, and the tracks of men and</w:t>
        <w:br/>
        <w:t>Deasts are last. With so little effort does nature</w:t>
        <w:br/>
        <w:t>reassert her role and blot out the traces of men.</w:t>
        <w:br/>
        <w:t>Hear how Homer has described the same. “The</w:t>
        <w:br/>
        <w:t>row-flakes fail thick and fast on a winter's day.</w:t>
        <w:br/>
        <w:t>ithe winds are lulled, and the snow falls inces-</w:t>
        <w:br/>
        <w:t>sant, covering the tops of the mountains, and</w:t>
        <w:br/>
        <w:t>the hills, and the plains where the lotus-tree</w:t>
        <w:br/>
        <w:t>grows, and the cultivated fields, and they are</w:t>
        <w:br/>
        <w:t>falling by the inlets and shores of the foaming</w:t>
        <w:br/>
        <w:t>sea, but are silently dissolved by the waves.”</w:t>
        <w:br/>
        <w:t>The snow levels all things, and infolds them</w:t>
        <w:br/>
        <w:t>deeper in the bosom of nature, as, in the slow</w:t>
        <w:br/>
        <w:t>summer, vegetation creeps up to the entablature</w:t>
        <w:br/>
        <w:t>of the temple, and the turrets of the castle, and</w:t>
        <w:br/>
        <w:t>helps her to prevail over art.</w:t>
        <w:br/>
        <w:br/>
        <w:t>‘The surly _night-wind rustles through the</w:t>
        <w:br/>
        <w:t>wood, and warns us to retrace our steps, while</w:t>
        <w:br/>
        <w:t>the sun goes down behind the thickening storm,</w:t>
        <w:br/>
        <w:t>and birds seek their roosts, and cattle their stalls.</w:t>
        <w:br/>
        <w:br/>
        <w:t xml:space="preserve"> </w:t>
        <w:br/>
        <w:br/>
        <w:t>“\ Drooping the lab'rer ox:</w:t>
        <w:br/>
        <w:t>Stands covered o'er with snow, and now demands</w:t>
        <w:br/>
        <w:t>‘The fruit of all his toil.”</w:t>
        <w:br/>
        <w:br/>
        <w:t>‘Though winter is represented in the almanac</w:t>
        <w:br/>
        <w:t>as_an old man, facing the wind and sleet, and</w:t>
        <w:br/>
        <w:br/>
        <w:t>drawing his cloak about him, we rather think of</w:t>
        <w:br/>
        <w:br/>
        <w:t>him a8 a merry wood-chopper, and warm-blooded</w:t>
        <w:br/>
        <w:t>youth, as blithe as summer. The unexplored</w:t>
      </w:r>
    </w:p>
    <w:p>
      <w:r>
        <w:br w:type="page"/>
      </w:r>
    </w:p>
    <w:p>
      <w:pPr>
        <w:pStyle w:val="IntenseQuote"/>
      </w:pPr>
      <w:r>
        <w:t>Page-9289</w:t>
      </w:r>
    </w:p>
    <w:p>
      <w:r>
        <w:t>A WINTER WALK. . 138</w:t>
        <w:br/>
        <w:br/>
        <w:t>grandeur of the storm keeps up the spirits of</w:t>
        <w:br/>
        <w:t>the traveller. It does not trifle with us, but has.</w:t>
        <w:br/>
        <w:t>a sweet earnestness. In winter we lead a more</w:t>
        <w:br/>
        <w:t>inward life. Our_hearts are warm and cheery,</w:t>
        <w:br/>
        <w:t>like cottages under drifts, whose windows and</w:t>
        <w:br/>
        <w:t>doors are half concealed, but from whose chim-</w:t>
        <w:br/>
        <w:t>neys the smoke cheerfully ascends. The im-</w:t>
        <w:br/>
        <w:t>prisoning drifts increase the sense of comfort</w:t>
        <w:br/>
        <w:t>which the house affords, and in the coldest days</w:t>
        <w:br/>
        <w:t>we are content to sit over the hearth and see</w:t>
        <w:br/>
        <w:t>the sky through the chimney top, enjoying the</w:t>
        <w:br/>
        <w:t>quiet and serene life that may be had in a warm.</w:t>
        <w:br/>
        <w:t>corner by the chimney side, or feeling our pulse</w:t>
        <w:br/>
        <w:t>by listening to the low of cattle in the street, or</w:t>
        <w:br/>
        <w:t>the sound of the flail in distant barns all the long</w:t>
        <w:br/>
        <w:t>afternoon. No doubt a skilful physician could</w:t>
        <w:br/>
        <w:t>determine our health by observing how these</w:t>
        <w:br/>
        <w:t>enjoy now, not an oriental, but a boreal leisure,</w:t>
        <w:br/>
        <w:t>around warm stoves and fireplaces, and watch</w:t>
        <w:br/>
        <w:t>the shadow of motes in the sunbeams.</w:t>
        <w:br/>
        <w:br/>
        <w:t>Sometimes our fate grows ton homely and</w:t>
        <w:br/>
        <w:t>familiarly serious ever _to_be cryel. Consider</w:t>
        <w:br/>
        <w:br/>
        <w:t>how for three months the human destiny is</w:t>
        <w:br/>
        <w:t>wrapped in fars, The good Hebrew Revelation</w:t>
        <w:br/>
        <w:t>takes_no_cognizance of ‘all this cheerful snow.</w:t>
        <w:br/>
        <w:t>Is there no religion for the temperate and frigid</w:t>
        <w:br/>
        <w:br/>
        <w:t>zones? We know of no scripture which records</w:t>
        <w:br/>
        <w:t>‘epure_benignity of the gods on a New Eng-</w:t>
      </w:r>
    </w:p>
    <w:p>
      <w:r>
        <w:br w:type="page"/>
      </w:r>
    </w:p>
    <w:p>
      <w:pPr>
        <w:pStyle w:val="IntenseQuote"/>
      </w:pPr>
      <w:r>
        <w:t>Page-9290</w:t>
      </w:r>
    </w:p>
    <w:p>
      <w:r>
        <w:t>134 A WINTER WAL.</w:t>
        <w:br/>
        <w:br/>
        <w:t>land _winter night, Their praises have never</w:t>
        <w:br/>
        <w:t>been sung, only their wrath deprecated. The</w:t>
        <w:br/>
        <w:t>best scripture, after all, records but a meagre</w:t>
        <w:br/>
        <w:t>faith. Its saints live reserved and austere. Let</w:t>
        <w:br/>
        <w:t>‘a brave devout man spend the year in the woods</w:t>
        <w:br/>
        <w:t>of Maine or Labrador, and see if the Hebrew</w:t>
        <w:br/>
        <w:t>Scriptures speak adequately to his condition and</w:t>
        <w:br/>
        <w:t>experience, from the setting in of winter to the</w:t>
        <w:br/>
        <w:t>breaking up of the ice.</w:t>
        <w:br/>
        <w:br/>
        <w:t>‘Now commences the long winter evening</w:t>
        <w:br/>
        <w:t>around the farmers hearth, when the thoughts</w:t>
        <w:br/>
        <w:t>of the indwellers travel far abroad, and men are</w:t>
        <w:br/>
        <w:t>by nature and necessity charitable and liberal</w:t>
        <w:br/>
        <w:t>to all creatures. Now is the happy resistance</w:t>
        <w:br/>
        <w:t>to cold, when the farmer reaps his reward,</w:t>
        <w:br/>
        <w:t>and thinks of his preparedness for winter,</w:t>
        <w:br/>
        <w:t>and, through the glittering panes, sees with</w:t>
        <w:br/>
        <w:t>equanimity “the mansion of the northern bear,”</w:t>
        <w:br/>
        <w:t>for now the storm is over,</w:t>
        <w:br/>
        <w:br/>
        <w:t xml:space="preserve"> </w:t>
        <w:br/>
        <w:br/>
        <w:t>“Tho fall ethereal round,</w:t>
        <w:br/>
        <w:t>afinite worlds disclosing to the view,</w:t>
        <w:br/>
        <w:t>Shines out intonsely keen ; and all one cope</w:t>
        <w:br/>
        <w:t>(Of starry glitter glows from pole to pole.”</w:t>
      </w:r>
    </w:p>
    <w:p>
      <w:r>
        <w:br w:type="page"/>
      </w:r>
    </w:p>
    <w:p>
      <w:pPr>
        <w:pStyle w:val="IntenseQuote"/>
      </w:pPr>
      <w:r>
        <w:t>Page-9291</w:t>
      </w:r>
    </w:p>
    <w:p>
      <w:r>
        <w:t>THE SUCCESSION OF FOREST TREES*</w:t>
        <w:br/>
        <w:t>[1880.)</w:t>
        <w:br/>
        <w:br/>
        <w:t>Every man is entitled to come to Cattle-</w:t>
        <w:br/>
        <w:t>show, even a transcendentalist; and for my part</w:t>
        <w:br/>
        <w:t>Iam more interested in the men than in the</w:t>
        <w:br/>
        <w:t>cattle. Iwish to see once more those old famil-</w:t>
        <w:br/>
        <w:t>iar faces, whose names I do not know, which for</w:t>
        <w:br/>
        <w:t>me represent the Middlesex country, and come</w:t>
        <w:br/>
        <w:t>as near being indigenous to the soil as a white</w:t>
        <w:br/>
        <w:t>man can; the men who are not above their busi</w:t>
        <w:br/>
        <w:t>ness, whose coats are not too black, whose shoes</w:t>
        <w:br/>
        <w:t>do not shine very much, who never wear gloves</w:t>
        <w:br/>
        <w:t>to conceal their hands. It is true, there are</w:t>
        <w:br/>
        <w:t>some queer specimens of humanity attracted to</w:t>
        <w:br/>
        <w:t>our festival, but all are welcome. I am pretty</w:t>
        <w:br/>
        <w:t>sure to meet ortee more that weak-minded and</w:t>
        <w:br/>
        <w:t>whimsical fellow, generally weak-bodied too,</w:t>
        <w:br/>
        <w:t>who prefers a crooked stick for a cane; per-</w:t>
        <w:br/>
        <w:t>fectly useless, you would say, only bizarre, fit</w:t>
        <w:br/>
        <w:t>for a cabinet, like a petrified snake. A ram's</w:t>
        <w:br/>
        <w:t>horn would be as convenient, and is yet more</w:t>
        <w:br/>
        <w:t>curiously twisted. He brings that much in-</w:t>
        <w:br/>
        <w:t>dulged bit of the country with him, from some</w:t>
        <w:br/>
        <w:t>town’s end or other, and introduces it to Con-</w:t>
        <w:br/>
        <w:br/>
        <w:t>‘+ An Address read Yo tho Middlevex Agricultural Society, in Con-</w:t>
        <w:br/>
        <w:t>cord, September, 1860.</w:t>
      </w:r>
    </w:p>
    <w:p>
      <w:r>
        <w:br w:type="page"/>
      </w:r>
    </w:p>
    <w:p>
      <w:pPr>
        <w:pStyle w:val="IntenseQuote"/>
      </w:pPr>
      <w:r>
        <w:t>Page-9292</w:t>
      </w:r>
    </w:p>
    <w:p>
      <w:r>
        <w:t>136 THE SUCCESSION OF FOREST TREES.</w:t>
        <w:br/>
        <w:br/>
        <w:t>cord groves, as if he had promised it so much</w:t>
        <w:br/>
        <w:t>sometime. So some, it seems to me, elect their .</w:t>
        <w:br/>
        <w:t>rulers for their crookedness.” But I think that a</w:t>
        <w:br/>
        <w:t>straight stick makes the best cane, and an up-</w:t>
        <w:br/>
        <w:t>right man the best ruler. Or why choose a man</w:t>
        <w:br/>
        <w:t>to do plain work who is distinguished for his</w:t>
        <w:br/>
        <w:t>oddity? However, I do not know bat you will</w:t>
        <w:br/>
        <w:t>think that they have committed this ‘mistake</w:t>
        <w:br/>
        <w:t>who invited me to speak to you to-day.</w:t>
        <w:br/>
        <w:br/>
        <w:t>In my capacity of surveyor, I have often</w:t>
        <w:br/>
        <w:t>talked with some of you, my employers, at your</w:t>
        <w:br/>
        <w:t>dinner-tables, after having gone round and round</w:t>
        <w:br/>
        <w:t>and behind your farming, and ascertained exactly</w:t>
        <w:br/>
        <w:t>what its limits were. Moreover, taking a sur-</w:t>
        <w:br/>
        <w:t>veyor’s and a naturalist’s liberty, I have been in</w:t>
        <w:br/>
        <w:t>the habit of going across your lots much oftener</w:t>
        <w:br/>
        <w:t>than is usual, as many of you, perhaps to your</w:t>
        <w:br/>
        <w:t>sorrow, are aware. Yet many of you, to my</w:t>
        <w:br/>
        <w:t>relief, have seemed not to be aware of it; and</w:t>
        <w:br/>
        <w:t>when I came across you in sometout-of-the-way</w:t>
        <w:br/>
        <w:t>nook of your farms, have inquired, with an air</w:t>
        <w:br/>
        <w:t>of surprise, if I were not lost, since you had</w:t>
        <w:br/>
        <w:t>never seen me in that part of the town or county</w:t>
        <w:br/>
        <w:t>before; when, if the trath were known, and it</w:t>
        <w:br/>
        <w:t>had not been for betraying my secret, I might</w:t>
        <w:br/>
        <w:t>with more propriety have inquired if you were</w:t>
        <w:br/>
        <w:t>not lost, since I had never seen you there before.</w:t>
        <w:br/>
        <w:t>I have several times shown the proprietor the</w:t>
        <w:br/>
        <w:t>shortest way out of his woodlot,</w:t>
      </w:r>
    </w:p>
    <w:p>
      <w:r>
        <w:br w:type="page"/>
      </w:r>
    </w:p>
    <w:p>
      <w:pPr>
        <w:pStyle w:val="IntenseQuote"/>
      </w:pPr>
      <w:r>
        <w:t>Page-9293</w:t>
      </w:r>
    </w:p>
    <w:p>
      <w:r>
        <w:t>‘THE SUCCESSION OF FOREST TREES. 137</w:t>
        <w:br/>
        <w:br/>
        <w:t>‘Therefore, it would seem that I have some</w:t>
        <w:br/>
        <w:t>title to speak to you to-day; and considering</w:t>
        <w:br/>
        <w:t>what that title is, and the occasion that has</w:t>
        <w:br/>
        <w:t>called us together, I need offer no apology if I</w:t>
        <w:br/>
        <w:t>invite your attention, for the few moments that</w:t>
        <w:br/>
        <w:t>aro allotted me, to a purely scientific aubject.</w:t>
        <w:br/>
        <w:br/>
        <w:t>At those dinner-tables referred to, I have often</w:t>
        <w:br/>
        <w:t>been asked, as many of you-have been, if I</w:t>
        <w:br/>
        <w:t>could tell how it happened, that when a pine</w:t>
        <w:br/>
        <w:t>wood was cut down an oak one commonly</w:t>
        <w:br/>
        <w:t>sprang up, and vice versa, To which I have</w:t>
        <w:br/>
        <w:t>answered, and now answer, that I can tell, —</w:t>
        <w:br/>
        <w:t>that it is no mystery to me, As I am not aware</w:t>
        <w:br/>
        <w:t>that this has been clearly shown by any one, I</w:t>
        <w:br/>
        <w:t>shall lay the more stress on this point. Let me</w:t>
        <w:br/>
        <w:t>ead yon back into your wood-lots again.</w:t>
        <w:br/>
        <w:br/>
        <w:t>‘When, hereabouts, a single forest tree or a</w:t>
        <w:br/>
        <w:t>forest springs up naturally where none of its</w:t>
        <w:br/>
        <w:t>kind grew before, I do not hesitate to say,</w:t>
        <w:br/>
        <w:t>though in some quarters still it may sound par-</w:t>
        <w:br/>
        <w:t>adoxical, that it came from a seed. Of the va-</w:t>
        <w:br/>
        <w:t>rious ways by which trees are known to be prop-</w:t>
        <w:br/>
        <w:t>agated, — by transplanting, cuttings, and the like,</w:t>
        <w:br/>
        <w:t>—this is the only supposable one under these</w:t>
        <w:br/>
        <w:t>circamstances. No such tree has ever been</w:t>
        <w:br/>
        <w:t>known to spring from anything else. If any</w:t>
        <w:br/>
        <w:t>one asserts that it sprang from something else,</w:t>
        <w:br/>
        <w:t>or from nothing, the burden of proof lies with</w:t>
        <w:br/>
        <w:t>him.</w:t>
      </w:r>
    </w:p>
    <w:p>
      <w:r>
        <w:br w:type="page"/>
      </w:r>
    </w:p>
    <w:p>
      <w:pPr>
        <w:pStyle w:val="IntenseQuote"/>
      </w:pPr>
      <w:r>
        <w:t>Page-9294</w:t>
      </w:r>
    </w:p>
    <w:p>
      <w:r>
        <w:t>138° THE SUCCESSION OF FoREsT TREES.</w:t>
        <w:br/>
        <w:br/>
        <w:t>It remains, then, only to show how the seed is</w:t>
        <w:br/>
        <w:t>transported from where it grows, to where it is</w:t>
        <w:br/>
        <w:t>planted. ‘This is done chiefly by the agency of</w:t>
        <w:br/>
        <w:t>‘the wind, water, and animals. The lighter seeds,</w:t>
        <w:br/>
        <w:t>as those of pines and maples, are transported</w:t>
        <w:br/>
        <w:t>chiefly by wind and water; the heavier, as acorns</w:t>
        <w:br/>
        <w:t>and nats, by animals.</w:t>
        <w:br/>
        <w:br/>
        <w:t>In all the pinés, a very thin membrane, in ap-</w:t>
        <w:br/>
        <w:t>pearance much like an insect’s wing, grows over</w:t>
        <w:br/>
        <w:t>and around the seed, and independent of it,</w:t>
        <w:br/>
        <w:t>while the latter is being developed within its</w:t>
        <w:br/>
        <w:t>dase. Indeed this is often perfectly developed,</w:t>
        <w:br/>
        <w:t>‘though the seed is abortive; nature being, you</w:t>
        <w:br/>
        <w:t>would say, more sure to provide the means of</w:t>
        <w:br/>
        <w:t>transporting the seed, than to provide the seed</w:t>
        <w:br/>
        <w:t>to be transported. In other words, a beautifal</w:t>
        <w:br/>
        <w:t>thin sack is woven around the seed, with a han-</w:t>
        <w:br/>
        <w:t>die to it such as the wind can take hold of, and @</w:t>
        <w:br/>
        <w:t>it is then committed to the wind, expressly that</w:t>
        <w:br/>
        <w:t>it may transport the seed and extend the range</w:t>
        <w:br/>
        <w:t>of the species; and this it does, as effectually, as</w:t>
        <w:br/>
        <w:t>when seeds are sent by mail in a different kind</w:t>
        <w:br/>
        <w:t>of sack from the patent-office. There is a pat-</w:t>
        <w:br/>
        <w:t>ent-office at the seat of government of the uni-</w:t>
        <w:br/>
        <w:t>verse, whose managers are as much interested</w:t>
        <w:br/>
        <w:t>in the dispersion of anybody at Wash-</w:t>
        <w:br/>
        <w:t>ington cam be, and their operations are infinitely</w:t>
        <w:br/>
        <w:t>more extensive and regular.</w:t>
        <w:br/>
        <w:br/>
        <w:t>‘There is then no necessity for supposing that</w:t>
      </w:r>
    </w:p>
    <w:p>
      <w:r>
        <w:br w:type="page"/>
      </w:r>
    </w:p>
    <w:p>
      <w:pPr>
        <w:pStyle w:val="IntenseQuote"/>
      </w:pPr>
      <w:r>
        <w:t>Page-9295</w:t>
      </w:r>
    </w:p>
    <w:p>
      <w:r>
        <w:t>‘THE SUCCESSION OF FOREST TREES. 139</w:t>
        <w:br/>
        <w:br/>
        <w:t>the pines have sprang up from nothing, and I</w:t>
        <w:br/>
        <w:t>am aware thgt I am not at all peculiar in assert-</w:t>
        <w:br/>
        <w:t>ing that they come from seeds, though the mode</w:t>
        <w:br/>
        <w:t>of their propagation by nature has been but little</w:t>
        <w:br/>
        <w:t>attended to. They are very extensively raised</w:t>
        <w:br/>
        <w:br/>
        <w:t>from the seed in Europe, and are beginning to</w:t>
        <w:br/>
        <w:t>be here,</w:t>
        <w:br/>
        <w:br/>
        <w:t>‘When you eut down an oak wood, a pine</w:t>
        <w:br/>
        <w:t>wood will not at once spring up there unless</w:t>
        <w:br/>
        <w:t>‘there are, or have been, quite recently, seed-bear-</w:t>
        <w:br/>
        <w:t>ing pines near enough for the seeds to be blown</w:t>
        <w:br/>
        <w:t>from them. But, adjacent to a forest of piries,</w:t>
        <w:br/>
        <w:t>if you prevent other crops from growing there,</w:t>
        <w:br/>
        <w:t>you will surely have an extension of your pine</w:t>
        <w:br/>
        <w:t>forest, provided the soil is suitable.</w:t>
        <w:br/>
        <w:br/>
        <w:t>‘As for the heavy seeds and nuts which are not</w:t>
        <w:br/>
        <w:t>furnished with wings, the notion is still a very</w:t>
        <w:br/>
        <w:t>common one that, when the trees which bear</w:t>
        <w:br/>
        <w:t>‘these spring up where none of their kind were</w:t>
        <w:br/>
        <w:t>noticed before, they have come from seeds or</w:t>
        <w:br/>
        <w:t>other principles spontaneously generated there</w:t>
        <w:br/>
        <w:t>in an unusual manner, or which have lain dor-</w:t>
        <w:br/>
        <w:t>mant in the soil for centuries, or perhaps been</w:t>
        <w:br/>
        <w:t>called into activity by the heat of a burning. I</w:t>
        <w:br/>
        <w:t>do not believe these assertions, and I will state</w:t>
        <w:br/>
        <w:t>some of the ways in which, according to my</w:t>
        <w:br/>
        <w:t>observation, such forests are planted and raised.</w:t>
        <w:br/>
        <w:br/>
        <w:t>Every one of these seeds, too, will be found</w:t>
        <w:br/>
        <w:t>to be winged or legged in another fashion.</w:t>
      </w:r>
    </w:p>
    <w:p>
      <w:r>
        <w:br w:type="page"/>
      </w:r>
    </w:p>
    <w:p>
      <w:pPr>
        <w:pStyle w:val="IntenseQuote"/>
      </w:pPr>
      <w:r>
        <w:t>Page-9296</w:t>
      </w:r>
    </w:p>
    <w:p>
      <w:r>
        <w:t>140 THE SUCCESSION OF FOREST TREES.</w:t>
        <w:br/>
        <w:br/>
        <w:t>Surely it is not wonderful that cherry-trees of</w:t>
        <w:br/>
        <w:t>all kinds are widely dispersed, singe their fruit</w:t>
        <w:br/>
        <w:t>is well known to be the favorite food of various</w:t>
        <w:br/>
        <w:t>birds. Many kinds are called bird-cherries, and</w:t>
        <w:br/>
        <w:t>they appropriate many more kinds, which are</w:t>
        <w:br/>
        <w:t>not eo called. Eating cherries is a bird-like</w:t>
        <w:br/>
        <w:t>employment, and unless we disperse the seeds</w:t>
        <w:br/>
        <w:t>occasionally, as they do, I shall think that the</w:t>
        <w:br/>
        <w:t>birds have the best right to them. See how art-</w:t>
        <w:br/>
        <w:t>fully the seed of a cherry is placed in order that</w:t>
        <w:br/>
        <w:t>a bird may be compelled to transport it —in the</w:t>
        <w:br/>
        <w:t>very midst of a tempting pericarp, so that the</w:t>
        <w:br/>
        <w:t>creature that would devour this must commonly</w:t>
        <w:br/>
        <w:t>take the stone also into its mouth or bill. If</w:t>
        <w:br/>
        <w:t>you ever ate a cherry, and did not make two</w:t>
        <w:br/>
        <w:t>bites of it, you must have perceived it—right</w:t>
        <w:br/>
        <w:t>in the centre of the luscious morsel, a large</w:t>
        <w:br/>
        <w:t>earthy residuum left on the tongue. We thus</w:t>
        <w:br/>
        <w:t>take into our mouths cherry stones as big as</w:t>
        <w:br/>
        <w:t>peas, a dozen at once, for Nature can persuade</w:t>
        <w:br/>
        <w:t>us to do almost anything when she would com-</w:t>
        <w:br/>
        <w:t>pass her ends, Some wild men and children</w:t>
        <w:br/>
        <w:t>instinctively swallow these, as the birds do when</w:t>
        <w:br/>
        <w:t>in a hurry, it being the shortest way to get rid</w:t>
        <w:br/>
        <w:t>of them. Thus, though these seeds are not pro-</w:t>
        <w:br/>
        <w:t>vided with vegetable wings, Nature has impelled</w:t>
        <w:br/>
        <w:t>the thrush tribe to take them into their bills and</w:t>
        <w:br/>
        <w:t>fly away with them; and they are winged in</w:t>
        <w:br/>
        <w:t>another sense, and more effectually than the</w:t>
      </w:r>
    </w:p>
    <w:p>
      <w:r>
        <w:br w:type="page"/>
      </w:r>
    </w:p>
    <w:p>
      <w:pPr>
        <w:pStyle w:val="IntenseQuote"/>
      </w:pPr>
      <w:r>
        <w:t>Page-9297</w:t>
      </w:r>
    </w:p>
    <w:p>
      <w:r>
        <w:t>‘THE SUCCESSION OF FOREST TREES. 141</w:t>
        <w:br/>
        <w:br/>
        <w:t>seeds of pines, for these are carried even against</w:t>
        <w:br/>
        <w:t>the wind. ‘The consequence is, that cherry-trees</w:t>
        <w:br/>
        <w:t>grow not only here but there. ‘The same is true</w:t>
        <w:br/>
        <w:t>of a great many other seeds.</w:t>
        <w:br/>
        <w:br/>
        <w:t>But to come to the observation which sug-</w:t>
        <w:br/>
        <w:t>gested these remarks. As I have said, I sus-</w:t>
        <w:br/>
        <w:t>pect that I can fhrow some light on the fact,</w:t>
        <w:br/>
        <w:t>that when hereabouts a dense pine wood is cut</w:t>
        <w:br/>
        <w:t>down, oaks and other hard woods may at once</w:t>
        <w:br/>
        <w:t>take its place. I have got only to show that</w:t>
        <w:br/>
        <w:t>the acorns and nuts, provided they are grown in</w:t>
        <w:br/>
        <w:t>the neighborhood, are regularly planted in such</w:t>
        <w:br/>
        <w:t>woods; for I assert that if an oak-tree has not</w:t>
        <w:br/>
        <w:t>grown within ten miles, and man has not car-</w:t>
        <w:br/>
        <w:t>ried acorns thither, then an oak wood will not</w:t>
        <w:br/>
        <w:t>spring up at once, when a pine wood is cut</w:t>
        <w:br/>
        <w:t>down.</w:t>
        <w:br/>
        <w:br/>
        <w:t>Apparently, there were only pines there be-</w:t>
        <w:br/>
        <w:t>fore. They are cut off, and after a year or two</w:t>
        <w:br/>
        <w:t>you see oaks and other hard woods springing</w:t>
        <w:br/>
        <w:t>up there, with scarcely a pine amid them, and</w:t>
        <w:br/>
        <w:t>the wonder commonly is, how the seed could</w:t>
        <w:br/>
        <w:t>have lain in the ground so long without decay-</w:t>
        <w:br/>
        <w:t>ing. Bat the trath is, that it has not lain in the</w:t>
        <w:br/>
        <w:t>ground so long, but is regularly planted each</w:t>
        <w:br/>
        <w:t>year by various quadrupeds and birds.</w:t>
        <w:br/>
        <w:br/>
        <w:t>In this neighborhood, where oaks and pines</w:t>
        <w:br/>
        <w:t>are about equally dispersed, if you look through</w:t>
        <w:br/>
        <w:t>the thickest pine wood, even the seemingly</w:t>
      </w:r>
    </w:p>
    <w:p>
      <w:r>
        <w:br w:type="page"/>
      </w:r>
    </w:p>
    <w:p>
      <w:pPr>
        <w:pStyle w:val="IntenseQuote"/>
      </w:pPr>
      <w:r>
        <w:t>Page-9298</w:t>
      </w:r>
    </w:p>
    <w:p>
      <w:r>
        <w:t>142 THE SUCCESSION OF FOREST TREES.</w:t>
        <w:br/>
        <w:br/>
        <w:t>unmixed pitch-pine ones, you will commonly</w:t>
        <w:br/>
        <w:t>detect many little oaks, birches, and other</w:t>
        <w:br/>
        <w:t>hard woods, sprang from seeds carried into</w:t>
        <w:br/>
        <w:t>‘the thicket by squirrels and other animals,</w:t>
        <w:br/>
        <w:t>and also blown thither, but which are over-</w:t>
        <w:br/>
        <w:t>shadowed and choked by the pines. ‘The denser</w:t>
        <w:br/>
        <w:t>the evergreen wood, the mote likely it is to</w:t>
        <w:br/>
        <w:t>be well planted with these seeds, because the</w:t>
        <w:br/>
        <w:t>planters incline to resort with their forage to the</w:t>
        <w:br/>
        <w:t>closest covert. They also carry it into birch and</w:t>
        <w:br/>
        <w:t>other woods. This planting is carried on an-</w:t>
        <w:br/>
        <w:t>nually, and the oldest seedlings annually die;</w:t>
        <w:br/>
        <w:t>but when the pines are cleared off, the oaks,</w:t>
        <w:br/>
        <w:t>having got just the start they want, and now</w:t>
        <w:br/>
        <w:t>secured favorable conditions, immediately spring</w:t>
        <w:br/>
        <w:t>up to trees,</w:t>
        <w:br/>
        <w:br/>
        <w:t>‘The shade of a dense pine wood, is more</w:t>
        <w:br/>
        <w:t>unfavorable to the springing up of pines of the</w:t>
        <w:br/>
        <w:t>same species than of oaks within it, though the</w:t>
        <w:br/>
        <w:t>former may come up abundantly when the pines</w:t>
        <w:br/>
        <w:t>are cut, if there chance to be sound seed in the</w:t>
        <w:br/>
        <w:t>ground.</w:t>
        <w:br/>
        <w:br/>
        <w:t>But when you cut off a lot of hard wood,</w:t>
        <w:br/>
        <w:t>very often the little pines mixed with it have</w:t>
        <w:br/>
        <w:t>a similar start, for the squirrels have carried off</w:t>
        <w:br/>
        <w:t>the nuts to the pines, and not to the nore open</w:t>
        <w:br/>
        <w:t>wood, and they commonly make pretty clean</w:t>
        <w:br/>
        <w:t>work of it; and moreover, if the wood was old,</w:t>
        <w:br/>
        <w:t>the sprouts will be feeble or entirely fail; to say</w:t>
      </w:r>
    </w:p>
    <w:p>
      <w:r>
        <w:br w:type="page"/>
      </w:r>
    </w:p>
    <w:p>
      <w:pPr>
        <w:pStyle w:val="IntenseQuote"/>
      </w:pPr>
      <w:r>
        <w:t>Page-9299</w:t>
      </w:r>
    </w:p>
    <w:p>
      <w:r>
        <w:t>THE SUCCESSION OF FOREST TREES. 143</w:t>
        <w:br/>
        <w:br/>
        <w:t>nothing about the soil being, in a measure, ex-</w:t>
        <w:br/>
        <w:t>hausted for this kind of crop.</w:t>
        <w:br/>
        <w:br/>
        <w:t>If a pine wood is surrounded by a white oak</w:t>
        <w:br/>
        <w:t>one chiefly, white oaks may be expected to sue-</w:t>
        <w:br/>
        <w:t>ceed when the pines are cut. If it is surrounded</w:t>
        <w:br/>
        <w:t>instead by an edging of shrub-oaks, then you</w:t>
        <w:br/>
        <w:t>will probably have a dense shrub-oak thicket.</w:t>
        <w:br/>
        <w:br/>
        <w:t>Thave no time to go into details, but will say,</w:t>
        <w:br/>
        <w:t>in a word, that while the wind is conveying the</w:t>
        <w:br/>
        <w:t>seeds of pines into hard woods and open lands,</w:t>
        <w:br/>
        <w:t>the squirrels and other animals are conveying</w:t>
        <w:br/>
        <w:t>the seeds of oaks and walnuts into the pine</w:t>
        <w:br/>
        <w:t>woods, and thus a rotation of crops is kept up.</w:t>
        <w:br/>
        <w:br/>
        <w:t>I affirmed this confidently many years ago,</w:t>
        <w:br/>
        <w:t>and an occasional examination of dense pine</w:t>
        <w:br/>
        <w:t>woods confirmed me in my opinion. It has</w:t>
        <w:br/>
        <w:t>Jong been known to observers that squirrels</w:t>
        <w:br/>
        <w:t>bury nuts in the ground, but I am not aware</w:t>
        <w:br/>
        <w:t>that any one has thus accounted for the regular</w:t>
        <w:br/>
        <w:t>succession of forests.</w:t>
        <w:br/>
        <w:br/>
        <w:t>On the 2th of September, in 1857, as I was</w:t>
        <w:br/>
        <w:t>paddling down the Assabet, in this town, I saw</w:t>
        <w:br/>
        <w:t>a red squirrel ran along the bank under some</w:t>
        <w:br/>
        <w:t>herbage, with something large in its mouth.</w:t>
        <w:br/>
        <w:t>It stopped near the foot of a hemlock, within</w:t>
        <w:br/>
        <w:t>a couple of rods of me, and, hastily pawing a</w:t>
        <w:br/>
        <w:br/>
        <w:t>qbole with its forefeet, dropped its booty into</w:t>
        <w:br/>
        <w:t>it, covered it up, and retreated part way up the</w:t>
        <w:br/>
        <w:t>trunk of the tree. As I approach®d the shore</w:t>
      </w:r>
    </w:p>
    <w:p>
      <w:r>
        <w:br w:type="page"/>
      </w:r>
    </w:p>
    <w:p>
      <w:pPr>
        <w:pStyle w:val="IntenseQuote"/>
      </w:pPr>
      <w:r>
        <w:t>Page-9300</w:t>
      </w:r>
    </w:p>
    <w:p>
      <w:r>
        <w:t>144 THE SUCCESSION OF FOREST TREES.</w:t>
        <w:br/>
        <w:br/>
        <w:t>to examine the deposit, the squirrel, descending</w:t>
        <w:br/>
        <w:t>part way, betrayed no little anxiety about its</w:t>
        <w:br/>
        <w:t>treasure, and made two or three motions to</w:t>
        <w:br/>
        <w:t>recover it before it finally retreated. Digging</w:t>
        <w:br/>
        <w:t>there, I found two green pig-nats joined to-</w:t>
        <w:br/>
        <w:t>gether, with the thick husks on, buried about</w:t>
        <w:br/>
        <w:t>an inch and a half under the “reddish soil</w:t>
        <w:br/>
        <w:t>of decayed hemlock leaves,— just the right</w:t>
        <w:br/>
        <w:t>depth to plant it, In short, this squirrel wa:</w:t>
        <w:br/>
        <w:t>then engaged in accomplishing two objects, to</w:t>
        <w:br/>
        <w:t>wit, laying up a store of winter food for itself,</w:t>
        <w:br/>
        <w:t>and planting a hickory wood for all creation,</w:t>
        <w:br/>
        <w:t>If the squirrel was killed, or neglected its de-</w:t>
        <w:br/>
        <w:t>posit, a hickory would spring up. The nearest</w:t>
        <w:br/>
        <w:t>hickory tree was twenty rods distant. ‘These</w:t>
        <w:br/>
        <w:t>nuts were there still just fourteen days later, but</w:t>
        <w:br/>
        <w:t>‘were gone when I looked again, November 21,</w:t>
        <w:br/>
        <w:t>or six weeks later still.</w:t>
        <w:br/>
        <w:br/>
        <w:t>Ihave since examined more carefully several</w:t>
        <w:br/>
        <w:t>dense woods, which are said to be, and are ap-</w:t>
        <w:br/>
        <w:t>parently exclusively pine, and always with the</w:t>
        <w:br/>
        <w:t>same result, For instance, I walked the same</w:t>
        <w:br/>
        <w:t>day to a small, but very dense and handsome</w:t>
        <w:br/>
        <w:t>white-pine grove, about fifteen rods- square, in</w:t>
        <w:br/>
        <w:t>the east part pf this town. The trees are large</w:t>
        <w:br/>
        <w:t>for Concord, being from ten to twenty inches in</w:t>
        <w:br/>
        <w:t>diameter, and as exclusively pine as any¥vbod</w:t>
        <w:br/>
        <w:t>that Iknow. Indeed, I selected this wood be:</w:t>
        <w:br/>
        <w:t>cause I th®ught it the least likely to contain</w:t>
      </w:r>
    </w:p>
    <w:p>
      <w:r>
        <w:br w:type="page"/>
      </w:r>
    </w:p>
    <w:p>
      <w:pPr>
        <w:pStyle w:val="IntenseQuote"/>
      </w:pPr>
      <w:r>
        <w:t>Page-9301</w:t>
      </w:r>
    </w:p>
    <w:p>
      <w:r>
        <w:t>‘THE SUCCESSION OF FOREST TREES. 145</w:t>
        <w:br/>
        <w:br/>
        <w:t>anything else. It stands on an open plain or</w:t>
        <w:br/>
        <w:t>pasture, except that it adjoins another small</w:t>
        <w:br/>
        <w:t>pine wood, which has a few little oaks in it,</w:t>
        <w:br/>
        <w:t>on the southeast side. On every other side, it</w:t>
        <w:br/>
        <w:t>wa’ at least thirty rods from the nearest woods.</w:t>
        <w:br/>
        <w:t>‘Standing on the edge of ghis grove and looking</w:t>
        <w:br/>
        <w:t>through it, for it is quite level and free from</w:t>
        <w:br/>
        <w:t>‘underwood, for the most part bare, red-carpeted</w:t>
        <w:br/>
        <w:t>ground, you would have said that there was not</w:t>
        <w:br/>
        <w:t>a hard wood tree in it, young or old. But on</w:t>
        <w:br/>
        <w:t>looking carefully along over its floor I discov-</w:t>
        <w:br/>
        <w:t>ered, though it was not till my eye had got used</w:t>
        <w:br/>
        <w:t>to the search, that, alternating with thin ferns,</w:t>
        <w:br/>
        <w:t>and small blueberry bushes, there was, not mere-</w:t>
        <w:br/>
        <w:t>ly here and there, but as often as every five @et</w:t>
        <w:br/>
        <w:t>and with a degree of regularity, a little oak,</w:t>
        <w:br/>
        <w:t>from three to twelve inches high, and in one</w:t>
        <w:br/>
        <w:t>place I found-a green acora dropped by the</w:t>
        <w:br/>
        <w:t>base of a pine.</w:t>
        <w:br/>
        <w:br/>
        <w:t>Teonfess, I was surprised to find my theory s0</w:t>
        <w:br/>
        <w:t>perfectly proved in this ca; oe One of the prin-</w:t>
        <w:br/>
        <w:t>cipal agents in this planfing, the red squirrels,</w:t>
        <w:br/>
        <w:t>wwgre all the while curiously inspecting me, while</w:t>
        <w:br/>
        <w:t>I was inspecting their plantation. Some of the</w:t>
        <w:br/>
        <w:t>little oaks had been browsed by cows, which re-</w:t>
        <w:br/>
        <w:t>sorted to thig wood for shade.</w:t>
        <w:br/>
        <w:br/>
        <w:t>‘After seven or eight years, the hard woods</w:t>
        <w:br/>
        <w:t>evidently find such a locality unfavorable to</w:t>
        <w:br/>
        <w:t>their growth, the pines being allowed to stand.</w:t>
        <w:br/>
        <w:br/>
        <w:t>Fa :</w:t>
      </w:r>
    </w:p>
    <w:p>
      <w:r>
        <w:br w:type="page"/>
      </w:r>
    </w:p>
    <w:p>
      <w:pPr>
        <w:pStyle w:val="IntenseQuote"/>
      </w:pPr>
      <w:r>
        <w:t>Page-9302</w:t>
      </w:r>
    </w:p>
    <w:p>
      <w:r>
        <w:t>146 THE SUCCESSION’ OF FonEST TRRES-</w:t>
        <w:br/>
        <w:br/>
        <w:t>‘As an evidence of this, I observed a diseased</w:t>
        <w:br/>
        <w:t>red-maple twenty-five fect long, which had been</w:t>
        <w:br/>
        <w:t>recently prostrated, though it was still covered</w:t>
        <w:br/>
        <w:t>with green leaves, the only maple in any posi-</w:t>
        <w:br/>
        <w:t>tion in the wood.</w:t>
        <w:br/>
        <w:br/>
        <w:t>But although theségaks almost invariably die</w:t>
        <w:br/>
        <w:t>if the pines'are not cut down, it is probable that</w:t>
        <w:br/>
        <w:t>they do better for a few years under their shelter</w:t>
        <w:br/>
        <w:t>‘than they would anywhere else.</w:t>
        <w:br/>
        <w:br/>
        <w:t>‘The very extensive and thorough experiments</w:t>
        <w:br/>
        <w:t>of the English, have at length led them to adopt</w:t>
        <w:br/>
        <w:t>method of raising oaks almost precisely like</w:t>
        <w:br/>
        <w:t>this, which somewhat earlier had been adopted</w:t>
        <w:br/>
        <w:t>by nature and -her squirrels here; they have</w:t>
        <w:br/>
        <w:br/>
        <w:t>iply rediscovered the value of pines as nurses</w:t>
        <w:br/>
        <w:t>for oaks. ‘The English ‘experimenters seem</w:t>
        <w:br/>
        <w:t>early and generally, to have found out the</w:t>
        <w:br/>
        <w:t>importance of using trees of some kind, as</w:t>
        <w:br/>
        <w:t>nurie-plants for the young oaks. I'quote from</w:t>
        <w:br/>
        <w:t>‘Loudon what le describes as “the ultimatum</w:t>
        <w:br/>
        <w:t>on the subject of plagting.and sheltering oaks,”</w:t>
        <w:br/>
        <w:t>—an abstract of # practice adopted by the</w:t>
        <w:br/>
        <w:t>government officers in the national forests” of</w:t>
        <w:br/>
        <w:t>England, prepared by Alexander Milne.</w:t>
        <w:br/>
        <w:br/>
        <w:t>At first some oaks bad been planted by them-</w:t>
        <w:br/>
        <w:t>selves, and others ‘mixed with Scotch pines;</w:t>
        <w:br/>
        <w:t>“but in all’ cases,” says Mr. Milne, “where</w:t>
        <w:br/>
        <w:t>oaks were planjed actually among the pines,</w:t>
        <w:br/>
        <w:t>‘ahd surrounded by them, [though the soil might</w:t>
      </w:r>
    </w:p>
    <w:p>
      <w:r>
        <w:br w:type="page"/>
      </w:r>
    </w:p>
    <w:p>
      <w:pPr>
        <w:pStyle w:val="IntenseQuote"/>
      </w:pPr>
      <w:r>
        <w:t>Page-9303</w:t>
      </w:r>
    </w:p>
    <w:p>
      <w:r>
        <w:t>‘THE SUCCESSION OF FOREST TREES. 147</w:t>
        <w:br/>
        <w:br/>
        <w:t>be inferior] the°oaks were found to be much</w:t>
        <w:br/>
        <w:t>the best” “For ‘several years past, the plan</w:t>
        <w:br/>
        <w:t>pursued has been to plant the inclosures with</w:t>
        <w:br/>
        <w:t>Scotch pines only, [a tree very similar to our</w:t>
        <w:br/>
        <w:t>piteh-pine,] and when the. pines have got to the</w:t>
        <w:br/>
        <w:t>height of five or six feet, then ‘to put in good</w:t>
        <w:br/>
        <w:t>strong oak plants of’ about four or five years’</w:t>
        <w:br/>
        <w:t>growth among the pines,—not cutting away</w:t>
        <w:br/>
        <w:t>any pines at first, unless they happen to be so</w:t>
        <w:br/>
        <w:t>strong and thick as to overshadow the oaks.</w:t>
        <w:br/>
        <w:t>In about two years, it becomes necessary to</w:t>
        <w:br/>
        <w:t>shred the branches of the pines, to give light</w:t>
        <w:br/>
        <w:t>and air to the oaks, and in about two or three</w:t>
        <w:br/>
        <w:t>more years to’begin gradually to remove the</w:t>
        <w:br/>
        <w:t>pines altogether, taking’ out a certain number</w:t>
        <w:br/>
        <w:t>each year, so that, at the end of twenty or twen-</w:t>
        <w:br/>
        <w:t>ty-five years, not a single Scotch pine shall be</w:t>
        <w:br/>
        <w:t>eft; although, for the first ten or twelve years, the</w:t>
        <w:br/>
        <w:t>plantation may have appeared to coitain noth-</w:t>
        <w:br/>
        <w:t>ing else but pine. ‘The advantage of this mode</w:t>
        <w:br/>
        <w:t>of planting has been found to be that the pines</w:t>
        <w:br/>
        <w:t>dry and ameliorate the soil, destroying the coarse</w:t>
        <w:br/>
        <w:t>grass and brambles which frequently choke and</w:t>
        <w:br/>
        <w:t>injore oaks ; and that no mending over is neces-</w:t>
        <w:br/>
        <w:t>sary, as scarcely an oak so,planted is found to</w:t>
        <w:br/>
        <w:t>fail.”</w:t>
        <w:br/>
        <w:br/>
        <w:t>‘Thus mach the English planters have discov-</w:t>
        <w:br/>
        <w:t>ered by patient experiment, and, for aught I</w:t>
        <w:br/>
        <w:t>know, they have taken out a patent for it; but</w:t>
      </w:r>
    </w:p>
    <w:p>
      <w:r>
        <w:br w:type="page"/>
      </w:r>
    </w:p>
    <w:p>
      <w:pPr>
        <w:pStyle w:val="IntenseQuote"/>
      </w:pPr>
      <w:r>
        <w:t>Page-9304</w:t>
      </w:r>
    </w:p>
    <w:p>
      <w:r>
        <w:t>148 THE SUCCESSION OF FOREST TREES.</w:t>
        <w:br/>
        <w:br/>
        <w:t>they appear not to have discovered that it</w:t>
        <w:br/>
        <w:t>waa discovered before, and that they are merely</w:t>
        <w:br/>
        <w:t>adopting the method of Nature, which she long</w:t>
        <w:br/>
        <w:t>ago made patent to all. She is all the while</w:t>
        <w:br/>
        <w:t>planting the oaks amid the pines without our</w:t>
        <w:br/>
        <w:t>knowledge, and at last, instead of government</w:t>
        <w:br/>
        <w:t>officers, we send a party of wood-choppers to</w:t>
        <w:br/>
        <w:t>cut down the pines, and so rescue an oak forest</w:t>
        <w:br/>
        <w:t>‘at which we wonder as if it had dropped from</w:t>
        <w:br/>
        <w:t>the skies.</w:t>
        <w:br/>
        <w:br/>
        <w:t>‘As I walk amid hickories, even in August, I</w:t>
        <w:br/>
        <w:t>hear the sound of green pig-nuts falling from</w:t>
        <w:br/>
        <w:t>time to time, cut off by the chickaree over my</w:t>
        <w:br/>
        <w:t>head. In the fall, I notice on the ground, either</w:t>
        <w:br/>
        <w:t>within or in the neighborhood of oak woods, on</w:t>
        <w:br/>
        <w:t>all sides of the town, stout oak twigs three or</w:t>
        <w:br/>
        <w:t>four inches long, bearing half-a-dozen empty</w:t>
        <w:br/>
        <w:t>acor-cups, which twigs have been gnawed off</w:t>
        <w:br/>
        <w:t>by squirrels, on both sides of the nuts, in order</w:t>
        <w:br/>
        <w:t>to make them more portable, ‘The jays scream</w:t>
        <w:br/>
        <w:t>and the red squirrels scold while you are clubbing</w:t>
        <w:br/>
        <w:t>and shaking the chestnut trees, for they are there</w:t>
        <w:br/>
        <w:t>on the same etrand, and two of a trade never</w:t>
        <w:br/>
        <w:t>agree. I frequently see a red or gray squirrel</w:t>
        <w:br/>
        <w:t>cast down a greengchestnut bur, as Iam going</w:t>
        <w:br/>
        <w:t>through the woods, and I used to think, some-</w:t>
        <w:br/>
        <w:t>times, that they were cast at me. In fact, they</w:t>
        <w:br/>
        <w:t>are so busy about it, in the midst of the chest-</w:t>
        <w:br/>
        <w:t>nut season, that you, cannot stand long in the</w:t>
      </w:r>
    </w:p>
    <w:p>
      <w:r>
        <w:br w:type="page"/>
      </w:r>
    </w:p>
    <w:p>
      <w:pPr>
        <w:pStyle w:val="IntenseQuote"/>
      </w:pPr>
      <w:r>
        <w:t>Page-9305</w:t>
      </w:r>
    </w:p>
    <w:p>
      <w:r>
        <w:t>‘THE SUCCESSION OF FOREST TREES. 149</w:t>
        <w:br/>
        <w:br/>
        <w:t>woods without hearing one fall. A sportsman</w:t>
        <w:br/>
        <w:t>told me that he had, the day before; — that we</w:t>
        <w:br/>
        <w:t>in the middle of October, — seen a green chest-</w:t>
        <w:br/>
        <w:t>nut bur dropt on our great river meadow, fifty</w:t>
        <w:br/>
        <w:t>rods from the nearest wood, and much further</w:t>
        <w:br/>
        <w:t>from the nearest chestnut-tree, and he could</w:t>
        <w:br/>
        <w:t>not tell how it came there. Occasionally,</w:t>
        <w:br/>
        <w:t>when chestnutting in midwinter, I find thirty</w:t>
        <w:br/>
        <w:t>or forty nuts in a pile, left in its gallery, just</w:t>
        <w:br/>
        <w:t>under the leaves, by the common wood-mouse</w:t>
        <w:br/>
        <w:t>(mus leucopus).</w:t>
        <w:br/>
        <w:br/>
        <w:t>But especially, in the winter, the extent to</w:t>
        <w:br/>
        <w:t>which this transportation and planting of nuts</w:t>
        <w:br/>
        <w:t>is carried on is made apparent by the snow. In</w:t>
        <w:br/>
        <w:t>almost every wood, you will see where the red</w:t>
        <w:br/>
        <w:t>‘or gray squirrels have pawed down through the</w:t>
        <w:br/>
        <w:t>snow in a hundred places, sometimes two feet</w:t>
        <w:br/>
        <w:t>deep, and almost always directly to a nut or a</w:t>
        <w:br/>
        <w:t>pine-cone, as directly as if they had started from</w:t>
        <w:br/>
        <w:t>it and bored upward,—which you and I could</w:t>
        <w:br/>
        <w:t>not have done. It would be difficult for us to</w:t>
        <w:br/>
        <w:t>find one before the snow falls. Commonly, no</w:t>
        <w:br/>
        <w:t>doubt, they had deposited them there in the fall.</w:t>
        <w:br/>
        <w:t>You wonder if they remember the localities, or</w:t>
        <w:br/>
        <w:t>discover them by the scent. The red squirrel</w:t>
        <w:br/>
        <w:t>commonly has its winter abode in the earth</w:t>
        <w:br/>
        <w:t>under a thicket of evergreens, frequently under</w:t>
        <w:br/>
        <w:t>a small clamp of evergreens in the midst of a</w:t>
        <w:br/>
        <w:t>deciduous wood. If there are any nut-trees,</w:t>
      </w:r>
    </w:p>
    <w:p>
      <w:r>
        <w:br w:type="page"/>
      </w:r>
    </w:p>
    <w:p>
      <w:pPr>
        <w:pStyle w:val="IntenseQuote"/>
      </w:pPr>
      <w:r>
        <w:t>Page-9306</w:t>
      </w:r>
    </w:p>
    <w:p>
      <w:r>
        <w:t>150 THE SUCCESSION OF FOREST TREES.</w:t>
        <w:br/>
        <w:br/>
        <w:t>which still retain their nuts, standing at a dis-</w:t>
        <w:br/>
        <w:t>tance without the wood, their paths often lead</w:t>
        <w:br/>
        <w:t>directly to and from them. We, therefore, need.</w:t>
        <w:br/>
        <w:t>not suppose an oak standing here and there in</w:t>
        <w:br/>
        <w:t>the wood in order to seed it, but if a few stand</w:t>
        <w:br/>
        <w:t>within twenty or thirty rods. of Jt, itis sufficient.</w:t>
        <w:br/>
        <w:br/>
        <w:t>I think that I may venture to say that every</w:t>
        <w:br/>
        <w:t>white-pine cone that falls to the earth naturally</w:t>
        <w:br/>
        <w:t>in this town, before opening and losing its seeds,</w:t>
        <w:br/>
        <w:t>and almost every pitch-pine one that falls at all,</w:t>
        <w:br/>
        <w:t>is cut off by a squirrel, and they begin to pluck</w:t>
        <w:br/>
        <w:t>them long before they are ripe, so that when the</w:t>
        <w:br/>
        <w:t>crop of white-pine cones is a small one, as it</w:t>
        <w:br/>
        <w:t>commonly is, they cut off thus almost every one</w:t>
        <w:br/>
        <w:t>of these before it fairly ripens, I think, more-</w:t>
        <w:br/>
        <w:t>over, that-their design, if I may so speak, in cut-</w:t>
        <w:br/>
        <w:t>ting them off green, is, partly, to. prevent their</w:t>
        <w:br/>
        <w:t>opening and losing their seeds, for these are the</w:t>
        <w:br/>
        <w:t>ones for which they dig through the snow, and</w:t>
        <w:br/>
        <w:t>the only white-pine ‘cones which contain any-</w:t>
        <w:br/>
        <w:t>thing then. I have counted in one heap, within</w:t>
        <w:br/>
        <w:t>a diameter of four feet, the cores of 239 pitch-</w:t>
        <w:br/>
        <w:t>pine cones which had been cut off and stripped</w:t>
        <w:br/>
        <w:t>by the red squirrel the previous’ winter.</w:t>
        <w:br/>
        <w:br/>
        <w:t>‘The nuts thus left on the surface, or buried</w:t>
        <w:br/>
        <w:t>just beneath it, are placed in the most favorable</w:t>
        <w:br/>
        <w:t>circumstances for germinating. I have some-</w:t>
        <w:br/>
        <w:t>times wondered how those which merely fell on</w:t>
        <w:br/>
        <w:t>the surface of the earth got planted ; but, by the</w:t>
      </w:r>
    </w:p>
    <w:p>
      <w:r>
        <w:br w:type="page"/>
      </w:r>
    </w:p>
    <w:p>
      <w:pPr>
        <w:pStyle w:val="IntenseQuote"/>
      </w:pPr>
      <w:r>
        <w:t>Page-9307</w:t>
      </w:r>
    </w:p>
    <w:p>
      <w:r>
        <w:t>‘THE SUCCESSION OF FOREST TREES. 151.</w:t>
        <w:br/>
        <w:br/>
        <w:t>end of Decémiber, I find the chestnut of the same,</w:t>
        <w:br/>
        <w:t>year partially mixed with the mould, as it were,</w:t>
        <w:br/>
        <w:t>under the decaying and mouldy leaves, where</w:t>
        <w:br/>
        <w:t>there is all the moisture and manure they want,</w:t>
        <w:br/>
        <w:t>for the mits fall first. In a plentiful year, a large</w:t>
        <w:br/>
        <w:t>proportion of the nuts are thus covered loosely</w:t>
        <w:br/>
        <w:t>an inch deep, and are, of course, somewhat, con-</w:t>
        <w:br/>
        <w:t>cealed from squirrels. One winter, when the</w:t>
        <w:br/>
        <w:t>crop had been abundant, I got, with the aid of</w:t>
        <w:br/>
        <w:t>a rake, many. quarts of these nuts as late as the</w:t>
        <w:br/>
        <w:t>tentli of January, and though some bought at the</w:t>
        <w:br/>
        <w:t>store the same day were more than half of them</w:t>
        <w:br/>
        <w:t>mouldy, I did not find a single mouldy one among</w:t>
        <w:br/>
        <w:t>these which I picked from under the wet and</w:t>
        <w:br/>
        <w:t>mouldy leaves, where they had been snowed on</w:t>
        <w:br/>
        <w:t>once or twice. | Nature knows how to pack them</w:t>
        <w:br/>
        <w:br/>
        <w:t>“best... They were still plump and tender. Ap-</w:t>
        <w:br/>
        <w:t>parently, they do not heat there, though wet. In</w:t>
        <w:br/>
        <w:t>the spring they were all sprouting.</w:t>
        <w:br/>
        <w:br/>
        <w:t>‘Loudon says that “ when the nut [of the com-</w:t>
        <w:br/>
        <w:t>mon walnut of Europe] is to be preserved</w:t>
        <w:br/>
        <w:t>through the winter for the purpose of planting</w:t>
        <w:br/>
        <w:t>in the following spring, it should be laid in a rot-</w:t>
        <w:br/>
        <w:t>heap, as soon as gathered, with @e husk onj</w:t>
        <w:br/>
        <w:t>and the heap should be turned over frequently</w:t>
        <w:br/>
        <w:t>in the course of the winter.”</w:t>
        <w:br/>
        <w:br/>
        <w:t>Here, again, he is stealing Nature’s “thunder.”</w:t>
        <w:br/>
        <w:t>How can a poor mortal do otherwise? for it is</w:t>
        <w:br/>
        <w:t>she that finds fingers to steal with, and the treas-</w:t>
      </w:r>
    </w:p>
    <w:p>
      <w:r>
        <w:br w:type="page"/>
      </w:r>
    </w:p>
    <w:p>
      <w:pPr>
        <w:pStyle w:val="IntenseQuote"/>
      </w:pPr>
      <w:r>
        <w:t>Page-9308</w:t>
      </w:r>
    </w:p>
    <w:p>
      <w:r>
        <w:t>152 THE SUCCESSION OF FOREST TREES.</w:t>
        <w:br/>
        <w:br/>
        <w:t>ure to be stolen. In the planting of the seeds of</w:t>
        <w:br/>
        <w:t>mot trees, the best gardeners do no more than</w:t>
        <w:br/>
        <w:t>follow Nature, though they may not know it.</w:t>
        <w:br/>
        <w:t>Generally, both large and small ones are most</w:t>
        <w:br/>
        <w:t>sure to germinate, and succeed best, when only</w:t>
        <w:br/>
        <w:t>beaten into the earth with the back of a spade,</w:t>
        <w:br/>
        <w:t>and then covered with leaves or straw. These</w:t>
        <w:br/>
        <w:t>results to which planters have arrived, remind us</w:t>
        <w:br/>
        <w:t>of the experience of Kane and his companions</w:t>
        <w:br/>
        <w:t>at the North, who, when learning to live in that</w:t>
        <w:br/>
        <w:t>climate, were surptised to find themselves stead-</w:t>
        <w:br/>
        <w:t>ily adopting the customs of the natives, simply</w:t>
        <w:br/>
        <w:t>becoming Esquimaux. So, when we experiment</w:t>
        <w:br/>
        <w:t>in planting forests, we find ourselves at last do-</w:t>
        <w:br/>
        <w:t>ing as Nature does. Would it not be well to</w:t>
        <w:br/>
        <w:t>consult with Nature in the outset? for she is the</w:t>
        <w:br/>
        <w:t>most extensive and experienced planter of us all,</w:t>
        <w:br/>
        <w:t>not excepting the Dukes of Athol.</w:t>
        <w:br/>
        <w:br/>
        <w:t>In short, they who have not attended particu:</w:t>
        <w:br/>
        <w:t>larly to this subject are but little aware to what</w:t>
        <w:br/>
        <w:t>an extent quadrapeds and birds are employed,</w:t>
        <w:br/>
        <w:t>especially in the fall, in collecting, and so dissem-</w:t>
        <w:br/>
        <w:t>inating and planting the seeds of trees. It is</w:t>
        <w:br/>
        <w:t>the almost cBnstant emplayment of the squirrels</w:t>
        <w:br/>
        <w:t>at that season and you rarely meet with one</w:t>
        <w:br/>
        <w:t>that has not a nut in its mouth, or is not just</w:t>
        <w:br/>
        <w:t>going to get one. One squirrel-hunter of this</w:t>
        <w:br/>
        <w:t>town told me that he knew of a walnnt-trée</w:t>
        <w:br/>
        <w:t>which bore particularly good nuts, but that on</w:t>
      </w:r>
    </w:p>
    <w:p>
      <w:r>
        <w:br w:type="page"/>
      </w:r>
    </w:p>
    <w:p>
      <w:pPr>
        <w:pStyle w:val="IntenseQuote"/>
      </w:pPr>
      <w:r>
        <w:t>Page-9309</w:t>
      </w:r>
    </w:p>
    <w:p>
      <w:r>
        <w:t>THE SUCCESSION OF FOREST TREES. 153</w:t>
        <w:br/>
        <w:br/>
        <w:t>going to gather them one fall, he found that he</w:t>
        <w:br/>
        <w:t>had been anticipated by a family of a dozen red</w:t>
        <w:br/>
        <w:t>squirrels. He took out of the tree, which was</w:t>
        <w:br/>
        <w:t>hollow, one bushel and three pecks by measure-</w:t>
        <w:br/>
        <w:t>ment, without the husks, and they supplied him</w:t>
        <w:br/>
        <w:t>and his family for the winter. It would be easy</w:t>
        <w:br/>
        <w:t>to multiply-instances of this kind. How com-</w:t>
        <w:br/>
        <w:t>monly in the fall you see the cheek-pouches of</w:t>
        <w:br/>
        <w:t>the striped squirrel distended by a qugntity of</w:t>
        <w:br/>
        <w:t>nuts! This epecies gets its scientific name Ta-</w:t>
        <w:br/>
        <w:t>‘mias, or the steward, from its habit of storing up</w:t>
        <w:br/>
        <w:t>nuts and other seeds. Look under a nut-tree a</w:t>
        <w:br/>
        <w:t>month after the nuts have fallen, and see what</w:t>
        <w:br/>
        <w:t>Proportion of sound nuts to the abortive-ones</w:t>
        <w:br/>
        <w:t>and shells you will find ordinarily. ‘They have</w:t>
        <w:br/>
        <w:t>been already eaten, or dispersed far and wide.</w:t>
        <w:br/>
        <w:t>The ground looks like a platform before a gro-</w:t>
        <w:br/>
        <w:t>cery, where the gossips of the village sit to crack</w:t>
        <w:br/>
        <w:t>nats and less savory jokes. You have come,</w:t>
        <w:br/>
        <w:t>you would say, after the feast was over, and are</w:t>
        <w:br/>
        <w:t>presented with the shells only.</w:t>
        <w:br/>
        <w:br/>
        <w:t>Occasionally, when threading the woods in</w:t>
        <w:br/>
        <w:t>the fall, you will hear a sound as if some one</w:t>
        <w:br/>
        <w:t>had ‘broken a twig, and, looking up, see a jay</w:t>
        <w:br/>
        <w:t>pecking at an acorn, or you will see a flock of</w:t>
        <w:br/>
        <w:t>them at once about it, in the top of an oak, and</w:t>
        <w:br/>
        <w:t>hear them break them off. They then fly to a</w:t>
        <w:br/>
        <w:t>suitable limb, and placing the acorn under one</w:t>
        <w:br/>
        <w:t>foot, hammer away at it busily, making @ sound</w:t>
      </w:r>
    </w:p>
    <w:p>
      <w:r>
        <w:br w:type="page"/>
      </w:r>
    </w:p>
    <w:p>
      <w:pPr>
        <w:pStyle w:val="IntenseQuote"/>
      </w:pPr>
      <w:r>
        <w:t>Page-9310</w:t>
      </w:r>
    </w:p>
    <w:p>
      <w:r>
        <w:t>154 THE SUCCESSION OF FOREST TREES.</w:t>
        <w:br/>
        <w:br/>
        <w:t>like a woodpecker’s tapping, looking round from.</w:t>
        <w:br/>
        <w:t>time to time to see if any foe is approaching,</w:t>
        <w:br/>
        <w:t>and soon reach the meat, and nibble at it, hold-</w:t>
        <w:br/>
        <w:t>ing up their heads to swallow, while they hold</w:t>
        <w:br/>
        <w:t>the remainder yery firinly with their claws. Nev-</w:t>
        <w:br/>
        <w:t>ertheless, it often drops to the ground before the</w:t>
        <w:br/>
        <w:t>Dird has done with it. Tcan confirm what Wm.</w:t>
        <w:br/>
        <w:t>Bartram wrote to Wilson, the Ornithologist, that</w:t>
        <w:br/>
        <w:t>« The jay is one of the most useful agents in the</w:t>
        <w:br/>
        <w:t>economy of nature, for disseminating forest trees</w:t>
        <w:br/>
        <w:t>and other nuciferous and hard-seeded vegetables</w:t>
        <w:br/>
        <w:t>on which they feed. Their chief employment</w:t>
        <w:br/>
        <w:t>during the autumnal season is foraging to sup-</w:t>
        <w:br/>
        <w:t>ply their winter stores. In performing this ne-</w:t>
        <w:br/>
        <w:t>cessary duty they drop abundance of seed in their</w:t>
        <w:br/>
        <w:t>flight over, fields, hedges, and by fences, where</w:t>
        <w:br/>
        <w:t>they alight to deposit them in the post-holes, &amp;c.</w:t>
        <w:br/>
        <w:t>It is remarkable what numbers of young trees rise</w:t>
        <w:br/>
        <w:t>up in fields and pastures after a wet winter and</w:t>
        <w:br/>
        <w:t>spring. These birds alone are capable, in a few</w:t>
        <w:br/>
        <w:t>years’ time, to replant all the cleared lands.”</w:t>
        <w:br/>
        <w:br/>
        <w:t>I have noticed that squirrels also frequently</w:t>
        <w:br/>
        <w:t>drop their nuts in open land, which will still</w:t>
        <w:br/>
        <w:t>further account for the oaks and walnuts which</w:t>
        <w:br/>
        <w:t>spring up in pastures, for, depend on it, every</w:t>
        <w:br/>
        <w:t>new tree comes from a seed. When I examine</w:t>
        <w:br/>
        <w:t>the little oaks, one or two years old, in such</w:t>
        <w:br/>
        <w:t>places, I invariably find the empty acorn from</w:t>
        <w:br/>
        <w:t>which they sprang.</w:t>
      </w:r>
    </w:p>
    <w:p>
      <w:r>
        <w:br w:type="page"/>
      </w:r>
    </w:p>
    <w:p>
      <w:pPr>
        <w:pStyle w:val="IntenseQuote"/>
      </w:pPr>
      <w:r>
        <w:t>Page-9311</w:t>
      </w:r>
    </w:p>
    <w:p>
      <w:r>
        <w:t>‘THE SUCCESSION OF FOREST TREES. 155</w:t>
        <w:br/>
        <w:br/>
        <w:t>‘So far from the seed having lain dormant in</w:t>
        <w:br/>
        <w:t>the soil since oaks grew there before, as many</w:t>
        <w:br/>
        <w:t>believe, it is well known that it is difficult to</w:t>
        <w:br/>
        <w:t>preserve the vitality of acorns long enough to</w:t>
        <w:br/>
        <w:t>transport them to Europe; and it is recom-</w:t>
        <w:br/>
        <w:t>mended in Loudon’s Arbogetum, as the safest</w:t>
        <w:br/>
        <w:t>course, to sprout them in pots on the voyage.</w:t>
        <w:br/>
        <w:t>‘The same authority states that “very few acorns</w:t>
        <w:br/>
        <w:t>of any species will germinate after having been</w:t>
        <w:br/>
        <w:t>kept a year,” that beechmast, “only retains its</w:t>
        <w:br/>
        <w:t>vital properties one year,” and the black-walnut,</w:t>
        <w:br/>
        <w:t>“seldom more than six months after it has</w:t>
        <w:br/>
        <w:t>pened.” I have frequently found that in Novem-</w:t>
        <w:br/>
        <w:t>ber, almost every acorn left on the ground had</w:t>
        <w:br/>
        <w:t>sqpputed or decayed. What with frost, drouth,</w:t>
        <w:br/>
        <w:t>moisture, and worms, the greater part are soon</w:t>
        <w:br/>
        <w:t>destroyed. Yet: it is stated by one botanical</w:t>
        <w:br/>
        <w:t>writer that “acorns that have lain for centuries,</w:t>
        <w:br/>
        <w:t>on being ploughed up, have soon vegetated.”</w:t>
        <w:br/>
        <w:br/>
        <w:t>Mr. George B. Emerson, in his valuable Report</w:t>
        <w:br/>
        <w:t>on the Trees and Shrubs of this State, says of the</w:t>
        <w:br/>
        <w:t>pines: “The tenacity of life of the seeds is re-</w:t>
        <w:br/>
        <w:t>markable. They will remain for many years un-</w:t>
        <w:br/>
        <w:t>changed inthe ground, protected by the coolness</w:t>
        <w:br/>
        <w:t>and deep shade of the forest above them. But</w:t>
        <w:br/>
        <w:t>when the forest is removed, and the warmth of</w:t>
        <w:br/>
        <w:t>the sun admitted, they immediately vegetate.”</w:t>
        <w:br/>
        <w:t>Since he does not tell us on what observation</w:t>
        <w:br/>
        <w:t>his remark is founded, I must doubt its truth.</w:t>
      </w:r>
    </w:p>
    <w:p>
      <w:r>
        <w:br w:type="page"/>
      </w:r>
    </w:p>
    <w:p>
      <w:pPr>
        <w:pStyle w:val="IntenseQuote"/>
      </w:pPr>
      <w:r>
        <w:t>Page-9312</w:t>
      </w:r>
    </w:p>
    <w:p>
      <w:r>
        <w:t>156 THK SUCCESSION OF FOREST TREES.</w:t>
        <w:br/>
        <w:br/>
        <w:t>Besides, the experience of nurserymen makes it</w:t>
        <w:br/>
        <w:t>the more questionable.</w:t>
        <w:br/>
        <w:br/>
        <w:t>‘The stories of wheat raised from seed buried</w:t>
        <w:br/>
        <w:t>with an ancient Egyptian, and of raspberries</w:t>
        <w:br/>
        <w:t>raised from seed found in the stomach of a man</w:t>
        <w:br/>
        <w:t>in England, who is@upposed to have died six-</w:t>
        <w:br/>
        <w:t>teen or seventeen hundred years ago, are gen-</w:t>
        <w:br/>
        <w:t>erally discredited, simply because the evidence is</w:t>
        <w:br/>
        <w:t>not conclusive.</w:t>
        <w:br/>
        <w:br/>
        <w:t>Several men of science, Dr. Carpenter among</w:t>
        <w:br/>
        <w:t>them, have used the statement that beach-plums</w:t>
        <w:br/>
        <w:t>sprang up in sand which was dug up forty miles</w:t>
        <w:br/>
        <w:t>inland in Maine, to prove that the seed had lain</w:t>
        <w:br/>
        <w:t>there a very long time, and some have inferred</w:t>
        <w:br/>
        <w:t>‘that the coast has receded so far. But it seegyp</w:t>
        <w:br/>
        <w:t>to me necessary to their argument to stiow, first,</w:t>
        <w:br/>
        <w:t>that beach-plums grow only ona beach. They</w:t>
        <w:br/>
        <w:t>are not uncommon here, which is about balf that</w:t>
        <w:br/>
        <w:t>distance from the shore ; and I remember a dense</w:t>
        <w:br/>
        <w:t>patch a few miles north of us, twenty-five miles</w:t>
        <w:br/>
        <w:t>inland, from which the fruit was annually car-</w:t>
        <w:br/>
        <w:t>tied to market. How much further inland they</w:t>
        <w:br/>
        <w:t>grow, I know not. Dr. Chas. T. Jackson speaks</w:t>
        <w:br/>
        <w:t>of finding “beach-plums” (perhaps they were</w:t>
        <w:br/>
        <w:t>this kind) more than one hundred miles inland</w:t>
        <w:br/>
        <w:t>in Maine,</w:t>
        <w:br/>
        <w:br/>
        <w:t>It chances that similar objections lie against</w:t>
        <w:br/>
        <w:t>all the more notorious instances of the kind on</w:t>
        <w:br/>
        <w:t>record.</w:t>
      </w:r>
    </w:p>
    <w:p>
      <w:r>
        <w:br w:type="page"/>
      </w:r>
    </w:p>
    <w:p>
      <w:pPr>
        <w:pStyle w:val="IntenseQuote"/>
      </w:pPr>
      <w:r>
        <w:t>Page-9313</w:t>
      </w:r>
    </w:p>
    <w:p>
      <w:r>
        <w:t>‘THE SUCCESSION OF FOREST TREES. 157</w:t>
        <w:br/>
        <w:br/>
        <w:t>‘Yet Iam prepared to believe that some seeds,</w:t>
        <w:br/>
        <w:t>especially small ones, may retain their vitality</w:t>
        <w:br/>
        <w:t>for centuries under favorable circumstances. In</w:t>
        <w:br/>
        <w:t>the spring of 1859, the old Hunt House, so</w:t>
        <w:br/>
        <w:t>called, in this town, whose chimney bore the</w:t>
        <w:br/>
        <w:t>date 1703, was taken dows. This stood on</w:t>
        <w:br/>
        <w:t>land which belonged to John Winthrop, the first</w:t>
        <w:br/>
        <w:t>Governor of Massachusetts, and a part of the</w:t>
        <w:br/>
        <w:t>house was evidently much older than the above</w:t>
        <w:br/>
        <w:t>date, and belonged to the Winthrop family.</w:t>
        <w:br/>
        <w:t>For many years, I have ransacked this neigh-</w:t>
        <w:br/>
        <w:t>borhood for plants, and I consider myself famil-</w:t>
        <w:br/>
        <w:t>iar with its productions. Thinking of the seeds</w:t>
        <w:br/>
        <w:t>which are said to be sometimes dug up at an</w:t>
        <w:br/>
        <w:t>unusual depth in the earth, and thus to repro-</w:t>
        <w:br/>
        <w:t>duce long extinct plants, it occurred to me last</w:t>
        <w:br/>
        <w:t>fall that some new or rare plants might have</w:t>
        <w:br/>
        <w:t>sprung up in the cellar of this house, which had</w:t>
        <w:br/>
        <w:t>beeti covered from the light so long. Searching</w:t>
        <w:br/>
        <w:t>there on the 22d of September, I found, among</w:t>
        <w:br/>
        <w:t>other rank weeds, a species of nettle (Urtica</w:t>
        <w:br/>
        <w:t>urens), which I had not found before ; dill, which</w:t>
        <w:br/>
        <w:t>Thad not seen grogjg spontaneously ; the Je-</w:t>
        <w:br/>
        <w:t>rusalem oak (Ch jum botrys), which I had</w:t>
        <w:br/>
        <w:t>seen wild in but one place; black nightshade</w:t>
        <w:br/>
        <w:t>(Solanum, nigrum), which is quite rare here-</w:t>
        <w:br/>
        <w:t>abouts, and common tobacco, which, though</w:t>
        <w:br/>
        <w:t>it was often cultivated, here in the last century,</w:t>
        <w:br/>
        <w:t>has for fifty years been an unknown plant in</w:t>
      </w:r>
    </w:p>
    <w:p>
      <w:r>
        <w:br w:type="page"/>
      </w:r>
    </w:p>
    <w:p>
      <w:pPr>
        <w:pStyle w:val="IntenseQuote"/>
      </w:pPr>
      <w:r>
        <w:t>Page-9314</w:t>
      </w:r>
    </w:p>
    <w:p>
      <w:r>
        <w:t>158 THE SUCCESSION OF FOREST TREES,</w:t>
        <w:br/>
        <w:br/>
        <w:t>this town, and a few months before this not</w:t>
        <w:br/>
        <w:t>even I had heard that one man in the north</w:t>
        <w:br/>
        <w:t>part of the town, was cultivating a few plants</w:t>
        <w:br/>
        <w:t>for his own use. I have no doubt that some or</w:t>
        <w:br/>
        <w:t>all of these plants sprang from seeds which had</w:t>
        <w:br/>
        <w:t>long been buried under or about that house, and</w:t>
        <w:br/>
        <w:t>that that tobacco is an additional evidence that</w:t>
        <w:br/>
        <w:t>‘the plant was. formerly cultivated here. The</w:t>
        <w:br/>
        <w:t>cellar has been filled up this year, and four of</w:t>
        <w:br/>
        <w:t>those ‘plants, including the tobacco, are now</w:t>
        <w:br/>
        <w:t>again extinct in that locality.</w:t>
        <w:br/>
        <w:br/>
        <w:t>It is true, Ihave shown that the animals con-</w:t>
        <w:br/>
        <w:t>sume a great part of the seeds of trees, and 50,</w:t>
        <w:br/>
        <w:t>at least, effectually prevent their becoming trees;</w:t>
        <w:br/>
        <w:t>but in all these cases, as I have said, the con-</w:t>
        <w:br/>
        <w:t>sumer is compelled to be at the same tinie the</w:t>
        <w:br/>
        <w:t>disperser and planter, and this is the tax which</w:t>
        <w:br/>
        <w:t>he pays to nature. I think it is Linneus, who</w:t>
        <w:br/>
        <w:t>says, that while the swine is rooting for acorns,</w:t>
        <w:br/>
        <w:t>he is planting acorns.</w:t>
        <w:br/>
        <w:br/>
        <w:t>Though I do not believe thiat a plant will</w:t>
        <w:br/>
        <w:t>spring up where no seed has been, I have great</w:t>
        <w:br/>
        <w:t>faith in a seed—a, to me, e” mysterious ori-</w:t>
        <w:br/>
        <w:t>gin for it. Convince me- that you have a seed</w:t>
        <w:br/>
        <w:t>there, and Iam prepared to expect wonders. I</w:t>
        <w:br/>
        <w:t>shall even believe that the millennium is at</w:t>
        <w:br/>
        <w:t>hand, and that the reign of justice is about to</w:t>
        <w:br/>
        <w:t>commence, when the Pajent Office, or Govern-</w:t>
        <w:br/>
        <w:t>ment, begins to distribute, and the people to</w:t>
        <w:br/>
        <w:t>plant the seeds of these things.</w:t>
      </w:r>
    </w:p>
    <w:p>
      <w:r>
        <w:br w:type="page"/>
      </w:r>
    </w:p>
    <w:p>
      <w:pPr>
        <w:pStyle w:val="IntenseQuote"/>
      </w:pPr>
      <w:r>
        <w:t>Page-9315</w:t>
      </w:r>
    </w:p>
    <w:p>
      <w:r>
        <w:t>‘THE SUCCESSION OF FOREST TREES. 159</w:t>
        <w:br/>
        <w:br/>
        <w:t>In the spring of 1857, I planted six seeds sent</w:t>
        <w:br/>
        <w:t>to me from the Patent Office, and labelled, I</w:t>
        <w:br/>
        <w:t>think,  Poitrine. jaune grosse;” large yellow</w:t>
        <w:br/>
        <w:t>squash. ‘Two came up, and one bore a squash</w:t>
        <w:br/>
        <w:t>which weighed 123; pounds, the other boré four,</w:t>
        <w:br/>
        <w:t>weighing. together 186; pounds. ‘Who would</w:t>
        <w:br/>
        <w:t>have’ believed that there was 310 pounds of</w:t>
        <w:br/>
        <w:t>Poitrine jaune grosse in that corner of my gar-</w:t>
        <w:br/>
        <w:t>den? These seeds were the bait I used to</w:t>
        <w:br/>
        <w:t>catch it, my ferrets which I sent into its burrow,</w:t>
        <w:br/>
        <w:t>my brace of terriers which unearthed it. A</w:t>
        <w:br/>
        <w:t>little mysterious hoeing and manuring was all</w:t>
        <w:br/>
        <w:t>the abra cadabra presto-change, that 1 used, and</w:t>
        <w:br/>
        <w:t>lo! true to the label, they found for me 310</w:t>
        <w:br/>
        <w:t>pounds of poitrine jaune grosse there, where it</w:t>
        <w:br/>
        <w:t>never was known to be, nor was before. These</w:t>
        <w:br/>
        <w:t>talismen had perchance sprung from America at</w:t>
        <w:br/>
        <w:t>first, and returned to it with unabated: force.</w:t>
        <w:br/>
        <w:t>The big squash took a premium at your fair</w:t>
        <w:br/>
        <w:t>that fall, and I understood that the man who</w:t>
        <w:br/>
        <w:t>bought it, intended to sell the seeds for ten cents</w:t>
        <w:br/>
        <w:t>apiece. (Were they not cheap at that?) But*</w:t>
        <w:br/>
        <w:t>Thave more hounds of the same breed. I learn</w:t>
        <w:br/>
        <w:t>that one which I despatched to a distant town,</w:t>
        <w:br/>
        <w:t>true to its instinct, points to the large yellow</w:t>
        <w:br/>
        <w:t>squash there, too, where no hound ever found it</w:t>
        <w:br/>
        <w:t>before, as its ancestors did here and in France.</w:t>
        <w:br/>
        <w:br/>
        <w:t>Other seeds I have which will find other</w:t>
        <w:br/>
        <w:t>things in that comer of my garden, in like</w:t>
        <w:br/>
        <w:br/>
        <w:t>e</w:t>
      </w:r>
    </w:p>
    <w:p>
      <w:r>
        <w:br w:type="page"/>
      </w:r>
    </w:p>
    <w:p>
      <w:pPr>
        <w:pStyle w:val="IntenseQuote"/>
      </w:pPr>
      <w:r>
        <w:t>Page-9316</w:t>
      </w:r>
    </w:p>
    <w:p>
      <w:r>
        <w:t>160 THE SUCCESSION OF FOREST TREES.</w:t>
        <w:br/>
        <w:br/>
        <w:t>fashion, almost any fruit you wish, every year</w:t>
        <w:br/>
        <w:t>for ages, until the crop more than fills the whole</w:t>
        <w:br/>
        <w:t>garden. You have but little more to do, than</w:t>
        <w:br/>
        <w:t>throw ap your cap for entertainment these</w:t>
        <w:br/>
        <w:t>American days. Perfect alchemists I keep,</w:t>
        <w:br/>
        <w:t>who can transmute substances without end;</w:t>
        <w:br/>
        <w:t>and thus the corner of my garden is an inex-</w:t>
        <w:br/>
        <w:t>hanstible treasure-chest. Here you can dig, not</w:t>
        <w:br/>
        <w:t>gold, but the value which gold merely repre-</w:t>
        <w:br/>
        <w:t>sents; and there is no Signor Blitz about it</w:t>
        <w:br/>
        <w:t>‘Yet farmers’ sons will stare by the hour to see a</w:t>
        <w:br/>
        <w:t>juggler draw ribbons from his throat, though he</w:t>
        <w:br/>
        <w:t>tells them it is all deception. Surely, men love</w:t>
        <w:br/>
        <w:t>. darkness rather than light,</w:t>
      </w:r>
    </w:p>
    <w:p>
      <w:r>
        <w:br w:type="page"/>
      </w:r>
    </w:p>
    <w:p>
      <w:pPr>
        <w:pStyle w:val="IntenseQuote"/>
      </w:pPr>
      <w:r>
        <w:t>Page-9317</w:t>
      </w:r>
    </w:p>
    <w:p>
      <w:r>
        <w:t>WALKING.</w:t>
        <w:br/>
        <w:t>[n862,)</w:t>
        <w:br/>
        <w:br/>
        <w:t>I wisn to speak a word for Nature, for abso-</w:t>
        <w:br/>
        <w:t>Tute freedom and wildness, as contrasted with</w:t>
        <w:br/>
        <w:t>a freedom and culture merely civil, —to regard.</w:t>
        <w:br/>
        <w:t>man as an inhabitant, or a part and parcel of</w:t>
        <w:br/>
        <w:t>Nature, rather than a member of society. I</w:t>
        <w:br/>
        <w:t>wish to make an extreme statement, if so I may</w:t>
        <w:br/>
        <w:t>make an emphatic one, for there are enough</w:t>
        <w:br/>
        <w:t>champions of civilization : the minister and the</w:t>
        <w:br/>
        <w:t>school-committee, and every one of you will</w:t>
        <w:br/>
        <w:t>take care of that.</w:t>
        <w:br/>
        <w:br/>
        <w:t>I have met with but one or two persons in</w:t>
        <w:br/>
        <w:t>the course of my life who understood the art of</w:t>
        <w:br/>
        <w:t>‘Walking, that is, of taking walks, — who had a</w:t>
        <w:br/>
        <w:t>genius, s0 to speak, for sauntering : which word</w:t>
        <w:br/>
        <w:t>is beautifully derived “from idle people who</w:t>
        <w:br/>
        <w:t>roved about the country, in the Middle Ages,</w:t>
        <w:br/>
        <w:t>and asked charity, under pretence of going @ la</w:t>
        <w:br/>
        <w:t>Sainte Terre,” to the Holy Land, till the chil-</w:t>
        <w:br/>
        <w:t>dren exclaimed, “There goes a Sainte- Terver,”</w:t>
        <w:br/>
        <w:t>a Saunterer,—a Holy-Lander. ‘They who</w:t>
        <w:br/>
        <w:t>never go to the Holy Land in their walks, as</w:t>
        <w:br/>
        <w:br/>
        <w:t>n</w:t>
      </w:r>
    </w:p>
    <w:p>
      <w:r>
        <w:br w:type="page"/>
      </w:r>
    </w:p>
    <w:p>
      <w:pPr>
        <w:pStyle w:val="IntenseQuote"/>
      </w:pPr>
      <w:r>
        <w:t>Page-9318</w:t>
      </w:r>
    </w:p>
    <w:p>
      <w:r>
        <w:t>162 WALKING.</w:t>
        <w:br/>
        <w:br/>
        <w:t>they pretend, are indeed mere idlers and vaga-</w:t>
        <w:br/>
        <w:t>bonds; but they who do go there are saunterers</w:t>
        <w:br/>
        <w:t>in the good sense, such as I mean. Some,</w:t>
        <w:br/>
        <w:t>however, would derive the word from sans terré,</w:t>
        <w:br/>
        <w:t>without land or a home, which, therefore, in the</w:t>
        <w:br/>
        <w:t>good sense, will mean, having no particular</w:t>
        <w:br/>
        <w:t>home, but equally at home everywhere. For</w:t>
        <w:br/>
        <w:t>this is the secret of successful sauntering.. He</w:t>
        <w:br/>
        <w:t>who sits still in a house all the time may be the</w:t>
        <w:br/>
        <w:t>greatest. vagrant of all; but the saunterer, in the</w:t>
        <w:br/>
        <w:t>good sense, is no more-vagrant' than the mean-</w:t>
        <w:br/>
        <w:t>dering river, which is all the while sedilonsly</w:t>
        <w:br/>
        <w:t>seeking, the. shortest course to the sea. But I</w:t>
        <w:br/>
        <w:t>prefer the first, which, indeed, is the most. prob-</w:t>
        <w:br/>
        <w:t>able: derivation.: For every walk’ is a-sort.of</w:t>
        <w:br/>
        <w:t>crusade, preached by some Peter the Hermit in</w:t>
        <w:br/>
        <w:t>us, to go forth and reconquer this Holy Land</w:t>
        <w:br/>
        <w:t>from the bands of the Infidels,</w:t>
        <w:br/>
        <w:br/>
        <w:t>It is true, we are but fainthearted crusaders,</w:t>
        <w:br/>
        <w:t>even the walkers, nowadays, who undertake no</w:t>
        <w:br/>
        <w:t>persevering, never-enditig. enterprises. » Our. ex-</w:t>
        <w:br/>
        <w:t>peditions are but tours, and come round again</w:t>
        <w:br/>
        <w:t>at evening tothe old hearth-side from which we</w:t>
        <w:br/>
        <w:t>set out, Half the walk is but retracing our</w:t>
        <w:br/>
        <w:t>steps. We should go forth on the shortest</w:t>
        <w:br/>
        <w:t>walk, perchance, in the spirit of undying adven-</w:t>
        <w:br/>
        <w:t>ture, never to return,— prepared to send back</w:t>
        <w:br/>
        <w:t>our embalmed hearts only as relics to our deso-</w:t>
        <w:br/>
        <w:t>Jate kingdoms. If you are ready to leave father</w:t>
      </w:r>
    </w:p>
    <w:p>
      <w:r>
        <w:br w:type="page"/>
      </w:r>
    </w:p>
    <w:p>
      <w:pPr>
        <w:pStyle w:val="IntenseQuote"/>
      </w:pPr>
      <w:r>
        <w:t>Page-9319</w:t>
      </w:r>
    </w:p>
    <w:p>
      <w:r>
        <w:t>‘WALKING. 163</w:t>
        <w:br/>
        <w:br/>
        <w:t>and mother, and brother and sister, and wife</w:t>
        <w:br/>
        <w:t>and child and friends, and never see them again,</w:t>
        <w:br/>
        <w:t>—if you have paid your debts, and made your</w:t>
        <w:br/>
        <w:t>will, and settled all your affairs, and are a free</w:t>
        <w:br/>
        <w:t>man, then you are ready for a walk.</w:t>
        <w:br/>
        <w:br/>
        <w:t>‘To come. down to my own experience, my</w:t>
        <w:br/>
        <w:t>companion and J, for I sometimes have a com-</w:t>
        <w:br/>
        <w:t>panion, take pleasure in fancying ourselves</w:t>
        <w:br/>
        <w:t>knights of new, or rather an old, order, — not</w:t>
        <w:br/>
        <w:t>Equestrians or Chevaliers, not Ritters or riders,</w:t>
        <w:br/>
        <w:t>but Walkers, a still more ancient and honorable</w:t>
        <w:br/>
        <w:t>class, I trust. ‘The chivalric and heroic spirit</w:t>
        <w:br/>
        <w:t>which once belonged to the Rider seems now to</w:t>
        <w:br/>
        <w:t>reside in, or perchance to have subsided into,</w:t>
        <w:br/>
        <w:t>‘the Walker, —not the Knight, but Walker Er-</w:t>
        <w:br/>
        <w:t>rant. He is a sort of fourth estate, outside of</w:t>
        <w:br/>
        <w:br/>
        <w:t>“Church and State and People.</w:t>
        <w:br/>
        <w:br/>
        <w:t>‘We have felt that we almost alone hereabouts</w:t>
        <w:br/>
        <w:t>practised this noble art; though, to tell the truth,</w:t>
        <w:br/>
        <w:t>at least, i{ their own assertions are to be received,</w:t>
        <w:br/>
        <w:t>most of my townsmen would fain walk some-</w:t>
        <w:br/>
        <w:t>times, as I do; but'they cannot. ~ No wealth can</w:t>
        <w:br/>
        <w:t>buy the requisite leisure, freedom, and indepen-</w:t>
        <w:br/>
        <w:t>dence, which are the capital in this profession. It</w:t>
        <w:br/>
        <w:t>comes. only by the grace of God. It requires a</w:t>
        <w:br/>
        <w:br/>
        <w:t>® direct: dispensation from Heaven to become a</w:t>
        <w:br/>
        <w:t>walker. You must be born into the famil</w:t>
        <w:br/>
        <w:t>the Walkers. Ambulator nascitur, non jit. Some</w:t>
        <w:br/>
        <w:t>of my townsmen, it is true, can remember and</w:t>
      </w:r>
    </w:p>
    <w:p>
      <w:r>
        <w:br w:type="page"/>
      </w:r>
    </w:p>
    <w:p>
      <w:pPr>
        <w:pStyle w:val="IntenseQuote"/>
      </w:pPr>
      <w:r>
        <w:t>Page-9320</w:t>
      </w:r>
    </w:p>
    <w:p>
      <w:r>
        <w:t>164 ‘WALKING.</w:t>
        <w:br/>
        <w:br/>
        <w:t>have described to me some walks which they</w:t>
        <w:br/>
        <w:t>took ten years ago, in which they were s0 blessed</w:t>
        <w:br/>
        <w:t>as to lose themselves for half an hour in the</w:t>
        <w:br/>
        <w:t>whods; but I know very well that they have</w:t>
        <w:br/>
        <w:t>confined themselves to the highway ever since,</w:t>
        <w:br/>
        <w:t>whatever pretensions they may make to belong</w:t>
        <w:br/>
        <w:t>to this select class. No doubt they were cle-</w:t>
        <w:br/>
        <w:t>vated for a moment as by the reminiscence of a</w:t>
        <w:br/>
        <w:t>previous state of existence, when even they were</w:t>
        <w:br/>
        <w:t>foresters and outlaws.</w:t>
        <w:br/>
        <w:t>“When be came to grene wode,</w:t>
        <w:br/>
        <w:br/>
        <w:t>Tn a mery moraynge,</w:t>
        <w:br/>
        <w:t>‘Thore he herde the notes small</w:t>
        <w:br/>
        <w:br/>
        <w:t>(OF byrdes mery ayngynge.</w:t>
        <w:br/>
        <w:t>It in ferre gone, sayd Robyn,</w:t>
        <w:br/>
        <w:t>‘That I was last bere ;</w:t>
        <w:br/>
        <w:t>‘Me lysto a Iytell for to shote</w:t>
        <w:br/>
        <w:t>‘At the donne dere.”</w:t>
        <w:br/>
        <w:br/>
        <w:t>I think that I cannot preserve my health and</w:t>
        <w:br/>
        <w:t>spirits, unless I spend four hours a day at least, —</w:t>
        <w:br/>
        <w:t>and it is commonly more than that, — sauntering</w:t>
        <w:br/>
        <w:t>through the woods and over the hills and fields,</w:t>
        <w:br/>
        <w:t>absolutely free from all worldly engagements.</w:t>
        <w:br/>
        <w:t>‘You may safely say, A penny for your thought,</w:t>
        <w:br/>
        <w:t>ora thousand pounds. When sometimes I am</w:t>
        <w:br/>
        <w:t>reminded that the mechanics and shopkeepers</w:t>
        <w:br/>
        <w:t>stay in their shops not only all the forenoon, but</w:t>
        <w:br/>
        <w:t>all the afternoon too, sitting with crossed legs,</w:t>
        <w:br/>
        <w:t>80 many of them, — as if thé legs were made to</w:t>
      </w:r>
    </w:p>
    <w:p>
      <w:r>
        <w:br w:type="page"/>
      </w:r>
    </w:p>
    <w:p>
      <w:pPr>
        <w:pStyle w:val="IntenseQuote"/>
      </w:pPr>
      <w:r>
        <w:t>Page-9321</w:t>
      </w:r>
    </w:p>
    <w:p>
      <w:r>
        <w:t>e</w:t>
        <w:br/>
        <w:t>WALKING. 165</w:t>
        <w:br/>
        <w:br/>
        <w:t>sit upon, and not to stand or walk upon,—I</w:t>
        <w:br/>
        <w:t>think that they deserve some credit for not hav-</w:t>
        <w:br/>
        <w:t>ing all committed suicide long ago.</w:t>
        <w:br/>
        <w:br/>
        <w:t>I, who cannot stay in my chamber for a single</w:t>
        <w:br/>
        <w:t>day without acquiring some rast; and when</w:t>
        <w:br/>
        <w:t>sometimes I have stolen forth for a walk at the</w:t>
        <w:br/>
        <w:t>eleventh hour of four o'clock in the afternoon,</w:t>
        <w:br/>
        <w:t>too late to redeem the day, when the shades of</w:t>
        <w:br/>
        <w:t>night were already beginning to be mingled with</w:t>
        <w:br/>
        <w:t>the daylight, have felt as if I bad committed</w:t>
        <w:br/>
        <w:t>some sin to be atoned for, —I confess that I am</w:t>
        <w:br/>
        <w:t>astonished at the power of endurance, to say</w:t>
        <w:br/>
        <w:t>nothing of the moral insensibility, of my neigh-</w:t>
        <w:br/>
        <w:t>bors who confine themselves to shops and offices</w:t>
        <w:br/>
        <w:t>the whole day for weeks and months, ay, and</w:t>
        <w:br/>
        <w:t>years almost together. I know not what man-</w:t>
        <w:br/>
        <w:t>ner of staff they are of, —sitting there now at</w:t>
        <w:br/>
        <w:t>three o'clock in the afternoon, as if it were three</w:t>
        <w:br/>
        <w:t>o'clock in the morning. Bonaparte may talk of</w:t>
        <w:br/>
        <w:t>the three-o'clock-in-the-morning courage, but .it</w:t>
        <w:br/>
        <w:t>is nothing to the courage which can sit down</w:t>
        <w:br/>
        <w:t>cheerfully at this hour in the afternoon over</w:t>
        <w:br/>
        <w:t>against one’s self whom you have known all</w:t>
        <w:br/>
        <w:t>the morning, to starve out a garrison to whom</w:t>
        <w:br/>
        <w:t>you are bound by such strong ties of sympathy.</w:t>
        <w:br/>
        <w:t>Twonder that about this time, or say between</w:t>
        <w:br/>
        <w:t>four and five o'clock in the afternoon, too late</w:t>
        <w:br/>
        <w:t>for the morning papers and too early for the</w:t>
        <w:br/>
        <w:t>evening ones, there js not a general explosion</w:t>
      </w:r>
    </w:p>
    <w:p>
      <w:r>
        <w:br w:type="page"/>
      </w:r>
    </w:p>
    <w:p>
      <w:pPr>
        <w:pStyle w:val="IntenseQuote"/>
      </w:pPr>
      <w:r>
        <w:t>Page-9322</w:t>
      </w:r>
    </w:p>
    <w:p>
      <w:r>
        <w:t>e</w:t>
        <w:br/>
        <w:t>166 WALKING.</w:t>
        <w:br/>
        <w:br/>
        <w:t>heard up and down the:street, scattering a legion</w:t>
        <w:br/>
        <w:t>of antiquated and house-bred notions and whims</w:t>
        <w:br/>
        <w:t>to the four winds for an airing,—and so the</w:t>
        <w:br/>
        <w:t>evil cure itself.</w:t>
        <w:br/>
        <w:br/>
        <w:t>How womankind, who are confined to the</w:t>
        <w:br/>
        <w:t>house still more than men, stand it I do not</w:t>
        <w:br/>
        <w:t>know; but I have ground to suspect that most</w:t>
        <w:br/>
        <w:t>of them'do not stand it at all. - When, early in</w:t>
        <w:br/>
        <w:t>a summer afternoon, we have been shaking the</w:t>
        <w:br/>
        <w:t>dust of the village from the skirts of our gar-</w:t>
        <w:br/>
        <w:t>ments, making haste past those houses with</w:t>
        <w:br/>
        <w:t>purely Doric of Gothic fronts, which have euch</w:t>
        <w:br/>
        <w:t>fan air of repose about them, my companion</w:t>
        <w:br/>
        <w:t>whispers that probably about these times their</w:t>
        <w:br/>
        <w:t>‘occupants are all gone to bed. Then it is that I</w:t>
        <w:br/>
        <w:t>appreciate the beauty and the glory of architec-</w:t>
        <w:br/>
        <w:t>ture, which itself never turns in, but forever</w:t>
        <w:br/>
        <w:t>stands out and erect, keeping watch over the</w:t>
        <w:br/>
        <w:t>slumberers.</w:t>
        <w:br/>
        <w:br/>
        <w:t>-No doubt temperament, and, above all, age,</w:t>
        <w:br/>
        <w:t>have a good deal to do with it, As a man</w:t>
        <w:br/>
        <w:t>grows older, yis ability to sit still and follow in-</w:t>
        <w:br/>
        <w:t>door occupations increases. He grows vesper-</w:t>
        <w:br/>
        <w:t>tinal in his habits as the evening of life ap-</w:t>
        <w:br/>
        <w:t>proaches, till at last he comes forth only just</w:t>
        <w:br/>
        <w:t>before down, and gets all the walk that he</w:t>
        <w:br/>
        <w:t>requires in half an hour.</w:t>
        <w:br/>
        <w:br/>
        <w:t>Bat the walking of which I speak has nothing</w:t>
        <w:br/>
        <w:t>in it akin to taking exercise, as it is called, as</w:t>
      </w:r>
    </w:p>
    <w:p>
      <w:r>
        <w:br w:type="page"/>
      </w:r>
    </w:p>
    <w:p>
      <w:pPr>
        <w:pStyle w:val="IntenseQuote"/>
      </w:pPr>
      <w:r>
        <w:t>Page-9323</w:t>
      </w:r>
    </w:p>
    <w:p>
      <w:r>
        <w:t>WALKING. 167</w:t>
        <w:br/>
        <w:br/>
        <w:t>the sick take medicine at stated hours, — as the</w:t>
        <w:br/>
        <w:t>swinging of dumb-bells or chairs; but is iteelf</w:t>
        <w:br/>
        <w:t>the enterprise and adventure of the day. If you</w:t>
        <w:br/>
        <w:t>would get exercise, go in search of the springs</w:t>
        <w:br/>
        <w:t>of life, ‘Think of a man’s swinging dumb-bells</w:t>
        <w:br/>
        <w:t>for his health, when those springs are bubbling</w:t>
        <w:br/>
        <w:t>up in far-off pastures unsought by him!</w:t>
        <w:br/>
        <w:br/>
        <w:t>Moreover, you must walk like a camel, which</w:t>
        <w:br/>
        <w:t>is said to be the only beast which ruminates</w:t>
        <w:br/>
        <w:t>when walking. When a traveller asked Words-</w:t>
        <w:br/>
        <w:t>worth’s servant to show him her master’s study,</w:t>
        <w:br/>
        <w:t>she answered, “ Here is his library, but his study</w:t>
        <w:br/>
        <w:t>is out of doors.”</w:t>
        <w:br/>
        <w:br/>
        <w:t>Living much out.of doors, in the sun and</w:t>
        <w:br/>
        <w:t>wind, will no doubt produce a certain roughness</w:t>
        <w:br/>
        <w:t>of character,—will cause a thicker cuticle to</w:t>
        <w:br/>
        <w:t>grow over some of the finer qualities of our na-</w:t>
        <w:br/>
        <w:t>ture, as on the face and hands, or as severe man-</w:t>
        <w:br/>
        <w:t>al Inbor robs the hands of some of their deli-</w:t>
        <w:br/>
        <w:t>cacy of touch. So staying in the house, on the</w:t>
        <w:br/>
        <w:t>other hand, may produce a softness and smooth-</w:t>
        <w:br/>
        <w:t>ness, not to ‘say thinness of skin, accompanied</w:t>
        <w:br/>
        <w:t>by an increased sensibility to certain impressions.</w:t>
        <w:br/>
        <w:t>Perhaps we should be more susceptible to some</w:t>
        <w:br/>
        <w:t>influences important to our intellectual and</w:t>
        <w:br/>
        <w:t>moral growth, if the sun had shone and the</w:t>
        <w:br/>
        <w:t>wind blown on us a little les#; and no doubt it</w:t>
        <w:br/>
        <w:t>is a nice matter to propo wr ightly the thick</w:t>
        <w:br/>
        <w:t>and thin skin. But methinks That is a scurf that</w:t>
      </w:r>
    </w:p>
    <w:p>
      <w:r>
        <w:br w:type="page"/>
      </w:r>
    </w:p>
    <w:p>
      <w:pPr>
        <w:pStyle w:val="IntenseQuote"/>
      </w:pPr>
      <w:r>
        <w:t>Page-9324</w:t>
      </w:r>
    </w:p>
    <w:p>
      <w:r>
        <w:t>168 WALKING.</w:t>
        <w:br/>
        <w:br/>
        <w:t>‘will fall off fast enough, —that the natural rem-</w:t>
        <w:br/>
        <w:t>edy is to be found in the proportion which the</w:t>
        <w:br/>
        <w:t>night bears to the day, the winter to the sum-</w:t>
        <w:br/>
        <w:t>mey, thought to experience. There will be so</w:t>
        <w:br/>
        <w:t>much the more air‘and sunshine in our thoughts.</w:t>
        <w:br/>
        <w:t>The callous palms of the laborer are conversant</w:t>
        <w:br/>
        <w:t>with finer tissues of self-respect and heroism,</w:t>
        <w:br/>
        <w:t>whose touch thrills the heart, than the languid</w:t>
        <w:br/>
        <w:t>fingers of idleness. ‘That is mere sentimentality</w:t>
        <w:br/>
        <w:t>that fies abed by day and thinks itself white, far</w:t>
        <w:br/>
        <w:t>from the tan and callus of experience.</w:t>
        <w:br/>
        <w:br/>
        <w:t>‘When we walk, we naturally go to the fields</w:t>
        <w:br/>
        <w:t>and woods: what would become of us, if we</w:t>
        <w:br/>
        <w:t>walked only in a garden ora mall? Even some</w:t>
        <w:br/>
        <w:t>secfs of philosophers have felt the necessity of</w:t>
        <w:br/>
        <w:t>importing the woods to themselves, since they</w:t>
        <w:br/>
        <w:t>did not go to the woods. “They planted groves</w:t>
        <w:br/>
        <w:t>and walks of Platanes,” where they took subdi-</w:t>
        <w:br/>
        <w:t>ales ambulationes in porticos open to the air.</w:t>
        <w:br/>
        <w:t>Of course it is of no use to direct our steps to</w:t>
        <w:br/>
        <w:t>the woods, if they do not carry us thither. I</w:t>
        <w:br/>
        <w:t>am alarmed when it happens that I have walked</w:t>
        <w:br/>
        <w:t>‘a mile into the woods bodily, without getting</w:t>
        <w:br/>
        <w:t>there in spirit. In my afternoon walk I would</w:t>
        <w:br/>
        <w:t>fain forget all my morning occupations and my</w:t>
        <w:br/>
        <w:t>obligations to society. But it sometimes hap-</w:t>
        <w:br/>
        <w:t>pens that I cannbt easily shake off the village.</w:t>
        <w:br/>
        <w:t>‘The thought of ggme work will ran in my head,</w:t>
        <w:br/>
        <w:t>and Tom not wife my body is, —I am out of</w:t>
      </w:r>
    </w:p>
    <w:p>
      <w:r>
        <w:br w:type="page"/>
      </w:r>
    </w:p>
    <w:p>
      <w:pPr>
        <w:pStyle w:val="IntenseQuote"/>
      </w:pPr>
      <w:r>
        <w:t>Page-9325</w:t>
      </w:r>
    </w:p>
    <w:p>
      <w:r>
        <w:t>‘WALKING. 169</w:t>
        <w:br/>
        <w:br/>
        <w:t>my senses. In my walks I would fain return to</w:t>
        <w:br/>
        <w:t>my senses. What business have I in the woods,</w:t>
        <w:br/>
        <w:t>if Lam thinking of something out of the woods ?</w:t>
        <w:br/>
        <w:t>I suspect myself, and cannot help a shudder,</w:t>
        <w:br/>
        <w:t>when I find myself so implicated even in what</w:t>
        <w:br/>
        <w:t>are called good works, —for this may sometimes</w:t>
        <w:br/>
        <w:t>lappen.</w:t>
        <w:br/>
        <w:br/>
        <w:t>My vicinity affords many good walks; and</w:t>
        <w:br/>
        <w:t>though for s0 many years I have walked almost</w:t>
        <w:br/>
        <w:t>every day, and sometimes for several days to-</w:t>
        <w:br/>
        <w:t>gether, I have not yet exhausted them. An ab-</w:t>
        <w:br/>
        <w:t>solutely new prospect is a great happiness, and</w:t>
        <w:br/>
        <w:t>Ican still get this any afternoon Two or three</w:t>
        <w:br/>
        <w:t>hours’ walking will carry me to as strange a</w:t>
        <w:br/>
        <w:t>country as I expect ever to see. A single farm-</w:t>
        <w:br/>
        <w:t>house which I had not seen before is sometimes</w:t>
        <w:br/>
        <w:t>‘as good as the dominions of the King of Daho-</w:t>
        <w:br/>
        <w:t>mey. There is in fact a sort of harmony dis-</w:t>
        <w:br/>
        <w:t>coverable between the capabilities of the land-</w:t>
        <w:br/>
        <w:t>scape within a circle of ten miles’ radins, or the</w:t>
        <w:br/>
        <w:t>limits of an afternoon walk, and the threescore</w:t>
        <w:br/>
        <w:t>years and ten of buman life. It will never be-</w:t>
        <w:br/>
        <w:t>come quite familiar to you.</w:t>
        <w:br/>
        <w:br/>
        <w:t>Nowadays almost all man’s improvements, so</w:t>
        <w:br/>
        <w:t>called, as the building of houses, and the. cut-</w:t>
        <w:br/>
        <w:t>‘ting down of the forest and of all large trees,</w:t>
        <w:br/>
        <w:t>simply deform the landscape, and make it more</w:t>
        <w:br/>
        <w:t>and mére tame and cheap. A people who</w:t>
        <w:br/>
        <w:t>would begin by burning the fences and let the</w:t>
      </w:r>
    </w:p>
    <w:p>
      <w:r>
        <w:br w:type="page"/>
      </w:r>
    </w:p>
    <w:p>
      <w:pPr>
        <w:pStyle w:val="IntenseQuote"/>
      </w:pPr>
      <w:r>
        <w:t>Page-9326</w:t>
      </w:r>
    </w:p>
    <w:p>
      <w:r>
        <w:t>170 ‘WALKING.</w:t>
        <w:br/>
        <w:br/>
        <w:t>forest stand! I saw the fences half consumed,</w:t>
        <w:br/>
        <w:t>their ends lost in the middle of the prairie, and</w:t>
        <w:br/>
        <w:t>some worldly miser with a surveyor looking</w:t>
        <w:br/>
        <w:t>after his bounds, while heaven had taken place</w:t>
        <w:br/>
        <w:t>around him, and he did not see the angels going</w:t>
        <w:br/>
        <w:t>to and fro, but was looking for an old post-hole</w:t>
        <w:br/>
        <w:t>in the midst of paradise. I looked again, and</w:t>
        <w:br/>
        <w:t>saw him standing in the middle of a boggy,</w:t>
        <w:br/>
        <w:t>stygian fen, surrounded by devils, and he had</w:t>
        <w:br/>
        <w:t>found his bounds without a doubt, three little</w:t>
        <w:br/>
        <w:t>stones, where a stake had been driven, and look-</w:t>
        <w:br/>
        <w:t>ing nearer, I saw that the Prince of Darkness</w:t>
        <w:br/>
        <w:t>‘was his survepor.</w:t>
        <w:br/>
        <w:br/>
        <w:t>T can easily walk ten, fifteen, twenty, any</w:t>
        <w:br/>
        <w:t>number of miles, commencing at my own door,</w:t>
        <w:br/>
        <w:t>without going by any house, without crossing a</w:t>
        <w:br/>
        <w:t>road except where the fox and the mink do: first</w:t>
        <w:br/>
        <w:t>along by the river, and then the brook, and then</w:t>
        <w:br/>
        <w:t>the meadow and the wood-side, ‘There are</w:t>
        <w:br/>
        <w:t>square miles in my vicinity which have no in-</w:t>
        <w:br/>
        <w:t>habitant. From many a hill I can see civili-</w:t>
        <w:br/>
        <w:t>zation and the abodes of man afar. ‘The farm-</w:t>
        <w:br/>
        <w:t>ers and their works are scarcely more obvious</w:t>
        <w:br/>
        <w:t>than woodchucks and their burrows. Man and</w:t>
        <w:br/>
        <w:t>his affairs, church and state and school, trade</w:t>
        <w:br/>
        <w:t>and commerce, and manufactures and agricule</w:t>
        <w:br/>
        <w:t>ture, even polities, the most alarming of them</w:t>
        <w:br/>
        <w:t>all,—I am pleased to see how little space they</w:t>
        <w:br/>
        <w:t>oceupy in the landscape. Politics is but a nar-</w:t>
      </w:r>
    </w:p>
    <w:p>
      <w:r>
        <w:br w:type="page"/>
      </w:r>
    </w:p>
    <w:p>
      <w:pPr>
        <w:pStyle w:val="IntenseQuote"/>
      </w:pPr>
      <w:r>
        <w:t>Page-9327</w:t>
      </w:r>
    </w:p>
    <w:p>
      <w:r>
        <w:t>WALKING. a</w:t>
        <w:br/>
        <w:br/>
        <w:t>row field, and that still narrower highway yon-</w:t>
        <w:br/>
        <w:t>der leads to it. I sometimes direct the traveller</w:t>
        <w:br/>
        <w:t>thither. If you would go to the political world,</w:t>
        <w:br/>
        <w:t>follow the great road, — follow that market-man,</w:t>
        <w:br/>
        <w:t>keep his dust in your eyes, and it will lead you</w:t>
        <w:br/>
        <w:t>straight to it; for it, too, has its place merely,</w:t>
        <w:br/>
        <w:t>and does not occupy all space. I pass from it</w:t>
        <w:br/>
        <w:t>as from a bean-field into the forest, and it is for-</w:t>
        <w:br/>
        <w:t>gotten. In one half-hour I can walk off ta some</w:t>
        <w:br/>
        <w:t>portion of the earth’s surface where a man does</w:t>
        <w:br/>
        <w:t>not stand from one year’s end to another, and</w:t>
        <w:br/>
        <w:t>there, consequently, politics are not, for they are</w:t>
        <w:br/>
        <w:t>but as the cigar-emoke of a man.</w:t>
        <w:br/>
        <w:br/>
        <w:t>‘The village is the place to which the roads</w:t>
        <w:br/>
        <w:t>tend, a sort of expansion of the highway, as a</w:t>
        <w:br/>
        <w:t>lake of ariver. It is the body of which roads</w:t>
        <w:br/>
        <w:t>are the arms and legs, —a trivial or quadrivial</w:t>
        <w:br/>
        <w:t>place, the thoroughfare and ordinary of travel-</w:t>
        <w:br/>
        <w:t>lers. ‘The word is from the Latin villa, which,</w:t>
        <w:br/>
        <w:t>together with via, a way, or more anciently ved</w:t>
        <w:br/>
        <w:t>and vella, Varro derives from veko, to carry, be-</w:t>
        <w:br/>
        <w:t>case the villa is the place to and from which</w:t>
        <w:br/>
        <w:t>things are carried. They who got their living</w:t>
        <w:br/>
        <w:t>by teaming were said vellaturam facere, Hence,</w:t>
        <w:br/>
        <w:t>too, apparently, the Latin word vitis and our</w:t>
        <w:br/>
        <w:t>‘vile ; also villain. This suggests what kind of</w:t>
        <w:br/>
        <w:t>degeneracy villagers are liable to. They are</w:t>
        <w:br/>
        <w:t>wayworn by the travel that goes by and over</w:t>
        <w:br/>
        <w:t>them, without travelling themselves.</w:t>
      </w:r>
    </w:p>
    <w:p>
      <w:r>
        <w:br w:type="page"/>
      </w:r>
    </w:p>
    <w:p>
      <w:pPr>
        <w:pStyle w:val="IntenseQuote"/>
      </w:pPr>
      <w:r>
        <w:t>Page-9328</w:t>
      </w:r>
    </w:p>
    <w:p>
      <w:r>
        <w:t>12 WALKING.</w:t>
        <w:br/>
        <w:br/>
        <w:t>‘Some do not walk at all; others walk in the</w:t>
        <w:br/>
        <w:t>highways; a few walk across lots. Roads are</w:t>
        <w:br/>
        <w:t>made for horses and men of business. I do not</w:t>
        <w:br/>
        <w:t>travel in them much, comparatively, because I</w:t>
        <w:br/>
        <w:t>am not in a hurry to get to any tavern or grocery</w:t>
        <w:br/>
        <w:t>or livery-stable or depot to which they lead. I</w:t>
        <w:br/>
        <w:t>‘am a good horse to travel, but not from choice</w:t>
        <w:br/>
        <w:t>roadster. The landscape-painter uses the fig-</w:t>
        <w:br/>
        <w:t>ures of men to mark a road. He would not</w:t>
        <w:br/>
        <w:t>make that use of my figure. 1 walk out into a</w:t>
        <w:br/>
        <w:t>‘Nature such as the old prophets and poets, Menu,</w:t>
        <w:br/>
        <w:t>‘Moses, Homer, Chaucer, walked in. You may</w:t>
        <w:br/>
        <w:t>name it America, but it is not America: neither</w:t>
        <w:br/>
        <w:t>Americus Vespucius, nor Columbus, nor the rest</w:t>
        <w:br/>
        <w:t>were the discoverers of it. ‘There is a truer ac-</w:t>
        <w:br/>
        <w:t>count of it in mythology than in any history of</w:t>
        <w:br/>
        <w:t>America, so called, that I have seen.</w:t>
        <w:br/>
        <w:br/>
        <w:t>‘However, there are a few old roads that may</w:t>
        <w:br/>
        <w:t>be trodden with profit, as if they led somewhere</w:t>
        <w:br/>
        <w:t>now that they are nearly discontinued. There</w:t>
        <w:br/>
        <w:t>is the Old Marlborough Road, which does not</w:t>
        <w:br/>
        <w:t>go to Marlborough now, methinks, unless ¢hat</w:t>
        <w:br/>
        <w:t>is Marlborough where it carries me. I am the</w:t>
        <w:br/>
        <w:t>bolder to speak of it’ here, because I presume</w:t>
        <w:br/>
        <w:t>that there are one or two such roads in every town</w:t>
        <w:br/>
        <w:br/>
        <w:t>{THE OLD MARLBOROLOM ROAD,</w:t>
        <w:br/>
        <w:t>Where they once dug for money,</w:t>
        <w:br/>
        <w:br/>
        <w:t>But never found any ;</w:t>
        <w:br/>
        <w:t>‘Where sometimes Martial Miles</w:t>
      </w:r>
    </w:p>
    <w:p>
      <w:r>
        <w:br w:type="page"/>
      </w:r>
    </w:p>
    <w:p>
      <w:pPr>
        <w:pStyle w:val="IntenseQuote"/>
      </w:pPr>
      <w:r>
        <w:t>Page-9329</w:t>
      </w:r>
    </w:p>
    <w:p>
      <w:r>
        <w:t>‘WALKING. 173</w:t>
        <w:br/>
        <w:br/>
        <w:t>Singly files,</w:t>
        <w:br/>
        <w:t>‘And Elijah Wood,</w:t>
        <w:br/>
        <w:t>I far for no good</w:t>
        <w:br/>
        <w:t>‘No otter man,</w:t>
        <w:br/>
        <w:t>Save Elisha Dugan —</w:t>
        <w:br/>
        <w:t>© man of wild habit,</w:t>
        <w:br/>
        <w:t>Partidges and rabbits,</w:t>
        <w:br/>
        <w:t>Who hast no cares</w:t>
        <w:br/>
        <w:t>Only to set snares,</w:t>
        <w:br/>
        <w:t>‘Who liv't all alone,</w:t>
        <w:br/>
        <w:t>Cove to the bone,</w:t>
        <w:br/>
        <w:t>‘And wher lie is sweetest</w:t>
        <w:br/>
        <w:t>Constantly atest</w:t>
        <w:br/>
        <w:t>‘When the spring stira my blood</w:t>
        <w:br/>
        <w:t>With tho instinct to travel,</w:t>
        <w:br/>
        <w:t>Teean get enough gravel</w:t>
        <w:br/>
        <w:t>On tho Old Mariborough Road.</w:t>
        <w:br/>
        <w:t>‘Nobody repairs it</w:t>
        <w:br/>
        <w:t>For nobody weary it;</w:t>
        <w:br/>
        <w:t>tis a living way,</w:t>
        <w:br/>
        <w:t>‘As the Christians say.</w:t>
        <w:br/>
        <w:t>Not many there be</w:t>
        <w:br/>
        <w:t>‘Who enter therein,</w:t>
        <w:br/>
        <w:t>Only the guests of the</w:t>
        <w:br/>
        <w:t>Trshman Quin.</w:t>
        <w:br/>
        <w:t>What is it, what</w:t>
        <w:br/>
        <w:t>Bat a direction out there,</w:t>
        <w:br/>
        <w:t>‘And the bare possibility</w:t>
        <w:br/>
        <w:t>OF going somewhere ?</w:t>
        <w:br/>
        <w:t>‘Great guide-boards of stone,</w:t>
        <w:br/>
        <w:t>But travellers none:</w:t>
        <w:br/>
        <w:t>Cenotaphs af the towns</w:t>
        <w:br/>
        <w:t>‘Named on their crowns.</w:t>
        <w:br/>
        <w:t>Tis worth going to seo</w:t>
        <w:br/>
        <w:t>‘Where you might be.</w:t>
      </w:r>
    </w:p>
    <w:p>
      <w:r>
        <w:br w:type="page"/>
      </w:r>
    </w:p>
    <w:p>
      <w:pPr>
        <w:pStyle w:val="IntenseQuote"/>
      </w:pPr>
      <w:r>
        <w:t>Page-9330</w:t>
      </w:r>
    </w:p>
    <w:p>
      <w:r>
        <w:t>74 WALKING.</w:t>
        <w:br/>
        <w:br/>
        <w:t>‘What king</w:t>
        <w:br/>
        <w:t>Did the thing,</w:t>
        <w:br/>
        <w:t>Tam atill wondering;</w:t>
        <w:br/>
        <w:t>‘Set up how or when,</w:t>
        <w:br/>
        <w:t>By what selectmen,</w:t>
        <w:br/>
        <w:t>Gourgas or Lee,</w:t>
        <w:br/>
        <w:t>(Clark or Darby ?</w:t>
        <w:br/>
        <w:t>‘They ‘re a great endeavor</w:t>
        <w:br/>
        <w:t>‘To be something forever</w:t>
        <w:br/>
        <w:t>Blank tablets of stone,</w:t>
        <w:br/>
        <w:t>‘Where a traveller might groan,</w:t>
        <w:br/>
        <w:t>‘And in one sentence</w:t>
        <w:br/>
        <w:t>Grave all that is known ;</w:t>
        <w:br/>
        <w:t>‘Which another might read,</w:t>
        <w:br/>
        <w:t>In his extreme need.</w:t>
        <w:br/>
        <w:t>know one or two</w:t>
        <w:br/>
        <w:t>Lines that would do,</w:t>
        <w:br/>
        <w:t>Literature that might stand</w:t>
        <w:br/>
        <w:t>All over the land,</w:t>
        <w:br/>
        <w:t>‘Which a man could remember</w:t>
        <w:br/>
        <w:t>Till next December,</w:t>
        <w:br/>
        <w:t>‘And read again i the spring,</w:t>
        <w:br/>
        <w:t>‘After the thawing,</w:t>
        <w:br/>
        <w:br/>
        <w:t>If with fancy unfurled</w:t>
        <w:br/>
        <w:br/>
        <w:t>‘You leave your abode,</w:t>
        <w:br/>
        <w:t>‘You may go round the world</w:t>
        <w:br/>
        <w:t>By the Old Marlborough Road.</w:t>
        <w:br/>
        <w:br/>
        <w:t>At present, in this vicinity, the best part of</w:t>
        <w:br/>
        <w:t>the land is not private property; the landscape</w:t>
        <w:br/>
        <w:t>is not owned, and the walker enjoys compara-</w:t>
        <w:br/>
        <w:t>tive freedom. But possibly the day will come</w:t>
        <w:br/>
        <w:t>when it will be partitioned off into so-called</w:t>
        <w:br/>
        <w:t>pleasure-grounds, in which a few will take a</w:t>
      </w:r>
    </w:p>
    <w:p>
      <w:r>
        <w:br w:type="page"/>
      </w:r>
    </w:p>
    <w:p>
      <w:pPr>
        <w:pStyle w:val="IntenseQuote"/>
      </w:pPr>
      <w:r>
        <w:t>Page-9331</w:t>
      </w:r>
    </w:p>
    <w:p>
      <w:r>
        <w:t>WALKING. 175</w:t>
        <w:br/>
        <w:br/>
        <w:t>narrow and exclusive pleasure only,—when fen-</w:t>
        <w:br/>
        <w:t>ces shall be multiplied, and man-traps and other</w:t>
        <w:br/>
        <w:t>engities invented to confine men to the public</w:t>
        <w:br/>
        <w:t>road, and walking over the surface of God's</w:t>
        <w:br/>
        <w:t>earth shall be construed to mean trespassing on</w:t>
        <w:br/>
        <w:t>some gentleman's grounds. To enjoy a thing ex-</w:t>
        <w:br/>
        <w:t>clusively is commonly to exclude yourself from</w:t>
        <w:br/>
        <w:t>the true enjoyment of it, Let us improve our</w:t>
        <w:br/>
        <w:t>opportunities, then, before the evil days come.</w:t>
        <w:br/>
        <w:br/>
        <w:t>‘What is it that makes it s0 hard sometimes to</w:t>
        <w:br/>
        <w:t>determine whither we will walk? I believe that</w:t>
        <w:br/>
        <w:t>there isa subtile magnetism in Nature, which, if</w:t>
        <w:br/>
        <w:t>we unconsciously yield to it, will direct us aright.</w:t>
        <w:br/>
        <w:t>It is not indifferent to us which way we walk.</w:t>
        <w:br/>
        <w:t>‘There is a right way; but we are very liable</w:t>
        <w:br/>
        <w:t>from heedlessness and stupidity to take the</w:t>
        <w:br/>
        <w:t>wrong one. We would fain take that walk,</w:t>
        <w:br/>
        <w:t>never yet taken by us through this actual world,</w:t>
        <w:br/>
        <w:t>which is perfectly symbolical of the path which</w:t>
        <w:br/>
        <w:t>swe love to travel in the interior and ideal world;</w:t>
        <w:br/>
        <w:t>and sometimes, no doubt, we find it difficult to</w:t>
        <w:br/>
        <w:t>choose our direction, because it does not yet</w:t>
        <w:br/>
        <w:t>exist distinetly in our idea.</w:t>
        <w:br/>
        <w:br/>
        <w:t>‘When I go out of the house for a walk, un-</w:t>
        <w:br/>
        <w:t>certain as yet whither I will bend my steps, and</w:t>
        <w:br/>
        <w:t>submit myself to iny instinct to decide for me,</w:t>
        <w:br/>
        <w:t>I find, strange and whimsical as it may seem,</w:t>
        <w:br/>
        <w:t>that I finally and inevitably settle southwest,</w:t>
      </w:r>
    </w:p>
    <w:p>
      <w:r>
        <w:br w:type="page"/>
      </w:r>
    </w:p>
    <w:p>
      <w:pPr>
        <w:pStyle w:val="IntenseQuote"/>
      </w:pPr>
      <w:r>
        <w:t>Page-9332</w:t>
      </w:r>
    </w:p>
    <w:p>
      <w:r>
        <w:t>178 WALKING.</w:t>
        <w:br/>
        <w:br/>
        <w:t>toward some particular wood or meadow or de-</w:t>
        <w:br/>
        <w:t>serted pasture or hill in that direction. My nee~</w:t>
        <w:br/>
        <w:t>dle is slow to settle,— varies a few degrees, and</w:t>
        <w:br/>
        <w:t>does not always point due southwest, it is true,</w:t>
        <w:br/>
        <w:t>and it has good authority for this variation, but</w:t>
        <w:br/>
        <w:t>it always settles between west and south-sonth-</w:t>
        <w:br/>
        <w:t>west, ‘The future lies that way to me, and the</w:t>
        <w:br/>
        <w:t>earth seems more unexhausted and richer on that</w:t>
        <w:br/>
        <w:t>side. The outline which would bound my walks</w:t>
        <w:br/>
        <w:t>would be, not a circle, but a parabola, or rather</w:t>
        <w:br/>
        <w:t>like one of those cometary orbits which have</w:t>
        <w:br/>
        <w:t>been thought to be non-returning curves, in this</w:t>
        <w:br/>
        <w:t>case opening westward, in which my house oc-</w:t>
        <w:br/>
        <w:t>cupies the place of the sun. Iturn round and</w:t>
        <w:br/>
        <w:t>round irresolute sometimes for a quarter of an</w:t>
        <w:br/>
        <w:t>hour, until I decide, for a thousandth time, that</w:t>
        <w:br/>
        <w:t>Iwill walk into the southwest or west. East-</w:t>
        <w:br/>
        <w:t>ward I go only by force; but westward I go</w:t>
        <w:br/>
        <w:t>free. Thither no business leads me. It is hard</w:t>
        <w:br/>
        <w:t>for me to believe that I shall find fair landscapes</w:t>
        <w:br/>
        <w:t>or sufficient wildness and freedom behind the</w:t>
        <w:br/>
        <w:t>eastern horizon, Iam not excited by the pros-</w:t>
        <w:br/>
        <w:t>pect of a walk thither; but I believe that the</w:t>
        <w:br/>
        <w:t>forest which I see in the western horizon streteh-</w:t>
        <w:br/>
        <w:t>es uninterruptedly toward the setting sun, and</w:t>
        <w:br/>
        <w:t>there are no towns nor cities in it of enough</w:t>
        <w:br/>
        <w:t>consequence to disturb me. Let me live where</w:t>
        <w:br/>
        <w:t>I will, on this side is the city, on that the wilder-</w:t>
        <w:br/>
        <w:t>+ ness, and ever T am leaving the city more and</w:t>
      </w:r>
    </w:p>
    <w:p>
      <w:r>
        <w:br w:type="page"/>
      </w:r>
    </w:p>
    <w:p>
      <w:pPr>
        <w:pStyle w:val="IntenseQuote"/>
      </w:pPr>
      <w:r>
        <w:t>Page-9333</w:t>
      </w:r>
    </w:p>
    <w:p>
      <w:r>
        <w:t>‘WALKING, 17</w:t>
        <w:br/>
        <w:br/>
        <w:t>more, and withdrawing into the wilderness. 1</w:t>
        <w:br/>
        <w:t>should not lay so much stress on this fact, if</w:t>
        <w:br/>
        <w:t>I did not believe that something like this is</w:t>
        <w:br/>
        <w:t>the prevailing tendency of my countrymen. I</w:t>
        <w:br/>
        <w:t>must walk toward Oregon, and not toward Eu-</w:t>
        <w:br/>
        <w:t>rope. And that way the nation is moving, and 1</w:t>
        <w:br/>
        <w:t>may say that mankind progress from east to west.</w:t>
        <w:br/>
        <w:t>‘Within a few years we have witnessed the phe-</w:t>
        <w:br/>
        <w:t>nomenon of a southeastward migration, in the</w:t>
        <w:br/>
        <w:t>settlement of Australia; but this affects us as</w:t>
        <w:br/>
        <w:t>a retrograde movement, and, judging from the</w:t>
        <w:br/>
        <w:t>moral and physical character of the first: genera-</w:t>
        <w:br/>
        <w:t>tion of Australians, has not yet proved a success</w:t>
        <w:br/>
        <w:t>fal experiment. ‘The eastern Tartars think that</w:t>
        <w:br/>
        <w:t>there is nothing west beyond Thibet, “The</w:t>
        <w:br/>
        <w:t>world ends there,” say they, “beyond there is</w:t>
        <w:br/>
        <w:t>nothing but a shoreless sea.” It is unmitigated</w:t>
        <w:br/>
        <w:t>East where they live.</w:t>
        <w:br/>
        <w:br/>
        <w:t>‘We go eastward to realize history and study</w:t>
        <w:br/>
        <w:t>the works of art and literature, retracing the</w:t>
        <w:br/>
        <w:t>steps of the race; we go westward as into the</w:t>
        <w:br/>
        <w:t>fature, with a spirit of enterprise and adventure.</w:t>
        <w:br/>
        <w:t>‘The Atlantic is a Lethean stream, in our pa</w:t>
        <w:br/>
        <w:t>sage over which we have had an opportunity to</w:t>
        <w:br/>
        <w:t>forget the Old World and its institutions. If we</w:t>
        <w:br/>
        <w:t>do not succeed this time, there is perhaps one</w:t>
        <w:br/>
        <w:t>more chance for the race left before it arrives on</w:t>
        <w:br/>
        <w:t>the banks of the Styx; and that is in the Lethe</w:t>
        <w:br/>
        <w:t>of the Pacific, which is three times as wide.</w:t>
        <w:br/>
        <w:br/>
        <w:t>2</w:t>
      </w:r>
    </w:p>
    <w:p>
      <w:r>
        <w:br w:type="page"/>
      </w:r>
    </w:p>
    <w:p>
      <w:pPr>
        <w:pStyle w:val="IntenseQuote"/>
      </w:pPr>
      <w:r>
        <w:t>Page-9334</w:t>
      </w:r>
    </w:p>
    <w:p>
      <w:r>
        <w:t>178 ‘WALKING.</w:t>
        <w:br/>
        <w:br/>
        <w:t>I know not how significant it is, or how far it</w:t>
        <w:br/>
        <w:t>is an evidence of singularity, that an individual</w:t>
        <w:br/>
        <w:t>should thus consent in his pettiest walk with the</w:t>
        <w:br/>
        <w:t>general movement of the race; but I know that</w:t>
        <w:br/>
        <w:t>something akin to the migratory instinct in birds</w:t>
        <w:br/>
        <w:t>and quadrupeds,—which, in some instances, is</w:t>
        <w:br/>
        <w:t>known to have affected the squirrel tribe, impel-</w:t>
        <w:br/>
        <w:t>Jing them to a general and mysterious movement,</w:t>
        <w:br/>
        <w:t>in which they were seen, say some, crossing the</w:t>
        <w:br/>
        <w:t>broadest rivers, each on its particular chip, with</w:t>
        <w:br/>
        <w:t>its tail raised for a sail, and bridging narrower</w:t>
        <w:br/>
        <w:t>streams with their dead,—that something like</w:t>
        <w:br/>
        <w:t>the furor which affects the domestic cattle in the</w:t>
        <w:br/>
        <w:t>spring, and which is referred to a worm in their</w:t>
        <w:br/>
        <w:t>tails, —affects both nations and individuals,</w:t>
        <w:br/>
        <w:t>either perennially or from time to time, Not</w:t>
        <w:br/>
        <w:t>a flock of wild geese cackles over our town, but</w:t>
        <w:br/>
        <w:t>it to some extent unsettles the value of real</w:t>
        <w:br/>
        <w:t>estate here, and, if-I were a broker, I should</w:t>
        <w:br/>
        <w:t>probably take that disturbance into account.</w:t>
        <w:br/>
        <w:br/>
        <w:t xml:space="preserve"> </w:t>
        <w:br/>
        <w:br/>
        <w:t>Than longen folk to gon on pilgrimages,</w:t>
        <w:br/>
        <w:t>‘And palmeres for to seken strange strondes:</w:t>
        <w:br/>
        <w:br/>
        <w:t xml:space="preserve"> </w:t>
        <w:br/>
        <w:br/>
        <w:t>Every sunset which I witness inspires me</w:t>
        <w:br/>
        <w:t>with the desire to go to a West as distant and</w:t>
        <w:br/>
        <w:t>as fair as that into which the sun goes down.</w:t>
        <w:br/>
        <w:t>He appears to migrate westward daily, and</w:t>
        <w:br/>
        <w:t>tempt us to follow him. He is the Great</w:t>
        <w:br/>
        <w:t>‘Western Pioneer whom the nations follow.</w:t>
      </w:r>
    </w:p>
    <w:p>
      <w:r>
        <w:br w:type="page"/>
      </w:r>
    </w:p>
    <w:p>
      <w:pPr>
        <w:pStyle w:val="IntenseQuote"/>
      </w:pPr>
      <w:r>
        <w:t>Page-9335</w:t>
      </w:r>
    </w:p>
    <w:p>
      <w:r>
        <w:t>WALKING. 179</w:t>
        <w:br/>
        <w:br/>
        <w:t>‘We dream all night of those mountain-ridges</w:t>
        <w:br/>
        <w:t>in the horizon, though they may be of vapor</w:t>
        <w:br/>
        <w:t>only, which were last gilded by his rays. The</w:t>
        <w:br/>
        <w:t>island of Atlantis, and the islands and gardens</w:t>
        <w:br/>
        <w:t>of the Hesperides, a sort’ of terrestrial par-</w:t>
        <w:br/>
        <w:t>adise, appear to have been the Great West of</w:t>
        <w:br/>
        <w:t>the ancieyts, enveloped in mystery and poetry.</w:t>
        <w:br/>
        <w:t>‘Who has not seen in imagination, when look-</w:t>
        <w:br/>
        <w:t>ing into the sunset sky, the gardens of the Hes-</w:t>
        <w:br/>
        <w:t>perides, and the foundation of all those fables?</w:t>
        <w:br/>
        <w:br/>
        <w:t>Columbus felt the westward tendency more</w:t>
        <w:br/>
        <w:t>strongly than any before. He obeyed it, and</w:t>
        <w:br/>
        <w:t>found a New World for Castile and Leon. The</w:t>
        <w:br/>
        <w:t>herd of men in those days scented-fresh pastures</w:t>
        <w:br/>
        <w:t>from afar.</w:t>
        <w:br/>
        <w:br/>
        <w:t>“And now the aun had stretched out all the bill,</w:t>
        <w:br/>
        <w:t>‘And now was dropped into the western bay ;</w:t>
        <w:br/>
        <w:t>‘At last he rose, and twitched his mantle blue ;</w:t>
        <w:br/>
        <w:t>‘Tomorrow to fresh woods and pastures new.”</w:t>
        <w:br/>
        <w:br/>
        <w:t>‘Where on the globe can there be found an</w:t>
        <w:br/>
        <w:t>area of equal extent with that occupied by</w:t>
        <w:br/>
        <w:t>‘the bulk of our States, so fertile and so rich</w:t>
        <w:br/>
        <w:t>and varied in its productions, and at the same</w:t>
        <w:br/>
        <w:t>time so habitable by the European, as this</w:t>
        <w:br/>
        <w:t>is? Michaux, who knew but part of them,</w:t>
        <w:br/>
        <w:t>says that “the species of large trees are much</w:t>
        <w:br/>
        <w:t>more numerous in North America than in Eu-</w:t>
        <w:br/>
        <w:t>in the United States there are more than</w:t>
      </w:r>
    </w:p>
    <w:p>
      <w:r>
        <w:br w:type="page"/>
      </w:r>
    </w:p>
    <w:p>
      <w:pPr>
        <w:pStyle w:val="IntenseQuote"/>
      </w:pPr>
      <w:r>
        <w:t>Page-9336</w:t>
      </w:r>
    </w:p>
    <w:p>
      <w:r>
        <w:t>180 WALKING.</w:t>
        <w:br/>
        <w:br/>
        <w:t>one hundred and forty species that exceed thirty</w:t>
        <w:br/>
        <w:t>feet in height; in France there are but thirty</w:t>
        <w:br/>
        <w:t>that attain this size.” Later botanists more</w:t>
        <w:br/>
        <w:t>than confirm his observations. Humboldt came</w:t>
        <w:br/>
        <w:t>to America to realize his youthful dreams of</w:t>
        <w:br/>
        <w:t>a tropical vegetation, and he beheld it in its</w:t>
        <w:br/>
        <w:t>greatest perfection in the primitive forests of</w:t>
        <w:br/>
        <w:t>the Amazon, the most gigantic wilderness on</w:t>
        <w:br/>
        <w:t>the earth, which he has so eloquently described</w:t>
        <w:br/>
        <w:t>The geographer Guyot, himself a European,</w:t>
        <w:br/>
        <w:t>goes farther,—farther than I am ready to fol-</w:t>
        <w:br/>
        <w:t>low him; yet not when he says;—As the</w:t>
        <w:br/>
        <w:t>plant is made for the animal, as the vegetable</w:t>
        <w:br/>
        <w:t>world is made for the animal world, America</w:t>
        <w:br/>
        <w:t>is made for the man of the Old World. . .</w:t>
        <w:br/>
        <w:t>‘The man of the Old World sets out upon hi</w:t>
        <w:br/>
        <w:t>way. Leaving the highlands of Asia, he de-</w:t>
        <w:br/>
        <w:t>scends from station to station towards Europe.</w:t>
        <w:br/>
        <w:t>Each of his steps is marked by a new ci</w:t>
        <w:br/>
        <w:t>zation superior to the preceding, by a greater</w:t>
        <w:br/>
        <w:t>power of development. Arrived at the Atlantic,</w:t>
        <w:br/>
        <w:t>he pauses on the shore of this unknown ocean,</w:t>
        <w:br/>
        <w:t>the bounds of which he knows not, and turns</w:t>
        <w:br/>
        <w:t>upon his footprints for an instant.” When he</w:t>
        <w:br/>
        <w:t>has exhausted the rich soil of Europe, and</w:t>
        <w:br/>
        <w:t>vigorated himself, “ then recommences his ad-</w:t>
        <w:br/>
        <w:t>venturous career westward as in the earliest</w:t>
        <w:br/>
        <w:t>ages.” So far Guyot.</w:t>
        <w:br/>
        <w:br/>
        <w:t>‘Prom this westem impulse coming in contact</w:t>
      </w:r>
    </w:p>
    <w:p>
      <w:r>
        <w:br w:type="page"/>
      </w:r>
    </w:p>
    <w:p>
      <w:pPr>
        <w:pStyle w:val="IntenseQuote"/>
      </w:pPr>
      <w:r>
        <w:t>Page-9337</w:t>
      </w:r>
    </w:p>
    <w:p>
      <w:r>
        <w:t>‘WALKING. 181</w:t>
        <w:br/>
        <w:br/>
        <w:t>with the barrier of the Atlantic sprang the com-</w:t>
        <w:br/>
        <w:t>merce and enterprise of modern times. Tho</w:t>
        <w:br/>
        <w:t>younger Michaux, in his “ ‘Travels West of the</w:t>
        <w:br/>
        <w:t>‘Alleghanies in 1802,” says that the common</w:t>
        <w:br/>
        <w:t>inquiry in the newly settled West was, “« From</w:t>
        <w:br/>
        <w:t>what part of the world have you come?’ As</w:t>
        <w:br/>
        <w:t>if these vast and fertile regions would naturally</w:t>
        <w:br/>
        <w:t>be the place of meeting and common country</w:t>
        <w:br/>
        <w:t>of all the inhabitants of the globe.”</w:t>
        <w:br/>
        <w:br/>
        <w:t>To use an obsolete Latin word, I might say,</w:t>
        <w:br/>
        <w:t>Ex Oriente lux; ex Occidente rnux. From the</w:t>
        <w:br/>
        <w:t>East light; from the West fruit.</w:t>
        <w:br/>
        <w:br/>
        <w:t>Sir Francis Head, an English traveller and</w:t>
        <w:br/>
        <w:t>Governor-General of Canada, tells us that</w:t>
        <w:br/>
        <w:t>“in both the northern and southern hemi-</w:t>
        <w:br/>
        <w:t>spheres of the New World, Nature has not only</w:t>
        <w:br/>
        <w:t>outlined her works on a larger scale, but has</w:t>
        <w:br/>
        <w:t>painted the whole picture with brighter and</w:t>
        <w:br/>
        <w:t>more costly colors than she used in delineating</w:t>
        <w:br/>
        <w:t>and in beautifying the Old World. .... The</w:t>
        <w:br/>
        <w:t>heavens of America appear infinitely higher, the</w:t>
        <w:br/>
        <w:t>sky is bluer, the air is fresher, the cold is intenser,</w:t>
        <w:br/>
        <w:t>the mon looks larger, the stars are brighter,</w:t>
        <w:br/>
        <w:t>the thunder is louder, the lightning is vivider,</w:t>
        <w:br/>
        <w:t>the wind is stronger, the rain is heavier, the</w:t>
        <w:br/>
        <w:t>mountains are higher, the rivers longer, the for-</w:t>
        <w:br/>
        <w:t>esfs bigger, the plains broader.” ‘This statement</w:t>
        <w:br/>
        <w:t>will do at least to set against Buffon’s account</w:t>
        <w:br/>
        <w:t>of this part of the world and its productions.</w:t>
      </w:r>
    </w:p>
    <w:p>
      <w:r>
        <w:br w:type="page"/>
      </w:r>
    </w:p>
    <w:p>
      <w:pPr>
        <w:pStyle w:val="IntenseQuote"/>
      </w:pPr>
      <w:r>
        <w:t>Page-9338</w:t>
      </w:r>
    </w:p>
    <w:p>
      <w:r>
        <w:t>182 WALKING.</w:t>
        <w:br/>
        <w:br/>
        <w:t>Linus said long ago, “Nescio que facies</w:t>
        <w:br/>
        <w:t>lata, glabra plantis Americanis: I know not</w:t>
        <w:br/>
        <w:t>what there is of joyous and smooth in the</w:t>
        <w:br/>
        <w:t>aspect of American plants;” and I think that</w:t>
        <w:br/>
        <w:t>in this country there are no, or at most very</w:t>
        <w:br/>
        <w:t>few, Africane bestie, African beasts, as the</w:t>
        <w:br/>
        <w:t>Romans called them, and that in this respect</w:t>
        <w:br/>
        <w:t>also it is peculiarly fitted for the habitation</w:t>
        <w:br/>
        <w:t>of man. We are told that within three miles</w:t>
        <w:br/>
        <w:t>of the centre of the East-Indian city of Singa-</w:t>
        <w:br/>
        <w:t>pore, some of the inhabitants are annually car-</w:t>
        <w:br/>
        <w:t>ried off by tigers; but the traveller can lie down</w:t>
        <w:br/>
        <w:t>in the woods at night almost anywhere in North</w:t>
        <w:br/>
        <w:t>America without fear of wild beasts.</w:t>
        <w:br/>
        <w:br/>
        <w:t>These are encouraging testimonies. If the</w:t>
        <w:br/>
        <w:t>moon looks larger here than in Europe, prob-</w:t>
        <w:br/>
        <w:t>ably the sun looks larger also. If the heavens</w:t>
        <w:br/>
        <w:t>of America appear infinitely higher, and the</w:t>
        <w:br/>
        <w:t>stars brightér, I trast that these facts are sym-</w:t>
        <w:br/>
        <w:t>bolical of the height to which the philosophy</w:t>
        <w:br/>
        <w:t>and poetry and religion of her inhabitants may</w:t>
        <w:br/>
        <w:t>one day soar. At length, perchance, the imma-</w:t>
        <w:br/>
        <w:t>terial heaven will appear as much high® to the</w:t>
        <w:br/>
        <w:t>American mind, and the intimations that star it</w:t>
        <w:br/>
        <w:t>as much brighter. For I believe that climate</w:t>
        <w:br/>
        <w:t>does thus react on man,—as there is something</w:t>
        <w:br/>
        <w:t>in the mountain-air that feeds the spirit aid</w:t>
        <w:br/>
        <w:t>inspires. ‘Will not man grow to greater perfec~</w:t>
        <w:br/>
        <w:t>tion intellectually as well as physically under</w:t>
      </w:r>
    </w:p>
    <w:p>
      <w:r>
        <w:br w:type="page"/>
      </w:r>
    </w:p>
    <w:p>
      <w:pPr>
        <w:pStyle w:val="IntenseQuote"/>
      </w:pPr>
      <w:r>
        <w:t>Page-9339</w:t>
      </w:r>
    </w:p>
    <w:p>
      <w:r>
        <w:t>‘WALKING. 183</w:t>
        <w:br/>
        <w:br/>
        <w:t>these influences? Or is it unimportant how</w:t>
        <w:br/>
        <w:t>many foggy days there are in his life? I</w:t>
        <w:br/>
        <w:t>trust that we shall be more imaginative, that</w:t>
        <w:br/>
        <w:t>our thoughts will be clearer, fresher, and more</w:t>
        <w:br/>
        <w:t>ethereal, as our sky,— our understanding more</w:t>
        <w:br/>
        <w:t>comprehensive and broader, like our plains, —</w:t>
        <w:br/>
        <w:t>our intellect generally on a grander scale, like</w:t>
        <w:br/>
        <w:t>our thunder and lightning, our rivers and moun-</w:t>
        <w:br/>
        <w:t>tains and forests, — and our hearts shall even</w:t>
        <w:br/>
        <w:t>correspond in breadth and depth and grandeur</w:t>
        <w:br/>
        <w:t>to our inland seas. Perchance there will ap-</w:t>
        <w:br/>
        <w:t>pear to the traveller something, he knows not</w:t>
        <w:br/>
        <w:t>what, of lala and glabra, of joyous and se-</w:t>
        <w:br/>
        <w:t>rene, in our very faces. Else to what end does</w:t>
        <w:br/>
        <w:t>the world go on, and why was America dis-</w:t>
        <w:br/>
        <w:t>covered ?</w:t>
        <w:br/>
        <w:br/>
        <w:t>‘To Americans I hardly need to say,—</w:t>
        <w:br/>
        <w:br/>
        <w:t xml:space="preserve">  </w:t>
        <w:br/>
        <w:br/>
        <w:t>Westward the star of empire takes its way?</w:t>
        <w:br/>
        <w:br/>
        <w:t>As a true patriot, I should be ashamed to think</w:t>
        <w:br/>
        <w:t>that Adam in paradise was more favorably sit-</w:t>
        <w:br/>
        <w:t>uated on the whole than the backwoodsman in</w:t>
        <w:br/>
        <w:t>this country.</w:t>
        <w:br/>
        <w:br/>
        <w:t>Our sympathies in Massachusetts are not</w:t>
        <w:br/>
        <w:t>confined to New England; though ‘ge may be</w:t>
        <w:br/>
        <w:t>estranged from the South, we sympathize with</w:t>
        <w:br/>
        <w:t>the West. There is the home of the younger</w:t>
        <w:br/>
        <w:t>sons, as among the Scandinavians they took to</w:t>
        <w:br/>
        <w:t>the sea for their inheritance. It is too late to</w:t>
      </w:r>
    </w:p>
    <w:p>
      <w:r>
        <w:br w:type="page"/>
      </w:r>
    </w:p>
    <w:p>
      <w:pPr>
        <w:pStyle w:val="IntenseQuote"/>
      </w:pPr>
      <w:r>
        <w:t>Page-9340</w:t>
      </w:r>
    </w:p>
    <w:p>
      <w:r>
        <w:t>184 ‘WALKING.</w:t>
        <w:br/>
        <w:br/>
        <w:t>be studying Hebrew; it is more important to</w:t>
        <w:br/>
        <w:t>understand even the slang of to-day.</w:t>
        <w:br/>
        <w:br/>
        <w:t>Some months ago I went to see a pano-</w:t>
        <w:br/>
        <w:t>rama of the Rhine. It was like a dream of</w:t>
        <w:br/>
        <w:t>the Middle Ages. I floated down its historic</w:t>
        <w:br/>
        <w:t>stream in something more than imagination,</w:t>
        <w:br/>
        <w:t>under bridges built by the Romans, and re-</w:t>
        <w:br/>
        <w:t>paired by later-heroes, past citivs and castles</w:t>
        <w:br/>
        <w:t>‘whose very names were music to my ears, and</w:t>
        <w:br/>
        <w:t>each of which was the subject of a legend.</w:t>
        <w:br/>
        <w:t>‘There were Ehrenbreitstein and Rolandseck</w:t>
        <w:br/>
        <w:t>and Coblentz, which I knew only in history.</w:t>
        <w:br/>
        <w:t>‘They were ruins that interested me chiefly.</w:t>
        <w:br/>
        <w:t>‘There seemed to come up from its waters</w:t>
        <w:br/>
        <w:t>and its vine-clad hills and valleys a hushed</w:t>
        <w:br/>
        <w:t>music as of Crusaders departing for the Holy</w:t>
        <w:br/>
        <w:t>Land, I floated along under the spell of en-</w:t>
        <w:br/>
        <w:t>chantment, as if I had been transported to an</w:t>
        <w:br/>
        <w:t>heroic age, and breathed an atmosphere of</w:t>
        <w:br/>
        <w:t>chivalry.</w:t>
        <w:br/>
        <w:br/>
        <w:t>Soon after, Lwent to see a panorama of the</w:t>
        <w:br/>
        <w:t>‘Mississippi, and as I worked my way up the</w:t>
        <w:br/>
        <w:t>river in the light of to-day, and saw the steam-</w:t>
        <w:br/>
        <w:t>boats wooding up, counted the rising cities,</w:t>
        <w:br/>
        <w:t>gazed on the fresh ruins of Nauvoo, beheld</w:t>
        <w:br/>
        <w:t>the Indiaff moving west across the stream,</w:t>
        <w:br/>
        <w:t>and, as before I had looked up the Moselle</w:t>
        <w:br/>
        <w:t>now looked up the Ohio and the Missouri,</w:t>
        <w:br/>
        <w:t>and heard the legends of Dubuque and of</w:t>
      </w:r>
    </w:p>
    <w:p>
      <w:r>
        <w:br w:type="page"/>
      </w:r>
    </w:p>
    <w:p>
      <w:pPr>
        <w:pStyle w:val="IntenseQuote"/>
      </w:pPr>
      <w:r>
        <w:t>Page-9341</w:t>
      </w:r>
    </w:p>
    <w:p>
      <w:r>
        <w:t>WALKING. ‘ 185</w:t>
        <w:br/>
        <w:br/>
        <w:t>‘Wenona’s Clif, —still thinking more of the</w:t>
        <w:br/>
        <w:t>fature than of the past or present, —I saw that</w:t>
        <w:br/>
        <w:t>this was a Rhine stream of a, different kind;</w:t>
        <w:br/>
        <w:t>that the foundations of castles were yet to be</w:t>
        <w:br/>
        <w:t>laid, and the famous bridges were yet to be</w:t>
        <w:br/>
        <w:t>thrown over the river; and I felt that this was</w:t>
        <w:br/>
        <w:t>the heroic age itself, though we know it not, for</w:t>
        <w:br/>
        <w:t>the hero is commonly the simplest and obscurest</w:t>
        <w:br/>
        <w:t>of men,</w:t>
        <w:br/>
        <w:br/>
        <w:t>‘The West of which I speak is but another</w:t>
        <w:br/>
        <w:t>name for the Wild; and what I have been pre-</w:t>
        <w:br/>
        <w:t>paring to say is, that in Wildness is the preser-</w:t>
        <w:br/>
        <w:t>vation of the World. Every tree sends its fibres</w:t>
        <w:br/>
        <w:t>forth in search of the Wild. The cities import</w:t>
        <w:br/>
        <w:t>it at any price. Men plough and sail for it.</w:t>
        <w:br/>
        <w:t>From the forest and wilderness come the tonics</w:t>
        <w:br/>
        <w:t>and barks which brace mankind. Our ancestors</w:t>
        <w:br/>
        <w:t>were savages. The story of Romulus and Re-</w:t>
        <w:br/>
        <w:t>mus being suckled by a wolf is not a meaning-</w:t>
        <w:br/>
        <w:t>less fable. ‘The founders of every State which</w:t>
        <w:br/>
        <w:t>has risen to eminence have drawn their nourish-</w:t>
        <w:br/>
        <w:t>ment and vigor from a similar wild source. It</w:t>
        <w:br/>
        <w:t>‘was because the children of the Empire were</w:t>
        <w:br/>
        <w:t>not suckled by the wolf that they were con-</w:t>
        <w:br/>
        <w:t>quered and displaced by the children of the</w:t>
        <w:br/>
        <w:t>Northern forests who were,</w:t>
        <w:br/>
        <w:br/>
        <w:t>I believe in the forest, and in the meadow,</w:t>
        <w:br/>
        <w:t>and in the night in which the com grows. We</w:t>
      </w:r>
    </w:p>
    <w:p>
      <w:r>
        <w:br w:type="page"/>
      </w:r>
    </w:p>
    <w:p>
      <w:pPr>
        <w:pStyle w:val="IntenseQuote"/>
      </w:pPr>
      <w:r>
        <w:t>Page-9342</w:t>
      </w:r>
    </w:p>
    <w:p>
      <w:r>
        <w:t>186 WALKING.</w:t>
        <w:br/>
        <w:br/>
        <w:t>require an infusion of hemlock-spruce or arbor-</w:t>
        <w:br/>
        <w:t>vite in our tea. ‘There is a difference between</w:t>
        <w:br/>
        <w:t>eating and drinking for strength and from mere</w:t>
        <w:br/>
        <w:t>gluttony. The Hottentots eagerly devour the</w:t>
        <w:br/>
        <w:t>marrow of the koodoo and other antelopes raw,</w:t>
        <w:br/>
        <w:t>as a matter of course. Some of our Northern</w:t>
        <w:br/>
        <w:t>Indians eat raw the marrow of the Arctic rein-</w:t>
        <w:br/>
        <w:t>deer, as well as various other parts, including</w:t>
        <w:br/>
        <w:t>the summits of the antlers, as long as they are</w:t>
        <w:br/>
        <w:t>soft. And herein, perchance, they have stolen a</w:t>
        <w:br/>
        <w:t>march on the cooks of Paris. ‘They get. what</w:t>
        <w:br/>
        <w:t>usually goes to feed the fire. This is probably</w:t>
        <w:br/>
        <w:t>better than stall-fed beef and slanghter-house</w:t>
        <w:br/>
        <w:t>pork to make a man of. Give me a wildness</w:t>
        <w:br/>
        <w:t>whose glance no civilization can endure, — as</w:t>
        <w:br/>
        <w:t>if we lived on the marrow of koodoos devoured</w:t>
        <w:br/>
        <w:t>raw.</w:t>
        <w:br/>
        <w:br/>
        <w:t>‘There are some intervals which border the</w:t>
        <w:br/>
        <w:t>strain of the wood-thrush, to which I would</w:t>
        <w:br/>
        <w:t>migrate, — wild lands where no settler has squat-</w:t>
        <w:br/>
        <w:t>ted; to which, methinks, I am already accli-</w:t>
        <w:br/>
        <w:t>mated.</w:t>
        <w:br/>
        <w:br/>
        <w:t>‘The African hunter Cummings tells us that</w:t>
        <w:br/>
        <w:t>the skin of the eland, as well as that of most</w:t>
        <w:br/>
        <w:t>other antelopes just killed, emits the most de-</w:t>
        <w:br/>
        <w:t>Jicious perfume of trees and grass. I would</w:t>
        <w:br/>
        <w:t>have every man s0 much like a wild antelope,</w:t>
        <w:br/>
        <w:t>so much a part and parcel of Nature, that his</w:t>
        <w:br/>
        <w:t>very person should thus sweetly advertise our</w:t>
      </w:r>
    </w:p>
    <w:p>
      <w:r>
        <w:br w:type="page"/>
      </w:r>
    </w:p>
    <w:p>
      <w:pPr>
        <w:pStyle w:val="IntenseQuote"/>
      </w:pPr>
      <w:r>
        <w:t>Page-9343</w:t>
      </w:r>
    </w:p>
    <w:p>
      <w:r>
        <w:t>WALKING. 187</w:t>
        <w:br/>
        <w:br/>
        <w:t>senses of his presence, and remind us of those</w:t>
        <w:br/>
        <w:t>parts of Nature which he most haunts. 1 feel</w:t>
        <w:br/>
        <w:t>no disposition to be satirical, when the trapper’s</w:t>
        <w:br/>
        <w:t>coat emits the odor of musquash even ; it is a</w:t>
        <w:br/>
        <w:t>sweeter scent to me than that which commonly</w:t>
        <w:br/>
        <w:t>exhales from the merchant’s or the scholar’s gar-</w:t>
        <w:br/>
        <w:t>ments. When I go into their wardrobes and</w:t>
        <w:br/>
        <w:t>handle their vestments, I am reminded of no</w:t>
        <w:br/>
        <w:t>grassy plains and flowery meads which they</w:t>
        <w:br/>
        <w:t>have frequented, but of dusty merchants’ ex-</w:t>
        <w:br/>
        <w:t>changes and libraries rather.</w:t>
        <w:br/>
        <w:br/>
        <w:t>‘A tanned skin is something more than re-</w:t>
        <w:br/>
        <w:t>spectable, and perhaps olive is a fitter color</w:t>
        <w:br/>
        <w:t>than white for a man,—a denizen of the</w:t>
        <w:br/>
        <w:t>woods, “The pale white man!” I do not</w:t>
        <w:br/>
        <w:t>wonder that the African pitied him. Darwin</w:t>
        <w:br/>
        <w:t>the naturalist says, “A white man bathing by</w:t>
        <w:br/>
        <w:t>the side of Tahitian was like a plant bleached</w:t>
        <w:br/>
        <w:t>by the gardener’s art, compared with a fine, dark</w:t>
        <w:br/>
        <w:t>green one, growing vigorously in the open fields.”</w:t>
        <w:br/>
        <w:br/>
        <w:t>Ben Jonson exclaims, —</w:t>
        <w:br/>
        <w:br/>
        <w:t>“How near to good is what is fair!”</w:t>
        <w:br/>
        <w:t>So I would say,—</w:t>
        <w:br/>
        <w:t>How near to good is what i wild!</w:t>
        <w:br/>
        <w:br/>
        <w:t>‘Life consists with wildness. ‘The most alive is</w:t>
        <w:br/>
        <w:t>the wildest. Not yet subdued to man, its pres-</w:t>
        <w:br/>
        <w:t>ence refreshes him, One who pressed forward</w:t>
        <w:br/>
        <w:t>incessantly and never rested from his labors,</w:t>
      </w:r>
    </w:p>
    <w:p>
      <w:r>
        <w:br w:type="page"/>
      </w:r>
    </w:p>
    <w:p>
      <w:pPr>
        <w:pStyle w:val="IntenseQuote"/>
      </w:pPr>
      <w:r>
        <w:t>Page-9344</w:t>
      </w:r>
    </w:p>
    <w:p>
      <w:r>
        <w:t>18 WALKING.</w:t>
        <w:br/>
        <w:br/>
        <w:t>who grew fast and made infinite demands on</w:t>
        <w:br/>
        <w:t>life, would always find himself in a new country</w:t>
        <w:br/>
        <w:t>or wilderness, and surrounded by the raw mate-</w:t>
        <w:br/>
        <w:t>rial of life. He would be climbing over the</w:t>
        <w:br/>
        <w:t>prostrate stems of primitive forest-trees.</w:t>
        <w:br/>
        <w:br/>
        <w:t>Hope and the future for me are not in lawns</w:t>
        <w:br/>
        <w:t>and cultivated fields, not in towns and cities,</w:t>
        <w:br/>
        <w:t>but in the impervious and quaking swamps.</w:t>
        <w:br/>
        <w:t>‘When, formerly, I have analyzed my partiality</w:t>
        <w:br/>
        <w:t>for some farm which I had contemplated pur-</w:t>
        <w:br/>
        <w:t>chasing, I have frequently found that I was</w:t>
        <w:br/>
        <w:t>attracted solely by a few equare rods of imper-</w:t>
        <w:br/>
        <w:t>meable and unfathomable bog, —a natural sink</w:t>
        <w:br/>
        <w:t>in one comer of it. ‘That was the jewel which</w:t>
        <w:br/>
        <w:t>dazzled me. I derive more of my subsistence</w:t>
        <w:br/>
        <w:t>from the swamps which eurround my native</w:t>
        <w:br/>
        <w:t>town than from the cultivated gardens in the</w:t>
        <w:br/>
        <w:t>village. There are no richer parterres to my</w:t>
        <w:br/>
        <w:t>eyes than the dense beds of dwarf andromeda</w:t>
        <w:br/>
        <w:t>(Cassandra calyculata) which cover these ten-</w:t>
        <w:br/>
        <w:t>der places on the earth’s surface. Botany can-</w:t>
        <w:br/>
        <w:t>not go farther than tell me the names of the</w:t>
        <w:br/>
        <w:t>shrubs which grow there, —the high-blaeberry,</w:t>
        <w:br/>
        <w:t>panicled andromeda, lamb-kill, azalea, and tho-</w:t>
        <w:br/>
        <w:t>dora, — all standing in the quaking sphagnum.</w:t>
        <w:br/>
        <w:t>I often think that I should like to have my</w:t>
        <w:br/>
        <w:t>house front on this mass of dull red bushes,</w:t>
        <w:br/>
        <w:t>omitting other flower plots and borders, trans-</w:t>
        <w:br/>
        <w:t>planted spruce and trim box, even gravelled</w:t>
      </w:r>
    </w:p>
    <w:p>
      <w:r>
        <w:br w:type="page"/>
      </w:r>
    </w:p>
    <w:p>
      <w:pPr>
        <w:pStyle w:val="IntenseQuote"/>
      </w:pPr>
      <w:r>
        <w:t>Page-9345</w:t>
      </w:r>
    </w:p>
    <w:p>
      <w:r>
        <w:t>WALKING. 189</w:t>
        <w:br/>
        <w:br/>
        <w:t>walks, —to have this fertile spot under my</w:t>
        <w:br/>
        <w:t>windows, not a few imported barrow-fulls of</w:t>
        <w:br/>
        <w:t>soil only to cover the sand which was thrown</w:t>
        <w:br/>
        <w:t>out in digging the cellar. Why not put my</w:t>
        <w:br/>
        <w:t>house, my parlor, behind this plot, instead of</w:t>
        <w:br/>
        <w:t>behind that meagre assemblage of curiosities,</w:t>
        <w:br/>
        <w:t>that poor apology for a Nature and Art, which</w:t>
        <w:br/>
        <w:t>Teall my front-yard? It is an effort to clear up</w:t>
        <w:br/>
        <w:t>and make a decent appearance when the car</w:t>
        <w:br/>
        <w:t>penter and mason have departed, though done</w:t>
        <w:br/>
        <w:t>as much for the passer-by as the dweller within,</w:t>
        <w:br/>
        <w:t>‘The most tasteful front-yard fence was never an</w:t>
        <w:br/>
        <w:t>agreeable object of study to me; the most elab-</w:t>
        <w:br/>
        <w:t>orate ornaments, acorn-tops, or what not, soon</w:t>
        <w:br/>
        <w:t>wearied and disgusted me. Bring your sills up</w:t>
        <w:br/>
        <w:t>to the very edge of the swamp, then, (though it</w:t>
        <w:br/>
        <w:t>may not be the best place for a dry cellar,) so</w:t>
        <w:br/>
        <w:t>that there be no access on that side to citizens.</w:t>
        <w:br/>
        <w:t>Front-yards are not made to walk in, but, at most,</w:t>
        <w:br/>
        <w:t>through, and you could go in the back way.</w:t>
        <w:br/>
        <w:br/>
        <w:t>‘Yes, though you may think me perverse, if it</w:t>
        <w:br/>
        <w:t>were proposed to me to dwell in the neighbor-</w:t>
        <w:br/>
        <w:t>hood of the most beautifull garden that ever bu-</w:t>
        <w:br/>
        <w:t>man art contrived, or else of a Dismal swamp, I</w:t>
        <w:br/>
        <w:t>should certainly decide for the swamp. How</w:t>
        <w:br/>
        <w:t>vain, then, have been all your labors, citizens,</w:t>
        <w:br/>
        <w:t>for me!</w:t>
        <w:br/>
        <w:br/>
        <w:t>My spirits infallibly rise in proportion to the</w:t>
        <w:br/>
        <w:t>outward dreariness. Give me the ocean, the</w:t>
      </w:r>
    </w:p>
    <w:p>
      <w:r>
        <w:br w:type="page"/>
      </w:r>
    </w:p>
    <w:p>
      <w:pPr>
        <w:pStyle w:val="IntenseQuote"/>
      </w:pPr>
      <w:r>
        <w:t>Page-9346</w:t>
      </w:r>
    </w:p>
    <w:p>
      <w:r>
        <w:t>190 WALKING.</w:t>
        <w:br/>
        <w:br/>
        <w:t>desert or the wilderness! In the desert, pure</w:t>
        <w:br/>
        <w:t>air and solitude compensate for want of moist-</w:t>
        <w:br/>
        <w:t>ure and fertility. ‘The traveller Burton says of</w:t>
        <w:br/>
        <w:t>it, Your morale improves; you become frank.</w:t>
        <w:br/>
        <w:t>and cordial, hospitable and single-minded. . . . «</w:t>
        <w:br/>
        <w:t>In the desert, spiritnous liquors excite only dis-</w:t>
        <w:br/>
        <w:t>gust. There is a keen enjoyment in a mere</w:t>
        <w:br/>
        <w:t>animal existence.” They who have been trav-</w:t>
        <w:br/>
        <w:t>elling long on the steppes of Tartary say,—</w:t>
        <w:br/>
        <w:t>“On reéntering cultivated lands, the agitation,</w:t>
        <w:br/>
        <w:t>perplexity, and turmoil of civilization oppressed</w:t>
        <w:br/>
        <w:t>and suffocated us; the air seemed to fail us,</w:t>
        <w:br/>
        <w:t>and We felt every moment as if about to die</w:t>
        <w:br/>
        <w:t>of asphyxia.” When I would recreate myself,</w:t>
        <w:br/>
        <w:t>T seek the darkest wood, the thickest and most</w:t>
        <w:br/>
        <w:t>interminable, and, to the citizen, most dismal</w:t>
        <w:br/>
        <w:t>swamp. Tenter a swamp asa sacred place, —</w:t>
        <w:br/>
        <w:t>‘a sanctum sanctorum. There is the strength, the</w:t>
        <w:br/>
        <w:t>marrow of Nature. ‘The wild-wood covers the</w:t>
        <w:br/>
        <w:t>virgin mould, —and the same soil is good for</w:t>
        <w:br/>
        <w:t>~ men and for trees. A man’s health requires as</w:t>
        <w:br/>
        <w:t>many acres of meadow to his prospect as his</w:t>
        <w:br/>
        <w:t>farm does loads of muck. There are the strong</w:t>
        <w:br/>
        <w:t>meats on which he feeds. A town is saved, not</w:t>
        <w:br/>
        <w:t>more by the righteous men in it than by the</w:t>
        <w:br/>
        <w:t>woods and swamps that surround it. A town-</w:t>
        <w:br/>
        <w:t>ship where one primitive forest waves above,</w:t>
        <w:br/>
        <w:t>while another primitive forest rots below, —</w:t>
        <w:br/>
        <w:t>such a town is fitted to raise not only com</w:t>
      </w:r>
    </w:p>
    <w:p>
      <w:r>
        <w:br w:type="page"/>
      </w:r>
    </w:p>
    <w:p>
      <w:pPr>
        <w:pStyle w:val="IntenseQuote"/>
      </w:pPr>
      <w:r>
        <w:t>Page-9347</w:t>
      </w:r>
    </w:p>
    <w:p>
      <w:r>
        <w:t>‘WALKING. 191,</w:t>
        <w:br/>
        <w:br/>
        <w:t>‘and potatoes, but poets and philosophers for</w:t>
        <w:br/>
        <w:t>the coming ages. In such a soil grew Homer</w:t>
        <w:br/>
        <w:t>and Confucius and the rest; and out of such a</w:t>
        <w:br/>
        <w:t>wilderness comes the Reformer eating locusts</w:t>
        <w:br/>
        <w:t>and wild honey.</w:t>
        <w:br/>
        <w:br/>
        <w:t>To preserve wild animals implies generally</w:t>
        <w:br/>
        <w:t>the creation of a forest for them to dwell in or</w:t>
        <w:br/>
        <w:t>resort to. So it is with man. A hundred years</w:t>
        <w:br/>
        <w:t>ago they sold bark in our streets peeled from</w:t>
        <w:br/>
        <w:t>our own woods. In the very aspect of those</w:t>
        <w:br/>
        <w:t>primitive and rugged trees, there was, methinks,</w:t>
        <w:br/>
        <w:t>‘@ tanning principle which hardened and consol-</w:t>
        <w:br/>
        <w:t>idated the fibres of men’s thoughts. Ah! already</w:t>
        <w:br/>
        <w:t>I shudder for these comparatively degenerate</w:t>
        <w:br/>
        <w:t>days of my native village, when you cannot col-</w:t>
        <w:br/>
        <w:t>lect a load of bark of good thickness, —and we</w:t>
        <w:br/>
        <w:t>no longer produce tar and turpentine.</w:t>
        <w:br/>
        <w:br/>
        <w:t>‘The civilized nations— Greece, Rome, Eng-</w:t>
        <w:br/>
        <w:t>land —have been sustained by the primitive for-</w:t>
        <w:br/>
        <w:t>ests which anciently rotted where they stand.</w:t>
        <w:br/>
        <w:t>‘They survive as long as the soil is not exhausted.</w:t>
        <w:br/>
        <w:t>Alas for human culture! little is to be expected</w:t>
        <w:br/>
        <w:t>of a nation, when the vegetable mould is exhaust-</w:t>
        <w:br/>
        <w:t>ed, and it is compelled to make manure of the</w:t>
        <w:br/>
        <w:t>bones of its fathers. ‘There the poet sustains</w:t>
        <w:br/>
        <w:t>himself merely by his own superfluous fat, and</w:t>
        <w:br/>
        <w:t>the philosopher comes down on his marrow-bones.</w:t>
        <w:br/>
        <w:br/>
        <w:t>It is said to be the task of the American “to</w:t>
        <w:br/>
        <w:t>work the virgin soil,” and that “ agriculture here</w:t>
      </w:r>
    </w:p>
    <w:p>
      <w:r>
        <w:br w:type="page"/>
      </w:r>
    </w:p>
    <w:p>
      <w:pPr>
        <w:pStyle w:val="IntenseQuote"/>
      </w:pPr>
      <w:r>
        <w:t>Page-9348</w:t>
      </w:r>
    </w:p>
    <w:p>
      <w:r>
        <w:t>192 WALKING.</w:t>
        <w:br/>
        <w:br/>
        <w:t>already assumes proportions unknown every-</w:t>
        <w:br/>
        <w:t>where else.” I think that the farmer displaces</w:t>
        <w:br/>
        <w:t>the Indian even because he redeems the meadow,</w:t>
        <w:br/>
        <w:t>and so makes himself stronger and in some re~</w:t>
        <w:br/>
        <w:t>spects more natural. I was surveying for a man</w:t>
        <w:br/>
        <w:t>the other day a single straight line one hundred</w:t>
        <w:br/>
        <w:t>and thirty-two rods long, through a swamp, at</w:t>
        <w:br/>
        <w:t>whose entrance might have been written the</w:t>
        <w:br/>
        <w:t>words which Dante read over the entrance to</w:t>
        <w:br/>
        <w:t>the infernal regions, —“ Leave all hope, ye that</w:t>
        <w:br/>
        <w:t>enter,” —that is, of ever getting out again; where</w:t>
        <w:br/>
        <w:t>at one time I saw my employer actually up to</w:t>
        <w:br/>
        <w:t>his neck and swimming for his life in his prop-</w:t>
        <w:br/>
        <w:t>erty, though it was still winter. He had an-</w:t>
        <w:br/>
        <w:t>other similar swamp which I could not survey</w:t>
        <w:br/>
        <w:t>at all, becanse it was completely under water,</w:t>
        <w:br/>
        <w:t>and nevertheless, with regard to a third swamp,</w:t>
        <w:br/>
        <w:t>which I did survey from a distance, he remarked</w:t>
        <w:br/>
        <w:t>to me, true to his instincts, that he would not</w:t>
        <w:br/>
        <w:t>part with it for any consideration, on account:</w:t>
        <w:br/>
        <w:t>of the mud which it contained. And that man</w:t>
        <w:br/>
        <w:t>intends to put a girdling ditch round the whole</w:t>
        <w:br/>
        <w:t>in the course of forty months, and so redeem it</w:t>
        <w:br/>
        <w:t>by the magic of his spade, I refer to him only</w:t>
        <w:br/>
        <w:t>as the type of a class.</w:t>
        <w:br/>
        <w:br/>
        <w:t>‘The weapons with which we have gained</w:t>
        <w:br/>
        <w:t>‘our most important victories, which should be</w:t>
        <w:br/>
        <w:t>handed down as heirlooms from father to son,</w:t>
        <w:br/>
        <w:t>are not the sword and the lance, but the bush-</w:t>
      </w:r>
    </w:p>
    <w:p>
      <w:r>
        <w:br w:type="page"/>
      </w:r>
    </w:p>
    <w:p>
      <w:pPr>
        <w:pStyle w:val="IntenseQuote"/>
      </w:pPr>
      <w:r>
        <w:t>Page-9349</w:t>
      </w:r>
    </w:p>
    <w:p>
      <w:r>
        <w:t>‘WALKING. 193</w:t>
        <w:br/>
        <w:br/>
        <w:t>whack, the turf-catter, the spade, and the bog-hoe,</w:t>
        <w:br/>
        <w:t>rusted with the blood of many a meadow, and</w:t>
        <w:br/>
        <w:t>begrimed with the dust of many a hard-fought</w:t>
        <w:br/>
        <w:t>field. ‘The very winds blew the Indian’s corn-</w:t>
        <w:br/>
        <w:t>ficld into the meadow, and pointed out the way</w:t>
        <w:br/>
        <w:t>which he had not the skill to follow. He had</w:t>
        <w:br/>
        <w:t>no better implement with which to intrench</w:t>
        <w:br/>
        <w:t>bimself in the land than a clam-shell. But the</w:t>
        <w:br/>
        <w:t>farmer is armed with plough and spade.</w:t>
        <w:br/>
        <w:br/>
        <w:t>In Literature it is only the wild that attracts</w:t>
        <w:br/>
        <w:t>us. Dulness is but another name for tameness.</w:t>
        <w:br/>
        <w:t>It is the uncivilized free and wild thinking in</w:t>
        <w:br/>
        <w:t>“Hamlet” and the “ Iliad,” in all the Scriptures</w:t>
        <w:br/>
        <w:t>and Mythologies, not learned in the schools, that</w:t>
        <w:br/>
        <w:t>delights us. As the wild duck is more swift and</w:t>
        <w:br/>
        <w:t>beautiful than the tame, so is the wild— the</w:t>
        <w:br/>
        <w:t>mallard — thought, which ’mid falling dews</w:t>
        <w:br/>
        <w:t>‘wings its way above the fens. A truly good</w:t>
        <w:br/>
        <w:t>book is something as natural, and as unexpect-</w:t>
        <w:br/>
        <w:t>edly and unaccountably fair and perfect, as a</w:t>
        <w:br/>
        <w:t>wild flower discovered on the prairies of the</w:t>
        <w:br/>
        <w:t>‘West or in the jungles of the East. Genius</w:t>
        <w:br/>
        <w:t>is a light which makes the darkness visible, like</w:t>
        <w:br/>
        <w:t>the lightning’s flash, which perchance shatter#®</w:t>
        <w:br/>
        <w:t>the temple of knowledge itself, —and not a</w:t>
        <w:br/>
        <w:t>taper lighted at the hearth-stone of the race,</w:t>
        <w:br/>
        <w:t>which pales before the light of common day.</w:t>
        <w:br/>
        <w:br/>
        <w:t>English literatue, from the days of the min-</w:t>
        <w:br/>
        <w:br/>
        <w:t>stzels to the Lake Poets, — Chaucer and Spen-</w:t>
        <w:br/>
        <w:t>18</w:t>
      </w:r>
    </w:p>
    <w:p>
      <w:r>
        <w:br w:type="page"/>
      </w:r>
    </w:p>
    <w:p>
      <w:pPr>
        <w:pStyle w:val="IntenseQuote"/>
      </w:pPr>
      <w:r>
        <w:t>Page-9350</w:t>
      </w:r>
    </w:p>
    <w:p>
      <w:r>
        <w:t>194 WALKING.</w:t>
        <w:br/>
        <w:br/>
        <w:t>ser and Milton, and even Shakspeare, included,</w:t>
        <w:br/>
        <w:t>—breathes no quite fresh and in this sense wild</w:t>
        <w:br/>
        <w:t>strain. It is an essentially tame and civilized</w:t>
        <w:br/>
        <w:t>literature, reflecting Greece and Rome. Her</w:t>
        <w:br/>
        <w:t>wilderness is a green wood,— her wild man a</w:t>
        <w:br/>
        <w:t>Robin Hood. There is plenty of genial love of</w:t>
        <w:br/>
        <w:t>‘Nature, but not so much of Nature herself. Her</w:t>
        <w:br/>
        <w:t>chronicles inform us when her wild animals, but</w:t>
        <w:br/>
        <w:t>not when the wild man in her, became extinct.</w:t>
        <w:br/>
        <w:br/>
        <w:t>+ The science of Humboldt is one thing, poetry</w:t>
        <w:br/>
        <w:t>is another thing. ‘The poet to-day, notwith-</w:t>
        <w:br/>
        <w:t>standing all the discoveries of science, and the</w:t>
        <w:br/>
        <w:t>accumulated learning of mankind, enjoys no</w:t>
        <w:br/>
        <w:t>advantage over Homer.</w:t>
        <w:br/>
        <w:br/>
        <w:t>‘Where is the literature which gives expres-</w:t>
        <w:br/>
        <w:t>sion to Nature? He would be a poet who</w:t>
        <w:br/>
        <w:t>could impress the winds and streams into his</w:t>
        <w:br/>
        <w:t>service, to speak for him; who nailed words to</w:t>
        <w:br/>
        <w:t>their primitive: senses, as farmers drive down</w:t>
        <w:br/>
        <w:t>stakes in the spring, which the frost has heaved ;</w:t>
        <w:br/>
        <w:t>‘who derived his words as often as he used them,</w:t>
        <w:br/>
        <w:t>— transplanted them to his page with earth ad-</w:t>
        <w:br/>
        <w:br/>
        <w:t>9 tering to their roots; whose words were so true</w:t>
        <w:br/>
        <w:t>and fresh and natural that they would appear to</w:t>
        <w:br/>
        <w:t>expand like the buds at the approach of spring,</w:t>
        <w:br/>
        <w:t>though they lay half-smothered between two</w:t>
        <w:br/>
        <w:t>musty leaves in a library,—ay, to bloom and</w:t>
        <w:br/>
        <w:t>bear fruit there, after their kind, annually, for</w:t>
        <w:br/>
        <w:br/>
        <w:t>the faithful reader, in sympathy with surround-</w:t>
        <w:br/>
        <w:t>ing Nature. |</w:t>
      </w:r>
    </w:p>
    <w:p>
      <w:r>
        <w:br w:type="page"/>
      </w:r>
    </w:p>
    <w:p>
      <w:pPr>
        <w:pStyle w:val="IntenseQuote"/>
      </w:pPr>
      <w:r>
        <w:t>Page-9351</w:t>
      </w:r>
    </w:p>
    <w:p>
      <w:r>
        <w:t>‘WALKING. 195</w:t>
        <w:br/>
        <w:br/>
        <w:t>&gt;t know of any poetry to quote which</w:t>
        <w:br/>
        <w:t>ly expresses this yearning for the Wild.</w:t>
        <w:br/>
        <w:t>ted from this side, the best poetry is</w:t>
        <w:br/>
        <w:t>do not know where to find in any lit-</w:t>
        <w:br/>
        <w:t>ineient or modern, any account which</w:t>
        <w:br/>
        <w:t>me of that Nature with which-even I</w:t>
        <w:br/>
        <w:t>ainted. You will perceive that I de-</w:t>
        <w:br/>
        <w:t>rething which no Angustan nor Eliza-</w:t>
        <w:br/>
        <w:t>‘e, which no culture, in short, can give.</w:t>
        <w:br/>
        <w:t>y comes nearer to it than anything.</w:t>
        <w:br/>
        <w:t>+h more fertile a Nature, at least, has</w:t>
        <w:br/>
        <w:t>nythology its root in than English lit-</w:t>
        <w:br/>
        <w:t>‘Mythology is the crop which the Old</w:t>
        <w:br/>
        <w:t>w uuu vote before its soil was exhausted, before</w:t>
        <w:br/>
        <w:t>the fancy and imagination were affected with</w:t>
        <w:br/>
        <w:t>plight; and which it still bears, wherever its</w:t>
        <w:br/>
        <w:t>Pristine vigor is unabated. All other literatures</w:t>
        <w:br/>
        <w:t>. endure only as the elms which overshadow our</w:t>
        <w:br/>
        <w:t>houses; but this is like the great dragon-tree of</w:t>
        <w:br/>
        <w:t>the Western Isles, as old as mankind, and,</w:t>
        <w:br/>
        <w:t>whether that does or not, will endure as long;</w:t>
        <w:br/>
        <w:t>for the decay of other literatures makes the soil</w:t>
        <w:br/>
        <w:t>in which it thrives.</w:t>
        <w:br/>
        <w:br/>
        <w:t>‘The West is preparing to add its fagles to</w:t>
        <w:br/>
        <w:t>those of the East. The valleys of the Ganges,</w:t>
        <w:br/>
        <w:t>the Nile, and the Rhjne, having yielded their</w:t>
        <w:br/>
        <w:t>crop, it remains to be seen what the valleys of</w:t>
        <w:br/>
        <w:t>the AdfMzon, the Plate, the Orinoco, the St. Law-</w:t>
        <w:br/>
        <w:t>rence, and the Mississippi will produce. Per-</w:t>
        <w:br/>
        <w:br/>
        <w:t>°T Lh LLU</w:t>
      </w:r>
    </w:p>
    <w:p>
      <w:r>
        <w:br w:type="page"/>
      </w:r>
    </w:p>
    <w:p>
      <w:pPr>
        <w:pStyle w:val="IntenseQuote"/>
      </w:pPr>
      <w:r>
        <w:t>Page-9352</w:t>
      </w:r>
    </w:p>
    <w:p>
      <w:r>
        <w:t>196 WALKING:</w:t>
        <w:br/>
        <w:br/>
        <w:t>chance, when, in the course of ages, American</w:t>
        <w:br/>
        <w:t>liberty has become a fiction of the past,—as it</w:t>
        <w:br/>
        <w:t>is to some extent a fiction of the present, — the</w:t>
        <w:br/>
        <w:t>poets of the world will be inspired by American</w:t>
        <w:br/>
        <w:t>mythology.</w:t>
        <w:br/>
        <w:br/>
        <w:t>"The wildest dreams of wild men, even, are</w:t>
        <w:br/>
        <w:t>not the less true, though they may not recom-</w:t>
        <w:br/>
        <w:t>mend themselves to the sense which is most</w:t>
        <w:br/>
        <w:t>common among Englishmen and Americans to-,</w:t>
        <w:br/>
        <w:t>day. It is not every truth that recommends</w:t>
        <w:br/>
        <w:t>itself to the common sense. Nature has a place</w:t>
        <w:br/>
        <w:t>for the wild clematis as well as for the cabbage.</w:t>
        <w:br/>
        <w:t>Some expressions of truth are reminiscent, —</w:t>
        <w:br/>
        <w:t>others merely sensible, as the phrase is, — others</w:t>
        <w:br/>
        <w:t>prophetic. Some forms of disease, even, may</w:t>
        <w:br/>
        <w:t>prophesy forms of health. ‘The geologist has</w:t>
        <w:br/>
        <w:t>discovered that the figures of serpents, griffins,</w:t>
        <w:br/>
        <w:t>flying dragons, and other fanciful embellis!</w:t>
        <w:br/>
        <w:t>ments of heraldry, have their prototypes in the</w:t>
        <w:br/>
        <w:t>forms of fossil species which were extinct be-</w:t>
        <w:br/>
        <w:t>fore man was created, and hence “indicate a</w:t>
        <w:br/>
        <w:t>faint and shadowy knowledge of previous state</w:t>
        <w:br/>
        <w:t>of organic existence.” The Hindoos dreamed</w:t>
        <w:br/>
        <w:t>that ghe earth rested on an elephant, and the</w:t>
        <w:br/>
        <w:t>elephant on a tortoise, and the tortoise on a ser-</w:t>
        <w:br/>
        <w:t>pent; and though. it may be an unimportant</w:t>
        <w:br/>
        <w:t>coincidence, it will not be out of place here to</w:t>
        <w:br/>
        <w:t>state, that a fossil tortoise has lately @en dis-</w:t>
        <w:br/>
        <w:t>covered in Asia large enough to support an ele-</w:t>
        <w:br/>
        <w:br/>
        <w:t>«</w:t>
      </w:r>
    </w:p>
    <w:p>
      <w:r>
        <w:br w:type="page"/>
      </w:r>
    </w:p>
    <w:p>
      <w:pPr>
        <w:pStyle w:val="IntenseQuote"/>
      </w:pPr>
      <w:r>
        <w:t>Page-9353</w:t>
      </w:r>
    </w:p>
    <w:p>
      <w:r>
        <w:t>WALKING. 197</w:t>
        <w:br/>
        <w:br/>
        <w:t>phant. I confess that I am partial to these wild</w:t>
        <w:br/>
        <w:t>fancies, which transcend the order of time and</w:t>
        <w:br/>
        <w:t>development. They are the sublimest recrea-</w:t>
        <w:br/>
        <w:t>tion of the intellect. ‘The partridge loves peas,</w:t>
        <w:br/>
        <w:t>but not those that go with her into the pot.</w:t>
        <w:br/>
        <w:br/>
        <w:t>In short, all good things are wild and free.</w:t>
        <w:br/>
        <w:t>‘There is something in a strain of music, whether</w:t>
        <w:br/>
        <w:t>produced by an instrument or by the human</w:t>
        <w:br/>
        <w:t>voice, — take the sound of a bugle in a summer</w:t>
        <w:br/>
        <w:t>night, for instance, —which by its wildness, to</w:t>
        <w:br/>
        <w:t>speak without satire, reminds me of the cries</w:t>
        <w:br/>
        <w:t>emitted by wild beasts in their native forests,</w:t>
        <w:br/>
        <w:t>Itis so much of their wildness as I can under-</w:t>
        <w:br/>
        <w:t>stand. Give me for my friends and neighbors</w:t>
        <w:br/>
        <w:t>wild men, not tame ones. ‘The wildness of the</w:t>
        <w:br/>
        <w:t>savage is but a faint symbol of the awful ferity</w:t>
        <w:br/>
        <w:t>with which good men and lovers meet.</w:t>
        <w:br/>
        <w:br/>
        <w:t>T love even to see the domestic animals re-</w:t>
        <w:br/>
        <w:t>assert their native rights,—any evidence that</w:t>
        <w:br/>
        <w:t>they have not wholly lost their original wild</w:t>
        <w:br/>
        <w:t>habits and vigor; as when my neighbor's cow</w:t>
        <w:br/>
        <w:t>breaks out of her pasture early in the spring</w:t>
        <w:br/>
        <w:t>and boldly swims the river, a cold, gray tide,</w:t>
        <w:br/>
        <w:t>twenty-five or thirty rods wide, swollen by the</w:t>
        <w:br/>
        <w:t>melted snow. It is the buffalo crossing the Mis-</w:t>
        <w:br/>
        <w:t>sissippi. ‘This exploit confers some dignity on</w:t>
        <w:br/>
        <w:t>‘the herd in my eyes, —already dignified. ‘The</w:t>
        <w:br/>
        <w:t>seeds of instinct are preserved under the thick</w:t>
        <w:br/>
        <w:t>hides of cattle and horses, like seeds in the bow-</w:t>
        <w:br/>
        <w:t>els of the earth, ait indefinite period.</w:t>
      </w:r>
    </w:p>
    <w:p>
      <w:r>
        <w:br w:type="page"/>
      </w:r>
    </w:p>
    <w:p>
      <w:pPr>
        <w:pStyle w:val="IntenseQuote"/>
      </w:pPr>
      <w:r>
        <w:t>Page-9354</w:t>
      </w:r>
    </w:p>
    <w:p>
      <w:r>
        <w:t>198 WALKING.</w:t>
        <w:br/>
        <w:br/>
        <w:t>Any sportiveness in cattle is unexpected. I</w:t>
        <w:br/>
        <w:t>saw one day a herd of a dozen bullocks and</w:t>
        <w:br/>
        <w:t>‘cows running about and frisking in unwieldly</w:t>
        <w:br/>
        <w:t>sport, like huge rats, even like kittens. They</w:t>
        <w:br/>
        <w:t>shook their heads, raised their tails, and rashed</w:t>
        <w:br/>
        <w:t>up and down ahill, and I perceived by their</w:t>
        <w:br/>
        <w:t>homs, as well as by their activity, their relation</w:t>
        <w:br/>
        <w:t>to the deer tvibe. But, alas! a sudden loud</w:t>
        <w:br/>
        <w:t>Whoa! would have damped their ardor at once,</w:t>
        <w:br/>
        <w:t>reduced them from venison to beef, and stiffened</w:t>
        <w:br/>
        <w:t>their sides and sinews like the locomotive, Who</w:t>
        <w:br/>
        <w:t>but the Evil One has cried,“ Whoa!” to man-</w:t>
        <w:br/>
        <w:t>kind? Indeed, the life of cattle, like that of</w:t>
        <w:br/>
        <w:t>many men, is but a sort of locomotiveness ; they</w:t>
        <w:br/>
        <w:t>move a side at a time, and man, by his machin-</w:t>
        <w:br/>
        <w:t>ery, is meeting the horse and the ox half-way.</w:t>
        <w:br/>
        <w:t>‘Whatever part the whip has touched is thence-</w:t>
        <w:br/>
        <w:t>forth palsied. Who would ever think of a side</w:t>
        <w:br/>
        <w:t>of any of the supple cat tribe, as we speak of a</w:t>
        <w:br/>
        <w:t>side of beef?</w:t>
        <w:br/>
        <w:br/>
        <w:t>T rejoice that horses and steers have to be</w:t>
        <w:br/>
        <w:t>broken before they can be made the slaves of</w:t>
        <w:br/>
        <w:t>men, and that men themselves have some wild</w:t>
        <w:br/>
        <w:t>oats still left: to sow before they become submis</w:t>
        <w:br/>
        <w:t>sive members of society, Undoubtedly, all men</w:t>
        <w:br/>
        <w:t>are not equally fit subjects for civilization; and</w:t>
        <w:br/>
        <w:t>because the majority, like dogs and sheep, are</w:t>
        <w:br/>
        <w:t>tame by inherited disposition, this is no reason</w:t>
        <w:br/>
        <w:t>why the others should have their natures broken</w:t>
      </w:r>
    </w:p>
    <w:p>
      <w:r>
        <w:br w:type="page"/>
      </w:r>
    </w:p>
    <w:p>
      <w:pPr>
        <w:pStyle w:val="IntenseQuote"/>
      </w:pPr>
      <w:r>
        <w:t>Page-9355</w:t>
      </w:r>
    </w:p>
    <w:p>
      <w:r>
        <w:t>WALKING. 199</w:t>
        <w:br/>
        <w:br/>
        <w:t>‘that they may be reduced to the same level,</w:t>
        <w:br/>
        <w:t>Men are in the main alike, but they were made</w:t>
        <w:br/>
        <w:t>several in order that they.miglit be various. If</w:t>
        <w:br/>
        <w:t>a low use is to be served, one man will do nearly</w:t>
        <w:br/>
        <w:t>or quite as well as another if a high one, indi-</w:t>
        <w:br/>
        <w:t>vidual excellence is to be regarded. Any man</w:t>
        <w:br/>
        <w:t>can stop a hole to keep the wind away, but no</w:t>
        <w:br/>
        <w:t>other man could serve so rare a use as the au-</w:t>
        <w:br/>
        <w:t>thor of this illustration did. Confucius says, —</w:t>
        <w:br/>
        <w:t>“The skins of the tiger and the leopard, when</w:t>
        <w:br/>
        <w:t>they are tanned, are as the skins of the dog and</w:t>
        <w:br/>
        <w:t>the sheep tanned.” But it is not the part of a</w:t>
        <w:br/>
        <w:t>true culture to tame tigers, any more than it is to</w:t>
        <w:br/>
        <w:t>make sheep ferocious; and tanning their skins</w:t>
        <w:br/>
        <w:t>for shoes is not the best use to which they can</w:t>
        <w:br/>
        <w:t>be put .</w:t>
        <w:br/>
        <w:br/>
        <w:t>‘When looking over a list of men’s names in</w:t>
        <w:br/>
        <w:t>a foreign language, as of military officers, or of</w:t>
        <w:br/>
        <w:t>authors who have written on a particular subject,</w:t>
        <w:br/>
        <w:t>Tam reminded once more that there is nothing</w:t>
        <w:br/>
        <w:t>inaname, The name Menschikoff, for instance,</w:t>
        <w:br/>
        <w:t>has nothing in it to my ears more human than</w:t>
        <w:br/>
        <w:t>a whisker, and it may belong to arat. As the</w:t>
        <w:br/>
        <w:t>names of the Poles and Russians are to us, so</w:t>
        <w:br/>
        <w:t>are ours to them. It is as if they had been named</w:t>
        <w:br/>
        <w:t>by the child’s rigmarole, — Iery wiery ichery van,</w:t>
        <w:br/>
        <w:t>tittle-tol-tan. I see in my mind a herd of wild</w:t>
        <w:br/>
        <w:t>creatures swarming over the earth, and to each</w:t>
      </w:r>
    </w:p>
    <w:p>
      <w:r>
        <w:br w:type="page"/>
      </w:r>
    </w:p>
    <w:p>
      <w:pPr>
        <w:pStyle w:val="IntenseQuote"/>
      </w:pPr>
      <w:r>
        <w:t>Page-9356</w:t>
      </w:r>
    </w:p>
    <w:p>
      <w:r>
        <w:t>200 ‘WALKING.</w:t>
        <w:br/>
        <w:br/>
        <w:t>the herdsman has affixed some barbarous sound</w:t>
        <w:br/>
        <w:t>in his own dialect. ‘The names of men are of</w:t>
        <w:br/>
        <w:t>course as cheap and meaningless as Bose and</w:t>
        <w:br/>
        <w:t>Tray, the names of dogs.</w:t>
        <w:br/>
        <w:br/>
        <w:t>‘Methinks it would be some advantage to phi-</w:t>
        <w:br/>
        <w:t>losophy, if men were named merely in the gross,</w:t>
        <w:br/>
        <w:t>as they are known. It would be necessary only</w:t>
        <w:br/>
        <w:t>to know the genus and perhaps the race or va-</w:t>
        <w:br/>
        <w:t>riety, to know the individual. We are not pre-</w:t>
        <w:br/>
        <w:t>pared to believe that every private soldier in a</w:t>
        <w:br/>
        <w:t>Roman army had a name of his own, — because</w:t>
        <w:br/>
        <w:t>we have not supposed that he had a character</w:t>
        <w:br/>
        <w:t>of his own, At present our only true names are</w:t>
        <w:br/>
        <w:t>nicknames, I knew a boy who, from his pecu-</w:t>
        <w:br/>
        <w:t>liar energy, was called “Buster” by his play-</w:t>
        <w:br/>
        <w:t>mates, and this rightly supplanted his Christian</w:t>
        <w:br/>
        <w:t>name. Some travellers tell us that an Indian</w:t>
        <w:br/>
        <w:t>had no name given him at first, but earned it,</w:t>
        <w:br/>
        <w:t>and his name was his fame; and among some</w:t>
        <w:br/>
        <w:t>tribes he acquired a new name with every new</w:t>
        <w:br/>
        <w:t>exploit. It is pitiful when a man bears a name</w:t>
        <w:br/>
        <w:t>for convenience merely, who has earned neither</w:t>
        <w:br/>
        <w:t>name nor fame.</w:t>
        <w:br/>
        <w:br/>
        <w:t>I will not allow mere names to make distine-</w:t>
        <w:br/>
        <w:t>tions for me, but still see men in herds for all</w:t>
        <w:br/>
        <w:t>them. A familiar name cannot make a man</w:t>
        <w:br/>
        <w:t>less strange to me. It may be given to a savage</w:t>
        <w:br/>
        <w:t>‘who retains in secret his own wild title earned</w:t>
        <w:br/>
        <w:t>in the woods. We have a wild savage in us,</w:t>
      </w:r>
    </w:p>
    <w:p>
      <w:r>
        <w:br w:type="page"/>
      </w:r>
    </w:p>
    <w:p>
      <w:pPr>
        <w:pStyle w:val="IntenseQuote"/>
      </w:pPr>
      <w:r>
        <w:t>Page-9357</w:t>
      </w:r>
    </w:p>
    <w:p>
      <w:r>
        <w:t>WALKING. 201</w:t>
        <w:br/>
        <w:br/>
        <w:t>‘and a savage name is perchance somewhere re-</w:t>
        <w:br/>
        <w:t>corded as ours. I see that my neighbor, who</w:t>
        <w:br/>
        <w:t>bears the familiar epithet William, or Edwin,</w:t>
        <w:br/>
        <w:t>takes it off with his jacket. It does not adhere</w:t>
        <w:br/>
        <w:t>to him when asleep or in anger, or aroused by</w:t>
        <w:br/>
        <w:t>any passion or inspiration. I seem to hear pro-</w:t>
        <w:br/>
        <w:t>nounced by some of his kin at such a time his</w:t>
        <w:br/>
        <w:t>original wild name in some. jaw-breaking or else</w:t>
        <w:br/>
        <w:t>melodious tongue.</w:t>
        <w:br/>
        <w:br/>
        <w:t xml:space="preserve"> </w:t>
        <w:br/>
        <w:br/>
        <w:t xml:space="preserve">  </w:t>
        <w:br/>
        <w:br/>
        <w:t>Here is this vast, savage, howling mother of</w:t>
        <w:br/>
        <w:t>ours, Nature, lying all around, with such beauty,</w:t>
        <w:br/>
        <w:t>and such affection for her children, as the leop-</w:t>
        <w:br/>
        <w:t>ard; and yet we are so early weaned from her</w:t>
        <w:br/>
        <w:t>breast to society, to that culture whjch is exclu-</w:t>
        <w:br/>
        <w:t>sively an interaction of man on man,—a sort</w:t>
        <w:br/>
        <w:t>of breeding in and in, which produces at most a</w:t>
        <w:br/>
        <w:t>merely English nobility, a civilization destined</w:t>
        <w:br/>
        <w:t>to have a speedy limit.</w:t>
        <w:br/>
        <w:br/>
        <w:t>In society, in the best institutions of men, it is</w:t>
        <w:br/>
        <w:t>easy to detect a certain precosity. When we</w:t>
        <w:br/>
        <w:t>should still be growing children, we are already</w:t>
        <w:br/>
        <w:t>little men, Give me a cilture which imports</w:t>
        <w:br/>
        <w:t>much muck from the meadows, and deepens the</w:t>
        <w:br/>
        <w:t>soil, — not that which trusts to heating manures,</w:t>
        <w:br/>
        <w:t>and improved implements and modes of culture</w:t>
        <w:br/>
        <w:t>only!</w:t>
        <w:br/>
        <w:br/>
        <w:t>Many a poor sore-eyed student that I have</w:t>
        <w:br/>
        <w:t>heard of would grow faster, both intellectually</w:t>
      </w:r>
    </w:p>
    <w:p>
      <w:r>
        <w:br w:type="page"/>
      </w:r>
    </w:p>
    <w:p>
      <w:pPr>
        <w:pStyle w:val="IntenseQuote"/>
      </w:pPr>
      <w:r>
        <w:t>Page-9358</w:t>
      </w:r>
    </w:p>
    <w:p>
      <w:r>
        <w:t>202 WALKING.</w:t>
        <w:br/>
        <w:br/>
        <w:t>and physically, if, instead of sitting up so very</w:t>
        <w:br/>
        <w:t>late, he honestly slumbered a foo!’s allowance.</w:t>
        <w:br/>
        <w:br/>
        <w:t>‘There may be’an excess even of informing</w:t>
        <w:br/>
        <w:t>light. Niépee, a Frenchman, discovered  actin-</w:t>
        <w:br/>
        <w:t>ism,” that power in the sun’s rays which pro-</w:t>
        <w:br/>
        <w:t>duces a chemical effect, — that granite rocks, and</w:t>
        <w:br/>
        <w:t>stone structures, and statues of metal, “are all</w:t>
        <w:br/>
        <w:t>alike destructively acted upon during the hours</w:t>
        <w:br/>
        <w:t>of sunshine, and, but for provisions of Nature no</w:t>
        <w:br/>
        <w:t>less wonderful, would soon perish under the deli-</w:t>
        <w:br/>
        <w:t>cate tonch of the most subtile of the agencies of</w:t>
        <w:br/>
        <w:t>the universe.” But he observed that “those</w:t>
        <w:br/>
        <w:t>bodies which underwent this change during the</w:t>
        <w:br/>
        <w:t>daylight possessed the power of restoring them-</w:t>
        <w:br/>
        <w:t>selves to their original conditions during the</w:t>
        <w:br/>
        <w:t>hours of night, when this excitement was no</w:t>
        <w:br/>
        <w:t>longer influencing them.” Hence it has been in- *</w:t>
        <w:br/>
        <w:t>ferred that the hours of darkness are as neces-</w:t>
        <w:br/>
        <w:t>sary to the inorganic creation as we know night</w:t>
        <w:br/>
        <w:t>and sleep are to the organic kingdom.” Not</w:t>
        <w:br/>
        <w:t>even does the moon shine every night, but gives</w:t>
        <w:br/>
        <w:t>place to darkness.</w:t>
        <w:br/>
        <w:br/>
        <w:t>T would not have’ every man nor every part of</w:t>
        <w:br/>
        <w:t>aman cultivated, any more than I would have</w:t>
        <w:br/>
        <w:t>every acre of earth cultivated: part will be till-</w:t>
        <w:br/>
        <w:t>age, but the greater part will be meadow and</w:t>
        <w:br/>
        <w:t>forest, not only serving an immediate use, but</w:t>
        <w:br/>
        <w:t>preparing a mould against a distant future, by the</w:t>
        <w:br/>
        <w:t>annual decay of the vegetation which it supports.</w:t>
      </w:r>
    </w:p>
    <w:p>
      <w:r>
        <w:br w:type="page"/>
      </w:r>
    </w:p>
    <w:p>
      <w:pPr>
        <w:pStyle w:val="IntenseQuote"/>
      </w:pPr>
      <w:r>
        <w:t>Page-9359</w:t>
      </w:r>
    </w:p>
    <w:p>
      <w:r>
        <w:t>WALKING. 203</w:t>
        <w:br/>
        <w:br/>
        <w:t>There are other letters for the child to learn</w:t>
        <w:br/>
        <w:t>than those which Cadmus invented. ‘The Span-</w:t>
        <w:br/>
        <w:t>iards have a good term to express this wild and</w:t>
        <w:br/>
        <w:t>dusky knowledge, — Gramética parday tawny</w:t>
        <w:br/>
        <w:t>grammar,—a kind of mother-wit derived from</w:t>
        <w:br/>
        <w:t>that same leopard to which I have referred.</w:t>
        <w:br/>
        <w:br/>
        <w:t>‘We havé heard of a Society for the Diffusion</w:t>
        <w:br/>
        <w:t>of Useful Knowledge. It is said that knowledge</w:t>
        <w:br/>
        <w:t>is power; and the like, Methinks there is equal</w:t>
        <w:br/>
        <w:t>need of a Society for the Diffusion of Useful Ig-</w:t>
        <w:br/>
        <w:t>norance, what we will call Beautiful Knowledge,</w:t>
        <w:br/>
        <w:t>a knowledge useful ina higher sense: for what</w:t>
        <w:br/>
        <w:t>is most of our boasted so-called knowledge but</w:t>
        <w:br/>
        <w:t>a conceit that we know something, which robs</w:t>
        <w:br/>
        <w:t>us of the advantage of our actual ignorance?</w:t>
        <w:br/>
        <w:t>‘What we call knowledge is often our positive</w:t>
        <w:br/>
        <w:t>ignorance; ignorance our negative knowledge.</w:t>
        <w:br/>
        <w:t>By long years of patient industry and reading of</w:t>
        <w:br/>
        <w:t>the newspapers, — for what are the libraries of</w:t>
        <w:br/>
        <w:t>science but files of newspapers?—a man accu-</w:t>
        <w:br/>
        <w:t>mulates a myriad facts, lays them up in hi</w:t>
        <w:br/>
        <w:t>memory, and then when in some spring of his</w:t>
        <w:br/>
        <w:t>life he saunters abroad into the Great Fields of</w:t>
        <w:br/>
        <w:t>thought, he, as it were, goes to grass like a horse,</w:t>
        <w:br/>
        <w:t>and leaves all his harness behind in the stable.</w:t>
        <w:br/>
        <w:br/>
        <w:t>I would say to the Society for the Diffusion of</w:t>
        <w:br/>
        <w:t>Useful Knowledge, sometimes, — Go to grass.</w:t>
        <w:br/>
        <w:t>‘You have eaten’ hay long enough. The spring</w:t>
        <w:br/>
        <w:t>hhas come with its green crop. ‘The very cows +</w:t>
      </w:r>
    </w:p>
    <w:p>
      <w:r>
        <w:br w:type="page"/>
      </w:r>
    </w:p>
    <w:p>
      <w:pPr>
        <w:pStyle w:val="IntenseQuote"/>
      </w:pPr>
      <w:r>
        <w:t>Page-9360</w:t>
      </w:r>
    </w:p>
    <w:p>
      <w:r>
        <w:t>204 WALKING.</w:t>
        <w:br/>
        <w:br/>
        <w:t>are driven- to their country pastures before the</w:t>
        <w:br/>
        <w:t>end of May; though I have heard of one un-</w:t>
        <w:br/>
        <w:t>natural farmer who kept his cow in the barn and</w:t>
        <w:br/>
        <w:t>fed her’ on hay all the year round. So, fre=</w:t>
        <w:br/>
        <w:t>quently, the Society for the Diffusion of Useful</w:t>
        <w:br/>
        <w:t>Knowledge treats its cattle.</w:t>
        <w:br/>
        <w:br/>
        <w:t>‘A man’s ignorance sometimes is not only</w:t>
        <w:br/>
        <w:t>useful, but beautiful, — while his knowledge, 50</w:t>
        <w:br/>
        <w:t>called, is oftentimes worse than useless, besides</w:t>
        <w:br/>
        <w:t>being ugly. Which is the best man to deal</w:t>
        <w:br/>
        <w:t>with, —he who knows nothing about a subject,</w:t>
        <w:br/>
        <w:t>and, what is extremely rare, knows that he</w:t>
        <w:br/>
        <w:t>knows nothing, or he who really knows some-</w:t>
        <w:br/>
        <w:t>thing about it, bat thinks that he knows all ?</w:t>
        <w:br/>
        <w:br/>
        <w:t>My desire for knowledge is intermittent; but</w:t>
        <w:br/>
        <w:t>my desire to bathe my head in atmospheres un-</w:t>
        <w:br/>
        <w:t>known to my feet is perennial and constant.</w:t>
        <w:br/>
        <w:t>‘The highest that we can attain to is not Knowl-</w:t>
        <w:br/>
        <w:t>edge, but Sympathy with Intelligence. I do</w:t>
        <w:br/>
        <w:t>not know that this higher knowledge amounts</w:t>
        <w:br/>
        <w:t>to anything more definite than a novel and</w:t>
        <w:br/>
        <w:t>grand surprise on a sudden revelation of the in-</w:t>
        <w:br/>
        <w:t>sufficiency of all that we called Knowledge be-</w:t>
        <w:br/>
        <w:t>fore, —a discovery that there are more things in</w:t>
        <w:br/>
        <w:t>heaven and earth than are dreamed of in our</w:t>
        <w:br/>
        <w:t>philosophy. It is the lighting up of the mist by</w:t>
        <w:br/>
        <w:t>the sun. Man cannot know in any higher sense</w:t>
        <w:br/>
        <w:t>than this, any more than he can look serenely</w:t>
        <w:br/>
        <w:t>and with impunity in the face of sun : ‘Os xt voiv,</w:t>
      </w:r>
    </w:p>
    <w:p>
      <w:r>
        <w:br w:type="page"/>
      </w:r>
    </w:p>
    <w:p>
      <w:pPr>
        <w:pStyle w:val="IntenseQuote"/>
      </w:pPr>
      <w:r>
        <w:t>Page-9361</w:t>
      </w:r>
    </w:p>
    <w:p>
      <w:r>
        <w:t>‘WALKING. 205,</w:t>
        <w:br/>
        <w:br/>
        <w:t>of xélvoy vojoas, — You will not perceive that,</w:t>
        <w:br/>
        <w:t>‘as perceiving a particular thing,” say the Chal-</w:t>
        <w:br/>
        <w:t>dean Oracles.</w:t>
        <w:br/>
        <w:br/>
        <w:t>‘There is something servile in the habit of</w:t>
        <w:br/>
        <w:t>seeking after a law which we may obey. We</w:t>
        <w:br/>
        <w:t>may study the laws of matter at and for our</w:t>
        <w:br/>
        <w:t>convenience, but a successful life knows no law.</w:t>
        <w:br/>
        <w:t>It is an unfortunate discovery certainly, that of</w:t>
        <w:br/>
        <w:t>a law which binds us where we did not know</w:t>
        <w:br/>
        <w:t>before that we were bound. Live free, child of</w:t>
        <w:br/>
        <w:t>the mist, — and with respect to knowledge we</w:t>
        <w:br/>
        <w:t>are all children of the mist. The man who takes</w:t>
        <w:br/>
        <w:t>the liberty to live is superior to all the laws, by</w:t>
        <w:br/>
        <w:t>virtue of his relation to the law-maker. “That</w:t>
        <w:br/>
        <w:t>is active duty,” says the Vishna Purana, “which</w:t>
        <w:br/>
        <w:t>is not for our bondage ; that is knowledge which</w:t>
        <w:br/>
        <w:t>is for our liberation: all other duty is good only</w:t>
        <w:br/>
        <w:t>unto weariness ; all other knowledge is only the</w:t>
        <w:br/>
        <w:t>cleverness of an artist.”</w:t>
        <w:br/>
        <w:br/>
        <w:t>It is remarkable how few events or crises</w:t>
        <w:br/>
        <w:t>there are in our histories; how little exercised</w:t>
        <w:br/>
        <w:t>we have been in our minds; how few experi-</w:t>
        <w:br/>
        <w:t>ences we have had. I would fain be assured</w:t>
        <w:br/>
        <w:t>that Iam growing apace and rankly, though</w:t>
        <w:br/>
        <w:t>my very growth disturb this dull equanimity,—</w:t>
        <w:br/>
        <w:t>though it be with struggle threugh long, dark,</w:t>
        <w:br/>
        <w:t>muggy nights or seasons of gloom. It would</w:t>
        <w:br/>
        <w:t>be well, if all our lives were a divine tragedy</w:t>
      </w:r>
    </w:p>
    <w:p>
      <w:r>
        <w:br w:type="page"/>
      </w:r>
    </w:p>
    <w:p>
      <w:pPr>
        <w:pStyle w:val="IntenseQuote"/>
      </w:pPr>
      <w:r>
        <w:t>Page-9362</w:t>
      </w:r>
    </w:p>
    <w:p>
      <w:r>
        <w:t>206 WALKING.</w:t>
        <w:br/>
        <w:br/>
        <w:t>even, instead of this trivial comedy or farce.</w:t>
        <w:br/>
        <w:t>Dante, Bunyan, and others, appear to-have been</w:t>
        <w:br/>
        <w:t>exercised in their minds more than we: they</w:t>
        <w:br/>
        <w:t>were subjected to a kind of culture such as our</w:t>
        <w:br/>
        <w:t>istrict schools and colleges do not contemplate.</w:t>
        <w:br/>
        <w:t>Even Mahomet, though many may scream at</w:t>
        <w:br/>
        <w:t>his name, had a good deal more to live for, ay,</w:t>
        <w:br/>
        <w:t>and to die for, than they have commonly.</w:t>
        <w:br/>
        <w:br/>
        <w:t>‘When, at rare intervals, some thought visits</w:t>
        <w:br/>
        <w:t>one, as perchance he is walking on a railroad,</w:t>
        <w:br/>
        <w:t>then indeed the cars go by without his hearing</w:t>
        <w:br/>
        <w:t>them, But soon, by some inexorable law, our</w:t>
        <w:br/>
        <w:t>life goes by and the cars return.</w:t>
        <w:br/>
        <w:br/>
        <w:t>“Gentle breeze, that wanderest unseen,</w:t>
        <w:br/>
        <w:t>‘And bendest the thstles round Loira of storms,</w:t>
        <w:br/>
        <w:t>‘Travellr of the windy glens,</w:t>
        <w:br/>
        <w:t>‘Why hast thou left my ear s0 soon 2”</w:t>
        <w:br/>
        <w:br/>
        <w:t>‘While almost all men feel an attraction draw-</w:t>
        <w:br/>
        <w:t>ing them to society, few are attracted strongly</w:t>
        <w:br/>
        <w:t>to Nature. In their relation to Nature men ap-</w:t>
        <w:br/>
        <w:t>pear to me for the most part, notwithstanding</w:t>
        <w:br/>
        <w:t>their arts, lower than the animals, It is not</w:t>
        <w:br/>
        <w:t>often a beautiful relation, as in the case of the</w:t>
        <w:br/>
        <w:t>animals. How little appreciation of the beauty</w:t>
        <w:br/>
        <w:t>of the landscape there is among us! We have</w:t>
        <w:br/>
        <w:t>to be told that the Greeks called the world</w:t>
        <w:br/>
        <w:t>Kéguos, Beanty,sor Order, but we do not see</w:t>
        <w:br/>
        <w:t>clearly why they did so, and we esteem it at</w:t>
        <w:br/>
        <w:t>best only a curious philological fact.</w:t>
      </w:r>
    </w:p>
    <w:p>
      <w:r>
        <w:br w:type="page"/>
      </w:r>
    </w:p>
    <w:p>
      <w:pPr>
        <w:pStyle w:val="IntenseQuote"/>
      </w:pPr>
      <w:r>
        <w:t>Page-9363</w:t>
      </w:r>
    </w:p>
    <w:p>
      <w:r>
        <w:t>WALKING, 207</w:t>
        <w:br/>
        <w:br/>
        <w:t>For my part, I feel that with regard to Natare</w:t>
        <w:br/>
        <w:t>Ilive a sort of border life, on the confines of a</w:t>
        <w:br/>
        <w:t>world into which I make occasional and tran-</w:t>
        <w:br/>
        <w:t>sional and transient forays only, and my patriot</w:t>
        <w:br/>
        <w:t>ism and allegiance to the State into whose ter-</w:t>
        <w:br/>
        <w:t>ritories 1 seem to retreat are those of a moss-</w:t>
        <w:br/>
        <w:t>trooper. Unto a life which I call natural I</w:t>
        <w:br/>
        <w:t>would gladly follow even a will-o'-the-wisp</w:t>
        <w:br/>
        <w:t>through bogs and sloughs unimaginable, but no</w:t>
        <w:br/>
        <w:t>moon nor fire-fly has shown me the causeway to</w:t>
        <w:br/>
        <w:t>it, Nature is a personality so vast and univer-</w:t>
        <w:br/>
        <w:t>sal that we have never seen one of her features.</w:t>
        <w:br/>
        <w:t>‘The walker in the familiar fields which stretch</w:t>
        <w:br/>
        <w:t>around my native town sometimes finds him-</w:t>
        <w:br/>
        <w:t>self in another land than is described in their</w:t>
        <w:br/>
        <w:t>owners’ deeds, as it were in some far-away field</w:t>
        <w:br/>
        <w:t>‘on the confines of the actual Concord, where her</w:t>
        <w:br/>
        <w:t>jurisdiction ceases, and the idea which the word</w:t>
        <w:br/>
        <w:t>Concord suggests ceases to be suggested. These</w:t>
        <w:br/>
        <w:t>farms which I have myself surveyed, these</w:t>
        <w:br/>
        <w:t>bounds which Thave set up, appear dimly still as</w:t>
        <w:br/>
        <w:t>through a mist; but they have no chemistry to</w:t>
        <w:br/>
        <w:t>fix them ; they fade from the surface of the glass ;</w:t>
        <w:br/>
        <w:t>and the picture which the painter painted stands</w:t>
        <w:br/>
        <w:t>out dimly from beneath. The world with which</w:t>
        <w:br/>
        <w:t>we are commonly acquainted leaves no trace,</w:t>
        <w:br/>
        <w:t>and it will have no anniversary.</w:t>
        <w:br/>
        <w:br/>
        <w:t>I took a walk on Spaulding’s Farm the other</w:t>
        <w:br/>
        <w:t>afternoon. I saw the setting sun lighting up</w:t>
      </w:r>
    </w:p>
    <w:p>
      <w:r>
        <w:br w:type="page"/>
      </w:r>
    </w:p>
    <w:p>
      <w:pPr>
        <w:pStyle w:val="IntenseQuote"/>
      </w:pPr>
      <w:r>
        <w:t>Page-9364</w:t>
      </w:r>
    </w:p>
    <w:p>
      <w:r>
        <w:t>208 WALKING.</w:t>
        <w:br/>
        <w:br/>
        <w:t>the opposite side of a stately pine wood. Its</w:t>
        <w:br/>
        <w:t>golden rays straggled into the aisles of the wood</w:t>
        <w:br/>
        <w:t>as into some noble ball. I was impressed as if</w:t>
        <w:br/>
        <w:t>some ancient and altogether admirable and shi</w:t>
        <w:br/>
        <w:t>ing family had settled there in that part of the</w:t>
        <w:br/>
        <w:t>land called Concord, unknown to me, — to</w:t>
        <w:br/>
        <w:t>whom the sun was servant,—who had not</w:t>
        <w:br/>
        <w:t>gone into society in the village, —who had not</w:t>
        <w:br/>
        <w:t>been called on. I saw their park, their pleasure-</w:t>
        <w:br/>
        <w:t>ground, beyond through the wood, in Spauld-</w:t>
        <w:br/>
        <w:t>ing’s cranberry-meadow. ‘The pines furnished</w:t>
        <w:br/>
        <w:t>them with gables as they grew. Their house</w:t>
        <w:br/>
        <w:t>was not obvious to vision; the trees grew</w:t>
        <w:br/>
        <w:t>through it, Ido not know whether I heard the</w:t>
        <w:br/>
        <w:t>sounds of a suppressed hilarity or not. ‘They</w:t>
        <w:br/>
        <w:t>seemed to recline on the sunbeams. They have</w:t>
        <w:br/>
        <w:t>sons and daughters. They are quite well. The</w:t>
        <w:br/>
        <w:t>farmer's cart-path, which leads directly through</w:t>
        <w:br/>
        <w:t>their hall, does not in the least put them out, —</w:t>
        <w:br/>
        <w:t>as the muddy bottom of a pool is sometimes</w:t>
        <w:br/>
        <w:t>seen through the reflected skies. ‘They never</w:t>
        <w:br/>
        <w:t>heard of Spaulding, and do not know that he is</w:t>
        <w:br/>
        <w:t>their neighbor, — notwithstanding I heard him</w:t>
        <w:br/>
        <w:t>whistle as he drove his team through the house.</w:t>
        <w:br/>
        <w:t>Nothing can equal the serenity of their lives.</w:t>
        <w:br/>
        <w:t>Their coat of arms is simply a lichen. I saw</w:t>
        <w:br/>
        <w:t>it painted on the pines and oaks. ‘Their attics</w:t>
        <w:br/>
        <w:t>were in the tops of the trees. ‘They are of no</w:t>
        <w:br/>
        <w:t>politics, ‘There was no noise of labor. I did</w:t>
      </w:r>
    </w:p>
    <w:p>
      <w:r>
        <w:br w:type="page"/>
      </w:r>
    </w:p>
    <w:p>
      <w:pPr>
        <w:pStyle w:val="IntenseQuote"/>
      </w:pPr>
      <w:r>
        <w:t>Page-9365</w:t>
      </w:r>
    </w:p>
    <w:p>
      <w:r>
        <w:t>+ WALKING, 209</w:t>
        <w:br/>
        <w:br/>
        <w:t>not perceive that they were weaving or spin=</w:t>
        <w:br/>
        <w:t>ning. Yet I did detect, when the wind lulled</w:t>
        <w:br/>
        <w:t>and hearing was done away, the finest imagin-</w:t>
        <w:br/>
        <w:t>able sweet musical hum, —as of a distant hive</w:t>
        <w:br/>
        <w:t>in May, which perchance was the sound of their</w:t>
        <w:br/>
        <w:t>thinking. ‘They had no idle thoughts, and no</w:t>
        <w:br/>
        <w:t>one without could see their work, for their in-</w:t>
        <w:br/>
        <w:t>dustry was not as in knots and excrescences</w:t>
        <w:br/>
        <w:t>embayed.</w:t>
        <w:br/>
        <w:br/>
        <w:t>But I find it difficult toremember them. ‘They</w:t>
        <w:br/>
        <w:t>fade irrevocably out of my mind even now while</w:t>
        <w:br/>
        <w:t>Ispeak and endeavor to recall them, and recol-</w:t>
        <w:br/>
        <w:t>lect myself: It is only after along and serious</w:t>
        <w:br/>
        <w:br/>
        <w:t>“effort to recollect my best thoughts that I be-</w:t>
        <w:br/>
        <w:br/>
        <w:t>come again aware of their cobabitancy. If it</w:t>
        <w:br/>
        <w:t>were not for such families as this, I think I</w:t>
        <w:br/>
        <w:t>should move out of Concord.</w:t>
        <w:br/>
        <w:br/>
        <w:t>‘We are accustomed to say in New England</w:t>
        <w:br/>
        <w:t>that few and fewer pigeons visit us every year.</w:t>
        <w:br/>
        <w:t>Our forests furnish no mast for them. So, it</w:t>
        <w:br/>
        <w:t>would seem, few and fewer thoughts visit each</w:t>
        <w:br/>
        <w:t>growing man from year to year, for the grove in</w:t>
        <w:br/>
        <w:t>‘our minds is laid waste, — sold to feed unneces-</w:t>
        <w:br/>
        <w:t>sary fires of ambition, or sent to mill, and there</w:t>
        <w:br/>
        <w:t>is scarcely a twig left for them to perch on.</w:t>
        <w:br/>
        <w:t>‘They no longer build nor breed with us. In</w:t>
        <w:br/>
        <w:t>some more genial seacon, perchance, a faint</w:t>
        <w:br/>
        <w:br/>
        <w:t>shadow flits across the landscape of the mind,</w:t>
      </w:r>
    </w:p>
    <w:p>
      <w:r>
        <w:br w:type="page"/>
      </w:r>
    </w:p>
    <w:p>
      <w:pPr>
        <w:pStyle w:val="IntenseQuote"/>
      </w:pPr>
      <w:r>
        <w:t>Page-9366</w:t>
      </w:r>
    </w:p>
    <w:p>
      <w:r>
        <w:t>210 WALKING,</w:t>
        <w:br/>
        <w:br/>
        <w:t>cast by the wings of some thought in its vernal</w:t>
        <w:br/>
        <w:t>or autumnal migration, but, looking up, we are</w:t>
        <w:br/>
        <w:t>unable to detect the substance of the thought</w:t>
        <w:br/>
        <w:t>itself. Our winged thoughts are turned to poul-</w:t>
        <w:br/>
        <w:t>try. They no longer soar, and they attain only</w:t>
        <w:br/>
        <w:t>to a Shanghai and Cochin-China grandeur.</w:t>
        <w:br/>
        <w:t>‘Those gra-a-ate thoughts, those gra-aate men</w:t>
        <w:br/>
        <w:t>you hear of!</w:t>
        <w:br/>
        <w:br/>
        <w:t>‘We hug the earth, —how rarely we mount!</w:t>
        <w:br/>
        <w:t>‘Methinks we might elevate ourselves a little</w:t>
        <w:br/>
        <w:t>more. We might clinb a tree, at least. I</w:t>
        <w:br/>
        <w:t>found my account in climbing a tree once. It</w:t>
        <w:br/>
        <w:t>was a tall white pine, on the top of a hill; and</w:t>
        <w:br/>
        <w:t>thongh I.got well pitched, I was well paid for</w:t>
        <w:br/>
        <w:t>it, for-I discovered new mountains in the hori-</w:t>
        <w:br/>
        <w:t>zon which Thad never seen before,—so much</w:t>
        <w:br/>
        <w:t>more of the earth and the heavens. I might</w:t>
        <w:br/>
        <w:t>have walked about the foot of the tree for three-</w:t>
        <w:br/>
        <w:t>score years and ten, and yet I certainly should</w:t>
        <w:br/>
        <w:t>never have seen them. But, above ail, I dis-</w:t>
        <w:br/>
        <w:t>covered around me,—it was near the end of</w:t>
        <w:br/>
        <w:t>June,—on the ends of the topmost branches</w:t>
        <w:br/>
        <w:t>only, a few minute and delicate ‘red cone-like</w:t>
        <w:br/>
        <w:t>blossoms, the fertile flower of the white pine</w:t>
        <w:br/>
        <w:t>looking heavenward. I carried straightway to</w:t>
        <w:br/>
        <w:t>the village the topmost spire, and showed it to</w:t>
        <w:br/>
        <w:t>stranger jurymen who walked the streets, — for</w:t>
        <w:br/>
        <w:t>it was court-week,— and to farmers and Ium-</w:t>
      </w:r>
    </w:p>
    <w:p>
      <w:r>
        <w:br w:type="page"/>
      </w:r>
    </w:p>
    <w:p>
      <w:pPr>
        <w:pStyle w:val="IntenseQuote"/>
      </w:pPr>
      <w:r>
        <w:t>Page-9367</w:t>
      </w:r>
    </w:p>
    <w:p>
      <w:r>
        <w:t>WALKING. Qu</w:t>
        <w:br/>
        <w:br/>
        <w:t>ber-dealers and wood-choppers and hunters, and</w:t>
        <w:br/>
        <w:t>not one had ever seen the like before,-but they</w:t>
        <w:br/>
        <w:t>wondered as at a star dropped down. ‘Tell of</w:t>
        <w:br/>
        <w:t>ancient architects finishing their works on the</w:t>
        <w:br/>
        <w:t>tops of columns as perfectly as on the lower</w:t>
        <w:br/>
        <w:t>and more visible parts! Nature has from the</w:t>
        <w:br/>
        <w:t>first expanded the minute blossoms of the forest</w:t>
        <w:br/>
        <w:t>only toward the heavens, above men’s heads and</w:t>
        <w:br/>
        <w:t>unobserved by them, We see only the flowers</w:t>
        <w:br/>
        <w:t>that are under our feet in the meadows, The</w:t>
        <w:br/>
        <w:t>pines have developed their delicate blossoms on</w:t>
        <w:br/>
        <w:t>the highest twigs of the wood every summer</w:t>
        <w:br/>
        <w:t>for ages, aswell over the heads of Nature's red</w:t>
        <w:br/>
        <w:t>children as of her white ones; yet scarcely a</w:t>
        <w:br/>
        <w:t>farmer or bunter in the land has ever seen them.</w:t>
        <w:br/>
        <w:br/>
        <w:t>Above all, we cannot afford not to live in the</w:t>
        <w:br/>
        <w:t>present. He is blessed over all mortals who</w:t>
        <w:br/>
        <w:t>loses no moment of the passing life in remem-</w:t>
        <w:br/>
        <w:t>bering the past. Unless our philosophy hears</w:t>
        <w:br/>
        <w:t>the cock crow in every barn-yard within our</w:t>
        <w:br/>
        <w:t>horizon, it is belated. ‘That’ sound commonly</w:t>
        <w:br/>
        <w:t>Feminds us that we are growing rusty and an</w:t>
        <w:br/>
        <w:t>tique in our employment and habits of thought.</w:t>
        <w:br/>
        <w:t>His, philosophy comes down to a more recent</w:t>
        <w:br/>
        <w:t>time than ours. There is something suggested</w:t>
        <w:br/>
        <w:t>by it that is a newer testament,— the gospel</w:t>
        <w:br/>
        <w:t>according to this moment. He has not fallen</w:t>
        <w:br/>
        <w:t>astern; he has got up early, and kept up early,</w:t>
      </w:r>
    </w:p>
    <w:p>
      <w:r>
        <w:br w:type="page"/>
      </w:r>
    </w:p>
    <w:p>
      <w:pPr>
        <w:pStyle w:val="IntenseQuote"/>
      </w:pPr>
      <w:r>
        <w:t>Page-9368</w:t>
      </w:r>
    </w:p>
    <w:p>
      <w:r>
        <w:t>212 WALKING.</w:t>
        <w:br/>
        <w:br/>
        <w:t>and to be where he is to be in season, in the</w:t>
        <w:br/>
        <w:t>foremost rank of time, It is an expression of</w:t>
        <w:br/>
        <w:t>‘the health and soundness of Nature, a brag for</w:t>
        <w:br/>
        <w:t>all the world, — healthiness as of a spring burst</w:t>
        <w:br/>
        <w:t>forth, a new fountain of the Muses, to celebrate</w:t>
        <w:br/>
        <w:t>this last instant of time. Where he lives no</w:t>
        <w:br/>
        <w:t>fugitive slave laws are passed. Who has not</w:t>
        <w:br/>
        <w:t>betrayed his master many times since last he</w:t>
        <w:br/>
        <w:t>heard that note?</w:t>
        <w:br/>
        <w:br/>
        <w:t>‘The merit of this bird’s strain is in its free-</w:t>
        <w:br/>
        <w:t>dom from all plaintiveness. The singer can</w:t>
        <w:br/>
        <w:t>easily move us to tears or to laughter, but</w:t>
        <w:br/>
        <w:t>where is he who can excite in us a pure morn-</w:t>
        <w:br/>
        <w:t>ing joy? When, in dolefal dumps, breaking the</w:t>
        <w:br/>
        <w:t>awful stillness of our wooden sidewalk on a</w:t>
        <w:br/>
        <w:t>Sunday, or, perchance, a watcher in the house</w:t>
        <w:br/>
        <w:t>of mourning, I hear a cockerel crow far or near,</w:t>
        <w:br/>
        <w:t>I think to myself, « There is one of us well, at</w:t>
        <w:br/>
        <w:t>any rate,” —and with a sudden gush return to</w:t>
        <w:br/>
        <w:t>my senses.</w:t>
        <w:br/>
        <w:br/>
        <w:t>‘We had a remarkable sunset one day last</w:t>
        <w:br/>
        <w:t>November. I was walking in a meadow, the</w:t>
        <w:br/>
        <w:t>source of a small brogk, when the sun at last,</w:t>
        <w:br/>
        <w:t>just before setting, after a cold gray day, reached</w:t>
        <w:br/>
        <w:t>a clear stratum in the horizon, and the softest</w:t>
        <w:br/>
        <w:t>brightest morning sunlight fell on the dry grass</w:t>
        <w:br/>
        <w:t>and on the stems of the trees in the opposite</w:t>
        <w:br/>
        <w:t>horizon, and on the leaves of the shrub-oaks on</w:t>
      </w:r>
    </w:p>
    <w:p>
      <w:r>
        <w:br w:type="page"/>
      </w:r>
    </w:p>
    <w:p>
      <w:pPr>
        <w:pStyle w:val="IntenseQuote"/>
      </w:pPr>
      <w:r>
        <w:t>Page-9369</w:t>
      </w:r>
    </w:p>
    <w:p>
      <w:r>
        <w:t>“ ‘WALKING, 213</w:t>
        <w:br/>
        <w:br/>
        <w:t>the hill-side, while our shadows stretched long</w:t>
        <w:br/>
        <w:t>over the meadow eastward, as if we were the</w:t>
        <w:br/>
        <w:t>only motes in its beams. Tt was such a light</w:t>
        <w:br/>
        <w:t>as we could not have imagined a moment be-</w:t>
        <w:br/>
        <w:t>fore, and the air also was so warm and serene</w:t>
        <w:br/>
        <w:t>that nothing was wanting to make a paradise</w:t>
        <w:br/>
        <w:t>of that meadow. When we reflected that this</w:t>
        <w:br/>
        <w:t>was not a solitary’ phenomenon, never to hap-</w:t>
        <w:br/>
        <w:t>pen again, but that it would happen forever and</w:t>
        <w:br/>
        <w:t>ever an infinite number of evenings, and cheer</w:t>
        <w:br/>
        <w:t>and reassure the latest child that walked there,</w:t>
        <w:br/>
        <w:t>it was more glorious still.</w:t>
        <w:br/>
        <w:br/>
        <w:t>‘The sun sets on some retired meadow, where</w:t>
        <w:br/>
        <w:t>no house is visible, with all the glory and splen-</w:t>
        <w:br/>
        <w:t>dor that it lavishes on cities, and perchance, as</w:t>
        <w:br/>
        <w:t>it has never set. before,— where there is but a</w:t>
        <w:br/>
        <w:t>solitary marsh-hawk to have his wings gilded</w:t>
        <w:br/>
        <w:t>dy it, or only a musquash looks out from his</w:t>
        <w:br/>
        <w:t>cabin, and there is some little black-veined</w:t>
        <w:br/>
        <w:t>‘brook in the imidst of the marsh, just begin-</w:t>
        <w:br/>
        <w:t>ning to meander, winding slowly round a de-</w:t>
        <w:br/>
        <w:t>caying stump. We walked in so pure and</w:t>
        <w:br/>
        <w:t>bright light, gilding the withered grass and</w:t>
        <w:br/>
        <w:t>leaves, so softly and serenely bright, I thought</w:t>
        <w:br/>
        <w:t>Thad never bathed in such a golden flood, with-</w:t>
        <w:br/>
        <w:t>out a ripple or a murmar to it. The west side</w:t>
        <w:br/>
        <w:t>of every wood and rising ground gleamed like</w:t>
        <w:br/>
        <w:t>the boundary of Elysium, and the sun on our</w:t>
        <w:br/>
        <w:t>backs seemed like a gentle herdsman driving us</w:t>
        <w:br/>
        <w:t>home at evening.</w:t>
      </w:r>
    </w:p>
    <w:p>
      <w:r>
        <w:br w:type="page"/>
      </w:r>
    </w:p>
    <w:p>
      <w:pPr>
        <w:pStyle w:val="IntenseQuote"/>
      </w:pPr>
      <w:r>
        <w:t>Page-9370</w:t>
      </w:r>
    </w:p>
    <w:p>
      <w:r>
        <w:t>214 WALKING.</w:t>
        <w:br/>
        <w:br/>
        <w:t>So we saunter toward the Holy Land, till</w:t>
        <w:br/>
        <w:t>one day the sun shall shine more brightly than</w:t>
        <w:br/>
        <w:t>ever he has done, shall perchance shine into our</w:t>
        <w:br/>
        <w:t>minds and hearts, and light up our whole lives</w:t>
        <w:br/>
        <w:t>with a great awakening light, as warm and se-</w:t>
        <w:br/>
        <w:t>rene and golden as on a bank-side in autumn.</w:t>
      </w:r>
    </w:p>
    <w:p>
      <w:r>
        <w:br w:type="page"/>
      </w:r>
    </w:p>
    <w:p>
      <w:pPr>
        <w:pStyle w:val="IntenseQuote"/>
      </w:pPr>
      <w:r>
        <w:t>Page-9371</w:t>
      </w:r>
    </w:p>
    <w:p>
      <w:r>
        <w:t>AUTUMNAL TINTS.</w:t>
        <w:br/>
        <w:t>[1882]</w:t>
        <w:br/>
        <w:br/>
        <w:t>‘Evnopeans coming to America are surprised</w:t>
        <w:br/>
        <w:t>by the brilliancy of our autumnal folinge.</w:t>
        <w:br/>
        <w:t>There is no account of such a phenomenon</w:t>
        <w:br/>
        <w:t>in English poetry, because the trees acquire</w:t>
        <w:br/>
        <w:t>but few bright colors there. The most that</w:t>
        <w:br/>
        <w:t>Thomson says on this subject in his “ Au-</w:t>
        <w:br/>
        <w:t>tumn” is contained in the lines, —</w:t>
        <w:br/>
        <w:br/>
        <w:t>“ But sce the fading many-colored woods,</w:t>
        <w:br/>
        <w:t>Shade deoponing over shade, the country round</w:t>
        <w:br/>
        <w:t>Imbrown ; a crowded umbrage, dusk and dun,</w:t>
        <w:br/>
        <w:br/>
        <w:t>Of every hue, from wan declining green to sooty dark”:</w:t>
        <w:br/>
        <w:br/>
        <w:t xml:space="preserve"> </w:t>
        <w:br/>
        <w:br/>
        <w:t>and in the line in'which he speaks of</w:t>
        <w:br/>
        <w:t>Autumn beaming o'er the yellow woods.”</w:t>
        <w:br/>
        <w:br/>
        <w:t>‘The autumnal change of our woods has not</w:t>
        <w:br/>
        <w:t>made a deep impression on our own literature</w:t>
        <w:br/>
        <w:t>yet. October has hardly tinged our poetry.</w:t>
        <w:br/>
        <w:br/>
        <w:t>A great many, who have spent their lives in</w:t>
        <w:br/>
        <w:t>cities, and have never chanced to come into the</w:t>
        <w:br/>
        <w:t>country at this season, have never seer this, the</w:t>
        <w:br/>
        <w:t>flower, or rather the ripe fruit, of the year. I</w:t>
      </w:r>
    </w:p>
    <w:p>
      <w:r>
        <w:br w:type="page"/>
      </w:r>
    </w:p>
    <w:p>
      <w:pPr>
        <w:pStyle w:val="IntenseQuote"/>
      </w:pPr>
      <w:r>
        <w:t>Page-9372</w:t>
      </w:r>
    </w:p>
    <w:p>
      <w:r>
        <w:t>216 AUTUMNAL TINTS.</w:t>
        <w:br/>
        <w:br/>
        <w:t>remember riding with one such citizen, who;</w:t>
        <w:br/>
        <w:t>thongh a fortnight too late for the most bril-</w:t>
        <w:br/>
        <w:t>liant tints, was taken by surprise, and would</w:t>
        <w:br/>
        <w:t>not believe that there had been any brighter.</w:t>
        <w:br/>
        <w:t>‘He had never heard of this phenomenon before.</w:t>
        <w:br/>
        <w:t>Not only many in our towns have never wit-</w:t>
        <w:br/>
        <w:t>nessed it, but it is scarcely remembered by the</w:t>
        <w:br/>
        <w:t>majority from year to year.</w:t>
        <w:br/>
        <w:br/>
        <w:t>‘Most appear to confound changed leaves with</w:t>
        <w:br/>
        <w:t>withered ones, as if they were to confound ripe</w:t>
        <w:br/>
        <w:t>apples with rotten ones. I think that the change</w:t>
        <w:br/>
        <w:t>to some higher color in aleaf is an evidence that</w:t>
        <w:br/>
        <w:t>it has arrived at a late and perfect maturity, an-</w:t>
        <w:br/>
        <w:t>swering to the maturity of fruits. It is generally.</w:t>
        <w:br/>
        <w:t>the lowest and oldest leaves which change first.</w:t>
        <w:br/>
        <w:t>But as the perfect winged and usually bright-col-</w:t>
        <w:br/>
        <w:t>ored inseet is short-lived, so the leaves ripen but</w:t>
        <w:br/>
        <w:t>to fall.</w:t>
        <w:br/>
        <w:br/>
        <w:t>Generally, every fruit, on ripening, and just</w:t>
        <w:br/>
        <w:t>before it falls, when it commences a more inde-</w:t>
        <w:br/>
        <w:t>pendent and individual existence, requiring less</w:t>
        <w:br/>
        <w:t>nourishment from any source, and that not so</w:t>
        <w:br/>
        <w:t>much from the earth through its stem as from’</w:t>
        <w:br/>
        <w:t>the sun and air, acquires a bright tint. 0 do</w:t>
        <w:br/>
        <w:t>leaves, ‘The physiologist says it is “due to an</w:t>
        <w:br/>
        <w:t>increased absorption of oxygen.” ‘That is the</w:t>
        <w:br/>
        <w:t>scientific account of the matter,—only a reas</w:t>
        <w:br/>
        <w:t>sertion of the fact. But Iam more interested</w:t>
        <w:br/>
        <w:t>in the rosy cheek than Tam to know what par</w:t>
      </w:r>
    </w:p>
    <w:p>
      <w:r>
        <w:br w:type="page"/>
      </w:r>
    </w:p>
    <w:p>
      <w:pPr>
        <w:pStyle w:val="IntenseQuote"/>
      </w:pPr>
      <w:r>
        <w:t>Page-9373</w:t>
      </w:r>
    </w:p>
    <w:p>
      <w:r>
        <w:t>AUTUMNAL TENTS. 217</w:t>
        <w:br/>
        <w:br/>
        <w:t>ticular diet the maiden fed on. ‘The very forest</w:t>
        <w:br/>
        <w:t>and herbage, the pellicle of the earth, must ac-</w:t>
        <w:br/>
        <w:t>quire a bright color; an evidence of its ripeness,</w:t>
        <w:br/>
        <w:t>—as if the globe itself were a fruit on its stem,</w:t>
        <w:br/>
        <w:t>with ever a cheek toward the sun.</w:t>
        <w:br/>
        <w:br/>
        <w:t>Flowers are but colored leaves, fruits but ripe</w:t>
        <w:br/>
        <w:t>ones. The edible part of most fruits is, as the</w:t>
        <w:br/>
        <w:t>physiologist says, “the parenchyma or fleshy</w:t>
        <w:br/>
        <w:t>tissue of the leaf,” of which they are formed.</w:t>
        <w:br/>
        <w:br/>
        <w:t>Our appetites have commonly confined our</w:t>
        <w:br/>
        <w:t>views of ripeness and its phenomena, color,</w:t>
        <w:br/>
        <w:t>mellowness, and perfectness, to the fruits which</w:t>
        <w:br/>
        <w:t>we eat, and we are wont to forget that an im-</w:t>
        <w:br/>
        <w:t>mense harvest which we do not eat, hardly use</w:t>
        <w:br/>
        <w:t>at all, is annually ripened by Nature. At our</w:t>
        <w:br/>
        <w:t>annual Cattle Shows and Horticultural Exhibi-</w:t>
        <w:br/>
        <w:t>tions, we make, as we think, a great show of</w:t>
        <w:br/>
        <w:t>fair fruits, destined, however, to a rather ignoble</w:t>
        <w:br/>
        <w:t>end, fruits not valued for their beauty chiefly.</w:t>
        <w:br/>
        <w:t>But round about md within our towns there is</w:t>
        <w:br/>
        <w:t>annually another show of fruits, on an infinitely</w:t>
        <w:br/>
        <w:t>grander scale, fruits which address our taste for</w:t>
        <w:br/>
        <w:t>beauty alone.</w:t>
        <w:br/>
        <w:br/>
        <w:t>October is the month for painted leaves.</w:t>
        <w:br/>
        <w:t>Their rich glow now flashes round the world.</w:t>
        <w:br/>
        <w:t>‘As fruits and leaves and the day itself acquire</w:t>
        <w:br/>
        <w:t>a bright tint just before they fall, so the year</w:t>
        <w:br/>
        <w:t>near its setting. October is its sunset sky; No-</w:t>
        <w:br/>
        <w:t>‘yember the later twilight.</w:t>
      </w:r>
    </w:p>
    <w:p>
      <w:r>
        <w:br w:type="page"/>
      </w:r>
    </w:p>
    <w:p>
      <w:pPr>
        <w:pStyle w:val="IntenseQuote"/>
      </w:pPr>
      <w:r>
        <w:t>Page-9374</w:t>
      </w:r>
    </w:p>
    <w:p>
      <w:r>
        <w:t>218 AUTUMNAL TINTS.</w:t>
        <w:br/>
        <w:br/>
        <w:t>J formerly thought that it would be worth the</w:t>
        <w:br/>
        <w:t>while to get a specimen leaf from each chang-</w:t>
        <w:br/>
        <w:t>ing trag, shrub, and herbaceous plant, when it</w:t>
        <w:br/>
        <w:t>had acquired its brightest characteristic color, im</w:t>
        <w:br/>
        <w:t>its transition from the green to the brown state,</w:t>
        <w:br/>
        <w:t>outline it, and copy its color exactly, with paint</w:t>
        <w:br/>
        <w:t>in a book, which should be entitled, « October,</w:t>
        <w:br/>
        <w:t>or Autumnal Tints”; — beginning with the ear~</w:t>
        <w:br/>
        <w:t>liest reddening,— Woodbine and the lake of</w:t>
        <w:br/>
        <w:t>radical leaves, and coming down through the</w:t>
        <w:br/>
        <w:t>Maples, Hickories, and Sumachs, and many</w:t>
        <w:br/>
        <w:t>beautifully freckled leaves less generally known,</w:t>
        <w:br/>
        <w:t>to’ the latest Oaks and Aspens. What a me-</w:t>
        <w:br/>
        <w:t>mento such a book would be! You would</w:t>
        <w:br/>
        <w:t>need only to turn over its leaves to take a</w:t>
        <w:br/>
        <w:t>ramble through the autumn woods whenever</w:t>
        <w:br/>
        <w:t>you pleased. Or if I could preserve the leaves</w:t>
        <w:br/>
        <w:t>‘themselves, unfaded, it would be better still.</w:t>
        <w:br/>
        <w:t>Lhave made but little progress toward such</w:t>
        <w:br/>
        <w:t>a book, but I have endeftvored, instead, to</w:t>
        <w:br/>
        <w:t>describe all these bright tints in the order in</w:t>
        <w:br/>
        <w:t>which'they present themselves. The following</w:t>
        <w:br/>
        <w:t>are some extracts from my notes.</w:t>
        <w:br/>
        <w:br/>
        <w:t>‘THE PURPLE GRASSES.</w:t>
        <w:br/>
        <w:br/>
        <w:t>By the twentieth of August, everywhere in</w:t>
        <w:br/>
        <w:t>woods and swamps, we are reminded of the</w:t>
        <w:br/>
        <w:t>fall, both by the richly spotted Sarsaparilla-</w:t>
      </w:r>
    </w:p>
    <w:p>
      <w:r>
        <w:br w:type="page"/>
      </w:r>
    </w:p>
    <w:p>
      <w:pPr>
        <w:pStyle w:val="IntenseQuote"/>
      </w:pPr>
      <w:r>
        <w:t>Page-9375</w:t>
      </w:r>
    </w:p>
    <w:p>
      <w:r>
        <w:t>AUTOMNAL TINTS. 219</w:t>
        <w:br/>
        <w:br/>
        <w:t>leaves and Brakes, and the withering and black-</w:t>
        <w:br/>
        <w:t>ened Skunk-Cabbage and Hellebore, and, by</w:t>
        <w:br/>
        <w:t>the river-side, the already blackening Pontede-</w:t>
        <w:br/>
        <w:t>ria,</w:t>
        <w:br/>
        <w:br/>
        <w:t>The Purple Grass (Eragréstis pectindcea) is</w:t>
        <w:br/>
        <w:t>now in the height of its beauty. I remember</w:t>
        <w:br/>
        <w:t>still when I first noticed this grass particularly.</w:t>
        <w:br/>
        <w:t>Standing on a hillside: near our river, I saw,</w:t>
        <w:br/>
        <w:t>thirty or forty rods off, a stripe of purple half</w:t>
        <w:br/>
        <w:t>‘a dozen rods long, under the edge of a wood,</w:t>
        <w:br/>
        <w:t>where the ground sloped toward a meadow. It</w:t>
        <w:br/>
        <w:t>was as high-coldted and interesting, though not</w:t>
        <w:br/>
        <w:t>quite so bright, as the patches of Rhexia, being</w:t>
        <w:br/>
        <w:t>a darker purple, like a berry’s stain laid on close</w:t>
        <w:br/>
        <w:t>and thick. On going to and examining it, I</w:t>
        <w:br/>
        <w:t>found it to be a kind of grass in bloom, hardly</w:t>
        <w:br/>
        <w:t>a foot high, with but few green blades, and a</w:t>
        <w:br/>
        <w:t>fine spreading panicle of purple flowers, a shal-</w:t>
        <w:br/>
        <w:t>low, purplish mist trembling around me. Close</w:t>
        <w:br/>
        <w:t>at hand it appeared but a dull purple, and made</w:t>
        <w:br/>
        <w:t>little impression on the eye; it was even diffi-</w:t>
        <w:br/>
        <w:t>cult to detect; and if you plucked a single plant,</w:t>
        <w:br/>
        <w:t>you were surprised to find how thin it was, and</w:t>
        <w:br/>
        <w:t>how little color it had. But viewed at a dis-</w:t>
        <w:br/>
        <w:t>tance in a favorable light, it was of a fine lively</w:t>
        <w:br/>
        <w:t>purple, flower-like, enriching the earth. Such</w:t>
        <w:br/>
        <w:t>puny causes combine to produce these decided</w:t>
        <w:br/>
        <w:t>effects. Iwas the more surprised and charmed</w:t>
        <w:br/>
        <w:br/>
        <w:t>because grass is commonly of a sober and hum-</w:t>
        <w:br/>
        <w:t>ble eolor.</w:t>
      </w:r>
    </w:p>
    <w:p>
      <w:r>
        <w:br w:type="page"/>
      </w:r>
    </w:p>
    <w:p>
      <w:pPr>
        <w:pStyle w:val="IntenseQuote"/>
      </w:pPr>
      <w:r>
        <w:t>Page-9376</w:t>
      </w:r>
    </w:p>
    <w:p>
      <w:r>
        <w:t>220 * AUTUMNAL TINTS.</w:t>
        <w:br/>
        <w:br/>
        <w:t>‘With its beautiful purple blush it reminds me,</w:t>
        <w:br/>
        <w:t>and supplies the place, of the Rhexia, which is</w:t>
        <w:br/>
        <w:t>now leaving off, and it is one of the most in-</w:t>
        <w:br/>
        <w:t>teresting phenomena of August. The finest</w:t>
        <w:br/>
        <w:t>patches of it grow on waste strips or selvages</w:t>
        <w:br/>
        <w:t>of land at the base of dry hills, just above the</w:t>
        <w:br/>
        <w:t>edge of the meadows, where the greedy mower</w:t>
        <w:br/>
        <w:t>does not deign to swing his scythe; for this is</w:t>
        <w:br/>
        <w:t>a thin and poor grass, beneath his notice. Or,</w:t>
        <w:br/>
        <w:t>it may be, because it is so beantiful he does not</w:t>
        <w:br/>
        <w:t>know that it exists; for the same eye does not</w:t>
        <w:br/>
        <w:t>see this and Timothy. He carefully gets the</w:t>
        <w:br/>
        <w:t>meadow hay and the more nutritious grasses</w:t>
        <w:br/>
        <w:t>which grow next to that, but he leaves this fine</w:t>
        <w:br/>
        <w:t>purple mist for the walker’s harvest, — fodder</w:t>
        <w:br/>
        <w:t>for his fancy stock. Higher up the bill, per-</w:t>
        <w:br/>
        <w:t>chanee, grow also Blackberries, John’s-Wort,</w:t>
        <w:br/>
        <w:t>and neglected, withered, and wiry June-Grass,</w:t>
        <w:br/>
        <w:t>How fortunate that it grows in such places,</w:t>
        <w:br/>
        <w:t>and not in‘the midst of the rank grasses which</w:t>
        <w:br/>
        <w:t>are annually cut! Nature thus keeps use and</w:t>
        <w:br/>
        <w:t>beauty distinct. I know many such localities,</w:t>
        <w:br/>
        <w:t>where it does not fail to present itself annually,</w:t>
        <w:br/>
        <w:t>and paint the earth with its blash. It grows.on</w:t>
        <w:br/>
        <w:t>the gentle slopes, either in a continuous patch</w:t>
        <w:br/>
        <w:t>or in scattered and rounded tufts a foot in</w:t>
        <w:br/>
        <w:t>diameter, and it lasts till it is killed by the</w:t>
        <w:br/>
        <w:t>first smart frosts.</w:t>
        <w:br/>
        <w:br/>
        <w:t>In most.plants the corolla or calyx is the part</w:t>
      </w:r>
    </w:p>
    <w:p>
      <w:r>
        <w:br w:type="page"/>
      </w:r>
    </w:p>
    <w:p>
      <w:pPr>
        <w:pStyle w:val="IntenseQuote"/>
      </w:pPr>
      <w:r>
        <w:t>Page-9377</w:t>
      </w:r>
    </w:p>
    <w:p>
      <w:r>
        <w:t>AUTUMNAL TINTS. 221</w:t>
        <w:br/>
        <w:br/>
        <w:t>which attains the highest color, and is the most</w:t>
        <w:br/>
        <w:t>attractive; in many it is the seed-vessel or fruit;</w:t>
        <w:br/>
        <w:t>in others, as the Red Maple, the leaves; and in</w:t>
        <w:br/>
        <w:t>others still it is the very culm itself which is the</w:t>
        <w:br/>
        <w:t>principal flower or blooming part.</w:t>
        <w:br/>
        <w:br/>
        <w:t>‘The last is especially the case with the</w:t>
        <w:br/>
        <w:t>Poke or Garget (Phytolacca decindra). Some’</w:t>
        <w:br/>
        <w:t>which stand under our cliffs quite dazzle me</w:t>
        <w:br/>
        <w:t>with their purple stems now and early in</w:t>
        <w:br/>
        <w:t>September. They are as interesting to me as</w:t>
        <w:br/>
        <w:t>most flowers, and one of the most important</w:t>
        <w:br/>
        <w:t>fruits of our autumn. Every part is flower, (or</w:t>
        <w:br/>
        <w:t>fruit,) such is its superfluity of color, —stem,</w:t>
        <w:br/>
        <w:t>branéh, peduncle, pedicel, petiole, and even the’</w:t>
        <w:br/>
        <w:t>at length yellowish purple-veined leaves. Its</w:t>
        <w:br/>
        <w:t>cylindrical ‘racemes of berries of various hues,</w:t>
        <w:br/>
        <w:t>from green to dark purple, six or seven inches</w:t>
        <w:br/>
        <w:t>long, are gracefully drooping on all sides, offer-</w:t>
        <w:br/>
        <w:t>ing repasts to the birds; and even the sepals</w:t>
        <w:br/>
        <w:t>from which the birds have picked the berries are</w:t>
        <w:br/>
        <w:t>a brilliant lake-red, with crimson flame-like re-</w:t>
        <w:br/>
        <w:t>flections, eqiial to anything of the kind,—all on</w:t>
        <w:br/>
        <w:t>fite with ripeness. Hence the lacca, from lac,</w:t>
        <w:br/>
        <w:t>lake, ‘There are at the same time flower-buds,</w:t>
        <w:br/>
        <w:t>flowers, green berries, dark purple or ripe ones,</w:t>
        <w:br/>
        <w:t>and these flowerlike sepals, all on the same</w:t>
        <w:br/>
        <w:t>plant.</w:t>
        <w:br/>
        <w:br/>
        <w:t>‘We love to see any redness in the vegetation</w:t>
        <w:br/>
        <w:t>of the temperate zone. It is the color of colors.</w:t>
      </w:r>
    </w:p>
    <w:p>
      <w:r>
        <w:br w:type="page"/>
      </w:r>
    </w:p>
    <w:p>
      <w:pPr>
        <w:pStyle w:val="IntenseQuote"/>
      </w:pPr>
      <w:r>
        <w:t>Page-9378</w:t>
      </w:r>
    </w:p>
    <w:p>
      <w:r>
        <w:t>222 AUTUMNAL TINTS.</w:t>
        <w:br/>
        <w:br/>
        <w:t>This plant speaks to our blood. It asks a bright</w:t>
        <w:br/>
        <w:t>sun on it to make it show to best advantage</w:t>
        <w:br/>
        <w:t>and it must be seen at this season of the year.</w:t>
        <w:br/>
        <w:t>On warm hillsides its stems are ripe by the</w:t>
        <w:br/>
        <w:t>twenty-third of August. At that date I walked</w:t>
        <w:br/>
        <w:t>through a beautiful grove of them, six or seven</w:t>
        <w:br/>
        <w:t>feet high, on the side of one of our cliffs, where</w:t>
        <w:br/>
        <w:t>they ripen early. Quite to the ground they</w:t>
        <w:br/>
        <w:t>were a deep brilliant purple with a bloom, con-</w:t>
        <w:br/>
        <w:t>trasting with the still clear green leaves. It ap-</w:t>
        <w:br/>
        <w:t>pears a rare triumph of Nature to have pro-</w:t>
        <w:br/>
        <w:t>duced and perfected such a plant, as if this</w:t>
        <w:br/>
        <w:t>were enongh for a summer. What a perfect</w:t>
        <w:br/>
        <w:t>maturity it arrives at! It is the emblem ‘of a</w:t>
        <w:br/>
        <w:t>successful life concluded by a death not prema-</w:t>
        <w:br/>
        <w:t>ture, which is an ornament to Nature. What</w:t>
        <w:br/>
        <w:t>if we were to mature as perfectly, root and</w:t>
        <w:br/>
        <w:t>branch, glowing in the midst of our decay, like</w:t>
        <w:br/>
        <w:t>the Poke! Iconfess that it excites me to be-</w:t>
        <w:br/>
        <w:t>hold them. I cut one fora cane, for I would</w:t>
        <w:br/>
        <w:t>fain handle and lean on it. Ilove to press the</w:t>
        <w:br/>
        <w:t>berries between my fingers, and see their juice</w:t>
        <w:br/>
        <w:t>staining my hand. ‘To walk amid these up-</w:t>
        <w:br/>
        <w:t>right, branching casks of purple wine, which</w:t>
        <w:br/>
        <w:t>retain and diffuse a sunset glow, tasting each</w:t>
        <w:br/>
        <w:t>one with your eye, instead of counting the</w:t>
        <w:br/>
        <w:t>pipes on a London dock, what a privilege!</w:t>
        <w:br/>
        <w:t>For Nature’s vintage is not confined to the</w:t>
        <w:br/>
        <w:t>vine. Our poets have sung of wine, the pro-</w:t>
      </w:r>
    </w:p>
    <w:p>
      <w:r>
        <w:br w:type="page"/>
      </w:r>
    </w:p>
    <w:p>
      <w:pPr>
        <w:pStyle w:val="IntenseQuote"/>
      </w:pPr>
      <w:r>
        <w:t>Page-9379</w:t>
      </w:r>
    </w:p>
    <w:p>
      <w:r>
        <w:t>AUTUMNAL TENTS. 223</w:t>
        <w:br/>
        <w:br/>
        <w:t>duct of a foreign plant which commonly they</w:t>
        <w:br/>
        <w:t>never saw, as if our own plants had no juice</w:t>
        <w:br/>
        <w:t>in them more than the singers. Indeed, this</w:t>
        <w:br/>
        <w:t>has been called by some the American Grape,</w:t>
        <w:br/>
        <w:t>and, though a native of America, its juices are</w:t>
        <w:br/>
        <w:t>used in some foreign countries to improve the</w:t>
        <w:br/>
        <w:t>color of the wine; so that the poetaster may</w:t>
        <w:br/>
        <w:t>be celebrating the virtues of the Poke without</w:t>
        <w:br/>
        <w:t>knowing it, Here are berries enough to paint</w:t>
        <w:br/>
        <w:t>afresh the western sky, and play the bacchanal</w:t>
        <w:br/>
        <w:t>with, if you will. And what flutes its ensan-</w:t>
        <w:br/>
        <w:t>guined stems would make, to be used in such</w:t>
        <w:br/>
        <w:t>a dance! It is truly a royal plant. I could</w:t>
        <w:br/>
        <w:t>spend the evening of the year musing amid the</w:t>
        <w:br/>
        <w:t>Poke-stems. And perchance amid these groves</w:t>
        <w:br/>
        <w:t>might arise at last a new school of philosophy</w:t>
        <w:br/>
        <w:t>or poetry. It lasts all through September.</w:t>
        <w:br/>
        <w:br/>
        <w:t>At the same time with this, or near the end</w:t>
        <w:br/>
        <w:t>of August, a to me very interesting genus of</w:t>
        <w:br/>
        <w:t>grasses, Andropogons, or Beard-Grasses, is in</w:t>
        <w:br/>
        <w:t>its prime. Andropogon furcatus, Forked Beard-</w:t>
        <w:br/>
        <w:t>Grass, or call it Purple-Fingered Grass; Andro-</w:t>
        <w:br/>
        <w:t>pogon scoparius, Purple Wood-Grass;, and An-</w:t>
        <w:br/>
        <w:t>dropogon (now called Sorghum) nutans, Indian-</w:t>
        <w:br/>
        <w:t>Grass. ‘The first is a very tall and slender-</w:t>
        <w:br/>
        <w:t>calmed grass, three to seven feet high, with</w:t>
        <w:br/>
        <w:t>four or five purple finger-like spikes raying up-</w:t>
        <w:br/>
        <w:t>ward from the top. ‘The second is also quite</w:t>
        <w:br/>
        <w:t>slender, growing in tufts two feet high by</w:t>
      </w:r>
    </w:p>
    <w:p>
      <w:r>
        <w:br w:type="page"/>
      </w:r>
    </w:p>
    <w:p>
      <w:pPr>
        <w:pStyle w:val="IntenseQuote"/>
      </w:pPr>
      <w:r>
        <w:t>Page-9380</w:t>
      </w:r>
    </w:p>
    <w:p>
      <w:r>
        <w:t>224 AUTUMNAL TINTS.</w:t>
        <w:br/>
        <w:br/>
        <w:t>‘one wide, with culms often somewhat curving,</w:t>
        <w:br/>
        <w:t>which, as the spikes go out of bloom, have</w:t>
        <w:br/>
        <w:t>a whitish fuzzy look. ‘These two are prevail-</w:t>
        <w:br/>
        <w:t>ing grasses at this season on dry and sandy</w:t>
        <w:br/>
        <w:t>fields and hillsides. The culms of both, not</w:t>
        <w:br/>
        <w:t>to mention their pretty flowers, reflect a pur-</w:t>
        <w:br/>
        <w:t>ple tinge, and help to declare the ripeness of</w:t>
        <w:br/>
        <w:t>‘the year. Perhaps I have the more sympathy</w:t>
        <w:br/>
        <w:t>with them because they are despised by the</w:t>
        <w:br/>
        <w:t>farmer, and ocoupy sterile and neglected soil.</w:t>
        <w:br/>
        <w:t>They are high-colored, like ripe grapes, and</w:t>
        <w:br/>
        <w:t>express a maturity which the spring did not</w:t>
        <w:br/>
        <w:t>suggest. Only the August sun could have</w:t>
        <w:br/>
        <w:t>thus burnished these culms and leaves, The</w:t>
        <w:br/>
        <w:t>farmer has long since done his upland hgying,</w:t>
        <w:br/>
        <w:t>and he will not condescend to bring his scythe</w:t>
        <w:br/>
        <w:t>to where these slender wild grasses have at</w:t>
        <w:br/>
        <w:t>length flowered thinly; you often see spaces</w:t>
        <w:br/>
        <w:t>of bare sand amid them. But I walk encour</w:t>
        <w:br/>
        <w:t>aged between the tufts of Purple Wood-Grass,</w:t>
        <w:br/>
        <w:t>over the sandy fields, and along the edge of</w:t>
        <w:br/>
        <w:t>the Shrub-Oaks, glad to recognize these sim-</w:t>
        <w:br/>
        <w:t>ple contemporaries. With thoughts cutting a</w:t>
        <w:br/>
        <w:t>broad swathe I “get” them, with horse-rak-</w:t>
        <w:br/>
        <w:t>ing thoughts I gather them into windrows. ‘The</w:t>
        <w:br/>
        <w:t>fine-eared poet may hear the whetting of my</w:t>
        <w:br/>
        <w:t>scythe. These two were almost the first grasses</w:t>
        <w:br/>
        <w:t>‘that I leaned to distinguish, for I had not</w:t>
        <w:br/>
        <w:t>known by how many friends I was surrounded,</w:t>
      </w:r>
    </w:p>
    <w:p>
      <w:r>
        <w:br w:type="page"/>
      </w:r>
    </w:p>
    <w:p>
      <w:pPr>
        <w:pStyle w:val="IntenseQuote"/>
      </w:pPr>
      <w:r>
        <w:t>Page-9381</w:t>
      </w:r>
    </w:p>
    <w:p>
      <w:r>
        <w:t>AUTUMNAL TINTS. 225</w:t>
        <w:br/>
        <w:br/>
        <w:t>—Thad seen them simply as grasses standing.</w:t>
        <w:br/>
        <w:t>The purple of their culms also excites me like</w:t>
        <w:br/>
        <w:t>that of the Poke-Weed stems.</w:t>
        <w:br/>
        <w:br/>
        <w:t>‘Think what refuge there is for one, before</w:t>
        <w:br/>
        <w:t>August is over, from college commencements</w:t>
        <w:br/>
        <w:t>and society that isolates! I can wkulk amid</w:t>
        <w:br/>
        <w:t>the tafts of Purple Wood-Grass on the bor-</w:t>
        <w:br/>
        <w:t>ders of the “Great Fields.” Wherever I walk:</w:t>
        <w:br/>
        <w:t>these afternoons, the Purple- Fingered Grass</w:t>
        <w:br/>
        <w:t>also stands like a guide-board, and points my</w:t>
        <w:br/>
        <w:t>thoughts to more poetic paths than they have</w:t>
        <w:br/>
        <w:t>lately travelled</w:t>
        <w:br/>
        <w:br/>
        <w:t>A man shall perhaps rush by and trample</w:t>
        <w:br/>
        <w:t>down plants as high as his head, and cannot</w:t>
        <w:br/>
        <w:t>be said to know that they exist, though he</w:t>
        <w:br/>
        <w:t>may have cut many tons of them, littered his</w:t>
        <w:br/>
        <w:t>stables with them, and fed them to his cattle</w:t>
        <w:br/>
        <w:t>for years. Yet, if he ever favorably attends</w:t>
        <w:br/>
        <w:t>to them, he may be overcome by their beauty.</w:t>
        <w:br/>
        <w:t>Each bumblest plant, or weed, as we call it,</w:t>
        <w:br/>
        <w:t>stands there to express ‘some thought or mood</w:t>
        <w:br/>
        <w:t>of ours; and yet how long it stands in vain!</w:t>
        <w:br/>
        <w:t>Thad walked. over those Great Fields so many</w:t>
        <w:br/>
        <w:t>Angusts, and never yet distinctly recognized</w:t>
        <w:br/>
        <w:t>these purple companions that I had there. I</w:t>
        <w:br/>
        <w:br/>
        <w:t>inst them and trodden on them,</w:t>
        <w:br/>
        <w:br/>
        <w:t>y, at last, they,.as it were, rose</w:t>
        <w:br/>
        <w:br/>
        <w:t>up_and ble: e. Beauty and true wealth</w:t>
        <w:br/>
        <w:t>ate always thos cheap and despised. Heaven</w:t>
      </w:r>
    </w:p>
    <w:p>
      <w:r>
        <w:br w:type="page"/>
      </w:r>
    </w:p>
    <w:p>
      <w:pPr>
        <w:pStyle w:val="IntenseQuote"/>
      </w:pPr>
      <w:r>
        <w:t>Page-9382</w:t>
      </w:r>
    </w:p>
    <w:p>
      <w:r>
        <w:t>226 AUTUMNAL TINTS.</w:t>
        <w:br/>
        <w:br/>
        <w:t>might be defined as the place which men</w:t>
        <w:br/>
        <w:t>avoid. Who can doubt that these grasses,</w:t>
        <w:br/>
        <w:t>which the farmer says are of no account to</w:t>
        <w:br/>
        <w:t>him, find some compensation in your appreci-</w:t>
        <w:br/>
        <w:t>ation of them? I may say that I never saw</w:t>
        <w:br/>
        <w:t>them before, — though, when I came to look</w:t>
        <w:br/>
        <w:t>‘them face to face, there did come down to me</w:t>
        <w:br/>
        <w:t>‘a purple gleam from previous years; and now,</w:t>
        <w:br/>
        <w:t>wherever I go, Isee hardly anything else, It is</w:t>
        <w:br/>
        <w:t>the reign and presidency of the Andropogons.</w:t>
        <w:br/>
        <w:br/>
        <w:t>Almost the very sands confess the ripening</w:t>
        <w:br/>
        <w:t>influence of the August sun, and methinks, to-</w:t>
        <w:br/>
        <w:t>gether with the slender grasses waving over</w:t>
        <w:br/>
        <w:t>them, reflect a purple tinge. ‘The impurpled</w:t>
        <w:br/>
        <w:t>sands! Such is the consequence of all this sun-</w:t>
        <w:br/>
        <w:t>shine absorbed into the pores of plants and of</w:t>
        <w:br/>
        <w:t>the earth. All sap or blood is now wine-col-</w:t>
        <w:br/>
        <w:t>ored. At last we have not only the purple sea,</w:t>
        <w:br/>
        <w:t>but the purple land.</w:t>
        <w:br/>
        <w:br/>
        <w:t>‘The Chestnut Beard-Grass, Indian-Grass, or</w:t>
        <w:br/>
        <w:t>‘Wood-Grass, growing here and there in’ waste</w:t>
        <w:br/>
        <w:t>places, but more rare than the former, (from two</w:t>
        <w:br/>
        <w:t>to four or five feet high,) is still handsomer and</w:t>
        <w:br/>
        <w:t>of more vivid colors than its congeners, and</w:t>
        <w:br/>
        <w:t>might well have caught the Indian’s eye. It</w:t>
        <w:br/>
        <w:t>has a long, narrow, one-sided, and slightly nod-</w:t>
        <w:br/>
        <w:t>ding panicle of bright purple and yellow flow-</w:t>
        <w:br/>
        <w:t>ets, like a banner raised above its reedy leaves.</w:t>
        <w:br/>
        <w:t>‘These bright standards are now advanced on</w:t>
      </w:r>
    </w:p>
    <w:p>
      <w:r>
        <w:br w:type="page"/>
      </w:r>
    </w:p>
    <w:p>
      <w:pPr>
        <w:pStyle w:val="IntenseQuote"/>
      </w:pPr>
      <w:r>
        <w:t>Page-9383</w:t>
      </w:r>
    </w:p>
    <w:p>
      <w:r>
        <w:t>AUTUMNAL TINTS, * 227</w:t>
        <w:br/>
        <w:br/>
        <w:t>the distant hill-sides, not in large armies, but</w:t>
        <w:br/>
        <w:t>in scattered troops or single file, like the red</w:t>
        <w:br/>
        <w:t>men, They stand thus fair and bright, repre-</w:t>
        <w:br/>
        <w:t>sentative of the race which they are named af-</w:t>
        <w:br/>
        <w:t>ter, but for the most part unobserved as they.</w:t>
        <w:br/>
        <w:t>‘The expression of this grass haunted me for a</w:t>
        <w:br/>
        <w:t>week, after I first passed and noticed it, like</w:t>
        <w:br/>
        <w:t>the glance of an eye. It stands like an Indian</w:t>
        <w:br/>
        <w:t>chief taking a last look at his favorite hunting-</w:t>
        <w:br/>
        <w:t>grounds.</w:t>
        <w:br/>
        <w:br/>
        <w:t xml:space="preserve"> </w:t>
        <w:br/>
        <w:br/>
        <w:t>‘THE RED MAPLE,</w:t>
        <w:br/>
        <w:br/>
        <w:t>By the twenty-fifth of September, the Red Ma-</w:t>
        <w:br/>
        <w:t>ples generally are beginning to be ripe. Some</w:t>
        <w:br/>
        <w:t>large ones have been conspicuously changing</w:t>
        <w:br/>
        <w:t>for a week, and some single trees are now very</w:t>
        <w:br/>
        <w:t>brilliant. Inotice @ small one, half a mile off</w:t>
        <w:br/>
        <w:t>across a meadow, against the green wood-side</w:t>
        <w:br/>
        <w:t>‘there, a far brighter red than the blossoms of</w:t>
        <w:br/>
        <w:t>any tree in summer, and more conspicuous, I</w:t>
        <w:br/>
        <w:t>have observed this tree for several autumns in-</w:t>
        <w:br/>
        <w:t>variably changing earlier than its fellows, just</w:t>
        <w:br/>
        <w:t>as one tree ripens its fruit earlier than another.</w:t>
        <w:br/>
        <w:t>It might serve to mark the season, perhaps, I</w:t>
        <w:br/>
        <w:t>should be sorry, if it were cut down. I know</w:t>
        <w:br/>
        <w:t>of two or three such trees in different parts of</w:t>
        <w:br/>
        <w:t>‘our town, which might, perhaps, be propagated</w:t>
        <w:br/>
        <w:t>from, as early ripeners or September trees, and</w:t>
        <w:br/>
        <w:t>their seed be advertised in the market, as well</w:t>
      </w:r>
    </w:p>
    <w:p>
      <w:r>
        <w:br w:type="page"/>
      </w:r>
    </w:p>
    <w:p>
      <w:pPr>
        <w:pStyle w:val="IntenseQuote"/>
      </w:pPr>
      <w:r>
        <w:t>Page-9384</w:t>
      </w:r>
    </w:p>
    <w:p>
      <w:r>
        <w:t>228 AUTUMNAL TINTS.</w:t>
        <w:br/>
        <w:br/>
        <w:t>as that of radishes, if we cared as much about</w:t>
        <w:br/>
        <w:t>them.</w:t>
        <w:br/>
        <w:br/>
        <w:t>‘At present these burning bushes stand chiefly</w:t>
        <w:br/>
        <w:t>along the edge of the meadows, or I distinguish</w:t>
        <w:br/>
        <w:t>them afar on the hillsides here and there. Some-</w:t>
        <w:br/>
        <w:t>times you will see many small ones in a swamp</w:t>
        <w:br/>
        <w:t>tured quite crimson when all other trees around</w:t>
        <w:br/>
        <w:t>are still perfectly green, and the former appear</w:t>
        <w:br/>
        <w:t>#80 much the brighter for it. ‘They take you by</w:t>
        <w:br/>
        <w:t>surprise, as you are going by on one side, across</w:t>
        <w:br/>
        <w:t>the fields, thus early in the season, as if it were</w:t>
        <w:br/>
        <w:t>some gay encampment of the red men, or other</w:t>
        <w:br/>
        <w:t>foresters, of whose arrival you had not heard.</w:t>
        <w:br/>
        <w:br/>
        <w:t>Some single trees, wholly bright scarlet, seen</w:t>
        <w:br/>
        <w:t>against others of their kind still freshly green,</w:t>
        <w:br/>
        <w:t>or against evergreens, are more memorable than</w:t>
        <w:br/>
        <w:t>whole groves will be by-and-by. How beauti-</w:t>
        <w:br/>
        <w:t>fal, when a whole treé is like one great scarlet</w:t>
        <w:br/>
        <w:t>fruit fall of ripe juices, every leaf, from lowest</w:t>
        <w:br/>
        <w:t>limb to topmost spire, all aglow, especially if</w:t>
        <w:br/>
        <w:t>you look toward the sun! What more remark-</w:t>
        <w:br/>
        <w:t>able object can there be in the landscape? Vi</w:t>
        <w:br/>
        <w:t>ible for miles, too fair to be believed. If such</w:t>
        <w:br/>
        <w:t>a phenomenon occurred but once, it would be</w:t>
        <w:br/>
        <w:t>handed down by tradition to posterity, and get</w:t>
        <w:br/>
        <w:t>into the mythology at las</w:t>
        <w:br/>
        <w:br/>
        <w:t>‘The whole tree thus ripening in advance of</w:t>
        <w:br/>
        <w:t>its fellows attains a singular preéminence, and</w:t>
        <w:br/>
        <w:t>sometimes maintains it for a week or two. I</w:t>
      </w:r>
    </w:p>
    <w:p>
      <w:r>
        <w:br w:type="page"/>
      </w:r>
    </w:p>
    <w:p>
      <w:pPr>
        <w:pStyle w:val="IntenseQuote"/>
      </w:pPr>
      <w:r>
        <w:t>Page-9385</w:t>
      </w:r>
    </w:p>
    <w:p>
      <w:r>
        <w:t>AUTUMNAL TINTS. 229</w:t>
        <w:br/>
        <w:br/>
        <w:t>am thrilled at the sight of it, bearing aloft its</w:t>
        <w:br/>
        <w:t>scarlet standard for the regiment of green-clad</w:t>
        <w:br/>
        <w:t>foresters around, and I go half a mile out of my</w:t>
        <w:br/>
        <w:t>way to examine it. A single tree becomes thus</w:t>
        <w:br/>
        <w:t>the crowning beauty of some meadowy vale,</w:t>
        <w:br/>
        <w:t>and the expression of the whole surrounding</w:t>
        <w:br/>
        <w:t>forest is at once more spirited for it.</w:t>
        <w:br/>
        <w:br/>
        <w:t>‘A small Red Maple has grown, perchance,</w:t>
        <w:br/>
        <w:t>far away at the head of some retired valley, a</w:t>
        <w:br/>
        <w:t>mile from any road, unobserved. It has faith-</w:t>
        <w:br/>
        <w:t>fully discharged the duties of a Maple there, all</w:t>
        <w:br/>
        <w:t>winter and summer, neglected none of its econ</w:t>
        <w:br/>
        <w:t>omies, but added to its stature in the virtue</w:t>
        <w:br/>
        <w:t>which belongs to a Maple, by a steady growth</w:t>
        <w:br/>
        <w:t>for so many months, never having gone gadding</w:t>
        <w:br/>
        <w:t>abroad, and is nearer heaven than it was in the</w:t>
        <w:br/>
        <w:t>spring. It has faithfully husbanded its sap, and</w:t>
        <w:br/>
        <w:t>afforded a shelter to the wandering bird, has</w:t>
        <w:br/>
        <w:t>long since ripened its seeds and committed them</w:t>
        <w:br/>
        <w:t>to the winds, and has the satisfaction of know-</w:t>
        <w:br/>
        <w:t>ing, perhaps, that a thousand little well-behaved</w:t>
        <w:br/>
        <w:t>Maples are already ‘settled in life somewhere.</w:t>
        <w:br/>
        <w:t>It deserves well of Mapledom. Its leaves have</w:t>
        <w:br/>
        <w:t>been asking it from time to time, in a whisper,</w:t>
        <w:br/>
        <w:t>“When shall we redden?”, And now, in this</w:t>
        <w:br/>
        <w:t>month of September, this month of travelling,</w:t>
        <w:br/>
        <w:t>when men are hastening to the sea-side, or the</w:t>
        <w:br/>
        <w:t>mountains, or the lakes, this modest Maple, still</w:t>
        <w:br/>
        <w:t>without budging an inch, travels in its reputa-</w:t>
      </w:r>
    </w:p>
    <w:p>
      <w:r>
        <w:br w:type="page"/>
      </w:r>
    </w:p>
    <w:p>
      <w:pPr>
        <w:pStyle w:val="IntenseQuote"/>
      </w:pPr>
      <w:r>
        <w:t>Page-9386</w:t>
      </w:r>
    </w:p>
    <w:p>
      <w:r>
        <w:t>230 AUTUMNAL TINTS.</w:t>
        <w:br/>
        <w:br/>
        <w:t>tion, —runs up its scarlet flag on that billside,</w:t>
        <w:br/>
        <w:t>which shows that it has finished its summer's</w:t>
        <w:br/>
        <w:t>work before all other trees, and withdraws from</w:t>
        <w:br/>
        <w:t>the contest. At the eleventh hour of the year,</w:t>
        <w:br/>
        <w:t>the tree which no scrutiny could have detected</w:t>
        <w:br/>
        <w:t>here when it was most industrious is thus, by</w:t>
        <w:br/>
        <w:t>the tint of its maturity, by its very blushes, re-</w:t>
        <w:br/>
        <w:t>vealed at last to the careless and distant travel-</w:t>
        <w:br/>
        <w:t>ler, and leads his thoughts away from the dusty</w:t>
        <w:br/>
        <w:t>road into those brave solitudes which it inhab-</w:t>
        <w:br/>
        <w:t>it, It flashes out conspicuous with all the vir-</w:t>
        <w:br/>
        <w:t>tue and beauty of a Maple,— Acer rubrum.</w:t>
        <w:br/>
        <w:t>‘We may now read its title, or rubric, clear. Its</w:t>
        <w:br/>
        <w:t>virtues, not its sins, are as scarlet.</w:t>
        <w:br/>
        <w:t>Notwithstanding the Red Maple is the most</w:t>
        <w:br/>
        <w:t>intense scarlet of any of our trees, the Sugar-</w:t>
        <w:br/>
        <w:t>‘Maple has been the most celebrated, and Mi-</w:t>
        <w:br/>
        <w:t>chaux in his “Sylva” does not speak of the</w:t>
        <w:br/>
        <w:t>autumnal color of the former. About the sec-</w:t>
        <w:br/>
        <w:t>ond of October, these trees, both large and</w:t>
        <w:br/>
        <w:t>small, are most brilliant, though many are still</w:t>
        <w:br/>
        <w:t>green. In “sprout-lands” they seem to vie with</w:t>
        <w:br/>
        <w:t>one another, and ever some particular one in</w:t>
        <w:br/>
        <w:t>the midst of the crowd will be of a peculiarly</w:t>
        <w:br/>
        <w:t>pure scarlet, and by. its more intense color at-</w:t>
        <w:br/>
        <w:t>tract our eye even at a distance, and cary off</w:t>
        <w:br/>
        <w:t>the palm. A large Red-Maple swamp, when</w:t>
        <w:br/>
        <w:t>at the height of its change, is the most obvi-</w:t>
        <w:br/>
        <w:t>ously brilliant of all tangible things, where I</w:t>
      </w:r>
    </w:p>
    <w:p>
      <w:r>
        <w:br w:type="page"/>
      </w:r>
    </w:p>
    <w:p>
      <w:pPr>
        <w:pStyle w:val="IntenseQuote"/>
      </w:pPr>
      <w:r>
        <w:t>Page-9387</w:t>
      </w:r>
    </w:p>
    <w:p>
      <w:r>
        <w:t>AUTUMNAL THVTS. 231</w:t>
        <w:br/>
        <w:br/>
        <w:t>dwell, so abundant is this tree with us. It</w:t>
        <w:br/>
        <w:t>varies much both in form and color. A great</w:t>
        <w:br/>
        <w:t>many are merely yellow, more scarlet, others</w:t>
        <w:br/>
        <w:t>scarlet deepening into crimson, more red than</w:t>
        <w:br/>
        <w:t>common. Look at yonder swamp of Meples</w:t>
        <w:br/>
        <w:t>mixed with Pines, at the base of a Pine-clad</w:t>
        <w:br/>
        <w:t>hill, a quarter of a mile off, so that you get the</w:t>
        <w:br/>
        <w:t>full effect of the bright colors, without detecting</w:t>
        <w:br/>
        <w:t>the imperfections of the leaves, and see their</w:t>
        <w:br/>
        <w:t>yellow, scarlet, and crimson fires, of all tints,</w:t>
        <w:br/>
        <w:t>mingled and contrasted with the green. Some</w:t>
        <w:br/>
        <w:t>Maples are yet green, only yellow or erimson-</w:t>
        <w:br/>
        <w:t>tipped on the edges of their flakes, like the edges</w:t>
        <w:br/>
        <w:t>of a Hazel-Nut burr; some are wholly brilliant</w:t>
        <w:br/>
        <w:t>scarlet, raying out regularly and finely every</w:t>
        <w:br/>
        <w:t>way, bilaterally, like the veins of a leaf; others,</w:t>
        <w:br/>
        <w:t>of more irregular form, when I turn my head</w:t>
        <w:br/>
        <w:t>slightly, emptying out some of its earthiness</w:t>
        <w:br/>
        <w:t>and concealing the trunk of the tree, seem to</w:t>
        <w:br/>
        <w:t>rest heavily flake on flake, like yellow and scar-</w:t>
        <w:br/>
        <w:t>let clouds, wreath upon wreath, or like snow-</w:t>
        <w:br/>
        <w:t>drifts driving through the air, stratified by the</w:t>
        <w:br/>
        <w:t>wind. It adds greatly to the beauty of such a</w:t>
        <w:br/>
        <w:t>swamp at this season, that, even though there</w:t>
        <w:br/>
        <w:t>may be no other trees interspersed, it is not seen</w:t>
        <w:br/>
        <w:t>as a simple mass of color, but, different trees</w:t>
        <w:br/>
        <w:t>being of different colors and hues, the outline</w:t>
        <w:br/>
        <w:t>of each crescent tree-top is distinct, and where</w:t>
        <w:br/>
        <w:t>one laps on to another. Yet a painter would</w:t>
      </w:r>
    </w:p>
    <w:p>
      <w:r>
        <w:br w:type="page"/>
      </w:r>
    </w:p>
    <w:p>
      <w:pPr>
        <w:pStyle w:val="IntenseQuote"/>
      </w:pPr>
      <w:r>
        <w:t>Page-9388</w:t>
      </w:r>
    </w:p>
    <w:p>
      <w:r>
        <w:t>232 AUTUMNAL TINTS.</w:t>
        <w:br/>
        <w:br/>
        <w:t>hardly venture to make them thus distinct a</w:t>
        <w:br/>
        <w:t>quarter of a mile off</w:t>
        <w:br/>
        <w:br/>
        <w:t>‘As I go across a meadow directly toward a</w:t>
        <w:br/>
        <w:t>low rising ground this bright afternoon, I see,</w:t>
        <w:br/>
        <w:t>some fifty rods off toward the sun, the top of a</w:t>
        <w:br/>
        <w:t>Maple swamp just appearing over the sheeny</w:t>
        <w:br/>
        <w:t>russet edge of the hill, a stripe apparently twe1</w:t>
        <w:br/>
        <w:t>ty rods long by ten feet deep, of the most in-</w:t>
        <w:br/>
        <w:t>tensely brilliant scarlet, orange, and yellow,</w:t>
        <w:br/>
        <w:t>equal to any flowers or fruits, or any tints ever</w:t>
        <w:br/>
        <w:t>painted. As I advance, lowering the edge of</w:t>
        <w:br/>
        <w:t>the bill which makes the firm foreground or</w:t>
        <w:br/>
        <w:t>lower frame of the picture, the depth of the</w:t>
        <w:br/>
        <w:t>brilliant grove revealed steadily increases, sug-</w:t>
        <w:br/>
        <w:t>gesting that the whole of the inclosed valley is</w:t>
        <w:br/>
        <w:t>filled with such color. One wonders that the</w:t>
        <w:br/>
        <w:t>tithing-men and fathers of the town are not out</w:t>
        <w:br/>
        <w:t>to see what the trees mean by their high colors</w:t>
        <w:br/>
        <w:t>and exuberance of spirits, fearing that some</w:t>
        <w:br/>
        <w:t>mischief is brewing. I do not see what the</w:t>
        <w:br/>
        <w:t>Puritans did at this season, when the Maples</w:t>
        <w:br/>
        <w:t>blaze ont in scarlet. ‘They certainly could not</w:t>
        <w:br/>
        <w:t>have worshipped in groves then, Perhaps that</w:t>
        <w:br/>
        <w:t>is what they built meeting-houses and fenced</w:t>
        <w:br/>
        <w:t>them round with horse-sheds for.</w:t>
        <w:br/>
        <w:br/>
        <w:t xml:space="preserve"> </w:t>
        <w:br/>
        <w:br/>
        <w:t xml:space="preserve"> </w:t>
        <w:br/>
        <w:br/>
        <w:t>‘THE ELM.</w:t>
        <w:br/>
        <w:br/>
        <w:t>Now, too, the first of October, or later, the</w:t>
        <w:br/>
        <w:t>Elms are at the height of their autumnal beauty,</w:t>
      </w:r>
    </w:p>
    <w:p>
      <w:r>
        <w:br w:type="page"/>
      </w:r>
    </w:p>
    <w:p>
      <w:pPr>
        <w:pStyle w:val="IntenseQuote"/>
      </w:pPr>
      <w:r>
        <w:t>Page-9389</w:t>
      </w:r>
    </w:p>
    <w:p>
      <w:r>
        <w:t>AUTUMNAL TINTS. 233</w:t>
        <w:br/>
        <w:br/>
        <w:t>great brownish-yellow masses, warm from their</w:t>
        <w:br/>
        <w:t>‘September oven, hanging over the highway</w:t>
        <w:br/>
        <w:t>‘Their leaves are perfectly ripe. I wonder if</w:t>
        <w:br/>
        <w:t>there is any answering ripeness in the lives of</w:t>
        <w:br/>
        <w:t>the men who live beneath them. As I look</w:t>
        <w:br/>
        <w:t>down our street, which is lined with them, they</w:t>
        <w:br/>
        <w:t>remind me both by their form and color of yel-</w:t>
        <w:br/>
        <w:t>lowing sheaves of grain, as if the harvest had-</w:t>
        <w:br/>
        <w:t>indeed come to the village itself, and we might</w:t>
        <w:br/>
        <w:t>expect to find some maturity and flavor in the</w:t>
        <w:br/>
        <w:t>thoughts of the villagers at last. Under those</w:t>
        <w:br/>
        <w:t>bright rustling yellow piles just ready to fall on</w:t>
        <w:br/>
        <w:t>the heads of the walkers, how can any crudity</w:t>
        <w:br/>
        <w:t>or greenness of thought or act prevail? When</w:t>
        <w:br/>
        <w:t>I stand where half a dozen large Elms droop</w:t>
        <w:br/>
        <w:t>over a house, it is as if I stood within a ripe</w:t>
        <w:br/>
        <w:t>pumpkin-rind, and I fecl as mellow as if I were</w:t>
        <w:br/>
        <w:t>the pulp, thoigh I may be somewhat stringy</w:t>
        <w:br/>
        <w:t>and seedy withal. What is the late greenness</w:t>
        <w:br/>
        <w:t>of the English Elm, like a cucumber out of</w:t>
        <w:br/>
        <w:t>season, which does not know when to have</w:t>
        <w:br/>
        <w:t>done, compared with the early and golden ma-</w:t>
        <w:br/>
        <w:t>tarity of the American tree? The street is the</w:t>
        <w:br/>
        <w:t>seene of a great harvest-home. It would be</w:t>
        <w:br/>
        <w:t>worth the while to set out these trees, if only</w:t>
        <w:br/>
        <w:t>for their autumnal value, ‘Think of these great</w:t>
        <w:br/>
        <w:t>yellow canopies or parasols held over our heads</w:t>
        <w:br/>
        <w:t>and houses by the mile together, making the vil-</w:t>
        <w:br/>
        <w:t>lage all one and compact,— an u/marium, which</w:t>
      </w:r>
    </w:p>
    <w:p>
      <w:r>
        <w:br w:type="page"/>
      </w:r>
    </w:p>
    <w:p>
      <w:pPr>
        <w:pStyle w:val="IntenseQuote"/>
      </w:pPr>
      <w:r>
        <w:t>Page-9390</w:t>
      </w:r>
    </w:p>
    <w:p>
      <w:r>
        <w:t>234 AUTUMNAL TINTS.</w:t>
        <w:br/>
        <w:br/>
        <w:t>is at the same time a nursery of men! And</w:t>
        <w:br/>
        <w:t>then how gently and unobserved they drop their</w:t>
        <w:br/>
        <w:t>burden and let in the sun when it is wanted,</w:t>
        <w:br/>
        <w:t>their leaves not heard when they fall on our</w:t>
        <w:br/>
        <w:t>roofs and in our streets; and thus the village</w:t>
        <w:br/>
        <w:t>parasol is shut up and put away! I see the</w:t>
        <w:br/>
        <w:t>market-man driving into the village, and disap-</w:t>
        <w:br/>
        <w:t>pearing under its canopy of Elm-tops, with his</w:t>
        <w:br/>
        <w:t>crop, as into a great granary or barn-yard. I</w:t>
        <w:br/>
        <w:t>am tempted to go thither as to a*husking of</w:t>
        <w:br/>
        <w:t>thoughts, now dry and ripe, and ready to be</w:t>
        <w:br/>
        <w:t>separated from their integuments; but, alas! I</w:t>
        <w:br/>
        <w:t>foresee that it will be chiefly husks and little</w:t>
        <w:br/>
        <w:t>thought, blasted pig-corn, fit only for cob-meal,</w:t>
        <w:br/>
        <w:t>—for, as you sow, so shall you reap.</w:t>
        <w:br/>
        <w:br/>
        <w:t xml:space="preserve"> </w:t>
        <w:br/>
        <w:br/>
        <w:t>FALLEN LEAVES.</w:t>
        <w:br/>
        <w:br/>
        <w:t>By the sixth of October the leaves generally</w:t>
        <w:br/>
        <w:t>begin to fall, in successive showers, after frost</w:t>
        <w:br/>
        <w:t>or rain; but the principal leaf-harvest, the acme</w:t>
        <w:br/>
        <w:t>of the Fall, is commonly about the sixteenth.</w:t>
        <w:br/>
        <w:t>Some morning at that date there is perhaps a</w:t>
        <w:br/>
        <w:t>harder frost than we have seen, and ice formed</w:t>
        <w:br/>
        <w:t>under the pump, and now, when the morning</w:t>
        <w:br/>
        <w:t>wind rises, the leaves come down in denser</w:t>
        <w:br/>
        <w:t>showers than ever. They suddenly form thick</w:t>
        <w:br/>
        <w:t>beds or carpets on the ground, in this gentle air,</w:t>
        <w:br/>
        <w:t>or even without wind, just the size and form of</w:t>
        <w:br/>
        <w:t>‘the tree above. Some trees, as small Hickories,</w:t>
      </w:r>
    </w:p>
    <w:p>
      <w:r>
        <w:br w:type="page"/>
      </w:r>
    </w:p>
    <w:p>
      <w:pPr>
        <w:pStyle w:val="IntenseQuote"/>
      </w:pPr>
      <w:r>
        <w:t>Page-9391</w:t>
      </w:r>
    </w:p>
    <w:p>
      <w:r>
        <w:t>AUTUMNAL TINTS. 235</w:t>
        <w:br/>
        <w:br/>
        <w:t>appear to have dropped their leaves instantane-</w:t>
        <w:br/>
        <w:t>ously, as a soldier grounds arms at a signal; and</w:t>
        <w:br/>
        <w:t>those of the Hickory, being bright yellow s</w:t>
        <w:br/>
        <w:t>though witheredgeflect a blaze of light from the</w:t>
        <w:br/>
        <w:t>ground where they lie. Dowi they have come</w:t>
        <w:br/>
        <w:t>on alll sides, at the first earnest touch of an-</w:t>
        <w:br/>
        <w:t>tumn’s wand, making a sound like rain.</w:t>
        <w:br/>
        <w:br/>
        <w:t>Or else it is after moist and rainy weather</w:t>
        <w:br/>
        <w:t>that we notice how great a fall of leaves there</w:t>
        <w:br/>
        <w:t>has been in the night, though it may not yet be</w:t>
        <w:br/>
        <w:t>the touch" that loosens the Rock-Maple leaf.</w:t>
        <w:br/>
        <w:t>‘The streets are thickly strewn with the trophies,</w:t>
        <w:br/>
        <w:t>and fallen Elm-leaves make a dark brown pave-</w:t>
        <w:br/>
        <w:t>ment under our feet. After some remarkably</w:t>
        <w:br/>
        <w:t>warm Indian-summer day ot days, I perceive</w:t>
        <w:br/>
        <w:t>that it is the unusual heat which, more than</w:t>
        <w:br/>
        <w:t>anything, causes the leaves to fall, there having</w:t>
        <w:br/>
        <w:t>been, perhaps, no frost nor rain for some time.</w:t>
        <w:br/>
        <w:t>‘The intense heat suddenly ripens and wilts them,</w:t>
        <w:br/>
        <w:t>just as it softens and ripens peaches and other</w:t>
        <w:br/>
        <w:t>fruits, and causes them to drop.</w:t>
        <w:br/>
        <w:br/>
        <w:t>The leaves of late Red Maples, still bright,</w:t>
        <w:br/>
        <w:t>strew the earth, often crimson-spotted on a yel-</w:t>
        <w:br/>
        <w:t>low ground, like some wild apples, — though</w:t>
        <w:br/>
        <w:t>they preserve these bright colors on the ground</w:t>
        <w:br/>
        <w:t>but a day or two, especially if it rains. On</w:t>
        <w:br/>
        <w:t>causeways I go by trees here and there all, hare</w:t>
        <w:br/>
        <w:t>and emoke-like, having lost their brilliant cloth-</w:t>
        <w:br/>
        <w:t>ing; but there it lies, nearly as bright as ever,</w:t>
      </w:r>
    </w:p>
    <w:p>
      <w:r>
        <w:br w:type="page"/>
      </w:r>
    </w:p>
    <w:p>
      <w:pPr>
        <w:pStyle w:val="IntenseQuote"/>
      </w:pPr>
      <w:r>
        <w:t>Page-9392</w:t>
      </w:r>
    </w:p>
    <w:p>
      <w:r>
        <w:t>236 AUTUMNAL TINTS.</w:t>
        <w:br/>
        <w:br/>
        <w:t>on the ground on one side, and making nearly</w:t>
        <w:br/>
        <w:t>as regular a figure as lately on the tree. I would</w:t>
        <w:br/>
        <w:t>rather say that I first observe the trees thus flat</w:t>
        <w:br/>
        <w:t>on the ground like a permanens colored shadow,</w:t>
        <w:br/>
        <w:t>and they suggest to look for the boughs that</w:t>
        <w:br/>
        <w:t>bore them. A queen might be proud to walk</w:t>
        <w:br/>
        <w:t>where these gallant trees have spread their</w:t>
        <w:br/>
        <w:t>bright cloaks in the mud. I see wagons roll</w:t>
        <w:br/>
        <w:t>over them as a shadow or a reflection, and the</w:t>
        <w:br/>
        <w:br/>
        <w:t>+ drivers heed them just as little as they did their</w:t>
        <w:br/>
        <w:t>shadows before.</w:t>
        <w:br/>
        <w:br/>
        <w:t>Birds'-nests, in the Huckleberry and other</w:t>
        <w:br/>
        <w:t>shrubs, and in trees, are already being filled with</w:t>
        <w:br/>
        <w:t>the withered leaves. So many have fallen in</w:t>
        <w:br/>
        <w:t>the woods, that a squirrel cannot run after a</w:t>
        <w:br/>
        <w:t>falling nut without being heard. Boys are rak-</w:t>
        <w:br/>
        <w:t>ing them in the streets, if only for the pleasure</w:t>
        <w:br/>
        <w:t>of dealing with such clean crisp substances.</w:t>
        <w:br/>
        <w:t>Some sweep the paths scrupulously neat, and</w:t>
        <w:br/>
        <w:t>then stand to see the next breath strew them</w:t>
        <w:br/>
        <w:t>with new trophies. ‘The swamp-floor is thickly</w:t>
        <w:br/>
        <w:t>covered, and the Lycopodium lucidulum looks</w:t>
        <w:br/>
        <w:t>suddenly greener amid them. In dense woods</w:t>
        <w:br/>
        <w:t>they half-cover pools that are three or four rods</w:t>
        <w:br/>
        <w:t>long. The other day I could hardly find a well-</w:t>
        <w:br/>
        <w:t>known spring, and even suspected that it had</w:t>
        <w:br/>
        <w:t>dried up, for it was completely concealed by</w:t>
        <w:br/>
        <w:t>freshly fallen leaves; and when I swept them</w:t>
        <w:br/>
        <w:t>aside and revealed it, it was like striking the</w:t>
      </w:r>
    </w:p>
    <w:p>
      <w:r>
        <w:br w:type="page"/>
      </w:r>
    </w:p>
    <w:p>
      <w:pPr>
        <w:pStyle w:val="IntenseQuote"/>
      </w:pPr>
      <w:r>
        <w:t>Page-9393</w:t>
      </w:r>
    </w:p>
    <w:p>
      <w:r>
        <w:t>AUTUMNAL TINTS. 237</w:t>
        <w:br/>
        <w:br/>
        <w:t>earth, with Aaron’s rod, for a new spring. Wet</w:t>
        <w:br/>
        <w:br/>
        <w:t>grounds about the edges of swamps look dry</w:t>
        <w:br/>
        <w:br/>
        <w:t>with them. At one swamp, where I was sur</w:t>
        <w:br/>
        <w:br/>
        <w:t>veying, thinking to step on a leafy shore from a</w:t>
        <w:br/>
        <w:br/>
        <w:t>rail, I got into the water more than a foot deep.</w:t>
        <w:br/>
        <w:t>* “When I go to the river the day after the prin-</w:t>
        <w:br/>
        <w:t>cipal fall of leaves, the sixteenth, I find my boat</w:t>
        <w:br/>
        <w:t>all covered, bottom and seats, with the leaves of</w:t>
        <w:br/>
        <w:t>the Golden Willow under which it is moored,</w:t>
        <w:br/>
        <w:t>and I set sail with a cargo of them rustling</w:t>
        <w:br/>
        <w:t>under my feet. If I empty it, it will be full</w:t>
        <w:br/>
        <w:t>again to-morrow. Ido not regard them as lit-</w:t>
        <w:br/>
        <w:t>ter, to be swept out, but accept them as suit-</w:t>
        <w:br/>
        <w:t>able straw or matting for the bottom of my car-</w:t>
        <w:br/>
        <w:t>riage. When I turn up into the month of the</w:t>
        <w:br/>
        <w:t>Assabet, which is wooded, large fleets of leaves</w:t>
        <w:br/>
        <w:t>are floating on its surface, as it were getting out</w:t>
        <w:br/>
        <w:t>to sea, with room to tack; but next the shore, a</w:t>
        <w:br/>
        <w:t>little farther up, they are thicker than foam, quite</w:t>
        <w:br/>
        <w:t>concealing the water for a:rod in width, under</w:t>
        <w:br/>
        <w:t>and amid the Alders, Button-Bushes, and Ma-</w:t>
        <w:br/>
        <w:t>ples, still perfectly light and dry, with fibre un-</w:t>
        <w:br/>
        <w:t>relaxed; and at a rocky bend where they are</w:t>
        <w:br/>
        <w:t>met and stopped by the morning wind, they</w:t>
        <w:br/>
        <w:t>sometimes form a broad and dense crescent quite</w:t>
        <w:br/>
        <w:t>across the river. When I tam my prow that</w:t>
        <w:br/>
        <w:t>way, and the wave which it makes strikes them,</w:t>
        <w:br/>
        <w:t>list what a pleasant rustling from these dry sub-</w:t>
        <w:br/>
        <w:t>stances grating on: one another! Often it is</w:t>
      </w:r>
    </w:p>
    <w:p>
      <w:r>
        <w:br w:type="page"/>
      </w:r>
    </w:p>
    <w:p>
      <w:pPr>
        <w:pStyle w:val="IntenseQuote"/>
      </w:pPr>
      <w:r>
        <w:t>Page-9394</w:t>
      </w:r>
    </w:p>
    <w:p>
      <w:r>
        <w:t>238 AUTUMNAL TEXTS.</w:t>
        <w:br/>
        <w:br/>
        <w:t>their undulation only which reveals the water</w:t>
        <w:br/>
        <w:t>beneath them. Also every motion of the wood.</w:t>
        <w:br/>
        <w:t>turtle on the shore is betrayed by their rustling</w:t>
        <w:br/>
        <w:t>there. Or even in mid-channel, when the wind</w:t>
        <w:br/>
        <w:t>rises, I hear them blown with a rustling sound.</w:t>
        <w:br/>
        <w:t>Higher up they are slowly moving round and</w:t>
        <w:br/>
        <w:t>round in some great eddy which the river makes,</w:t>
        <w:br/>
        <w:t>as that at the “Leaning Hemlocks,” where the</w:t>
        <w:br/>
        <w:t>water is deep, and the current is wearing into</w:t>
        <w:br/>
        <w:t>the bank.</w:t>
        <w:br/>
        <w:br/>
        <w:t>Perchanee, in the afternoon of such a day,</w:t>
        <w:br/>
        <w:t>‘when the water is perfectly calm and full of re-</w:t>
        <w:br/>
        <w:t>flections, I paddle gently down the main stream,</w:t>
        <w:br/>
        <w:t>and, turning up the Assabet, reach a quiet cove,</w:t>
        <w:br/>
        <w:t>where I unexpectedly find myself surrounded by</w:t>
        <w:br/>
        <w:t>myriads of leaves, like fellow-voyagers, which</w:t>
        <w:br/>
        <w:t>seem to have the same purpose, or want of pur-</w:t>
        <w:br/>
        <w:t>pose, with myself, See this great fleet of scat-</w:t>
        <w:br/>
        <w:t>tered leaf-boats which we paddle amid, in this</w:t>
        <w:br/>
        <w:t>smooth river-bay, each one curled up on every</w:t>
        <w:br/>
        <w:t>side by the sun’s skill, each nerve a tiff spruce</w:t>
        <w:br/>
        <w:t>knee, —like boats of hide, and of all patterns,</w:t>
        <w:br/>
        <w:t>Charon’s boat probably among the rest, and</w:t>
        <w:br/>
        <w:t>some with lofty prows and poops, like the stately</w:t>
        <w:br/>
        <w:t>vessels of the ancients, scarcely moving in the</w:t>
        <w:br/>
        <w:t>sluggish current, — like the great fleets, the</w:t>
        <w:br/>
        <w:t>dense Chinese cities of boats, with which you</w:t>
        <w:br/>
        <w:t>mingle on entering some great mart, some New</w:t>
        <w:br/>
        <w:t>York or Canton, which we are all steadily ap-</w:t>
      </w:r>
    </w:p>
    <w:p>
      <w:r>
        <w:br w:type="page"/>
      </w:r>
    </w:p>
    <w:p>
      <w:pPr>
        <w:pStyle w:val="IntenseQuote"/>
      </w:pPr>
      <w:r>
        <w:t>Page-9395</w:t>
      </w:r>
    </w:p>
    <w:p>
      <w:r>
        <w:t>AUTUMNAL TINTS. 239</w:t>
        <w:br/>
        <w:br/>
        <w:t>proaching together. How gently each has been</w:t>
        <w:br/>
        <w:t>deposited on the water! No violence has been</w:t>
        <w:br/>
        <w:t>used towards them yet, though, perchance, pal-</w:t>
        <w:br/>
        <w:t>pitating hearts were present at the launching.</w:t>
        <w:br/>
        <w:t>‘And painted ducks, too, the splendid wood-duck</w:t>
        <w:br/>
        <w:t>among the rest, often come to sail and float</w:t>
        <w:br/>
        <w:t>amid the painted leaves,— barks of a nobler</w:t>
        <w:br/>
        <w:t>model still! 3</w:t>
        <w:br/>
        <w:br/>
        <w:t>‘What wholesome herb-drinks are to be had</w:t>
        <w:br/>
        <w:t>in the swamps now! What strong medicinal,</w:t>
        <w:br/>
        <w:t>but rich, scents from the decaying leaves! ‘Tye</w:t>
        <w:br/>
        <w:t>rain falling on the freshly dried herbs and leaves,</w:t>
        <w:br/>
        <w:t>and filling the pools and ditches into which they</w:t>
        <w:br/>
        <w:t>have dropped thus clean and rigid, will soon con-</w:t>
        <w:br/>
        <w:t>vert them into tea,—green, black, brown, and</w:t>
        <w:br/>
        <w:t>yellow teas, of all degrees of strength, enough</w:t>
        <w:br/>
        <w:t>to set all Nature a gossiping. Whether we</w:t>
        <w:br/>
        <w:t>drink them or not, as yet, before their strength</w:t>
        <w:br/>
        <w:t>is drawn, these leaves, dried on great Nature's</w:t>
        <w:br/>
        <w:t>coppers, are of such various pure and delicate</w:t>
        <w:br/>
        <w:t>tints as might make the fame of Oriental teas.</w:t>
        <w:br/>
        <w:br/>
        <w:t>How they are mixed up, of all species, Oak</w:t>
        <w:br/>
        <w:t>and Maple and Chestnut and Birch! But Na-</w:t>
        <w:br/>
        <w:t>ture is not cluttered with them ; she is a perfect</w:t>
        <w:br/>
        <w:t>husbandman; she stores them all. Consider</w:t>
        <w:br/>
        <w:t>what a vast crop is thus annually shed on the</w:t>
        <w:br/>
        <w:t>earth! This, more than any mere grain or seed,</w:t>
        <w:br/>
        <w:t>is the great harvest of the year. ‘The trees are</w:t>
        <w:br/>
        <w:t>now repaying the earth with interest what they</w:t>
      </w:r>
    </w:p>
    <w:p>
      <w:r>
        <w:br w:type="page"/>
      </w:r>
    </w:p>
    <w:p>
      <w:pPr>
        <w:pStyle w:val="IntenseQuote"/>
      </w:pPr>
      <w:r>
        <w:t>Page-9396</w:t>
      </w:r>
    </w:p>
    <w:p>
      <w:r>
        <w:t>240 AUTUMNAL TINTS.</w:t>
        <w:br/>
        <w:br/>
        <w:t>have taken from it. They are discounting. They</w:t>
        <w:br/>
        <w:t>are about to add a leaf’s thickness to the depth</w:t>
        <w:br/>
        <w:t>of the soil. ‘This is the beautiful way in which</w:t>
        <w:br/>
        <w:t>Nature gets her muck, while I chaffer with this</w:t>
        <w:br/>
        <w:t>man and that, who talks to me-about sulphur</w:t>
        <w:br/>
        <w:t>and the cost of carting. Wee are all the richer</w:t>
        <w:br/>
        <w:t>for their decay. I am more interested in this</w:t>
        <w:br/>
        <w:t>crop than in the English grass alone or in the</w:t>
        <w:br/>
        <w:t>corm, Tt prepares the virgin mould for future</w:t>
        <w:br/>
        <w:t>cornfields and forests, on which the earth fat-</w:t>
        <w:br/>
        <w:t>tens. It keeps our homestead in good heart.</w:t>
        <w:br/>
        <w:t>For beautiful variety no crop can be com-</w:t>
        <w:br/>
        <w:t>_pared with this. Here is not merely the plain</w:t>
        <w:br/>
        <w:t>ellow of the grains, but nearly all the colors</w:t>
        <w:br/>
        <w:t>that we know, the brightest blue not excepted:</w:t>
        <w:br/>
        <w:t>the early blushing Maple, the Poison-Sumach</w:t>
        <w:br/>
        <w:t>blazing its sins as scarlet, the mulberry Ash, the</w:t>
        <w:br/>
        <w:t>rich chrome-yellow of the Poplars, the brilliant</w:t>
        <w:br/>
        <w:t>red Huckleberry, with which the hills’ backs are</w:t>
        <w:br/>
        <w:t>painted, like those of sheep. The frost touches</w:t>
        <w:br/>
        <w:t>them, and, with the slightest breath of returning</w:t>
        <w:br/>
        <w:t>day or jarring of earth’s axle, see in what show-</w:t>
        <w:br/>
        <w:t>ers they come floating down! ‘The ground is</w:t>
        <w:br/>
        <w:t>all party-colored with them. But they still live ~</w:t>
        <w:br/>
        <w:t>in the soil, whose fertility and bulk they in-</w:t>
        <w:br/>
        <w:t>crease, and in the forests that spring from it,</w:t>
        <w:br/>
        <w:t>‘They stoop to rise, to mount higher in coming</w:t>
        <w:br/>
        <w:t>years, by subtle chemistry, climbing by the sap</w:t>
        <w:br/>
        <w:t>in the trees, and the sapling’s first fruits thus</w:t>
      </w:r>
    </w:p>
    <w:p>
      <w:r>
        <w:br w:type="page"/>
      </w:r>
    </w:p>
    <w:p>
      <w:pPr>
        <w:pStyle w:val="IntenseQuote"/>
      </w:pPr>
      <w:r>
        <w:t>Page-9397</w:t>
      </w:r>
    </w:p>
    <w:p>
      <w:r>
        <w:t>AUTUMNAL TINTS. at</w:t>
        <w:br/>
        <w:br/>
        <w:t>shed, transmuted at last, may adom its crown,</w:t>
        <w:br/>
        <w:t>when, in after-years, it has become the monarch</w:t>
        <w:br/>
        <w:t>of the forest,</w:t>
        <w:br/>
        <w:br/>
        <w:t>It is pleasant to walk over the beds of these</w:t>
        <w:br/>
        <w:t>fresh, crisp,and mustling leaves, How beauti-</w:t>
        <w:br/>
        <w:t>fully they goto their graves! how gently lay</w:t>
        <w:br/>
        <w:t>themselves down and_turn to mould! — painted</w:t>
        <w:br/>
        <w:t>of a thousand hues, and fit to make the beds of |,</w:t>
        <w:br/>
        <w:t>us living. So they troop to their last resting- |</w:t>
        <w:br/>
        <w:t>place, light and frisky. They put on no weeds, |</w:t>
        <w:br/>
        <w:t>but menzily they go scampering over the earth, |</w:t>
        <w:br/>
        <w:t>selecting the spot, choosing a lot, ordering no |</w:t>
        <w:br/>
        <w:t>iron fence, whispering all through the woods |</w:t>
        <w:br/>
        <w:t>about it, —some choosing the spot where the</w:t>
        <w:br/>
        <w:t>bodies of men are mouldering beneath, and \</w:t>
        <w:br/>
        <w:t>meeting them haléway. How many flatter. |</w:t>
        <w:br/>
        <w:t>ings before they rest quietly in their graves</w:t>
        <w:br/>
        <w:t>‘They ‘that soared so loftily, how contentedly |</w:t>
        <w:br/>
        <w:t>they return to dust again, and are laid low, re- |</w:t>
        <w:br/>
        <w:t>signed to lie and decay at the foot of the tree,</w:t>
        <w:br/>
        <w:t>and afford nourishment to new generations of |</w:t>
        <w:br/>
        <w:t>their kind, as well as to flutter on high! They</w:t>
        <w:br/>
        <w:t>teach us how to die. One wonders if the time</w:t>
        <w:br/>
        <w:t>Will_ever comme when men, with their boasted</w:t>
        <w:br/>
        <w:br/>
        <w:t>in immortality, will lie down as gracefully</w:t>
        <w:br/>
        <w:t>ripe, — with such an Indian-summer</w:t>
        <w:br/>
        <w:t>‘serenity will shed their bodies, as they do their</w:t>
        <w:br/>
        <w:t>hair and nails.</w:t>
        <w:br/>
        <w:t>* ‘When the leaves fall, the whole earth is a</w:t>
        <w:br/>
        <w:t>16</w:t>
      </w:r>
    </w:p>
    <w:p>
      <w:r>
        <w:br w:type="page"/>
      </w:r>
    </w:p>
    <w:p>
      <w:pPr>
        <w:pStyle w:val="IntenseQuote"/>
      </w:pPr>
      <w:r>
        <w:t>Page-9398</w:t>
      </w:r>
    </w:p>
    <w:p>
      <w:r>
        <w:t>242 AUTUMNAL TINTS.</w:t>
        <w:br/>
        <w:br/>
        <w:t>cemetery pleasant to walk in. Tlove to wan-</w:t>
        <w:br/>
        <w:t>der and muse over them in their graves. Here</w:t>
        <w:br/>
        <w:t>fare no lying nor vain epitaphs. What though</w:t>
        <w:br/>
        <w:t>you own no lot at Mount Auburn? Your lot</w:t>
        <w:br/>
        <w:t>is surely cast somewhere in this vast cemetery,</w:t>
        <w:br/>
        <w:t>which has been consecrated from of old. You</w:t>
        <w:br/>
        <w:t>need attend no auction to secure a place. There</w:t>
        <w:br/>
        <w:t>is room enough here, The Loose-strife shall</w:t>
        <w:br/>
        <w:t>bloom and the Huckleberry-bird sing over your</w:t>
        <w:br/>
        <w:t>bones. ‘The woodman and hunter shall be your</w:t>
        <w:br/>
        <w:t>sextons, and the children shall tread upon the</w:t>
        <w:br/>
        <w:t>borders as much as they will. Let us walk in</w:t>
        <w:br/>
        <w:t>the cemetery of the leaves,— this is your true</w:t>
        <w:br/>
        <w:t>Greenwood Cemetery.</w:t>
        <w:br/>
        <w:br/>
        <w:t>‘THE SUGAR-MAPLE.</w:t>
        <w:br/>
        <w:br/>
        <w:t>Bur think not that the splendor of the year</w:t>
        <w:br/>
        <w:t>is over; for as one leaf does not make a sum-</w:t>
        <w:br/>
        <w:t>mer, neither does one falling leaf make an au-</w:t>
        <w:br/>
        <w:t>tumn. ‘The smallest Sugar- Maples in our</w:t>
        <w:br/>
        <w:t>streets make a great show as early as the fifth</w:t>
        <w:br/>
        <w:t>of October, more than any other trees there.</w:t>
        <w:br/>
        <w:t>‘As I look up the Main Street, they appear like</w:t>
        <w:br/>
        <w:t>painted screens standing before the houses; yet</w:t>
        <w:br/>
        <w:t>many are green. But now, or generally by the</w:t>
        <w:br/>
        <w:t>seventeenth of October, when almost all Red</w:t>
        <w:br/>
        <w:t>Maples, and some White Maples, are bare, the</w:t>
        <w:br/>
        <w:t>large Sugar-Maples also are in their glory, glow-</w:t>
      </w:r>
    </w:p>
    <w:p>
      <w:r>
        <w:br w:type="page"/>
      </w:r>
    </w:p>
    <w:p>
      <w:pPr>
        <w:pStyle w:val="IntenseQuote"/>
      </w:pPr>
      <w:r>
        <w:t>Page-9399</w:t>
      </w:r>
    </w:p>
    <w:p>
      <w:r>
        <w:t>AUTUMNAL Tr</w:t>
        <w:br/>
        <w:br/>
        <w:t xml:space="preserve"> </w:t>
        <w:br/>
        <w:br/>
        <w:t>23,</w:t>
        <w:br/>
        <w:t>ing with yellow and red, and show unexpectedly</w:t>
        <w:br/>
        <w:t>bright and delicate tints. ‘They are remarkable</w:t>
        <w:br/>
        <w:t>for the contrast they often afford of deep blush-</w:t>
        <w:br/>
        <w:t>ing red on one half and green on the other.</w:t>
        <w:br/>
        <w:t>‘They become at length dense masses of rich</w:t>
        <w:br/>
        <w:t>yellow with a deep scarlet blush, or more than</w:t>
        <w:br/>
        <w:t>blush, on the exposed surfaces. They are the</w:t>
        <w:br/>
        <w:t>brightest trees now in the street,</w:t>
        <w:br/>
        <w:br/>
        <w:t>‘The large ones on our Common are particu-</w:t>
        <w:br/>
        <w:t>larly beautiful, A delicate, but warmer than</w:t>
        <w:br/>
        <w:t>golden yellow is now the prevailing color, with</w:t>
        <w:br/>
        <w:t>scarlet cheeks. Yet, standing on the cast side</w:t>
        <w:br/>
        <w:t>of the Common just before sundown, when the</w:t>
        <w:br/>
        <w:t>western light is transmitted through them, I</w:t>
        <w:br/>
        <w:t>see that their yellow even, compared with the</w:t>
        <w:br/>
        <w:t>pale lemon yellow of an Elm close by, amounts</w:t>
        <w:br/>
        <w:t>toa scarlet, without notiéing the bright scarlet</w:t>
        <w:br/>
        <w:t>portions. Generally, they are great regular oval</w:t>
        <w:br/>
        <w:t>masses of yellow and scarlet. All the sunny</w:t>
        <w:br/>
        <w:t>warmth of the season, the Indian - summer,</w:t>
        <w:br/>
        <w:t>seems to be absorbed in their leaves. The</w:t>
        <w:br/>
        <w:t>lowest and inmost leaves next the bole are, as</w:t>
        <w:br/>
        <w:t>usual, of the most delicate yellow and green,</w:t>
        <w:br/>
        <w:t>like the complexion of young men brought up</w:t>
        <w:br/>
        <w:t>in the house, ‘There is an auction on the Com-</w:t>
        <w:br/>
        <w:t>mon to-day, but its red flag is hard to be dis</w:t>
        <w:br/>
        <w:t>cerned amid this blaze of color.</w:t>
        <w:br/>
        <w:t>le did the fathers of the town anticipate</w:t>
        <w:br/>
        <w:t>illiant success, when they caused to be im.</w:t>
      </w:r>
    </w:p>
    <w:p>
      <w:r>
        <w:br w:type="page"/>
      </w:r>
    </w:p>
    <w:p>
      <w:pPr>
        <w:pStyle w:val="IntenseQuote"/>
      </w:pPr>
      <w:r>
        <w:t>Page-9400</w:t>
      </w:r>
    </w:p>
    <w:p>
      <w:r>
        <w:t>aut AUTUMNAL TINTS.</w:t>
        <w:br/>
        <w:br/>
        <w:t>ported from farther in the country some straight</w:t>
        <w:br/>
        <w:t>poles with their tops cut off, which they called</w:t>
        <w:br/>
        <w:t>‘Sugar-Maples; and, as I remember, after they</w:t>
        <w:br/>
        <w:t>were set out, a neighboring merchant's clerk, by</w:t>
        <w:br/>
        <w:t>way of jest, planted beans about them. Those</w:t>
        <w:br/>
        <w:t>which were then jestingly called bean-poles are</w:t>
        <w:br/>
        <w:t>to-day far the most beautiful objects notice-</w:t>
        <w:br/>
        <w:t>able in our streets. They are worth all and</w:t>
        <w:br/>
        <w:t>more than they have cost, + thongh one of the</w:t>
        <w:br/>
        <w:t>selectmen, while setting them out, took the cold</w:t>
        <w:br/>
        <w:t>which occasioned his death, — if only because</w:t>
        <w:br/>
        <w:t>they have filled the open eyes of children with</w:t>
        <w:br/>
        <w:t>their rich color unstintedly so many Octobers.</w:t>
        <w:br/>
        <w:t>‘We will not ask them to yield us sugar in the</w:t>
        <w:br/>
        <w:t>spring, while they afford us so fair a prospect in</w:t>
        <w:br/>
        <w:t>the autumn. Wealth in-doors may be the in-</w:t>
        <w:br/>
        <w:t>heritance of few, but it is equally distributed</w:t>
        <w:br/>
        <w:t>on the Common. All children alike can revel</w:t>
        <w:br/>
        <w:t>in this golden harvest.</w:t>
        <w:br/>
        <w:br/>
        <w:t>Surely trees should be set in our streets with</w:t>
        <w:br/>
        <w:t>a view to their October splendor; thongh I</w:t>
        <w:br/>
        <w:t>doubt whether this is ever considered by the</w:t>
        <w:br/>
        <w:t>“Tree Society.” Do you not think it will make</w:t>
        <w:br/>
        <w:t>some odds to these children that they were</w:t>
        <w:br/>
        <w:t>brought up under the Maples? Hundreds of</w:t>
        <w:br/>
        <w:t>eyes are steadily drinking in this color, and by</w:t>
        <w:br/>
        <w:t>these teachers even the truants are caught and</w:t>
        <w:br/>
        <w:t>educated the moment they step abroad. Indeed,</w:t>
        <w:br/>
        <w:t>neither the truant nor the studious is at present</w:t>
      </w:r>
    </w:p>
    <w:p>
      <w:r>
        <w:br w:type="page"/>
      </w:r>
    </w:p>
    <w:p>
      <w:pPr>
        <w:pStyle w:val="IntenseQuote"/>
      </w:pPr>
      <w:r>
        <w:t>Page-9401</w:t>
      </w:r>
    </w:p>
    <w:p>
      <w:r>
        <w:t>AUTUMNAL TINTS. 245</w:t>
        <w:br/>
        <w:br/>
        <w:t>taught color in the schools, These are instead</w:t>
        <w:br/>
        <w:t>of the bright colors in apothecaries’ shops and</w:t>
        <w:br/>
        <w:t>city windows. It is a pity that we have no</w:t>
        <w:br/>
        <w:t>more Red Maples, and some Hickories, in our</w:t>
        <w:br/>
        <w:t>streets as well. Our paint-box is very imper-</w:t>
        <w:br/>
        <w:t>fectly filled. Instead of, or beside, supplying</w:t>
        <w:br/>
        <w:t>such paint-boxes as we do, we might supply</w:t>
        <w:br/>
        <w:t>these natural colors to the young. Where else</w:t>
        <w:br/>
        <w:t>will they-study color under greater advantage:</w:t>
        <w:br/>
        <w:t>‘What School of Design can vie with this?</w:t>
        <w:br/>
        <w:t>‘Think how much the eyes of painters of all</w:t>
        <w:br/>
        <w:t>kinds, and of manufacturers of cloth and paper,</w:t>
        <w:br/>
        <w:t>and paper-stainers, and countless others, are to</w:t>
        <w:br/>
        <w:t>be educated by these autumnal colors. ‘The stax</w:t>
        <w:br/>
        <w:t>tioner’s envelopes may be of very various tints,</w:t>
        <w:br/>
        <w:t>yet, not so various as those of the leaves of a</w:t>
        <w:br/>
        <w:t>single tree. If you want a different shade or</w:t>
        <w:br/>
        <w:t>tint of a particular color, you have only to look</w:t>
        <w:br/>
        <w:t>farther within or without the tree or the wood.</w:t>
        <w:br/>
        <w:t>‘These leaves are not many dipped in one dyc,</w:t>
        <w:br/>
        <w:t>as at the dye-house, but they are dyed in light</w:t>
        <w:br/>
        <w:t>of infinitely various degrees of strength, and left</w:t>
        <w:br/>
        <w:t>to set and dry there.</w:t>
        <w:br/>
        <w:br/>
        <w:t>Shall the names of so many of our colors</w:t>
        <w:br/>
        <w:t>continue to be derived from those of obscure</w:t>
        <w:br/>
        <w:t>foreign localities, as Naples yellow, Prussian</w:t>
        <w:br/>
        <w:t>blue, raw Sienna, burnt Umber, Gamboge? —</w:t>
        <w:br/>
        <w:t>(eurely the Tyrian purple must have faded by</w:t>
        <w:br/>
        <w:t>this time), — or from comparatively trivial arti-</w:t>
      </w:r>
    </w:p>
    <w:p>
      <w:r>
        <w:br w:type="page"/>
      </w:r>
    </w:p>
    <w:p>
      <w:pPr>
        <w:pStyle w:val="IntenseQuote"/>
      </w:pPr>
      <w:r>
        <w:t>Page-9402</w:t>
      </w:r>
    </w:p>
    <w:p>
      <w:r>
        <w:t>216 AUTUMNAL TINTS.</w:t>
        <w:br/>
        <w:br/>
        <w:t>cles of commerce, — chocolate, lemon, coffee,</w:t>
        <w:br/>
        <w:t>cinnamon, claret? — (shall we compare our</w:t>
        <w:br/>
        <w:t>Hickory to a lemon, or a lemon to a Hick-</w:t>
        <w:br/>
        <w:t>ory?) —or from ores and oxides which few</w:t>
        <w:br/>
        <w:t>ever see? Shall we so often, when describing</w:t>
        <w:br/>
        <w:t>to our neighbors the color of something we have</w:t>
        <w:br/>
        <w:t>seen, refer them, not to some natural object in</w:t>
        <w:br/>
        <w:t>our neighborhood, but perchance to a bit of</w:t>
        <w:br/>
        <w:t>earth fetched from the other side of the planet,</w:t>
        <w:br/>
        <w:t>which possibly they may find at the apothe-</w:t>
        <w:br/>
        <w:t>cary’s, but which probably neither they nor we</w:t>
        <w:br/>
        <w:t>ever saw? Have we not an earth under our</w:t>
        <w:br/>
        <w:t>feet,—ay, and a sky over our heads? Or is the</w:t>
        <w:br/>
        <w:t>last aif’ ultramarine? What do we know of</w:t>
        <w:br/>
        <w:t>sapphire, amethyst, emerald, raby, amber, and</w:t>
        <w:br/>
        <w:t>the like, —_most of us who take these names in</w:t>
        <w:br/>
        <w:t>vain? Leave these precious words to cabinet-</w:t>
        <w:br/>
        <w:t>Keepers, virtuosos, and maids-of-honor, — to the</w:t>
        <w:br/>
        <w:t>Nabobs, Begums, and Chobdars of Hindostan,</w:t>
        <w:br/>
        <w:t>or wherever else. I do not see why, since Amer-</w:t>
        <w:br/>
        <w:t>ica and her autumn woods bave been discovered,</w:t>
        <w:br/>
        <w:t>our leaves should not compete with the precious</w:t>
        <w:br/>
        <w:t>stones in giving names to colors; and, indeed, I</w:t>
        <w:br/>
        <w:t>believe that in course of time the names of some</w:t>
        <w:br/>
        <w:t>of our trees and shrubs, as well as flowers, will</w:t>
        <w:br/>
        <w:t>get into our popular chromatic nomenclature.</w:t>
        <w:br/>
        <w:br/>
        <w:t>But of much more importance than a know!</w:t>
        <w:br/>
        <w:t>edge of the names and distinctions of color</w:t>
        <w:br/>
        <w:t>the joy and exhilaration which “these colored</w:t>
      </w:r>
    </w:p>
    <w:p>
      <w:r>
        <w:br w:type="page"/>
      </w:r>
    </w:p>
    <w:p>
      <w:pPr>
        <w:pStyle w:val="IntenseQuote"/>
      </w:pPr>
      <w:r>
        <w:t>Page-9403</w:t>
      </w:r>
    </w:p>
    <w:p>
      <w:r>
        <w:t>AUTUMNAL TINTS. 247</w:t>
        <w:br/>
        <w:br/>
        <w:t>eaves excite, Already these brilliant trees</w:t>
        <w:br/>
        <w:t>throughout the street, without any more variety,</w:t>
        <w:br/>
        <w:t>are at least equal to an annual festival and holi-</w:t>
        <w:br/>
        <w:t>day, or a week of such. ‘These are cheap and</w:t>
        <w:br/>
        <w:t>innocent gala-days, celebrated by one and all</w:t>
        <w:br/>
        <w:t>without the aid of committees or marshals, such</w:t>
        <w:br/>
        <w:t>“a show as may safely be licensed, not attracting</w:t>
        <w:br/>
        <w:t>gamblers or ram-sellers, not requiring any special</w:t>
        <w:br/>
        <w:t>police to keep the peace. And poor indeed must</w:t>
        <w:br/>
        <w:t>be that New-England village’s October which</w:t>
        <w:br/>
        <w:t>has not the Maple in its streets. ‘This October</w:t>
        <w:br/>
        <w:t>festival costs no powder, nor ringing of bells,</w:t>
        <w:br/>
        <w:t>bt every tree is a living liberty-pole on which a</w:t>
        <w:br/>
        <w:t>thousand bright flags are waving.</w:t>
        <w:br/>
        <w:br/>
        <w:t>No wonder that we must have our annual</w:t>
        <w:br/>
        <w:t>Cattle-Show, and Fall Training, and perhaps</w:t>
        <w:br/>
        <w:t>Cornwallis, our September Courts, and the</w:t>
        <w:br/>
        <w:t>like. Nature herself holds her annual fair in</w:t>
        <w:br/>
        <w:t>October, not only in the streets, but in every</w:t>
        <w:br/>
        <w:t>hollow and on every hill-side. When lately we</w:t>
        <w:br/>
        <w:t>looked into that Red-Maple swamp all ablaze,</w:t>
        <w:br/>
        <w:t>where the trees were clothed in their vestures</w:t>
        <w:br/>
        <w:t>of most dazzling tints, did it not suggest a</w:t>
        <w:br/>
        <w:t>thousand gypsies beneath, —a race capable</w:t>
        <w:br/>
        <w:t>of wild delight,—or even the fabled fawns,</w:t>
        <w:br/>
        <w:t>satyrs, and wood-nymphs come back to earth?</w:t>
        <w:br/>
        <w:t>‘Or was it only a congregation of wearied wood-</w:t>
        <w:br/>
        <w:t>choppers, or of proprietors come to inspect their</w:t>
        <w:br/>
        <w:t>lots, that we thought of? Or, earlier still, when</w:t>
      </w:r>
    </w:p>
    <w:p>
      <w:r>
        <w:br w:type="page"/>
      </w:r>
    </w:p>
    <w:p>
      <w:pPr>
        <w:pStyle w:val="IntenseQuote"/>
      </w:pPr>
      <w:r>
        <w:t>Page-9404</w:t>
      </w:r>
    </w:p>
    <w:p>
      <w:r>
        <w:t>28 AUTUMNAL TINTS.</w:t>
        <w:br/>
        <w:br/>
        <w:t>we paddled on the river through that fine-grained</w:t>
        <w:br/>
        <w:t>September air, did there slot appear to be some~</w:t>
        <w:br/>
        <w:t>thing new going on under the sparkling surface</w:t>
        <w:br/>
        <w:t>of the stream, a shaking of props, at least, so</w:t>
        <w:br/>
        <w:t>that we made haste in order to be up in time ?</w:t>
        <w:br/>
        <w:t>Did not the rows of yellowing Willows and |</w:t>
        <w:br/>
        <w:t>Batton-Bushes .on each side seem like rows</w:t>
        <w:br/>
        <w:t>of booths, under which, perhaps, some fluvia~</w:t>
        <w:br/>
        <w:t>tile egg-pop equally yellow was effervescing?</w:t>
        <w:br/>
        <w:t>Did not all these suggest that man’s spirits</w:t>
        <w:br/>
        <w:t>should rise as high as Nature’s,—should hang</w:t>
        <w:br/>
        <w:t>out their flag, and the routine of his life be in-</w:t>
        <w:br/>
        <w:t>terrupted by an analogous expression of joy and</w:t>
        <w:br/>
        <w:t>hilarity ?</w:t>
        <w:br/>
        <w:br/>
        <w:t>‘No annual training or muster of soldiery, no</w:t>
        <w:br/>
        <w:t>celebration with its scarfs and banners, could</w:t>
        <w:br/>
        <w:t>import into the town a hundredth part of the</w:t>
        <w:br/>
        <w:t>annual splendor of our October. "We have only</w:t>
        <w:br/>
        <w:t>to set the trees, or let them stand, and Nature</w:t>
        <w:br/>
        <w:t>will find the colored drapery, — flags of all her</w:t>
        <w:br/>
        <w:t>nations, some of whose private signals hardly</w:t>
        <w:br/>
        <w:t>the botanist can read, — while we walk under</w:t>
        <w:br/>
        <w:t>the triumphal arches of the Elms. Leave it to</w:t>
        <w:br/>
        <w:t>Nature to appoint the days, whether the same</w:t>
        <w:br/>
        <w:t>as in neighboring States or not, and let the</w:t>
        <w:br/>
        <w:t>clergy read her proclamations, if they can un-</w:t>
        <w:br/>
        <w:t>derstand them. Behold what a brilliant drap-</w:t>
        <w:br/>
        <w:t>ery is her Woodbine flag! What public-spir-</w:t>
        <w:br/>
        <w:t>ited merchant, think you, has contributed this</w:t>
      </w:r>
    </w:p>
    <w:p>
      <w:r>
        <w:br w:type="page"/>
      </w:r>
    </w:p>
    <w:p>
      <w:pPr>
        <w:pStyle w:val="IntenseQuote"/>
      </w:pPr>
      <w:r>
        <w:t>Page-9405</w:t>
      </w:r>
    </w:p>
    <w:p>
      <w:r>
        <w:t>AUTUMNAL TINTS. 249</w:t>
        <w:br/>
        <w:br/>
        <w:t>part of the show? There is no handsomer</w:t>
        <w:br/>
        <w:t>shingling and paint than this vine, at present</w:t>
        <w:br/>
        <w:t>covering a whole side of some houses. I do</w:t>
        <w:br/>
        <w:t>not believe that the Ivy never sere is compara-</w:t>
        <w:br/>
        <w:t>ble to it, No wonder it has been extensively</w:t>
        <w:br/>
        <w:t>introduced into London. Let us have a good</w:t>
        <w:br/>
        <w:t>many Maples and Hickories and Scarlet Oaks,</w:t>
        <w:br/>
        <w:t>then, I say. Blaze away! Shall that dirty</w:t>
        <w:br/>
        <w:t>roll of bunting in the gun-house be all the colors</w:t>
        <w:br/>
        <w:t>a village can display? A village is not com-</w:t>
        <w:br/>
        <w:t>plete, unless it have these trees to mark the</w:t>
        <w:br/>
        <w:t>season in it. They are important, like the</w:t>
        <w:br/>
        <w:t>town-clock. A village that has them not will</w:t>
        <w:br/>
        <w:t>not be found to work well. It has a screw</w:t>
        <w:br/>
        <w:t>loose, an essential part is wanting. Let us</w:t>
        <w:br/>
        <w:t>have Willows for spring, Elms for summer,</w:t>
        <w:br/>
        <w:t>Maples and Walnuts and Tupeloes for au-</w:t>
        <w:br/>
        <w:t>tumn, Evergreens for winter, and Oaks for</w:t>
        <w:br/>
        <w:t>all seasons. What is a gallery in a house to</w:t>
        <w:br/>
        <w:t>a gallery in the streets, which very ‘market-</w:t>
        <w:br/>
        <w:t>man rides through, whether he will or not?</w:t>
        <w:br/>
        <w:t>Of course, there is not a picture-gallery in the</w:t>
        <w:br/>
        <w:t>country which would be worth so much to us</w:t>
        <w:br/>
        <w:t>as is the western view at sunset under the</w:t>
        <w:br/>
        <w:t>Elms of our main street. They are the frame</w:t>
        <w:br/>
        <w:t>to a picture which is daily painted behind</w:t>
        <w:br/>
        <w:t>them, An avenue of Elms as large as our</w:t>
        <w:br/>
        <w:t>largest and three miles long would seem to</w:t>
        <w:br/>
        <w:t>lead to some admirable ploce, thongh only</w:t>
        <w:br/>
        <w:t>€ were at the end of it.</w:t>
      </w:r>
    </w:p>
    <w:p>
      <w:r>
        <w:br w:type="page"/>
      </w:r>
    </w:p>
    <w:p>
      <w:pPr>
        <w:pStyle w:val="IntenseQuote"/>
      </w:pPr>
      <w:r>
        <w:t>Page-9406</w:t>
      </w:r>
    </w:p>
    <w:p>
      <w:r>
        <w:t>250 AUTUMNAL TINTS.</w:t>
        <w:br/>
        <w:br/>
        <w:t>A village needs these innocent stimulants of</w:t>
        <w:br/>
        <w:t>bright and cheering prospects to keep off melan-</w:t>
        <w:br/>
        <w:t>choly and superstition, Show me two villages,</w:t>
        <w:br/>
        <w:t>one embowered in trees and blazing with all the</w:t>
        <w:br/>
        <w:t>glories of October, the other a merely trivial and</w:t>
        <w:br/>
        <w:t>treeless waste, or with only a single tree or two</w:t>
        <w:br/>
        <w:t>for suicides, and I shall be sure that in the lat-</w:t>
        <w:br/>
        <w:t>ter will be found the most starved and bigoted</w:t>
        <w:br/>
        <w:t>religionists and the most desperate drinkers.</w:t>
        <w:br/>
        <w:t>Every washtub and milkean and gravestone</w:t>
        <w:br/>
        <w:t>will be exposed. The inhabitants will disap-</w:t>
        <w:br/>
        <w:t>pear abraptly behind their barns and houses,</w:t>
        <w:br/>
        <w:t>like desert Arabs amid their rocks, and I shall</w:t>
        <w:br/>
        <w:t>look to see spears in their hands. ‘They will be</w:t>
        <w:br/>
        <w:t>ready to accept the most barren and forlorn</w:t>
        <w:br/>
        <w:t>doctrine, —as that the world is speedily com-</w:t>
        <w:br/>
        <w:t>ing to an end, or bas already got to it, or that</w:t>
        <w:br/>
        <w:t>they themselves are turned wrong side outward.</w:t>
        <w:br/>
        <w:t>‘They will perchance crack their dry joints at</w:t>
        <w:br/>
        <w:t>one another «and call it a spiritual communi-</w:t>
        <w:br/>
        <w:t>cation.</w:t>
        <w:br/>
        <w:br/>
        <w:t>But to confine ourselves to the Maples.</w:t>
        <w:br/>
        <w:t>‘What if we were to take half as much pains</w:t>
        <w:br/>
        <w:t>in protecting them as we do in setting them</w:t>
        <w:br/>
        <w:t>‘out, —not stupidly tie our horses to our dahlia-</w:t>
        <w:br/>
        <w:t>stems?</w:t>
        <w:br/>
        <w:br/>
        <w:t>‘What meant the fathers by establishing this</w:t>
        <w:br/>
        <w:t>perfectly living institution before the church, —</w:t>
        <w:br/>
        <w:t>this institution which needs no repairing nor</w:t>
      </w:r>
    </w:p>
    <w:p>
      <w:r>
        <w:br w:type="page"/>
      </w:r>
    </w:p>
    <w:p>
      <w:pPr>
        <w:pStyle w:val="IntenseQuote"/>
      </w:pPr>
      <w:r>
        <w:t>Page-9407</w:t>
      </w:r>
    </w:p>
    <w:p>
      <w:r>
        <w:t>AUTUMNAL TINTS. 251</w:t>
        <w:br/>
        <w:br/>
        <w:t>repainting, which is continually enlarged and</w:t>
        <w:br/>
        <w:t>repaired by its growth? Surely they</w:t>
        <w:br/>
        <w:br/>
        <w:t>Wrought in a aad sincerity ;</w:t>
        <w:br/>
        <w:t>‘Themselves from God they could not free</w:t>
        <w:br/>
        <w:t>‘They planted better than they knew ;</w:t>
        <w:br/>
        <w:t>‘The conscious trees to beauty grow.”</w:t>
        <w:br/>
        <w:br/>
        <w:t xml:space="preserve"> </w:t>
        <w:br/>
        <w:br/>
        <w:t>Verily these Maples are cheap preachers, per-</w:t>
        <w:br/>
        <w:t>manently settled, which preach their half-cen-</w:t>
        <w:br/>
        <w:t>tury, and century, ay, and century-and-a-half</w:t>
        <w:br/>
        <w:t>sermons, with constantly increasing unction and</w:t>
        <w:br/>
        <w:t>influence, ministering to many generations of</w:t>
        <w:br/>
        <w:t>men; and the least we can do is to supply them</w:t>
        <w:br/>
        <w:t>with enitable colleagues as they grow infirm,</w:t>
        <w:br/>
        <w:br/>
        <w:t>‘THE SCARLET OAK.</w:t>
        <w:br/>
        <w:br/>
        <w:t>Beoneme to a genus which is remarkable</w:t>
        <w:br/>
        <w:t>for the beautiful form of its leaves, I suspect</w:t>
        <w:br/>
        <w:t>that some Scarlet-Qak leaves surpass those of</w:t>
        <w:br/>
        <w:t>all other Oaks in the rich and wild beauty of</w:t>
        <w:br/>
        <w:t>their outlines. I judge from an acquaintance</w:t>
        <w:br/>
        <w:t>with twelve species, and from drawings which</w:t>
        <w:br/>
        <w:t>T have seen of many others,</w:t>
        <w:br/>
        <w:br/>
        <w:t>Stand under this tree and see how finely its</w:t>
        <w:br/>
        <w:t>leaves are cut against the sky,—as it were,</w:t>
        <w:br/>
        <w:t>only a few sharp points extending from a mid-</w:t>
        <w:br/>
        <w:t>rib. ‘They look like double, treble, or quadruple</w:t>
        <w:br/>
        <w:t>crosses. ‘They are far more ethereal than the |</w:t>
      </w:r>
    </w:p>
    <w:p>
      <w:r>
        <w:br w:type="page"/>
      </w:r>
    </w:p>
    <w:p>
      <w:pPr>
        <w:pStyle w:val="IntenseQuote"/>
      </w:pPr>
      <w:r>
        <w:t>Page-9408</w:t>
      </w:r>
    </w:p>
    <w:p>
      <w:r>
        <w:t>252 AUTUMNAL TINTS.</w:t>
        <w:br/>
        <w:br/>
        <w:t>ess deeply scolloped Oak-leaves. They have</w:t>
        <w:br/>
        <w:t>s0 little leafy terra firma that they appear melt-</w:t>
        <w:br/>
        <w:t>ing away in the light, and scarcely obstruct our</w:t>
        <w:br/>
        <w:t>view. The leaves of very young plants are, like</w:t>
        <w:br/>
        <w:t>those of full-grown Oaks of other species, more</w:t>
        <w:br/>
        <w:t>entire, simple, and lumpish in their outlines;</w:t>
        <w:br/>
        <w:t>but these, raised high on old trees, have solved</w:t>
        <w:br/>
        <w:t>the leafy problem. Lifted higher and higher,</w:t>
        <w:br/>
        <w:t>and sublimated more and more, putting off</w:t>
        <w:br/>
        <w:t>some earthiness and cultivating more intimacy</w:t>
        <w:br/>
        <w:t>with the light each year, they have at length the</w:t>
        <w:br/>
        <w:t>least possible amount of earthy matter, and the</w:t>
        <w:br/>
        <w:t>[greatest spread and grasp of skyey influences.</w:t>
        <w:br/>
        <w:t>‘There they dance, arm in arm with the light, —</w:t>
        <w:br/>
        <w:t>{tripping it on fantastic points, fit partners in</w:t>
        <w:br/>
        <w:t>jthose aérial halls. So intimately mingled are</w:t>
        <w:br/>
        <w:t>‘they with it, that, what with their slenderness</w:t>
        <w:br/>
        <w:t>‘and their glossy surfaces, you can bardly tell at</w:t>
        <w:br/>
        <w:t>last what in the dance is leaf.and what is light.</w:t>
        <w:br/>
        <w:t>And when no zephyr stirs, they are at most but</w:t>
        <w:br/>
        <w:t>\a rich tracery to the forest-windows.</w:t>
        <w:br/>
        <w:br/>
        <w:t>* Tam again struck with their beauty, when,</w:t>
        <w:br/>
        <w:t>a month later, they thickly strew the ground</w:t>
        <w:br/>
        <w:t>in the woods, piled one upon another under</w:t>
        <w:br/>
        <w:t>my feet, ‘They are then brown above, but</w:t>
        <w:br/>
        <w:t>purple beneath. With their narrow lobes and</w:t>
        <w:br/>
        <w:t>their bold deep scollops reaching almost to the</w:t>
        <w:br/>
        <w:t>middle, they suggest that the material must be</w:t>
        <w:br/>
        <w:t>cheap, or else there has been a lavish expense</w:t>
      </w:r>
    </w:p>
    <w:p>
      <w:r>
        <w:br w:type="page"/>
      </w:r>
    </w:p>
    <w:p>
      <w:pPr>
        <w:pStyle w:val="IntenseQuote"/>
      </w:pPr>
      <w:r>
        <w:t>Page-9409</w:t>
      </w:r>
    </w:p>
    <w:p>
      <w:r>
        <w:t>AUTUMNAL TINTS. 253</w:t>
        <w:br/>
        <w:br/>
        <w:t>in their creation, as if so much had been cut</w:t>
        <w:br/>
        <w:t>out, Or else they seem to us the remnants of</w:t>
        <w:br/>
        <w:t>the stuff out of which leaves have been cut</w:t>
        <w:br/>
        <w:t>with a die, Indeed, when they lie thus one</w:t>
        <w:br/>
        <w:t>upon another, they remind me of a pile of</w:t>
        <w:br/>
        <w:t>serap-tin.</w:t>
        <w:br/>
        <w:br/>
        <w:t>Or bring one home, and study it closely at</w:t>
        <w:br/>
        <w:t>your leisure, by the fireside. It-is a type, not</w:t>
        <w:br/>
        <w:t>from any Oxford font, not in the Basque nor</w:t>
        <w:br/>
        <w:t>the arrow-headed character, not found on the</w:t>
        <w:br/>
        <w:t>Rosetta Stone, but destined to be copied in</w:t>
        <w:br/>
        <w:t>sculpture one day, if they ever get to whit-</w:t>
        <w:br/>
        <w:t>tling stone here. What a wild and pleasing</w:t>
        <w:br/>
        <w:t>outline, a combination of gracefal curves and</w:t>
        <w:br/>
        <w:t>angles! The eye rests with equal delight on</w:t>
        <w:br/>
        <w:t>what is not leaf and on what is leaf —on</w:t>
        <w:br/>
        <w:t>the broad, free, open sinuses, and on the long,</w:t>
        <w:br/>
        <w:t>sharp, bristle-pointed lobes. A simple oval out-</w:t>
        <w:br/>
        <w:t>line would include it all, if you connected the</w:t>
        <w:br/>
        <w:t>points of the leaf; but how much richer is it</w:t>
        <w:br/>
        <w:t>than that, with its half-dozen deep scollops, in</w:t>
        <w:br/>
        <w:t>which the eye and thought of the beholder are</w:t>
        <w:br/>
        <w:t>embayed! If I were a drawing-master, I would</w:t>
        <w:br/>
        <w:t>set my pupils to copying these leaves, that they</w:t>
        <w:br/>
        <w:t>might learn to draw firmly and gracefully.</w:t>
        <w:br/>
        <w:br/>
        <w:t>Regarded as water, it is like a pond with half +</w:t>
        <w:br/>
        <w:t>a dozen broad rounded promontories extending</w:t>
        <w:br/>
        <w:t>nearly to its middle, half from each side, while</w:t>
        <w:br/>
        <w:t>its watery bays extend far inland, like sharp</w:t>
      </w:r>
    </w:p>
    <w:p>
      <w:r>
        <w:br w:type="page"/>
      </w:r>
    </w:p>
    <w:p>
      <w:pPr>
        <w:pStyle w:val="IntenseQuote"/>
      </w:pPr>
      <w:r>
        <w:t>Page-9410</w:t>
      </w:r>
    </w:p>
    <w:p>
      <w:r>
        <w:t>254 AUTUMNAL TINTS.</w:t>
        <w:br/>
        <w:br/>
        <w:t>friths, at each of whose heads several fine</w:t>
        <w:br/>
        <w:t>streams empty in, — almost a leafy archipel-</w:t>
        <w:br/>
        <w:t>ago.</w:t>
        <w:br/>
        <w:br/>
        <w:t>But it oftener suggests land, and, as Diony-</w:t>
        <w:br/>
        <w:t>sius and Pliny compared the form of the Morea</w:t>
        <w:br/>
        <w:t>to that of the leaf of the Oriental Plane-tree,</w:t>
        <w:br/>
        <w:t>so this leaf reminds me of some fair wild island</w:t>
        <w:br/>
        <w:br/>
        <w:t>“im the ocean, whose extensive coast, alternate</w:t>
        <w:br/>
        <w:t>rounded bays with smooth strands, and sharp-</w:t>
        <w:br/>
        <w:t>pointed rocky capes, mark it as fitted for the</w:t>
        <w:br/>
        <w:t>habitation of man, and destined to become a</w:t>
        <w:br/>
        <w:t>centre of civilization at last. To the sailor's</w:t>
        <w:br/>
        <w:t>eye, it is a much-indented shore. Is it not, in</w:t>
        <w:br/>
        <w:t>fact, a shore to the aérial ocean, on which the</w:t>
        <w:br/>
        <w:t>windy surf beats? At sight of this leaf we are</w:t>
        <w:br/>
        <w:t>all mariners,— if not vikings, buccaneers, and</w:t>
        <w:br/>
        <w:t>filibusters. Both our love of repose and our</w:t>
        <w:br/>
        <w:t>spirit of adventure are addressed. In our most</w:t>
        <w:br/>
        <w:t>casual glance, perchance, we think, that, if we</w:t>
        <w:br/>
        <w:t>sueceed in doubling those sharp capes, we shall</w:t>
        <w:br/>
        <w:t>find deep, smooth, and secure havens in the</w:t>
        <w:br/>
        <w:t>ample bays. How different from the White-</w:t>
        <w:br/>
        <w:t>Oak leaf, with its rounded headlands, on which</w:t>
        <w:br/>
        <w:t>no lighthouse need be placed! ‘That is an Eng-</w:t>
        <w:br/>
        <w:t>land, with its long civil history, that may be</w:t>
        <w:br/>
        <w:t>read. This is some still unsettled New-found</w:t>
        <w:br/>
        <w:t>Island or Celebes. Shall we go and be rajabs</w:t>
        <w:br/>
        <w:t>there ?</w:t>
        <w:br/>
        <w:br/>
        <w:t>By the twenty-sixth of October the large</w:t>
      </w:r>
    </w:p>
    <w:p>
      <w:r>
        <w:br w:type="page"/>
      </w:r>
    </w:p>
    <w:p>
      <w:pPr>
        <w:pStyle w:val="IntenseQuote"/>
      </w:pPr>
      <w:r>
        <w:t>Page-9411</w:t>
      </w:r>
    </w:p>
    <w:p>
      <w:r>
        <w:t>AUTUMNAL TINTS. 255</w:t>
        <w:br/>
        <w:br/>
        <w:t>Scarlet Oaks are in their prime, when other</w:t>
        <w:br/>
        <w:t>Oaks are usually withered. They have been</w:t>
        <w:br/>
        <w:t>kindling their fires for a week past, and now</w:t>
        <w:br/>
        <w:t>generally burst into a blaze. This alone of</w:t>
        <w:br/>
        <w:t>our indigenous deciduous trees (excepting the</w:t>
        <w:br/>
        <w:t>Dogwood, of which I do not know half a</w:t>
        <w:br/>
        <w:t>dozen, and they are but large bushes) is now</w:t>
        <w:br/>
        <w:t>in its glory. The two Aspens and the Sugar-</w:t>
        <w:br/>
        <w:t>Maple come nearest to it in date, but they</w:t>
        <w:br/>
        <w:t>have lost the greater part of their leaves. Of</w:t>
        <w:br/>
        <w:t>evergreens, only the Pitch-Pine is still com-</w:t>
        <w:br/>
        <w:t>monly bright.</w:t>
        <w:br/>
        <w:br/>
        <w:t>Bat it requires a particular alertness, if not</w:t>
        <w:br/>
        <w:t>devotion to these phenomena, to appreciate the</w:t>
        <w:br/>
        <w:t>wide-spread, but late and unexpected glory of</w:t>
        <w:br/>
        <w:t>the Scarlet Oaks. Ido not speak here of the</w:t>
        <w:br/>
        <w:t>small trees and shrubs, which are commonly</w:t>
        <w:br/>
        <w:t>observed, and which are now withered, but</w:t>
        <w:br/>
        <w:t>of the large trees. Most go in and shut</w:t>
        <w:br/>
        <w:t>their doors, thinking that bleak and colorless</w:t>
        <w:br/>
        <w:t>November has already come, when some of</w:t>
        <w:br/>
        <w:t>‘the most brilliant and memorable colors are</w:t>
        <w:br/>
        <w:t>not yet lit.</w:t>
        <w:br/>
        <w:br/>
        <w:t>‘This very perfect and vigorous one, about</w:t>
        <w:br/>
        <w:t>forty feet high, standing in an open pasture,</w:t>
        <w:br/>
        <w:t>which was quite glossy green on the twelfth,</w:t>
        <w:br/>
        <w:t>is now, the twenty-sixth, completely changed</w:t>
        <w:br/>
        <w:t>to bright dark scarlet,—every leaf, between</w:t>
        <w:br/>
        <w:t>you and the sun, as if it had been dipped</w:t>
      </w:r>
    </w:p>
    <w:p>
      <w:r>
        <w:br w:type="page"/>
      </w:r>
    </w:p>
    <w:p>
      <w:pPr>
        <w:pStyle w:val="IntenseQuote"/>
      </w:pPr>
      <w:r>
        <w:t>Page-9412</w:t>
      </w:r>
    </w:p>
    <w:p>
      <w:r>
        <w:t>256 AUTUMNAL THNTS.</w:t>
        <w:br/>
        <w:br/>
        <w:t>into a scarlet dye. ‘The whole tree is much like</w:t>
        <w:br/>
        <w:t>a heart in form, as well as color. Was not</w:t>
        <w:br/>
        <w:t>this worth waiting for? Little did you think,</w:t>
        <w:br/>
        <w:t>ten days ago, that that cold green tree would</w:t>
        <w:br/>
        <w:t>assume such color as this. Its leaves are still</w:t>
        <w:br/>
        <w:t>firmly attached, while those of other trees are</w:t>
        <w:br/>
        <w:t>falling around it, It seems to say,—“I am</w:t>
        <w:br/>
        <w:t>the last to blush, but Iblash deeper than any</w:t>
        <w:br/>
        <w:t>of ye. I bring up the rear in my red coat.</w:t>
        <w:br/>
        <w:t>‘We Scarlet ones, alone of Oaks, have not</w:t>
        <w:br/>
        <w:t>given up the fight.”</w:t>
        <w:br/>
        <w:br/>
        <w:t>‘The sap is now, and even far into Novem-</w:t>
        <w:br/>
        <w:t>ber, frequently flowing fast in these trees, as in</w:t>
        <w:br/>
        <w:t>*Maples in the spring; and apparently their</w:t>
        <w:br/>
        <w:t>Dright tints, now that most other Oaks are</w:t>
        <w:br/>
        <w:t>‘withered, are connected with this phenomenon.</w:t>
        <w:br/>
        <w:t>‘They are fall of life. It has a pleasantly astrin-</w:t>
        <w:br/>
        <w:t>gent, acorn-like taste, this strong Oak-wine, as</w:t>
        <w:br/>
        <w:t>I find on tapping them with my knife,</w:t>
        <w:br/>
        <w:br/>
        <w:t>‘Looking across this woodland valley, a quar-</w:t>
        <w:br/>
        <w:t>ter of a mile wide, bow rich those Scarlet Oaks,</w:t>
        <w:br/>
        <w:t>embosomed in Pines, their bright red branches</w:t>
        <w:br/>
        <w:t>intimately intermingled with them! ‘They have</w:t>
        <w:br/>
        <w:t>their full effect there, ‘The Pine-boughs are the</w:t>
        <w:br/>
        <w:t>green calyx to their red petals. Or, as we go</w:t>
        <w:br/>
        <w:t>along a road in the woods, the sun striking end-</w:t>
        <w:br/>
        <w:t>wise through it, and lighting up the red tents</w:t>
        <w:br/>
        <w:t>of the Oaks, which on each side are mingled</w:t>
        <w:br/>
        <w:t>with the liquid green of the Pines, makes a</w:t>
      </w:r>
    </w:p>
    <w:p>
      <w:r>
        <w:br w:type="page"/>
      </w:r>
    </w:p>
    <w:p>
      <w:pPr>
        <w:pStyle w:val="IntenseQuote"/>
      </w:pPr>
      <w:r>
        <w:t>Page-9413</w:t>
      </w:r>
    </w:p>
    <w:p>
      <w:r>
        <w:t>AUTUMNAL TINTS. 257</w:t>
        <w:br/>
        <w:br/>
        <w:t>very gorgeous scene. Indeed, without the ever</w:t>
        <w:br/>
        <w:t>greens for contrast, the autumnal tints would</w:t>
        <w:br/>
        <w:t>lose much of their effect.</w:t>
        <w:br/>
        <w:br/>
        <w:t>The Scarlet Oak asks a clear sky and the</w:t>
        <w:br/>
        <w:t>brightness of late October days, These bring</w:t>
        <w:br/>
        <w:t>out its colors. If the sun goes into a cloud,</w:t>
        <w:br/>
        <w:t>they become comparatively indistinct. As I sit</w:t>
        <w:br/>
        <w:t>on a cliff in the southwest part of our town, the</w:t>
        <w:br/>
        <w:t>sun is now getting low, and the woods in Lin-</w:t>
        <w:br/>
        <w:t>coln, south and east of me, are lit up by its more</w:t>
        <w:br/>
        <w:t>level rays; and in the Scarlet Oaks, scattered so</w:t>
        <w:br/>
        <w:t>equally over the forest, there is brought out a</w:t>
        <w:br/>
        <w:t>more brilliant redness than I had believed was</w:t>
        <w:br/>
        <w:t>in them, Every tree of this species which is</w:t>
        <w:br/>
        <w:t>visible in those directions, even to the horizon,</w:t>
        <w:br/>
        <w:t>now stands out distinetly red. Some great ones</w:t>
        <w:br/>
        <w:t>lift their red backs high above the woods, in the</w:t>
        <w:br/>
        <w:t>next town, like huge roses with a myriad of fine</w:t>
        <w:br/>
        <w:t>petals; and some more slender ones, in a small</w:t>
        <w:br/>
        <w:t>grove of White Pines on Pine Hill in the east, on</w:t>
        <w:br/>
        <w:t>the very verge of the horizon, alternating with</w:t>
        <w:br/>
        <w:t>the Pines on the edge of the grove, and shoul-</w:t>
        <w:br/>
        <w:t>dering them with their red coats, look like sol-</w:t>
        <w:br/>
        <w:t>diers in red amid hunters in green. This time it</w:t>
        <w:br/>
        <w:t>is Lincoln green, too. Till the sun got low, I did</w:t>
        <w:br/>
        <w:t>“pot believe that there were so many red coats in</w:t>
        <w:br/>
        <w:t>the forest army. Theirs is an intense buming</w:t>
        <w:br/>
        <w:t>red, which would lose some of its strength, me-</w:t>
        <w:br/>
        <w:t>thinks, with every step you might take toward</w:t>
        <w:br/>
        <w:br/>
        <w:t>u</w:t>
      </w:r>
    </w:p>
    <w:p>
      <w:r>
        <w:br w:type="page"/>
      </w:r>
    </w:p>
    <w:p>
      <w:pPr>
        <w:pStyle w:val="IntenseQuote"/>
      </w:pPr>
      <w:r>
        <w:t>Page-9414</w:t>
      </w:r>
    </w:p>
    <w:p>
      <w:r>
        <w:t>258 AUTUMNAL TINTS.</w:t>
        <w:br/>
        <w:br/>
        <w:t>them; for the shade that lurks amid their foli-</w:t>
        <w:br/>
        <w:t>age does not report itself at this distance, and</w:t>
        <w:br/>
        <w:t>they are unanimously red. ‘The focus of their</w:t>
        <w:br/>
        <w:t>reflected color is in the atmosphere far on this</w:t>
        <w:br/>
        <w:t>side. Every such tree becomes a nucleus of</w:t>
        <w:br/>
        <w:t>red, as it were, where, with the declining sun,</w:t>
        <w:br/>
        <w:t>that color grows and glows. It is partly bor-</w:t>
        <w:br/>
        <w:t>rowed fire, gathering strength from the sun on</w:t>
        <w:br/>
        <w:t>its way to your eye. It has only some compar-</w:t>
        <w:br/>
        <w:t>atively duli red leaves for a rallying-point, or</w:t>
        <w:br/>
        <w:t>Kindling-stoff, to start it, and it becomes an</w:t>
        <w:br/>
        <w:t>intense scarlet or red mist, or fire, which finds</w:t>
        <w:br/>
        <w:t>fuel for itself in the very atmosphere. So viva-</w:t>
        <w:br/>
        <w:t>cious is redness. The very rails reflect a rosy</w:t>
        <w:br/>
        <w:t>light at this hour and eeason, “You see a redder</w:t>
        <w:br/>
        <w:t>tree than exists.</w:t>
        <w:br/>
        <w:br/>
        <w:t>If you wish to count the Searlet Oaks, do it</w:t>
        <w:br/>
        <w:t>now. Ina clear day stand thus on a hill-top in</w:t>
        <w:br/>
        <w:t>the woods, when the sun is an hour high, and</w:t>
        <w:br/>
        <w:t>every one within range of your vision, excepting</w:t>
        <w:br/>
        <w:t>in the west, will be revealed. You might live</w:t>
        <w:br/>
        <w:t>to the age of Methuselah and never find a tithe</w:t>
        <w:br/>
        <w:t>of them, otherwise. Yet sometimes even in</w:t>
        <w:br/>
        <w:t>a dark day I have thought them as bright as</w:t>
        <w:br/>
        <w:t>I ever saw them. Looking westward, their</w:t>
        <w:br/>
        <w:t>colors are lost in a blaze of light; but in othe</w:t>
        <w:br/>
        <w:t>directions the whole forest is a flower-garden, in</w:t>
        <w:br/>
        <w:t>which these late roses burn, alternating with</w:t>
        <w:br/>
        <w:t>green, while the so-called “gardeners,” walking</w:t>
      </w:r>
    </w:p>
    <w:p>
      <w:r>
        <w:br w:type="page"/>
      </w:r>
    </w:p>
    <w:p>
      <w:pPr>
        <w:pStyle w:val="IntenseQuote"/>
      </w:pPr>
      <w:r>
        <w:t>Page-9415</w:t>
      </w:r>
    </w:p>
    <w:p>
      <w:r>
        <w:t>AUTUMNAL THYTS. 259</w:t>
        <w:br/>
        <w:br/>
        <w:t>here and there, perchance, beneath, with spade</w:t>
        <w:br/>
        <w:t>and water-pot, see only a few little asters amid</w:t>
        <w:br/>
        <w:t>withered leaves.</w:t>
        <w:br/>
        <w:br/>
        <w:t>‘These are my China-asters, my late garden-</w:t>
        <w:br/>
        <w:t>flowers. It costs me nothing for a gardener.</w:t>
        <w:br/>
        <w:t>‘The falling leaves, all over the forest, are pro-</w:t>
        <w:br/>
        <w:t>tecting the roots of my plants. Only look at</w:t>
        <w:br/>
        <w:t>what is to:be seen, and you will have garden</w:t>
        <w:br/>
        <w:t>enough, without deepening the soil in your yard.</w:t>
        <w:br/>
        <w:t>‘We have only to elevate our view a little, to see</w:t>
        <w:br/>
        <w:t>the whole forest asa garden. The blossoming</w:t>
        <w:br/>
        <w:t>of the Scarlet Oak, — the forestlower, sur-</w:t>
        <w:br/>
        <w:t>passing all in splendor, (at least since the Ma-</w:t>
        <w:br/>
        <w:t>ple)! Ido not know but they interest me more</w:t>
        <w:br/>
        <w:t>than the Maples, they are so widely and equally</w:t>
        <w:br/>
        <w:t>dispersed -throughout the forest; they are so</w:t>
        <w:br/>
        <w:t>hardy, a nobler tree on the whole ;— our</w:t>
        <w:br/>
        <w:t>chief November flower, abiding the approach</w:t>
        <w:br/>
        <w:t>of winter with us, imparting warmth to early</w:t>
        <w:br/>
        <w:t>November prospects. It is remarkable that the</w:t>
        <w:br/>
        <w:t>latest bright color that is general should be this</w:t>
        <w:br/>
        <w:t>deep, dark scarlet and red, the intensest of</w:t>
        <w:br/>
        <w:t>colors. ‘The ripest fruit of the year; like the</w:t>
        <w:br/>
        <w:t>check of a hard, glossy, red apple, from the cold</w:t>
        <w:br/>
        <w:t>Isle of Orleans, which will not be mellow for</w:t>
        <w:br/>
        <w:t>Eating till next spring! When I rise to a hill-</w:t>
        <w:br/>
        <w:t>top, a thousand of these great Oak roses, dis</w:t>
        <w:br/>
        <w:t>tributed on every side, as far as the horizon!</w:t>
        <w:br/>
        <w:t>Tadmire them four or five miles off! This my</w:t>
      </w:r>
    </w:p>
    <w:p>
      <w:r>
        <w:br w:type="page"/>
      </w:r>
    </w:p>
    <w:p>
      <w:pPr>
        <w:pStyle w:val="IntenseQuote"/>
      </w:pPr>
      <w:r>
        <w:t>Page-9416</w:t>
      </w:r>
    </w:p>
    <w:p>
      <w:r>
        <w:t>260 AUTUMNAL TINTS.</w:t>
        <w:br/>
        <w:br/>
        <w:t>unfailing prospect for a fortnight past! This</w:t>
        <w:br/>
        <w:t>late forest-flower surpasses all that spring or</w:t>
        <w:br/>
        <w:t>summer could do. ‘Their colors were but rare</w:t>
        <w:br/>
        <w:t>and dainty specks comparatively, (created for</w:t>
        <w:br/>
        <w:t>the near-sighted, who walk amid the bumblest</w:t>
        <w:br/>
        <w:t>herbs and underwoods,) and made no impres-</w:t>
        <w:br/>
        <w:t>sion on a distant eye, Now it is an extended</w:t>
        <w:br/>
        <w:t>forest or a mountain-side, through or along</w:t>
        <w:br/>
        <w:t>which we journey from day to day, that bursts</w:t>
        <w:br/>
        <w:t>into bloom. Comparatively, our gardening is</w:t>
        <w:br/>
        <w:t>on a petty scale,— the gardener still nursing</w:t>
        <w:br/>
        <w:t>a few asters amid dead weeds, ignorant of the</w:t>
        <w:br/>
        <w:t>gigantic asters and roses, which, as it were,</w:t>
        <w:br/>
        <w:t>overshadow him, and ask for none of his care.</w:t>
        <w:br/>
        <w:t>It is like a little red paint ground on a saucer,</w:t>
        <w:br/>
        <w:t>and held up against the sunset sky. “Why not</w:t>
        <w:br/>
        <w:t>take more elevated and broader views, walk</w:t>
        <w:br/>
        <w:t>in the great garden, not skulk in a little “de-</w:t>
        <w:br/>
        <w:t>bauched” nook of it? consider the beauty of</w:t>
        <w:br/>
        <w:t>the forest, and not merely of a few impounded</w:t>
        <w:br/>
        <w:t>herbs?</w:t>
        <w:br/>
        <w:br/>
        <w:t>Let your walks now be a little more adven-</w:t>
        <w:br/>
        <w:t>turous; ascend the hills. If, about the last of</w:t>
        <w:br/>
        <w:t>October, you ascend any hill in the outskirts</w:t>
        <w:br/>
        <w:t>of our town, and probably of yours, and look</w:t>
        <w:br/>
        <w:t>over the forest, you may see—— well, what I</w:t>
        <w:br/>
        <w:t>have endeavored to describe. “All this you</w:t>
        <w:br/>
        <w:t>surely will see, and much more, if you are</w:t>
        <w:br/>
        <w:t>pared to see it, — if you look for it.” Otherwise,</w:t>
      </w:r>
    </w:p>
    <w:p>
      <w:r>
        <w:br w:type="page"/>
      </w:r>
    </w:p>
    <w:p>
      <w:pPr>
        <w:pStyle w:val="IntenseQuote"/>
      </w:pPr>
      <w:r>
        <w:t>Page-9417</w:t>
      </w:r>
    </w:p>
    <w:p>
      <w:r>
        <w:t>AUTUMNAL TINTS. 261</w:t>
        <w:br/>
        <w:br/>
        <w:t>regular and universal as this phenomenon is,</w:t>
        <w:br/>
        <w:t>whether you stand on the hill-top or in the hol-</w:t>
        <w:br/>
        <w:t>low, you will think for threescore years and ten</w:t>
        <w:br/>
        <w:t>that all the wood is, at this season, sere and</w:t>
        <w:br/>
        <w:t>brown, Objects are concealed from our view,</w:t>
        <w:br/>
        <w:t>not so much because they are out of the course</w:t>
        <w:br/>
        <w:t>of our visual ray as because we do not bring</w:t>
        <w:br/>
        <w:t>our mi id eyes to bear on them; for there</w:t>
        <w:br/>
        <w:t>is no power to see in the eye itself, any more</w:t>
        <w:br/>
        <w:t>than in any other jelly We do not realize how</w:t>
        <w:br/>
        <w:t>far and widely, or how near and narrowly, we</w:t>
        <w:br/>
        <w:t>are to look. ‘The greater part of the phenomena</w:t>
        <w:br/>
        <w:t>of Nature are for this reason concealed from us</w:t>
        <w:br/>
        <w:t>all our lives. ‘The gardener sees only the gar-</w:t>
        <w:br/>
        <w:t>dener's garden, Here, too, as in political econ-</w:t>
        <w:br/>
        <w:t>omy, the supply answers to the demand. Nature</w:t>
        <w:br/>
        <w:t>does not cast pearls before swine. There is just</w:t>
        <w:br/>
        <w:t>as much beanty visible to us in the landscape</w:t>
        <w:br/>
        <w:t>as we are prepared to appreciate, —not a grain</w:t>
        <w:br/>
        <w:t>more. The actual objects which one man will</w:t>
        <w:br/>
        <w:t>see from a particular hill-top are just as different</w:t>
        <w:br/>
        <w:t>from those which another will see as the behold-</w:t>
        <w:br/>
        <w:t>ers are different. The Scarlet Oak must, in a</w:t>
        <w:br/>
        <w:t>sense, be in your eye when you go forth, We</w:t>
        <w:br/>
        <w:t>cannot see anything until we are possessed with</w:t>
        <w:br/>
        <w:t>the dea of it, take i into our heads, — and then</w:t>
        <w:br/>
        <w:t>we can hardly see anything else. In my botan- |</w:t>
        <w:br/>
        <w:br/>
        <w:t xml:space="preserve"> </w:t>
        <w:br/>
        <w:br/>
        <w:t xml:space="preserve">  </w:t>
        <w:br/>
        <w:br/>
        <w:t xml:space="preserve"> </w:t>
        <w:br/>
        <w:br/>
        <w:t>‘cal rambles, I find, that, first, the idea, or image,</w:t>
        <w:br/>
        <w:t>of a plant occupies my thoughts, though it may</w:t>
      </w:r>
    </w:p>
    <w:p>
      <w:r>
        <w:br w:type="page"/>
      </w:r>
    </w:p>
    <w:p>
      <w:pPr>
        <w:pStyle w:val="IntenseQuote"/>
      </w:pPr>
      <w:r>
        <w:t>Page-9418</w:t>
      </w:r>
    </w:p>
    <w:p>
      <w:r>
        <w:t>262 AUTUMNAL: TENTS,</w:t>
        <w:br/>
        <w:br/>
        <w:t>than Hudson's Bay,—and for some weeks or</w:t>
        <w:br/>
        <w:t>, months I go thinking of it, and expecting it,</w:t>
        <w:br/>
        <w:t>| unconsciously, ‘and at length I surely see it.</w:t>
        <w:br/>
        <w:t>\ This is the history of my finding a score or</w:t>
        <w:br/>
        <w:t>\ more of rare plants, which I could name. A</w:t>
        <w:br/>
        <w:t>\man sees only what concerns him. A botanist</w:t>
        <w:br/>
        <w:t>Jabsorbed in the study of grasses does not distin-</w:t>
        <w:br/>
        <w:t>iguish the grandest Pasture Oaks. He, as it</w:t>
        <w:br/>
        <w:t>| were, tramples down Oaks unwittingly in_bis</w:t>
        <w:br/>
        <w:t>| walk, or at most sees only their oT</w:t>
        <w:br/>
        <w:t>| have found that it required a different inten-</w:t>
        <w:br/>
        <w:t>| tion of the eye, in the same locality, to see</w:t>
        <w:br/>
        <w:t>\ different plants, even when they were closely</w:t>
        <w:br/>
        <w:t>\ allied, as Juncacee and Gramineae: when I was</w:t>
        <w:br/>
        <w:t>Hooking for the former, I did not see the latter in</w:t>
        <w:br/>
        <w:t>| the midst of them. How much more, then, it</w:t>
        <w:br/>
        <w:t>* | requires different intentions of the eye and of</w:t>
        <w:br/>
        <w:t>ithe mind to attend to different departments of</w:t>
        <w:br/>
        <w:t>knowledge! How differently the poet and the</w:t>
        <w:br/>
        <w:t>naturalist look at objects!</w:t>
        <w:br/>
        <w:br/>
        <w:t>‘Take a New-England selectman, and set him</w:t>
        <w:br/>
        <w:t>on the highest of our hills, and tell him to look,</w:t>
        <w:br/>
        <w:t>— sharpening his sight to the utmost, and put-</w:t>
        <w:br/>
        <w:t>ting on the glasses that suit him best, (ay, using</w:t>
        <w:br/>
        <w:t>a spy-glass, if he likes,) —and make a full report.</w:t>
        <w:br/>
        <w:t>What, probably, will he spy ?— what will he</w:t>
        <w:br/>
        <w:t>select to look at? Of course, he will see a</w:t>
        <w:br/>
        <w:t>Brocken spectre of himself, He will see sev-</w:t>
        <w:br/>
        <w:br/>
        <w:t>| sseem very foreign to this locality,—no nearer</w:t>
        <w:br/>
        <w:t>}</w:t>
      </w:r>
    </w:p>
    <w:p>
      <w:r>
        <w:br w:type="page"/>
      </w:r>
    </w:p>
    <w:p>
      <w:pPr>
        <w:pStyle w:val="IntenseQuote"/>
      </w:pPr>
      <w:r>
        <w:t>Page-9419</w:t>
      </w:r>
    </w:p>
    <w:p>
      <w:r>
        <w:t>AUTUMNAL TINTS. 263</w:t>
        <w:br/>
        <w:br/>
        <w:t>eral meeting-houses, at least, and, perhaps, that</w:t>
        <w:br/>
        <w:t>somebody ought to be assessed higher than he</w:t>
        <w:br/>
        <w:t>is, since he has so handsome a wood-lot._ Now</w:t>
        <w:br/>
        <w:t>take Julius Cesar, or Immanuel Swedenborg,</w:t>
        <w:br/>
        <w:t>or a Fegee-Islander, and set bim up there.</w:t>
        <w:br/>
        <w:t>Or suppose all together, and let them com-</w:t>
        <w:br/>
        <w:t>pare notes afterward. Will it appear that</w:t>
        <w:br/>
        <w:t>they Nave enjoyed the same prospect? What</w:t>
        <w:br/>
        <w:t>they will see will be as different as Rome</w:t>
        <w:br/>
        <w:t>was from Heaven or Hell, or the last from *</w:t>
        <w:br/>
        <w:t>the Fegee Islands. For aught we know, as</w:t>
        <w:br/>
        <w:t>strange a man as any of these is always at</w:t>
        <w:br/>
        <w:t>our elbow.</w:t>
        <w:br/>
        <w:br/>
        <w:t>‘Why, it takes a sharp-shooter to bring down\</w:t>
        <w:br/>
        <w:t>even such trivial game as snipes and wood- \</w:t>
        <w:br/>
        <w:t>cocks ; he must take very particular aim, and |</w:t>
        <w:br/>
        <w:t>know what he is aiming at. He would stand</w:t>
        <w:br/>
        <w:t>avery small chance, if he fired at iandom into j</w:t>
        <w:br/>
        <w:t>the sky, being told that snipes were flying there.</w:t>
        <w:br/>
        <w:t>And s with him that shoots.at hee</w:t>
        <w:br/>
        <w:t>though he wait till the sky falls, he will not bag |</w:t>
        <w:br/>
        <w:t>any, if he does not already know its seasons |</w:t>
        <w:br/>
        <w:t>and haunis, and the color of its wing,—if be [</w:t>
        <w:br/>
        <w:t>has not dreamed of it, so that he can anticipate</w:t>
        <w:br/>
        <w:t>it; then, indeed, he flashes it at every step,</w:t>
        <w:br/>
        <w:t>shoots double and on the wing, with both bar-</w:t>
        <w:br/>
        <w:t>rels, even in cornfields, ‘The sportsman trains</w:t>
        <w:br/>
        <w:t>himself, dresses and watches unweariedly, and</w:t>
        <w:br/>
        <w:t>Toads and primes for his particular game. He</w:t>
      </w:r>
    </w:p>
    <w:p>
      <w:r>
        <w:br w:type="page"/>
      </w:r>
    </w:p>
    <w:p>
      <w:pPr>
        <w:pStyle w:val="IntenseQuote"/>
      </w:pPr>
      <w:r>
        <w:t>Page-9420</w:t>
      </w:r>
    </w:p>
    <w:p>
      <w:r>
        <w:t>264 AUTUMNAL TINTS.</w:t>
        <w:br/>
        <w:br/>
        <w:t>) prays for it, and offers sacrifices, and so he gets</w:t>
        <w:br/>
        <w:t>it. After due and long preparation, schooling his</w:t>
        <w:br/>
        <w:t>eye and hand, dreaming awake and asleep, with</w:t>
        <w:br/>
        <w:t>gun and paddle and boat he goes out after</w:t>
        <w:br/>
        <w:t>meadow-hens, which most of bis townsmen</w:t>
        <w:br/>
        <w:t>never saw nor dreamed of, and paddles for</w:t>
        <w:br/>
        <w:t>miles against a head-wind, and wades in water</w:t>
        <w:br/>
        <w:t>up to his knees, being ont all day without his</w:t>
        <w:br/>
        <w:t>dinner, and therefore he gets them. He had</w:t>
        <w:br/>
        <w:t>them half-way into his bag when he started,</w:t>
        <w:br/>
        <w:t>and has only to shove them down. The tme</w:t>
        <w:br/>
        <w:t>sportsman can shoot you almost any of his</w:t>
        <w:br/>
        <w:t>game from his windows: what else has he</w:t>
        <w:br/>
        <w:t>windows or eyes for? It comes and perches</w:t>
        <w:br/>
        <w:t>at last on the barrel of his gun; but the rest</w:t>
        <w:br/>
        <w:t>of the world never see it with the feathers on.</w:t>
        <w:br/>
        <w:t>‘The geese fly exactly under bis zenith, and</w:t>
        <w:br/>
        <w:t>honk when they get there, and he will keep</w:t>
        <w:br/>
        <w:t>himself supplied by firing up his chimney ;</w:t>
        <w:br/>
        <w:t>twenty musquash have the refusal of each one</w:t>
        <w:br/>
        <w:t>of his traps before it'is empty. If he lives, and</w:t>
        <w:br/>
        <w:t>his game-spirit increases, heaven and earth shall</w:t>
        <w:br/>
        <w:t>fail bim sooner than game; and when he dies,</w:t>
        <w:br/>
        <w:t>he will go to more extensive, and, perchance,</w:t>
        <w:br/>
        <w:t>happier hunting-grounds. ‘The fisherman, too,</w:t>
        <w:br/>
        <w:t>dreams of fish, sees a bobbing cork in his</w:t>
        <w:br/>
        <w:t>dreams, till he can almost catch them in his</w:t>
        <w:br/>
        <w:t>sink-spout. I knew a girl who, being sent to</w:t>
        <w:br/>
        <w:t>pick huckleberries, picked wild gooseberries by</w:t>
      </w:r>
    </w:p>
    <w:p>
      <w:r>
        <w:br w:type="page"/>
      </w:r>
    </w:p>
    <w:p>
      <w:pPr>
        <w:pStyle w:val="IntenseQuote"/>
      </w:pPr>
      <w:r>
        <w:t>Page-9421</w:t>
      </w:r>
    </w:p>
    <w:p>
      <w:r>
        <w:t>AUTUMNAL TINTS. 265</w:t>
        <w:br/>
        <w:br/>
        <w:t>the quart, where no one else knew that there!</w:t>
        <w:br/>
        <w:t>‘were any, because she was accustomed to pick|</w:t>
        <w:br/>
        <w:t>them up country where she came from. The</w:t>
        <w:br/>
        <w:t>astronomer knows where to go star-gathering,</w:t>
        <w:br/>
        <w:t>‘and sees one clearly in his mind before any</w:t>
        <w:br/>
        <w:t>have seen it with a giass. ‘The hen scratches</w:t>
        <w:br/>
        <w:t>and finds her food right under where she stands ;</w:t>
        <w:br/>
        <w:t>but such is not the way with the hawk.</w:t>
        <w:br/>
        <w:br/>
        <w:t>These bright leaves which I have mentioned</w:t>
        <w:br/>
        <w:t>are not the exception, but the rule; for I believe</w:t>
        <w:br/>
        <w:t>‘that all leaves, even grasses and mosses, acquire</w:t>
        <w:br/>
        <w:t>brighter colors just before their fall. When you</w:t>
        <w:br/>
        <w:t>come to observe faithfully the changes of each</w:t>
        <w:br/>
        <w:t>humblest plant, you find that each has, sooner</w:t>
        <w:br/>
        <w:t>or later, its peculiar autumnal tint} and if you</w:t>
        <w:br/>
        <w:t>‘undertake to make a complete list of the bright</w:t>
        <w:br/>
        <w:t>tints, it will be nearly as long as a catalogue of</w:t>
        <w:br/>
        <w:t>the plants in your vicinity.</w:t>
      </w:r>
    </w:p>
    <w:p>
      <w:r>
        <w:br w:type="page"/>
      </w:r>
    </w:p>
    <w:p>
      <w:pPr>
        <w:pStyle w:val="IntenseQuote"/>
      </w:pPr>
      <w:r>
        <w:t>Page-9422</w:t>
      </w:r>
    </w:p>
    <w:p>
      <w:r>
        <w:t>‘WILD APPLES.</w:t>
        <w:br/>
        <w:t>(862)</w:t>
        <w:br/>
        <w:t>‘THE HISTORY OF THE APPLE-TKEE.</w:t>
        <w:br/>
        <w:br/>
        <w:t>Ir is remarkable how closely the history of</w:t>
        <w:br/>
        <w:t>the Apple-tree is connected with that of man.</w:t>
        <w:br/>
        <w:t>The geologist tells us that the order of the</w:t>
        <w:br/>
        <w:t>Rosacee, which includes the Apple, also the</w:t>
        <w:br/>
        <w:t>true Grasses, and the Labiate, or Mints, were</w:t>
        <w:br/>
        <w:t>introduced only a short time previous to the</w:t>
        <w:br/>
        <w:t>appearance of man on the globe.</w:t>
        <w:br/>
        <w:br/>
        <w:t>It appears that apples made a part of the</w:t>
        <w:br/>
        <w:t>food of that unknown primitive people whose</w:t>
        <w:br/>
        <w:t>traces have lately been found at the bottom</w:t>
        <w:br/>
        <w:t>of the Swiss lakes, supposed to be older than</w:t>
        <w:br/>
        <w:t>the foundation of Rome, so old that they had</w:t>
        <w:br/>
        <w:t>no metallic implements. An entire black and</w:t>
        <w:br/>
        <w:t>shrivelled Crab-Apple has been recovered from</w:t>
        <w:br/>
        <w:t>their stores.</w:t>
        <w:br/>
        <w:br/>
        <w:t>‘Tacitus says of the ancient Germans, that</w:t>
        <w:br/>
        <w:t>they satisfied their hunger with wild apples</w:t>
        <w:br/>
        <w:t>(agrestia poma) among other things.</w:t>
        <w:br/>
        <w:br/>
        <w:t>Niebuhr observes that “the words for a house,</w:t>
      </w:r>
    </w:p>
    <w:p>
      <w:r>
        <w:br w:type="page"/>
      </w:r>
    </w:p>
    <w:p>
      <w:pPr>
        <w:pStyle w:val="IntenseQuote"/>
      </w:pPr>
      <w:r>
        <w:t>Page-9423</w:t>
      </w:r>
    </w:p>
    <w:p>
      <w:r>
        <w:t>WILD APPLES. 267</w:t>
        <w:br/>
        <w:br/>
        <w:t>a field, a plough, ploughing, wine, oil, milk,</w:t>
        <w:br/>
        <w:t>sheep, apples, and others relating to agricul-</w:t>
        <w:br/>
        <w:t>ture and the gentler way of life, agree in</w:t>
        <w:br/>
        <w:t>Latin and Greek, while the Latin words for</w:t>
        <w:br/>
        <w:t>all objects pertaining to war or the chase are</w:t>
        <w:br/>
        <w:t>utterly alien from, the Greek.” Thus the ap-</w:t>
        <w:br/>
        <w:t>ple-tree may be considered a syribol of peace</w:t>
        <w:br/>
        <w:t>no less than the olive.</w:t>
        <w:br/>
        <w:br/>
        <w:t>‘The apple was early so important, and gener-</w:t>
        <w:br/>
        <w:t>ally distributed, that its name traced to its root</w:t>
        <w:br/>
        <w:t>in many languages signifies fruit in general.</w:t>
        <w:br/>
        <w:t>Mior, in Greek, means an apple, also the fruit</w:t>
        <w:br/>
        <w:t>of other trees, also a sheep and any cattle, and</w:t>
        <w:br/>
        <w:t>finally riches in general.</w:t>
        <w:br/>
        <w:br/>
        <w:t>‘The apple-tree has been celebrated by the</w:t>
        <w:br/>
        <w:t>Hebrews, Greeks, Romans, and Scandinavians.</w:t>
        <w:br/>
        <w:t>Some have thought that the first human pair</w:t>
        <w:br/>
        <w:t>were tempted by its frait. Goddesses are fabled</w:t>
        <w:br/>
        <w:t>to have contended for it, dragons were set to</w:t>
        <w:br/>
        <w:t>watch it, and heroes were employed to pluck it.</w:t>
        <w:br/>
        <w:br/>
        <w:t>‘The tree is mentioned in at least three places</w:t>
        <w:br/>
        <w:t>in the Old Testament, and its fruit in two or</w:t>
        <w:br/>
        <w:t>three more. Solomon sings, —“ As the apple-</w:t>
        <w:br/>
        <w:t>tree among the trees of the wood, so is my</w:t>
        <w:br/>
        <w:t>beloved among the sons.” And again, — Stay</w:t>
        <w:br/>
        <w:t>me with flagons, comfort me with apples” ‘The</w:t>
        <w:br/>
        <w:t>noblest part of man’s noblest feature is named</w:t>
        <w:br/>
        <w:t>from this fruit, “the apple of the eye.”</w:t>
        <w:br/>
        <w:br/>
        <w:t>The apple-tree is also mentioned by Homer</w:t>
      </w:r>
    </w:p>
    <w:p>
      <w:r>
        <w:br w:type="page"/>
      </w:r>
    </w:p>
    <w:p>
      <w:pPr>
        <w:pStyle w:val="IntenseQuote"/>
      </w:pPr>
      <w:r>
        <w:t>Page-9424</w:t>
      </w:r>
    </w:p>
    <w:p>
      <w:r>
        <w:t>268 WILD APPLES.</w:t>
        <w:br/>
        <w:br/>
        <w:t>and Herodotus. Ulysses saw in the glorious</w:t>
        <w:br/>
        <w:t>garden of Aleinoiis “pears and pomegranates,</w:t>
        <w:br/>
        <w:t>and apple-trees bearing beautiful fruit” (cal</w:t>
        <w:br/>
        <w:t>pNex dyAaécapmo:). And according to Homer,</w:t>
        <w:br/>
        <w:t>apples were among the fruits which Tantalus</w:t>
        <w:br/>
        <w:t>could not pluck, the wind ever blowing their</w:t>
        <w:br/>
        <w:t>boughs away from him. ‘Theophrastus knew</w:t>
        <w:br/>
        <w:t>and described the apple-tree as a botanist,</w:t>
        <w:br/>
        <w:br/>
        <w:t>According to the Prose Edda, “Iduna keeps</w:t>
        <w:br/>
        <w:t>in a box the apples which the gods, when they</w:t>
        <w:br/>
        <w:t>feel old age approaching, have only to taste of</w:t>
        <w:br/>
        <w:t>to become young again. It is in this manner</w:t>
        <w:br/>
        <w:t>‘that they will be kept in renovated youth until</w:t>
        <w:br/>
        <w:t>Ragnardk” (or the destruction of the gods).</w:t>
        <w:br/>
        <w:br/>
        <w:t>Tlearn from Loudon that the ancient Welsh</w:t>
        <w:br/>
        <w:t>bards were rewarded for excelling in song by the</w:t>
        <w:br/>
        <w:t>token of the apple-spray;” and “in the High-</w:t>
        <w:br/>
        <w:t>lands of Scotland the apple-tree is the badge of</w:t>
        <w:br/>
        <w:t>the clan Lamont.”</w:t>
        <w:br/>
        <w:br/>
        <w:t>‘The apple-tree (Pyrus malus) belongs chiefly</w:t>
        <w:br/>
        <w:t>to the northern temperate zone. Loudon says,</w:t>
        <w:br/>
        <w:t>that “it grows spontaneously in every part of</w:t>
        <w:br/>
        <w:t>Europe except the frigid zone, and throughout</w:t>
        <w:br/>
        <w:t>‘Western Asia, China, and Japan.” We have</w:t>
        <w:br/>
        <w:t>also two or three varieties of the apple in-</w:t>
        <w:br/>
        <w:t>digenous in North America, The cultivated</w:t>
        <w:br/>
        <w:t>apple-tree was first introduced into this Coun-</w:t>
        <w:br/>
        <w:t>try by the earliest settlers, and is thought to</w:t>
        <w:br/>
        <w:t>do as well or better here than anywhere else.</w:t>
      </w:r>
    </w:p>
    <w:p>
      <w:r>
        <w:br w:type="page"/>
      </w:r>
    </w:p>
    <w:p>
      <w:pPr>
        <w:pStyle w:val="IntenseQuote"/>
      </w:pPr>
      <w:r>
        <w:t>Page-9425</w:t>
      </w:r>
    </w:p>
    <w:p>
      <w:r>
        <w:t>WILD APPLES. 269</w:t>
        <w:br/>
        <w:br/>
        <w:t>Probably some of the varieties which are now</w:t>
        <w:br/>
        <w:t>cultivated were first introduced into Britain by</w:t>
        <w:br/>
        <w:t>the Romans.</w:t>
        <w:br/>
        <w:br/>
        <w:t>Pliny, adopting the distinction of Theophras-</w:t>
        <w:br/>
        <w:t>tus, says,—“ Of trees there are some which are</w:t>
        <w:br/>
        <w:t>altogether wild (sylvestres), some more civilized</w:t>
        <w:br/>
        <w:t>(urbaniores):” Theophrastus includes the apple</w:t>
        <w:br/>
        <w:t>among the last; and, indeed, it is in this sense</w:t>
        <w:br/>
        <w:t>the most civilized of all trees. It is as harmless</w:t>
        <w:br/>
        <w:t>as a dove, as beautiful us a rosé, and as valu-</w:t>
        <w:br/>
        <w:t>-as_flacks and_herds. It has been longer</w:t>
        <w:br/>
        <w:t>cultivated than any other, and 80 is more hu-</w:t>
        <w:br/>
        <w:t>manized; and who knows but, like the dog,</w:t>
        <w:br/>
        <w:t>it will at length be no longer traceable to its</w:t>
        <w:br/>
        <w:t>wild original? It migrates with man, like the</w:t>
        <w:br/>
        <w:t>dog and horse and cow: first, perchance, from</w:t>
        <w:br/>
        <w:t>Greece to Italy, thence to England, thence to</w:t>
        <w:br/>
        <w:t>America; and our Western “emigrant is still</w:t>
        <w:br/>
        <w:t>marching steadily toward the setting son with</w:t>
        <w:br/>
        <w:t>the seeds of the apple in his pocket, or perhaps</w:t>
        <w:br/>
        <w:t>a few young trees strapped to his load. At</w:t>
        <w:br/>
        <w:t>least a’ million apple-trees are thus set farther</w:t>
        <w:br/>
        <w:t>westward this year than any cultivated ones</w:t>
        <w:br/>
        <w:t>grew last year. Consider how the Blossom-</w:t>
        <w:br/>
        <w:t>‘Week, like the Sabbath, is thas annually</w:t>
        <w:br/>
        <w:t>spreading over the prairies; for when man</w:t>
        <w:br/>
        <w:t>migrates, he carries with him not only his</w:t>
        <w:br/>
        <w:t>birds, quadrupeds, insects, vegetables, and his</w:t>
        <w:br/>
        <w:t>very sward, but his orchard also.</w:t>
      </w:r>
    </w:p>
    <w:p>
      <w:r>
        <w:br w:type="page"/>
      </w:r>
    </w:p>
    <w:p>
      <w:pPr>
        <w:pStyle w:val="IntenseQuote"/>
      </w:pPr>
      <w:r>
        <w:t>Page-9426</w:t>
      </w:r>
    </w:p>
    <w:p>
      <w:r>
        <w:t>270 WILD APPLES.</w:t>
        <w:br/>
        <w:br/>
        <w:t>‘The leaves and tender twigs are an agree-</w:t>
        <w:br/>
        <w:t>able food to many domestic animals, as the</w:t>
        <w:br/>
        <w:t>cow, horse, sheep, and goat; and the fruit</w:t>
        <w:br/>
        <w:t>is sought after by the first, as well as by the</w:t>
        <w:br/>
        <w:t>hog. ‘Thus there appears to have existed a</w:t>
        <w:br/>
        <w:t>natural alliance between these animals and</w:t>
        <w:br/>
        <w:t>this tree from the first. “The fruit of the</w:t>
        <w:br/>
        <w:t>Crab in the-forests of France” is said to be</w:t>
        <w:br/>
        <w:t>“a great resource for the wild-boar.”</w:t>
        <w:br/>
        <w:br/>
        <w:t>Not only the Indian, but many indigenous</w:t>
        <w:br/>
        <w:t>insects, birds, and quadrupeds, welcomed the</w:t>
        <w:br/>
        <w:t>apple-tree to these shores. The tent-caterpil-</w:t>
        <w:br/>
        <w:t>lar saddled her eggs on the very first twig</w:t>
        <w:br/>
        <w:t>that was formed, and it has since shared her</w:t>
        <w:br/>
        <w:t>affections with the wild cherry; and the can-</w:t>
        <w:br/>
        <w:t>ker-worm also in a measure abandoned the</w:t>
        <w:br/>
        <w:t>elm to feed on it. As it grew apace, the blue-</w:t>
        <w:br/>
        <w:t>bird, robin, cherry-bird, king-bird, and many</w:t>
        <w:br/>
        <w:t>more, came with haste and built their nests</w:t>
        <w:br/>
        <w:t>and warbled in its boughs, and so became</w:t>
        <w:br/>
        <w:t>orebard-birds, and multiplied more than ever.</w:t>
        <w:br/>
        <w:t>It was an era in the history of their race.</w:t>
        <w:br/>
        <w:t>‘The downy woodpecker found such a savory</w:t>
        <w:br/>
        <w:t>morsel under its bark, that he perforated it in</w:t>
        <w:br/>
        <w:t>aring quite round the tree, before he left it,—</w:t>
        <w:br/>
        <w:t>a thing which he had never done before, to my</w:t>
        <w:br/>
        <w:t>Knowledge. It did not take the partridge long</w:t>
        <w:br/>
        <w:br/>
        <w:t>2 to find out how sweet its buds were, and every</w:t>
        <w:br/>
        <w:t>winter eve she flew, and still flies, from the</w:t>
      </w:r>
    </w:p>
    <w:p>
      <w:r>
        <w:br w:type="page"/>
      </w:r>
    </w:p>
    <w:p>
      <w:pPr>
        <w:pStyle w:val="IntenseQuote"/>
      </w:pPr>
      <w:r>
        <w:t>Page-9427</w:t>
      </w:r>
    </w:p>
    <w:p>
      <w:r>
        <w:t>WILD APPLES. an</w:t>
        <w:br/>
        <w:br/>
        <w:t>wood, to pluck them, much to the farmer’s sor-</w:t>
        <w:br/>
        <w:t>row. The rabbit, too, was not slow to learn the|</w:t>
        <w:br/>
        <w:t>taste of its twigs and bark; and when the fruit</w:t>
        <w:br/>
        <w:t>was ripe, the squirrel half-rolled, half-carried i</w:t>
        <w:br/>
        <w:t>to his hole; and even the musquash crept uj</w:t>
        <w:br/>
        <w:t>the bank from the brook at evening, and greed:</w:t>
        <w:br/>
        <w:t>ily devoured it, until he had worn a path in th</w:t>
        <w:br/>
        <w:t>grass there; and when it was frozen and thaw!</w:t>
        <w:br/>
        <w:t>ed, the crow and the jay were glad to taste i</w:t>
        <w:br/>
        <w:t>occasionally. The owl crept into the first ap-</w:t>
        <w:br/>
        <w:t>ple-tree that became hollow, and fairly hooted</w:t>
        <w:br/>
        <w:t>with delight, finding it just the place for him;</w:t>
        <w:br/>
        <w:t>0, settling down into it, he has remained there</w:t>
        <w:br/>
        <w:t>ever since.</w:t>
        <w:br/>
        <w:br/>
        <w:t>My theme being the Wild Apple, I will merely</w:t>
        <w:br/>
        <w:t>glance at some of the seasons in the annual</w:t>
        <w:br/>
        <w:t>growth of the cultivated apple, and pass on to</w:t>
        <w:br/>
        <w:t>my special provinee.</w:t>
        <w:br/>
        <w:br/>
        <w:t>‘The flowers of the apple are perhaps the most</w:t>
        <w:br/>
        <w:t>beautiful of any tree’s, 0 copious and so delicious</w:t>
        <w:br/>
        <w:t>to both sight and scent. The walker is fre-</w:t>
        <w:br/>
        <w:t>quently tempted to turn and linger near some</w:t>
        <w:br/>
        <w:t>more than usually handsome one, whose blos-</w:t>
        <w:br/>
        <w:t>soms are two thirds expanded. How superior it</w:t>
        <w:br/>
        <w:t>is in these respects to the pear, whose blossoms</w:t>
        <w:br/>
        <w:t>are neither colored nor fragrant !</w:t>
        <w:br/>
        <w:br/>
        <w:t>By the middle of July, green apples are s0</w:t>
        <w:br/>
        <w:t>large as to remind us of coddling, and of the au-</w:t>
        <w:br/>
        <w:t>tumn, ‘The sward is commonly strewed with</w:t>
      </w:r>
    </w:p>
    <w:p>
      <w:r>
        <w:br w:type="page"/>
      </w:r>
    </w:p>
    <w:p>
      <w:pPr>
        <w:pStyle w:val="IntenseQuote"/>
      </w:pPr>
      <w:r>
        <w:t>Page-9428</w:t>
      </w:r>
    </w:p>
    <w:p>
      <w:r>
        <w:t>22 WILD APPLES.</w:t>
        <w:br/>
        <w:br/>
        <w:t>little ones which fall still-born, as it were, — Na-</w:t>
        <w:br/>
        <w:t>tare thus thinning them for us. ‘The Roman</w:t>
        <w:br/>
        <w:t>writer Palladins said, —“ If apples are inclined</w:t>
        <w:br/>
        <w:t>to fall before their time, a stone placed in a split</w:t>
        <w:br/>
        <w:t>root will retain them.” Some such notion, still</w:t>
        <w:br/>
        <w:t>surviving, may account for some of the stones</w:t>
        <w:br/>
        <w:t>which we see placed to be overgrown in the</w:t>
        <w:br/>
        <w:t>forks of trees. ‘They have a saying in Suffolk,</w:t>
        <w:br/>
        <w:t>‘England, —</w:t>
        <w:br/>
        <w:br/>
        <w:t>“ At Michaelmas time, or a litle before,</w:t>
        <w:br/>
        <w:br/>
        <w:t>Half an apple goes tothe core.”</w:t>
        <w:br/>
        <w:br/>
        <w:t>Early apples begin to be ripe about the first</w:t>
        <w:br/>
        <w:t>of August; but I think that none of them are</w:t>
        <w:br/>
        <w:t>0 good to eat as some to smell. One is worth</w:t>
        <w:br/>
        <w:t>inore to scent your handkerchief with than any</w:t>
        <w:br/>
        <w:t>perfume which they sell in the shops. ‘The fra-</w:t>
        <w:br/>
        <w:t>grance of some fruits is not to be forgotten,</w:t>
        <w:br/>
        <w:t>along with that of flowers, Some gnarly apple</w:t>
        <w:br/>
        <w:t>which I pick up in the road reminds me by its</w:t>
        <w:br/>
        <w:t>fragrance of all the wealth of Pomona, — car-</w:t>
        <w:br/>
        <w:t>ying me forward to those days when they will</w:t>
        <w:br/>
        <w:t>be collected in golden and ruddy heaps in the</w:t>
        <w:br/>
        <w:t>orehards and about the cider-mills.</w:t>
        <w:br/>
        <w:br/>
        <w:t>A week or two later, as you are going by or-</w:t>
        <w:br/>
        <w:t>chards or gardens, especially in the evenings, you</w:t>
        <w:br/>
        <w:t>pase throngh a little region possessed by the</w:t>
        <w:br/>
        <w:t>fragrance of ripe apples, and thus enjoy them</w:t>
        <w:br/>
        <w:t>‘without price, and without robbing anybody.</w:t>
      </w:r>
    </w:p>
    <w:p>
      <w:r>
        <w:br w:type="page"/>
      </w:r>
    </w:p>
    <w:p>
      <w:pPr>
        <w:pStyle w:val="IntenseQuote"/>
      </w:pPr>
      <w:r>
        <w:t>Page-9429</w:t>
      </w:r>
    </w:p>
    <w:p>
      <w:r>
        <w:t>‘WILD APPLES. 273</w:t>
        <w:br/>
        <w:br/>
        <w:t>There is thus about all natural products. cer-</w:t>
        <w:br/>
        <w:t>tain volatile.and ethereal quality which represents,</w:t>
        <w:br/>
        <w:t>théir highest value, and which cannot be vulgar</w:t>
        <w:br/>
        <w:t>ized, or bought and sold. No mortal has ever em</w:t>
        <w:br/>
        <w:t>joyed the perfect flavor of any fruit, and only the</w:t>
        <w:br/>
        <w:t>godlike among men begin to. taste its ambrosial</w:t>
        <w:br/>
        <w:t>qualities. For nectar and ambrosia are only</w:t>
        <w:br/>
        <w:t>those fine flavors of every.earthly fruit which our</w:t>
        <w:br/>
        <w:t>coarse palates fail. to perceive, —just as we oc-</w:t>
        <w:br/>
        <w:t>cupy the heaven of the gods without knowing it</w:t>
        <w:br/>
        <w:t>‘When I see a particularly mean man carrying a</w:t>
        <w:br/>
        <w:t>load of fair and fragrant early apples to market,</w:t>
        <w:br/>
        <w:t>Tseom to see a contest going on between him</w:t>
        <w:br/>
        <w:t>and his horse, on the one side, and the apples on</w:t>
        <w:br/>
        <w:t>the other, and, to my mind, the apples always</w:t>
        <w:br/>
        <w:t>gain it. Pliny says that apples are the heaviest</w:t>
        <w:br/>
        <w:t>of all things, and that the oxen begin to sweat</w:t>
        <w:br/>
        <w:t>at the mere sight of a load of them. Our driver</w:t>
        <w:br/>
        <w:t>begins to lose his load the moment he tries to</w:t>
        <w:br/>
        <w:t>transport them to where they do not belong, that</w:t>
        <w:br/>
        <w:t>is, to any but the most beautiful. Though he</w:t>
        <w:br/>
        <w:t>gets out from time to time, and feels of them,</w:t>
        <w:br/>
        <w:t>and thinks they are all there, I see the stream of</w:t>
        <w:br/>
        <w:t>their evanescent and celestial qualities going to</w:t>
        <w:br/>
        <w:t>heaven from his cart, while the pulp and skin</w:t>
        <w:br/>
        <w:t>and core only are going to market. They are</w:t>
        <w:br/>
        <w:t>not apples, but pomace. Are not these still</w:t>
        <w:br/>
        <w:t>Iduna’s apples, the taste of which keeps the gods</w:t>
        <w:br/>
        <w:br/>
        <w:t>forever young? and think you that,they will let</w:t>
        <w:br/>
        <w:t>18</w:t>
      </w:r>
    </w:p>
    <w:p>
      <w:r>
        <w:br w:type="page"/>
      </w:r>
    </w:p>
    <w:p>
      <w:pPr>
        <w:pStyle w:val="IntenseQuote"/>
      </w:pPr>
      <w:r>
        <w:t>Page-9430</w:t>
      </w:r>
    </w:p>
    <w:p>
      <w:r>
        <w:t>274 WILD APPLES.</w:t>
        <w:br/>
        <w:br/>
        <w:t>Loki or Thjassi carry them off to Jétanheim,</w:t>
        <w:br/>
        <w:t>while they grow wrinkled and gray? No, for</w:t>
        <w:br/>
        <w:t>Ragnarik, or the destruction of the gods, is Aot</w:t>
        <w:br/>
        <w:t>yet,</w:t>
        <w:br/>
        <w:br/>
        <w:t>‘There is another thinning of the fruit, com-</w:t>
        <w:br/>
        <w:t>monly near the end of August or in September,</w:t>
        <w:br/>
        <w:t>when the ground is strewn with windfalls; and</w:t>
        <w:br/>
        <w:t>this happens especially when high winds occur</w:t>
        <w:br/>
        <w:t>after rain. In some orchards you may see fully</w:t>
        <w:br/>
        <w:t>three quarters of the whole crop on the ground,</w:t>
        <w:br/>
        <w:t>lying in a circular form beneath the trees, yet</w:t>
        <w:br/>
        <w:t>hard and green, —or, if it is a hill-side, rolled far</w:t>
        <w:br/>
        <w:t>down the hill. However, it is an ill wind that</w:t>
        <w:br/>
        <w:t>blows nobody any good. All the country over,</w:t>
        <w:br/>
        <w:t>people are busy picking up the windfalls, and</w:t>
        <w:br/>
        <w:t>this will make them cheap for early apple-pies.</w:t>
        <w:br/>
        <w:br/>
        <w:t>In October, the leaves falling, the apples are</w:t>
        <w:br/>
        <w:t>more distinct on the trees. Tsaw one year ina</w:t>
        <w:br/>
        <w:t>neighboring town some trees fuller of fruit than</w:t>
        <w:br/>
        <w:t>remember to have ever seen before, small yel-</w:t>
        <w:br/>
        <w:t>low apples hanging over the road. The branches</w:t>
        <w:br/>
        <w:t>were gracefully drooping with their weight, like</w:t>
        <w:br/>
        <w:t>a barberry-bush, so that the whole tree acquired</w:t>
        <w:br/>
        <w:t>a new character. Even the topmost branches,</w:t>
        <w:br/>
        <w:t>instead of standing erect, spread and drooped in</w:t>
        <w:br/>
        <w:t>all directions ; and there were so many poles sup-</w:t>
        <w:br/>
        <w:t>porting the lower ones, that they looked like pic-</w:t>
        <w:br/>
        <w:t>tures of banian-trees. As an old English mann-</w:t>
        <w:br/>
        <w:t>script says, “The mo appelen the tree bereth,</w:t>
        <w:br/>
        <w:t>the more sche boweth to the folk.”</w:t>
      </w:r>
    </w:p>
    <w:p>
      <w:r>
        <w:br w:type="page"/>
      </w:r>
    </w:p>
    <w:p>
      <w:pPr>
        <w:pStyle w:val="IntenseQuote"/>
      </w:pPr>
      <w:r>
        <w:t>Page-9431</w:t>
      </w:r>
    </w:p>
    <w:p>
      <w:r>
        <w:t>WILD APPLES.</w:t>
        <w:br/>
        <w:br/>
        <w:t xml:space="preserve"> </w:t>
        <w:br/>
        <w:br/>
        <w:t>‘Surely the apple is the noblest of fruits, Let</w:t>
        <w:br/>
        <w:t>the most beautiful or the swiftest have it, That</w:t>
        <w:br/>
        <w:t>should be the going” price of apples</w:t>
        <w:br/>
        <w:br/>
        <w:t>Between the fifth and twentieth of October I</w:t>
        <w:br/>
        <w:t>see the barrels lie under the trees. And perhaps</w:t>
        <w:br/>
        <w:t>I talk with one who is selecting some choice bar-</w:t>
        <w:br/>
        <w:t>rels to fulfil an order. He turns a specked one</w:t>
        <w:br/>
        <w:t>over many times before he leaves it out If I</w:t>
        <w:br/>
        <w:t>were to tell what is passing in my mind, I should</w:t>
        <w:br/>
        <w:t>say that every one was specked which he had</w:t>
        <w:br/>
        <w:t>handled; for he rabs off all the bloom, and those</w:t>
        <w:br/>
        <w:t>fagacious ethereal qualities leave it. Cool eve-</w:t>
        <w:br/>
        <w:t>ings prompt the farmers to make haste, and at</w:t>
        <w:br/>
        <w:t>length I see only the ladders here and there left</w:t>
        <w:br/>
        <w:t>leaning against the trees.</w:t>
        <w:br/>
        <w:br/>
        <w:t>It would be well, if we accepted these gifts</w:t>
        <w:br/>
        <w:t>with more joy and gratitude, and did not think</w:t>
        <w:br/>
        <w:t>it enough simply to puta fresh load of compost</w:t>
        <w:br/>
        <w:t>about the tree. Some old English customs are</w:t>
        <w:br/>
        <w:t>suggestive at least. I find them described</w:t>
        <w:br/>
        <w:t>chiefly in Brand’s “Popular Antiquities.” IE</w:t>
        <w:br/>
        <w:t>appears that “on Christmas eve the farmers and</w:t>
        <w:br/>
        <w:t>their men in Devonshire take a large bowl of</w:t>
        <w:br/>
        <w:t>cider, with a toast in it, and carrying it in state</w:t>
        <w:br/>
        <w:t>to the orchard, they salute the apple-trees with</w:t>
        <w:br/>
        <w:t>much ceremony, in order to make them bear</w:t>
        <w:br/>
        <w:t>well the next season.” ‘This salutatio consists</w:t>
        <w:br/>
        <w:t>in “ throwing some of the cider about the roots</w:t>
        <w:br/>
        <w:t>of the tree, placing bits of the toast on the</w:t>
      </w:r>
    </w:p>
    <w:p>
      <w:r>
        <w:br w:type="page"/>
      </w:r>
    </w:p>
    <w:p>
      <w:pPr>
        <w:pStyle w:val="IntenseQuote"/>
      </w:pPr>
      <w:r>
        <w:t>Page-9432</w:t>
      </w:r>
    </w:p>
    <w:p>
      <w:r>
        <w:t>276 WILD APFLES.</w:t>
        <w:br/>
        <w:br/>
        <w:t>ranches,” and then, “ encircling one of the best</w:t>
        <w:br/>
        <w:t>bearing trees in the orchard, they drink the fol-</w:t>
        <w:br/>
        <w:t>lowing toast three several times: —</w:t>
        <w:br/>
        <w:br/>
        <w:t>‘Here's to thee, old apple-tree,</w:t>
        <w:br/>
        <w:t>‘Whence thou mayet bud, and whence thou mayst blow,</w:t>
        <w:br/>
        <w:t>‘And whence thou mayst bear apples enow |</w:t>
        <w:br/>
        <w:br/>
        <w:t>‘Hatefull! capefall</w:t>
        <w:br/>
        <w:br/>
        <w:t>‘Busbel, bushel, eacks-full</w:t>
        <w:br/>
        <w:br/>
        <w:t>‘And my pockets fall, too! Hurral"™</w:t>
        <w:br/>
        <w:br/>
        <w:t>‘Also what was called “ apple-howling” used</w:t>
        <w:br/>
        <w:t>to be practised in various counties of England</w:t>
        <w:br/>
        <w:t>on New- Year's eve. A troop of boys visited the</w:t>
        <w:br/>
        <w:t>different orchards, and, encircling the apple-trees,</w:t>
        <w:br/>
        <w:t>repeated the following words :</w:t>
        <w:br/>
        <w:br/>
        <w:t>‘Stand fas, root | bear wall, top!</w:t>
        <w:br/>
        <w:br/>
        <w:t>Pray God send us a gogd howling erop :</w:t>
        <w:br/>
        <w:br/>
        <w:t>Every twig, apples big:</w:t>
        <w:br/>
        <w:br/>
        <w:t>Every bow, apples enow!”</w:t>
        <w:br/>
        <w:t>« ‘They then shout in choras, one of the boys ac-</w:t>
        <w:br/>
        <w:t>companying them on acow’s hon. During this</w:t>
        <w:br/>
        <w:t>ceremony they rap the trees with their sticks.”</w:t>
        <w:br/>
        <w:t>This is called “wassailing” the trees, and is</w:t>
        <w:br/>
        <w:t>thought by some to be'‘‘a relic of the heathen</w:t>
        <w:br/>
        <w:t>sacrifice to Pomona.”</w:t>
        <w:br/>
        <w:br/>
        <w:t>Herrick sings, —</w:t>
        <w:br/>
        <w:br/>
        <w:t>“ Wasail the trees tht they may beare</w:t>
        <w:br/>
        <w:br/>
        <w:t>You many a plum and many a peare;</w:t>
        <w:br/>
        <w:br/>
        <w:t>For more or loss fruits they will bring</w:t>
        <w:br/>
        <w:br/>
        <w:t>As you so give them waseaili</w:t>
      </w:r>
    </w:p>
    <w:p>
      <w:r>
        <w:br w:type="page"/>
      </w:r>
    </w:p>
    <w:p>
      <w:pPr>
        <w:pStyle w:val="IntenseQuote"/>
      </w:pPr>
      <w:r>
        <w:t>Page-9433</w:t>
      </w:r>
    </w:p>
    <w:p>
      <w:r>
        <w:t>WILD APPLES. 277</w:t>
        <w:br/>
        <w:br/>
        <w:t>Oar poets have as yet a better right to sing of</w:t>
        <w:br/>
        <w:t>cider than of wine ; but it behooves them to sing</w:t>
        <w:br/>
        <w:t>better than English Phillips did, else they will</w:t>
        <w:br/>
        <w:t>do no credit to their Muse.</w:t>
        <w:br/>
        <w:br/>
        <w:t>‘THE WILD APPLE,</w:t>
        <w:br/>
        <w:br/>
        <w:t>So much for the more civilized apple-trees</w:t>
        <w:br/>
        <w:t>(urbaniores, as Pliny calls them). I love bet-</w:t>
        <w:br/>
        <w:t>ter to go through the old orchards of ungrafted</w:t>
        <w:br/>
        <w:t>apple-trees, at whatever season of the year, —</w:t>
        <w:br/>
        <w:t>so irregularly planted: sometimes two trees</w:t>
        <w:br/>
        <w:t>standing close together} and the rows so de-</w:t>
        <w:br/>
        <w:t>vious that you would think that they not only</w:t>
        <w:br/>
        <w:t>had’ grown while ‘the owner was sleeping, but</w:t>
        <w:br/>
        <w:t>had been set out by him in a somnambulic</w:t>
        <w:br/>
        <w:t>state. The rows of grafted fruit will never</w:t>
        <w:br/>
        <w:t>tempt me to wander amid them like these.</w:t>
        <w:br/>
        <w:t>But I now, alas, speak rather from memory</w:t>
        <w:br/>
        <w:t>than from any recent experience, such ravages</w:t>
        <w:br/>
        <w:t>have been made!</w:t>
        <w:br/>
        <w:br/>
        <w:t>Some soils, like a rocky tract called the</w:t>
        <w:br/>
        <w:t>Easterbrooks Country in my neighborhood, are</w:t>
        <w:br/>
        <w:t>80 suited to the apple, that it will grow faster</w:t>
        <w:br/>
        <w:t>in them without any care, or if only the ground</w:t>
        <w:br/>
        <w:t>ig broken up once a year, than it will in many</w:t>
        <w:br/>
        <w:t>places with any amount of care. The owners</w:t>
        <w:br/>
        <w:t>of this tract allow that the soil is excellent for</w:t>
        <w:br/>
        <w:t>fruit, but they say that it is so rocky that they</w:t>
      </w:r>
    </w:p>
    <w:p>
      <w:r>
        <w:br w:type="page"/>
      </w:r>
    </w:p>
    <w:p>
      <w:pPr>
        <w:pStyle w:val="IntenseQuote"/>
      </w:pPr>
      <w:r>
        <w:t>Page-9434</w:t>
      </w:r>
    </w:p>
    <w:p>
      <w:r>
        <w:t>278 WILD APPLES.</w:t>
        <w:br/>
        <w:br/>
        <w:t>have not patience to plough it, and that, to-</w:t>
        <w:br/>
        <w:t>gether with the distance, is the reason why it is</w:t>
        <w:br/>
        <w:t>not cultivated. ‘There are, or were recently, ex-</w:t>
        <w:br/>
        <w:t>tensive orchards there standing without order.</w:t>
        <w:br/>
        <w:t>Nay, they spring up wild and bear well there</w:t>
        <w:br/>
        <w:t>in the midst of pines, birches, maples, and oaks.</w:t>
        <w:br/>
        <w:t>I am often surprised to see rising amid these</w:t>
        <w:br/>
        <w:t>trees the rounded tops of apple-trees glowing</w:t>
        <w:br/>
        <w:t>with red or yellow fruit, in harmony with the</w:t>
        <w:br/>
        <w:t>autumnal tints of the forest,</w:t>
        <w:br/>
        <w:br/>
        <w:t>Going up the side of a cliff about the first of</w:t>
        <w:br/>
        <w:t>November, I saw a vigorous young apple-tree,</w:t>
        <w:br/>
        <w:t>which, planted by birds or cows, had shot up</w:t>
        <w:br/>
        <w:t>amid the rocks and open woods there, and had</w:t>
        <w:br/>
        <w:t>now inuch fruit on it, uninjured by the frosts,</w:t>
        <w:br/>
        <w:t>when all cultivated apples were gathered. It</w:t>
        <w:br/>
        <w:t>was a rank wild growth, with many green</w:t>
        <w:br/>
        <w:t>leaves on it still, and made an impression of</w:t>
        <w:br/>
        <w:t>thorniness. ‘The fruit was hard and green, but</w:t>
        <w:br/>
        <w:t>looked as if it would be palatable in the winter.</w:t>
        <w:br/>
        <w:t>‘Some was dangling on the twigs, but more half</w:t>
        <w:br/>
        <w:t>buried in the wet leaves under the tree, or rolled</w:t>
        <w:br/>
        <w:t>far down the hill amid the.rocks. The owner</w:t>
        <w:br/>
        <w:t>knows nothing of it. The day was not observed</w:t>
        <w:br/>
        <w:t>when it first blossomed, nor when it first bore</w:t>
        <w:br/>
        <w:t>frait, unless by the chickadee. There was no</w:t>
        <w:br/>
        <w:t>dancing on the green beneath it in its honor,</w:t>
        <w:br/>
        <w:t>and now there is no hand to pluck its fruit, —</w:t>
        <w:br/>
        <w:t>which is only gnawed by squirrels, as I per</w:t>
      </w:r>
    </w:p>
    <w:p>
      <w:r>
        <w:br w:type="page"/>
      </w:r>
    </w:p>
    <w:p>
      <w:pPr>
        <w:pStyle w:val="IntenseQuote"/>
      </w:pPr>
      <w:r>
        <w:t>Page-9435</w:t>
      </w:r>
    </w:p>
    <w:p>
      <w:r>
        <w:t>WILD APPLES. 279</w:t>
        <w:br/>
        <w:br/>
        <w:t>ceive. It has done double duty,— not only</w:t>
        <w:br/>
        <w:t>bome this crop, but each twig has grown a</w:t>
        <w:br/>
        <w:t>foot into the air. And this is suck fruit! bigger</w:t>
        <w:br/>
        <w:t>than many berries, we must admit, and carried</w:t>
        <w:br/>
        <w:t>home will be sound and palatable next spring.</w:t>
        <w:br/>
        <w:t>What care I for Iduna’s apples so long as I can</w:t>
        <w:br/>
        <w:t>get these?</w:t>
        <w:br/>
        <w:br/>
        <w:t>‘When I go by this shrub thus late and hardy,</w:t>
        <w:br/>
        <w:t>and see its dangling fruit, I respect the tree, and</w:t>
        <w:br/>
        <w:t>Tam grateful for Nature’s bounty, even though</w:t>
        <w:br/>
        <w:t>Tcannot eat it. Here on this rugged and woody</w:t>
        <w:br/>
        <w:t>hill-side has grown an apple-tree, not planted by</w:t>
        <w:br/>
        <w:t>man, no relic of a former orchard, but a natural</w:t>
        <w:br/>
        <w:t>growth, like the pines and oaks, Most fruits</w:t>
        <w:br/>
        <w:t>‘which we prize and use depend entirely on our</w:t>
        <w:br/>
        <w:t>care. Corn and grain, potatoes, peaches, melons,</w:t>
        <w:br/>
        <w:t>etc., depend altogether oh our planting; but the</w:t>
        <w:br/>
        <w:t>apple emulates man’s independence and enter-</w:t>
        <w:br/>
        <w:t>prise. It is not simply carried, as I have said,</w:t>
        <w:br/>
        <w:t>but, like him, to some extent, it has migrated to</w:t>
        <w:br/>
        <w:t>this New World, and is even, here and there,</w:t>
        <w:br/>
        <w:t>making its way amid the aboriginal trees; just</w:t>
        <w:br/>
        <w:t>fas the ox and dog and horse sometimes run wild</w:t>
        <w:br/>
        <w:t>and maintain themselves.</w:t>
        <w:br/>
        <w:br/>
        <w:t>Even the sourest and crabbedest apple, grow-</w:t>
        <w:br/>
        <w:t>ing in the most unfavorable position, suggests</w:t>
        <w:br/>
        <w:t>such thoughts as these, it is so noble a fruit.</w:t>
      </w:r>
    </w:p>
    <w:p>
      <w:r>
        <w:br w:type="page"/>
      </w:r>
    </w:p>
    <w:p>
      <w:pPr>
        <w:pStyle w:val="IntenseQuote"/>
      </w:pPr>
      <w:r>
        <w:t>Page-9436</w:t>
      </w:r>
    </w:p>
    <w:p>
      <w:r>
        <w:t>280 ‘WILD APPLES.</w:t>
        <w:br/>
        <w:br/>
        <w:t>‘THE CRAB.</w:t>
        <w:br/>
        <w:br/>
        <w:t>Nevertheless, our wild apple is wild only like</w:t>
        <w:br/>
        <w:t>myself, perchance, who belong not to the abo-</w:t>
        <w:br/>
        <w:t>iginal race here, but have strayed into the</w:t>
        <w:br/>
        <w:t>woods from the cultivated stock. Wilder stil,</w:t>
        <w:br/>
        <w:t>as I have said, there grows elsewhere in this</w:t>
        <w:br/>
        <w:t>country a native and aboriginal Crab-Apple,</w:t>
        <w:br/>
        <w:t>Malus coronaria, “whose nature has not yet</w:t>
        <w:br/>
        <w:t>been modified by cultivation.” It is found</w:t>
        <w:br/>
        <w:t>from Western New-York to Minnesota, and</w:t>
        <w:br/>
        <w:t>southward. Michaux says that its ordinary</w:t>
        <w:br/>
        <w:t>height “ie fifteen or eighteen feet, but it is</w:t>
        <w:br/>
        <w:t>sometimes found twenty-five or thirty fect</w:t>
        <w:br/>
        <w:t>high,” and that the large ones “exactly resem-</w:t>
        <w:br/>
        <w:t>ble the common apple-tree.” “The flowers are</w:t>
        <w:br/>
        <w:t>white mingled with rose-color, and are col-</w:t>
        <w:br/>
        <w:t>lected in corymbs.” They are remarkable for</w:t>
        <w:br/>
        <w:t>their, delicious odor. The fruit, according to</w:t>
        <w:br/>
        <w:t>him, is about an inch and a half in diameter,</w:t>
        <w:br/>
        <w:t>and is intensely acid. Yet they make fine</w:t>
        <w:br/>
        <w:t>sweetmeats, and also cider of them., He con-</w:t>
        <w:br/>
        <w:t>cludes, that “if, on being cultivated, it does</w:t>
        <w:br/>
        <w:t>not yield new and palatable varieties, it will</w:t>
        <w:br/>
        <w:t>at least be celebrated for the beauty of its</w:t>
        <w:br/>
        <w:t>flowers, and for the sweetness of its perfume.”</w:t>
        <w:br/>
        <w:br/>
        <w:t>I never saw the Crab-Apple till May, 1861.</w:t>
        <w:br/>
        <w:t>Thad heard of it through Michaux, but: more</w:t>
        <w:br/>
        <w:t>modern botanists, so far as I know, have not</w:t>
      </w:r>
    </w:p>
    <w:p>
      <w:r>
        <w:br w:type="page"/>
      </w:r>
    </w:p>
    <w:p>
      <w:pPr>
        <w:pStyle w:val="IntenseQuote"/>
      </w:pPr>
      <w:r>
        <w:t>Page-9437</w:t>
      </w:r>
    </w:p>
    <w:p>
      <w:r>
        <w:t>WILD APPLES. 281</w:t>
        <w:br/>
        <w:br/>
        <w:t>treated it as of any peculiar importance. ‘Thus</w:t>
        <w:br/>
        <w:t>it was a halffabulous tree to me. I contem-</w:t>
        <w:br/>
        <w:t>plated a pilgrimage to the “Glades,” a por-</w:t>
        <w:br/>
        <w:t>tion of Pennsylvania where it was said to</w:t>
        <w:br/>
        <w:t>grow to perfection. I thought of sending to a</w:t>
        <w:br/>
        <w:t>nursery for it, but doubted if they had it, or</w:t>
        <w:br/>
        <w:t>would distinguish it from European varieties.</w:t>
        <w:br/>
        <w:t>At last I had occasion to go to Minnesota,</w:t>
        <w:br/>
        <w:t>and on entering Michigan I began to notice</w:t>
        <w:br/>
        <w:t>from the cars a tree with handsome rose-col-</w:t>
        <w:br/>
        <w:t>ored flowers. At first I thought it some va-</w:t>
        <w:br/>
        <w:t>riety of thorn; but it was not long before the</w:t>
        <w:br/>
        <w:t>auth ested: oa me; thas ald sws my, Jone:</w:t>
        <w:br/>
        <w:t>sought Crab-Apple. It was the prevailing flow-</w:t>
        <w:br/>
        <w:t>ering sbrab or tree to be seen from the cars at</w:t>
        <w:br/>
        <w:t>that season of the year,— about the middle of</w:t>
        <w:br/>
        <w:t>May. Bat the cars neyer stopped before one,</w:t>
        <w:br/>
        <w:t>und so I was launched on the “bosom of the</w:t>
        <w:br/>
        <w:t>Mississippi without having touched one, ex-</w:t>
        <w:br/>
        <w:t>periencing the fate of Tantalus. On arriving</w:t>
        <w:br/>
        <w:t>at St. Anthony's Falls, I was sorry to be told</w:t>
        <w:br/>
        <w:t>that I was too far north for the’ Crab-Apple.</w:t>
        <w:br/>
        <w:t>Nevertheless I succeeded in finding it about</w:t>
        <w:br/>
        <w:t>eight miles west of the Falls; touched it and</w:t>
        <w:br/>
        <w:t>smelled it, and secured a lingering corymb of</w:t>
        <w:br/>
        <w:t>flowers for my herbarium. ‘This must have</w:t>
        <w:br/>
        <w:t>been near its northern limit.</w:t>
      </w:r>
    </w:p>
    <w:p>
      <w:r>
        <w:br w:type="page"/>
      </w:r>
    </w:p>
    <w:p>
      <w:pPr>
        <w:pStyle w:val="IntenseQuote"/>
      </w:pPr>
      <w:r>
        <w:t>Page-9438</w:t>
      </w:r>
    </w:p>
    <w:p>
      <w:r>
        <w:t>282 WILD APPLES.</w:t>
        <w:br/>
        <w:br/>
        <w:t>HOW THE WILD APPLE GROWS.</w:t>
        <w:br/>
        <w:t>But though these are indigenous, like the</w:t>
        <w:br/>
        <w:br/>
        <w:t>Indians, I doubt whether they are any hardier.</w:t>
        <w:br/>
        <w:br/>
        <w:t>‘than those backwoodsmen among the apple-</w:t>
        <w:br/>
        <w:t>trees, which, though descended from cultivated</w:t>
        <w:br/>
        <w:t>stocks, plant themselves in distant fields and</w:t>
        <w:br/>
        <w:t>forests, where the soil is favorable to them. I</w:t>
        <w:br/>
        <w:t>know of no trees which have more difficulties</w:t>
        <w:br/>
        <w:t>to contend with, and which more sturdily resist</w:t>
        <w:br/>
        <w:t>their foes. ‘These are the ones whose story we</w:t>
        <w:br/>
        <w:t>have to tell. It oftentimes reads thus: —</w:t>
        <w:br/>
        <w:br/>
        <w:t>Near the beginning of May, we notice little</w:t>
        <w:br/>
        <w:t>thickets of apple-trees just springing up in the</w:t>
        <w:br/>
        <w:t>pastures where cattle have been, —as the rocky</w:t>
        <w:br/>
        <w:t>ones of our Easterbrooks Country, or the top</w:t>
        <w:br/>
        <w:t>of Nobscot Hill, in Sudbury. One or two of</w:t>
        <w:br/>
        <w:t>‘these perhaps’ survive the drought and other ac-</w:t>
        <w:br/>
        <w:t>cidents, — their very birthplace defending them</w:t>
        <w:br/>
        <w:t>against the encroaching grass and some other</w:t>
        <w:br/>
        <w:t>dangers, at first.”</w:t>
        <w:br/>
        <w:br/>
        <w:t>In two years time t had thus</w:t>
        <w:br/>
        <w:t>‘Reached the level of the rocks,</w:t>
        <w:br/>
        <w:br/>
        <w:t>Admired the stretching world,</w:t>
        <w:br/>
        <w:t>‘Nor feared the wandering flocks,</w:t>
        <w:br/>
        <w:br/>
        <w:t>Bat at this tender age</w:t>
        <w:br/>
        <w:t>Tis sufferings began :</w:t>
        <w:br/>
        <w:t>There came a browsing ox</w:t>
        <w:br/>
        <w:br/>
        <w:t>‘And cut it down a span.</w:t>
      </w:r>
    </w:p>
    <w:p>
      <w:r>
        <w:br w:type="page"/>
      </w:r>
    </w:p>
    <w:p>
      <w:pPr>
        <w:pStyle w:val="IntenseQuote"/>
      </w:pPr>
      <w:r>
        <w:t>Page-9439</w:t>
      </w:r>
    </w:p>
    <w:p>
      <w:r>
        <w:t>WILD APPLES. 283</w:t>
        <w:br/>
        <w:br/>
        <w:t>This time, perhaps, the ox does not notice</w:t>
        <w:br/>
        <w:t>it amid the grass; but the next year, when it</w:t>
        <w:br/>
        <w:t>has grown more stout, he recognizes it for a</w:t>
        <w:br/>
        <w:t>fellow-emigrant from the old country, the flavor|</w:t>
        <w:br/>
        <w:t>of whose leaves and twigs he well knows; ani</w:t>
        <w:br/>
        <w:t>though at first he pauses to welcome it, =f</w:t>
        <w:br/>
        <w:t>express his surprise, and gets for answer, ‘Th</w:t>
        <w:br/>
        <w:t>same cause that brought you here brought me,”</w:t>
        <w:br/>
        <w:t>he nevertheless browses: it again, reflecting, it</w:t>
        <w:br/>
        <w:t>may be, that he has some title to it.</w:t>
        <w:br/>
        <w:br/>
        <w:t>‘Thus cut down annually, it does not despair}</w:t>
        <w:br/>
        <w:t>but, putting forth two short twigs for every on</w:t>
        <w:br/>
        <w:t>cat off, it spreads out low along the ground i</w:t>
        <w:br/>
        <w:t>the hollows or between the rocks, growing mord</w:t>
        <w:br/>
        <w:br/>
        <w:t>«stout and scrubby, until it forms, not a tree ad</w:t>
        <w:br/>
        <w:t>yet, but a little pyramidal, stiff, twiggy mass,</w:t>
        <w:br/>
        <w:t>almost as solid and impenetrable as a rock:</w:t>
        <w:br/>
        <w:t>Some of the densest and most impenetrable</w:t>
        <w:br/>
        <w:t>clumps of bushes that I have ever seen, as</w:t>
        <w:br/>
        <w:t>well on account of the closeness and stub-;</w:t>
        <w:br/>
        <w:t>bornness of their branches as of their thorns,!</w:t>
        <w:br/>
        <w:t>have been these wild-apple scrubs. They are!</w:t>
        <w:br/>
        <w:t>more like the scrubby fir and black spruce on.</w:t>
        <w:br/>
        <w:t>which you stand, and sometimes walk, on the</w:t>
        <w:br/>
        <w:t>tops of mountains, where cold is the demon.</w:t>
        <w:br/>
        <w:t>they contend with, than anything else. No</w:t>
        <w:br/>
        <w:t>wonder they are prompted to grow thorns at</w:t>
        <w:br/>
        <w:t>last, to defend themselves against such foes,</w:t>
        <w:br/>
        <w:t>In their thorniness, however, there is no malice,</w:t>
        <w:br/>
        <w:t>only some malic acid.</w:t>
      </w:r>
    </w:p>
    <w:p>
      <w:r>
        <w:br w:type="page"/>
      </w:r>
    </w:p>
    <w:p>
      <w:pPr>
        <w:pStyle w:val="IntenseQuote"/>
      </w:pPr>
      <w:r>
        <w:t>Page-9440</w:t>
      </w:r>
    </w:p>
    <w:p>
      <w:r>
        <w:t>284 WILD APPLES.</w:t>
        <w:br/>
        <w:br/>
        <w:t>‘The rocky pastures of the tract I have referred</w:t>
        <w:br/>
        <w:t>'to,—for they maintain their ground best in a</w:t>
        <w:br/>
        <w:t>rocky field,—are thickly sprinkled with “these</w:t>
        <w:br/>
        <w:t>little tufts, reminding you often of some rigid</w:t>
        <w:br/>
        <w:t>gray mosses or lichens, and you see thousands</w:t>
        <w:br/>
        <w:t>of little tees just springing up between them,</w:t>
        <w:br/>
        <w:t>with the seed still attached to them,</w:t>
        <w:br/>
        <w:br/>
        <w:t>‘Being regularly clipped all around each year</w:t>
        <w:br/>
        <w:t>by the cows, as a hedge with shears, they are</w:t>
        <w:br/>
        <w:t>often of a perfect conical or pyramidal form,</w:t>
        <w:br/>
        <w:t>from one to four feet high, and more or less</w:t>
        <w:br/>
        <w:t>sharp, as if trimmed by the gardener’s art. In</w:t>
        <w:br/>
        <w:t>the pastures on Nobscot Hill and its spurs, they</w:t>
        <w:br/>
        <w:t>make fine dark shadows when the sun is low.</w:t>
        <w:br/>
        <w:t>‘They are also an excellent covert from hawks</w:t>
        <w:br/>
        <w:t>for many small birds that roost and build in</w:t>
        <w:br/>
        <w:t>them. Whole flocks perch in them at night, and</w:t>
        <w:br/>
        <w:t>Thave seen three robins’ nests in one which was</w:t>
        <w:br/>
        <w:t>six feet in-diameter.</w:t>
        <w:br/>
        <w:br/>
        <w:t>‘No doubt many of these are already old trees,</w:t>
        <w:br/>
        <w:t>if you reckon from the day they were planted,</w:t>
        <w:br/>
        <w:t>but infants still when you consider their devel-</w:t>
        <w:br/>
        <w:t>‘opment and the long life before them. Icounted</w:t>
        <w:br/>
        <w:t>the annual rings of some which were just one</w:t>
        <w:br/>
        <w:br/>
        <w:t>' foot high, and as wide as high, and found that</w:t>
        <w:br/>
        <w:br/>
        <w:t>they were about twelve years. old, but quite</w:t>
        <w:br/>
        <w:t>sound oad thrifty! ‘They were so low that they</w:t>
        <w:br/>
        <w:t>were unnoticed by the walker, while many of</w:t>
        <w:br/>
        <w:t>their contemporaries from the nurseries were</w:t>
      </w:r>
    </w:p>
    <w:p>
      <w:r>
        <w:br w:type="page"/>
      </w:r>
    </w:p>
    <w:p>
      <w:pPr>
        <w:pStyle w:val="IntenseQuote"/>
      </w:pPr>
      <w:r>
        <w:t>Page-9441</w:t>
      </w:r>
    </w:p>
    <w:p>
      <w:r>
        <w:t>WILD APPLES 285</w:t>
        <w:br/>
        <w:br/>
        <w:t>already bearing considerable crops. But what</w:t>
        <w:br/>
        <w:t>you gain in time is perhaps in this case, too,</w:t>
        <w:br/>
        <w:t>Jost in power, — that is, in the vigor of the tree.</w:t>
        <w:br/>
        <w:t>‘This is their pyramidal state.</w:t>
        <w:br/>
        <w:br/>
        <w:t>‘The cows continue to browse them thus for</w:t>
        <w:br/>
        <w:t>twenty years or more, keeping them down and</w:t>
        <w:br/>
        <w:t>compelling them to spread, until at last they are</w:t>
        <w:br/>
        <w:t>so broad that they become their own fence, when</w:t>
        <w:br/>
        <w:t>some interior® shoot, which their foes cannot |</w:t>
        <w:br/>
        <w:t>reach, darts upward with joy: for it has not for-</w:t>
        <w:br/>
        <w:t>gotten its high calling, and bears its own pecul-</w:t>
        <w:br/>
        <w:t>iar fruit in triumph.</w:t>
        <w:br/>
        <w:br/>
        <w:t>Such are the tactics by which it finally defeats</w:t>
        <w:br/>
        <w:t>its bovine foes. Now, if you have watched the</w:t>
        <w:br/>
        <w:t>progress of a particular shrub, you will see that</w:t>
        <w:br/>
        <w:t>it is no longer a simple pyramid or cone, but</w:t>
        <w:br/>
        <w:t>that ont of its apex there rises a sprig or two,</w:t>
        <w:br/>
        <w:t>growing more lustily perchance than an orchard-</w:t>
        <w:br/>
        <w:t>tree, since the plant now devotes the whole of |</w:t>
        <w:br/>
        <w:t>its repressed energy to these upright parts. Ina</w:t>
        <w:br/>
        <w:t>short time these become a small tree, an inverted</w:t>
        <w:br/>
        <w:t>pyramid resting on the apex of the other, so that</w:t>
        <w:br/>
        <w:t>the whole has now the form of a vast hour-gla:</w:t>
        <w:br/>
        <w:t>The spreading bottom, having served its pur-</w:t>
        <w:br/>
        <w:t>pose, finally disappears, and the generous tree</w:t>
        <w:br/>
        <w:t>permits the now harmless cows to come in and</w:t>
        <w:br/>
        <w:t>stand in its shade, and rub against and redden</w:t>
        <w:br/>
        <w:t>its trunk, which has grown in spite of them, and</w:t>
        <w:br/>
        <w:t>even to taste a part of its fruit, and so disperse</w:t>
        <w:br/>
        <w:t>the seed.</w:t>
      </w:r>
    </w:p>
    <w:p>
      <w:r>
        <w:br w:type="page"/>
      </w:r>
    </w:p>
    <w:p>
      <w:pPr>
        <w:pStyle w:val="IntenseQuote"/>
      </w:pPr>
      <w:r>
        <w:t>Page-9442</w:t>
      </w:r>
    </w:p>
    <w:p>
      <w:r>
        <w:t>286 WILD APPLES. :</w:t>
        <w:br/>
        <w:br/>
        <w:t>Thus the cows create their own shade and</w:t>
        <w:br/>
        <w:t>food; and the tree, its hour-glass being inverted,</w:t>
        <w:br/>
        <w:t>lives a second life, as it were.</w:t>
        <w:br/>
        <w:br/>
        <w:t>It is an important question with some nowa-</w:t>
        <w:br/>
        <w:t>days, whether you should trim young apple-trees</w:t>
        <w:br/>
        <w:t>‘as high as your nose or as high as your eyes.</w:t>
        <w:br/>
        <w:t>‘The ox trims them up as high as he can reach,</w:t>
        <w:br/>
        <w:t>and that is about the right height, I think.</w:t>
        <w:br/>
        <w:br/>
        <w:t>In spite of wandering kine, and other adverse</w:t>
        <w:br/>
        <w:t>circumstances, that despised shrub, valued only</w:t>
        <w:br/>
        <w:t>by small birds as a covert and shelter from</w:t>
        <w:br/>
        <w:t>hawks, has its blossom-week at last, and in</w:t>
        <w:br/>
        <w:t>course of time its harvest, sincere, though small.</w:t>
        <w:br/>
        <w:br/>
        <w:t>By the end of some October, when its leaves</w:t>
        <w:br/>
        <w:t>have fallen, I frequently see such a central sprig,</w:t>
        <w:br/>
        <w:t>whose progress I have watched, when I thought</w:t>
        <w:br/>
        <w:t>it had forgotten its destiny, as I had, bearing its</w:t>
        <w:br/>
        <w:t>first crop of small green or yellow or rosy fruit,</w:t>
        <w:br/>
        <w:t>which the cows cannot get at over the bushy and</w:t>
        <w:br/>
        <w:t>thorny hedge which surrounds it, and I make</w:t>
        <w:br/>
        <w:t>hhaste to taste the new and undescribed variety.</w:t>
        <w:br/>
        <w:t>‘We have all heard of the numerous varieties of</w:t>
        <w:br/>
        <w:t>fruit invented by Van Mons and Knight. This</w:t>
        <w:br/>
        <w:t>is the system of Van Cow, and she has invented</w:t>
        <w:br/>
        <w:t>far more and more memorable varieties than</w:t>
        <w:br/>
        <w:t>both of them.</w:t>
        <w:br/>
        <w:br/>
        <w:t>‘Through what hardships it may attain to bear</w:t>
        <w:br/>
        <w:t>a sweet fruit! Though somewhat small, it may</w:t>
        <w:br/>
        <w:t>prove equal, if not superior, in flavor to that</w:t>
      </w:r>
    </w:p>
    <w:p>
      <w:r>
        <w:br w:type="page"/>
      </w:r>
    </w:p>
    <w:p>
      <w:pPr>
        <w:pStyle w:val="IntenseQuote"/>
      </w:pPr>
      <w:r>
        <w:t>Page-9443</w:t>
      </w:r>
    </w:p>
    <w:p>
      <w:r>
        <w:t>‘WILD APPLES. 237</w:t>
        <w:br/>
        <w:br/>
        <w:t>which has grown in a garden,—will perchance</w:t>
        <w:br/>
        <w:t>be all the sweeter and more palatable for the</w:t>
        <w:br/>
        <w:t>very difficulties it has had to contend with.</w:t>
        <w:br/>
        <w:t>‘Who knows but this chance wild fruit, planted</w:t>
        <w:br/>
        <w:t>by a cow or a bird on some remote and rocky hill</w:t>
        <w:br/>
        <w:t>side, where it is as yet unobserved by man, may</w:t>
        <w:br/>
        <w:t>be the choicest of ail its kind, and foreign poten-</w:t>
        <w:br/>
        <w:t>tates shall bear of it, and royal societies seek to</w:t>
        <w:br/>
        <w:t>propagate it, though the virtues of the perhaps</w:t>
        <w:br/>
        <w:t>truly crabbed owner of the soil may never be</w:t>
        <w:br/>
        <w:t>heard of,—at least, beyond the limits of his vile</w:t>
        <w:br/>
        <w:t>lage? Tt was thus the Porter and the Baldwin</w:t>
        <w:br/>
        <w:t>grew.</w:t>
        <w:br/>
        <w:br/>
        <w:t>Every wild-apple shrub excites our expectation</w:t>
        <w:br/>
        <w:t>thus, somewhat as every wild child. It is, per</w:t>
        <w:br/>
        <w:t>haps, a prince in disguise. What a lesson to</w:t>
        <w:br/>
        <w:t>man! So are human beings, referred to the</w:t>
        <w:br/>
        <w:t>highest standard, the celestial fruit which they</w:t>
        <w:br/>
        <w:t>suggest and aspire to bear, browséd on by fate;</w:t>
        <w:br/>
        <w:t>and only the most persistent and strongest gen-</w:t>
        <w:br/>
        <w:t>ius defends itself and prevails, sends a tender</w:t>
        <w:br/>
        <w:t>scion upward at last, and drops its perfect fruit</w:t>
        <w:br/>
        <w:t>on the ungrateful earth. Poets and philosophers</w:t>
        <w:br/>
        <w:t>and statesmen thus spring up in the country</w:t>
        <w:br/>
        <w:t>pastures, and outlast jhe hosts of unoriginal</w:t>
        <w:br/>
        <w:t>men.</w:t>
        <w:br/>
        <w:br/>
        <w:t>Such is always the pursuit of knowledge.</w:t>
        <w:br/>
        <w:t>‘The celestial fruits, the golden apples of the</w:t>
        <w:br/>
        <w:t>Hesperides, are ever guarded by a hundred-</w:t>
      </w:r>
    </w:p>
    <w:p>
      <w:r>
        <w:br w:type="page"/>
      </w:r>
    </w:p>
    <w:p>
      <w:pPr>
        <w:pStyle w:val="IntenseQuote"/>
      </w:pPr>
      <w:r>
        <w:t>Page-9444</w:t>
      </w:r>
    </w:p>
    <w:p>
      <w:r>
        <w:t>288 WILD APPLES.</w:t>
        <w:br/>
        <w:br/>
        <w:t>headed dragon which never sleeps, so that it is</w:t>
        <w:br/>
        <w:t>an Herculean-labor to pluck them.</w:t>
        <w:br/>
        <w:br/>
        <w:t>‘This is one, and the most remarkable way, in</w:t>
        <w:br/>
        <w:t>which the wild apple is propagated; but com-</w:t>
        <w:br/>
        <w:t>monly it springs up at wide intervals in woods</w:t>
        <w:br/>
        <w:t>and swamps, and by the sides of roads, as the</w:t>
        <w:br/>
        <w:t>soil may suit it, and grows with comparative</w:t>
        <w:br/>
        <w:t>rapidity. Those which grow ‘in dense woods</w:t>
        <w:br/>
        <w:t>are very tall and slender. I frequently pluck</w:t>
        <w:br/>
        <w:t>from these trees a perfectly mild and tamed</w:t>
        <w:br/>
        <w:t>fruit, As Palladius says, “ Et injussu consterni-</w:t>
        <w:br/>
        <w:t>tur ubere mali”: And the ground is strewn with</w:t>
        <w:br/>
        <w:t>the fruit of an unbidden apple-tree.</w:t>
        <w:br/>
        <w:br/>
        <w:t>It is an old notion, that, if these wild trees do</w:t>
        <w:br/>
        <w:t>not bear a valuable fruit of their own, they are</w:t>
        <w:br/>
        <w:t>the best stocks by which to transmit to posterity</w:t>
        <w:br/>
        <w:t>the most highly prized qualities of others. How-</w:t>
        <w:br/>
        <w:t>ever, I am nof in search of stocks, but the wild</w:t>
        <w:br/>
        <w:t>fruit itself, whose fierce gust has suffered no</w:t>
        <w:br/>
        <w:t>“inteneration.”, It is not my</w:t>
        <w:br/>
        <w:br/>
        <w:t># “highest plot</w:t>
        <w:br/>
        <w:t>‘To plant the Bergamot.”</w:t>
        <w:br/>
        <w:br/>
        <w:t>‘THE FRUIT, AND ITS FLAVOR</w:t>
        <w:br/>
        <w:br/>
        <w:t>‘The time for wild apples is the last of Oc-</w:t>
        <w:br/>
        <w:t>tober and the first of November. They then</w:t>
        <w:br/>
        <w:t>get to be palatable, for they ripen late, and they</w:t>
        <w:br/>
        <w:t>are still perhaps as beautiful as ever. I make a</w:t>
      </w:r>
    </w:p>
    <w:p>
      <w:r>
        <w:br w:type="page"/>
      </w:r>
    </w:p>
    <w:p>
      <w:pPr>
        <w:pStyle w:val="IntenseQuote"/>
      </w:pPr>
      <w:r>
        <w:t>Page-9445</w:t>
      </w:r>
    </w:p>
    <w:p>
      <w:r>
        <w:t>WILD APPLES. 289</w:t>
        <w:br/>
        <w:br/>
        <w:t>great account of these fruits, which the farmers</w:t>
        <w:br/>
        <w:t>do not think it worth the while to gather,—wild</w:t>
        <w:br/>
        <w:t>flavors of ‘the Muse, vivacious and inspiriting.</w:t>
        <w:br/>
        <w:t>‘The farmer thinks that he has better in his bar-</w:t>
        <w:br/>
        <w:t>els, but he is mistaken, unless he has a walker’s</w:t>
        <w:br/>
        <w:t>appetite and imagination, neither of which can</w:t>
        <w:br/>
        <w:t>he have.</w:t>
        <w:br/>
        <w:br/>
        <w:t>Such as grow quite wild, and are left out till</w:t>
        <w:br/>
        <w:t>the first of November, I presume that the owner</w:t>
        <w:br/>
        <w:t>does not mean to gather. ‘They belong to chil-</w:t>
        <w:br/>
        <w:t>dren as wild as themselves, — to certain active</w:t>
        <w:br/>
        <w:t>boys that I know,—to the wild-cyed woman of</w:t>
        <w:br/>
        <w:t>the fields, to whom nothing comes amiss, who</w:t>
        <w:br/>
        <w:t>gleans after all the world,—and, moreover, to</w:t>
        <w:br/>
        <w:t>us walkers, We have met with them, and they</w:t>
        <w:br/>
        <w:t>are ours. These rights, long enough insisted</w:t>
        <w:br/>
        <w:t>upon, have come to be an institution in some</w:t>
        <w:br/>
        <w:t>old countries, where they have learned how to</w:t>
        <w:br/>
        <w:t>live. I hear that “the custom of grippling,</w:t>
        <w:br/>
        <w:t>which may be called apple-gleaning, is, or was</w:t>
        <w:br/>
        <w:t>formerly, practised in Herefordshire. It consists</w:t>
        <w:br/>
        <w:t>in leaving a few apples, which are called the</w:t>
        <w:br/>
        <w:t>gripples, on every tree, after the general gather.</w:t>
        <w:br/>
        <w:t>ing, for the boys, who go with climbing-poles</w:t>
        <w:br/>
        <w:t>and bags to collect them.”</w:t>
        <w:br/>
        <w:br/>
        <w:t>‘As for those I speak of, I pluck them as a</w:t>
        <w:br/>
        <w:t>wild fruit, native to this quarter of the earth, —</w:t>
        <w:br/>
        <w:t>froit of old trees that have been dying ever since</w:t>
        <w:br/>
        <w:br/>
        <w:t>Iwas a boy and are not yet dead, frequented</w:t>
        <w:br/>
        <w:t>19</w:t>
      </w:r>
    </w:p>
    <w:p>
      <w:r>
        <w:br w:type="page"/>
      </w:r>
    </w:p>
    <w:p>
      <w:pPr>
        <w:pStyle w:val="IntenseQuote"/>
      </w:pPr>
      <w:r>
        <w:t>Page-9446</w:t>
      </w:r>
    </w:p>
    <w:p>
      <w:r>
        <w:t>290 WILD APPLES.</w:t>
        <w:br/>
        <w:br/>
        <w:t>only by the woodpecker and the squirrel, deserted’</w:t>
        <w:br/>
        <w:t>now by the owner, who has not faith enough to</w:t>
        <w:br/>
        <w:t>Took under their boughs. From the appearance</w:t>
        <w:br/>
        <w:t>of the tree-top, at a little distance, you would</w:t>
        <w:br/>
        <w:t>expect nothing but lichens to drop from it, but</w:t>
        <w:br/>
        <w:t>your faith is rewarded by finding the ground</w:t>
        <w:br/>
        <w:t>strewn with spirited fruit, — some of it, perhaps,</w:t>
        <w:br/>
        <w:t>ccllected at squirrel-holes, with the marks of</w:t>
        <w:br/>
        <w:t>their teeth by which they carried them, — some</w:t>
        <w:br/>
        <w:t>containing a cricket or two silently feeding</w:t>
        <w:br/>
        <w:t>within, and some, especially in damp days, a</w:t>
        <w:br/>
        <w:t>shelless enail. The very sticks and stones lodged.</w:t>
        <w:br/>
        <w:t>in the tree-top might have convinced you of the</w:t>
        <w:br/>
        <w:t>savoriness of the fruit which has been so eagerly</w:t>
        <w:br/>
        <w:t>sought after in past years,</w:t>
        <w:br/>
        <w:br/>
        <w:t>Thave seen no account of these among the</w:t>
        <w:br/>
        <w:t>“Fruits and Fruit-Trees of America,” though</w:t>
        <w:br/>
        <w:t>they are more memorable to my taste than the</w:t>
        <w:br/>
        <w:br/>
        <w:t>sd kinds; more racy and wild American</w:t>
        <w:br/>
        <w:t>flavors do they possess, when October and No-</w:t>
        <w:br/>
        <w:t>vember, when December and January, and per</w:t>
        <w:br/>
        <w:t>haps February and March even, have assuaged</w:t>
        <w:br/>
        <w:t>them somewhat An old farmer in my neigh-</w:t>
        <w:br/>
        <w:t>‘borhood, who always selects the right word,</w:t>
        <w:br/>
        <w:t>says that “they have a kind of bow-arow</w:t>
        <w:br/>
        <w:t>tang”</w:t>
        <w:br/>
        <w:br/>
        <w:t>Apples for grafting appear to have been se-</w:t>
        <w:br/>
        <w:br/>
        <w:t>* lected commonly, not so much for their spirited</w:t>
        <w:br/>
        <w:t>flavor, as for their mildness, their size, and bear--</w:t>
      </w:r>
    </w:p>
    <w:p>
      <w:r>
        <w:br w:type="page"/>
      </w:r>
    </w:p>
    <w:p>
      <w:pPr>
        <w:pStyle w:val="IntenseQuote"/>
      </w:pPr>
      <w:r>
        <w:t>Page-9447</w:t>
      </w:r>
    </w:p>
    <w:p>
      <w:r>
        <w:t>WILD APPLES. 291</w:t>
        <w:br/>
        <w:br/>
        <w:t xml:space="preserve">  </w:t>
        <w:br/>
        <w:br/>
        <w:t>ing qualities, — not so much for their beauty, as</w:t>
        <w:br/>
        <w:t>for their fairness and soundness. Indeed, Ihave</w:t>
        <w:br/>
        <w:t>no faith in the selected lists of pomological gen-</w:t>
        <w:br/>
        <w:t>tlemen. Their « Favorites” and “ None-suches”</w:t>
        <w:br/>
        <w:t>and “Seck-no-farthers,” when I have fruited</w:t>
        <w:br/>
        <w:t>them, commonly turn out very tame and forget-</w:t>
        <w:br/>
        <w:t>able. ‘They are eaten with comparatively little</w:t>
        <w:br/>
        <w:t>zest, and have no real fang nor smack to them.</w:t>
        <w:br/>
        <w:br/>
        <w:t>‘What if some of these wildings are acrid and</w:t>
        <w:br/>
        <w:t>puckery, genuine verjuice, do they not still be-</w:t>
        <w:br/>
        <w:t>long to the Pomacea, which are uniformly inno-</w:t>
        <w:br/>
        <w:t>cent and kind to our race? I still begrudge</w:t>
        <w:br/>
        <w:t>them to the cider-mill. Perhaps they are not</w:t>
        <w:br/>
        <w:t>fairly ripe yet.</w:t>
        <w:br/>
        <w:br/>
        <w:t>No wonder that these small and high-colored</w:t>
        <w:br/>
        <w:t>apples are thought to make the best cider. Lou-</w:t>
        <w:br/>
        <w:t>don quotes from the “ Herefordshire Report,”</w:t>
        <w:br/>
        <w:t>that “ apples of a small size are always, if equal</w:t>
        <w:br/>
        <w:t>in quality, to be preferred to those of a larger</w:t>
        <w:br/>
        <w:t>size, in order that the rind and kernel may bear</w:t>
        <w:br/>
        <w:t>the greatest proportion to the pulp, which affords</w:t>
        <w:br/>
        <w:t>the weakest and most watery juice.” And be</w:t>
        <w:br/>
        <w:t>says, that, “ to prove this, Dr. Symonds, of Here-</w:t>
        <w:br/>
        <w:t>ford, about the year 1800, made one hogshead</w:t>
        <w:br/>
        <w:t>of cider entirely from the rinds and cores of ap-</w:t>
        <w:br/>
        <w:t>ples, and another from the pulp only, when the</w:t>
        <w:br/>
        <w:t>first was found of extraordinary strength and</w:t>
        <w:br/>
        <w:t>flavor, while the latter was sweet and insipid.”</w:t>
        <w:br/>
        <w:br/>
        <w:t>Evelyn says that the “Red-strake” was the</w:t>
      </w:r>
    </w:p>
    <w:p>
      <w:r>
        <w:br w:type="page"/>
      </w:r>
    </w:p>
    <w:p>
      <w:pPr>
        <w:pStyle w:val="IntenseQuote"/>
      </w:pPr>
      <w:r>
        <w:t>Page-9448</w:t>
      </w:r>
    </w:p>
    <w:p>
      <w:r>
        <w:t>292 WILD APPLES.</w:t>
        <w:br/>
        <w:br/>
        <w:t>favorite cider-apple in his day; and he quotes</w:t>
        <w:br/>
        <w:t>‘one Dr. Newburg as saying, “In Jersey *t is a</w:t>
        <w:br/>
        <w:t>general observation, as I hear, that the more of</w:t>
        <w:br/>
        <w:t>red any apple has in its rind, the more proper it</w:t>
        <w:br/>
        <w:t>is for this use. Pale-faced apples they exclude</w:t>
        <w:br/>
        <w:t>as much as may be from their cider-vat.” ‘This</w:t>
        <w:br/>
        <w:t>opinion still prevails.</w:t>
        <w:br/>
        <w:br/>
        <w:t>‘All apples are good in Noveriber. Those</w:t>
        <w:br/>
        <w:t>which the farmer leaves out as unsalable, and</w:t>
        <w:br/>
        <w:t>unpalatable to those who frequent the markets,</w:t>
        <w:br/>
        <w:t>are choicest fruit to the walker. But it is re.</w:t>
        <w:br/>
        <w:t>markable that the wild apple, which I praise as</w:t>
        <w:br/>
        <w:t>so spirited and racy when eaten in the fields or</w:t>
        <w:br/>
        <w:t>woods, being brought into the house, has fre-</w:t>
        <w:br/>
        <w:t>quently a harsh and crabbed taste. ‘The Saun-</w:t>
        <w:br/>
        <w:t>terer’s Apple not even the saunterer can eat in</w:t>
        <w:br/>
        <w:t>the house. ‘The palate rejects it there, as it does</w:t>
        <w:br/>
        <w:t>haws and acorns, and demands a tamed one; for</w:t>
        <w:br/>
        <w:t>there you miss the November air, which is the</w:t>
        <w:br/>
        <w:br/>
        <w:t>| sauce it is to be eaten with. Accordingly, when</w:t>
        <w:br/>
        <w:t>| ‘Tityrus, seeing the lengthening shadows, invites</w:t>
        <w:br/>
        <w:br/>
        <w:t xml:space="preserve"> </w:t>
        <w:br/>
        <w:br/>
        <w:t>Melibeens to go home and pass the night with’</w:t>
        <w:br/>
        <w:t>him, he promises him mild apples and soft chest-</w:t>
        <w:br/>
        <w:t>| nuts,—mitia poma, castanea molles. 1 fre-</w:t>
        <w:br/>
        <w:t>quently pluck wild apples of so rich and spicy a</w:t>
        <w:br/>
        <w:t>flavor that I wonder all orchardists do not get a</w:t>
        <w:br/>
        <w:t>| scion from that tree, and I fail not to bring home</w:t>
        <w:br/>
        <w:t>{ my pockets full. But perchance, when I take</w:t>
        <w:br/>
        <w:t>, one ont of my desk and taste it in my chamber,</w:t>
      </w:r>
    </w:p>
    <w:p>
      <w:r>
        <w:br w:type="page"/>
      </w:r>
    </w:p>
    <w:p>
      <w:pPr>
        <w:pStyle w:val="IntenseQuote"/>
      </w:pPr>
      <w:r>
        <w:t>Page-9449</w:t>
      </w:r>
    </w:p>
    <w:p>
      <w:r>
        <w:t>WILD APPLES. 293</w:t>
        <w:br/>
        <w:br/>
        <w:t>I find it onexpectedly crude,—sour enough to</w:t>
        <w:br/>
        <w:t>set a squirrel’s teeth on edge and make a jay</w:t>
        <w:br/>
        <w:t>scream.</w:t>
        <w:br/>
        <w:br/>
        <w:t>‘These apples have hung in the wind and frost |</w:t>
        <w:br/>
        <w:t>and rain till they have absorbed the qualities of</w:t>
        <w:br/>
        <w:t>the weather or season, and thus are highly sea-</w:t>
        <w:br/>
        <w:t>soned, and they pierca and sting and permeate us</w:t>
        <w:br/>
        <w:t>with their spirit. They must be eaten in season,</w:t>
        <w:br/>
        <w:t>accordingly, — that is, out-of-doors.</w:t>
        <w:br/>
        <w:br/>
        <w:t>Lo appreciate the wild and sharp flavors of</w:t>
        <w:br/>
        <w:t>these October fruits, it is necessary that you be</w:t>
        <w:br/>
        <w:t>breathing the sharp October or November air.</w:t>
        <w:br/>
        <w:t>‘The out-door air and exercise which the walker</w:t>
        <w:br/>
        <w:t>gets give a different tone to his palate, and he</w:t>
        <w:br/>
        <w:t>eraves a fruit which the sedentary would call</w:t>
        <w:br/>
        <w:t>harsh and crabbed. They must be eaten in the</w:t>
        <w:br/>
        <w:t>fields, when your system is all aglow with exer-</w:t>
        <w:br/>
        <w:t>cise, when the frosty weather nips your fingers,</w:t>
        <w:br/>
        <w:t>the wind rattles the bare boughs or rustles the</w:t>
        <w:br/>
        <w:t>few remaining leaves, and the jay is heard</w:t>
        <w:br/>
        <w:t>screaming around. What is sour in the house</w:t>
        <w:br/>
        <w:t>a bracing walk makes sweet. Some of these</w:t>
        <w:br/>
        <w:t>apples might be labelled, “'To be eaten in the</w:t>
        <w:br/>
        <w:t>wind.”</w:t>
        <w:br/>
        <w:br/>
        <w:t>Of course no flavors are thrown away; they</w:t>
        <w:br/>
        <w:t>are intended for the taste that is up to them.</w:t>
        <w:br/>
        <w:t>Some apples have two distinct flavors, and per-</w:t>
        <w:br/>
        <w:t>haps one-balf of them must be eaten in the</w:t>
        <w:br/>
        <w:t>house, the other outdoors. One Peter Whitney</w:t>
      </w:r>
    </w:p>
    <w:p>
      <w:r>
        <w:br w:type="page"/>
      </w:r>
    </w:p>
    <w:p>
      <w:pPr>
        <w:pStyle w:val="IntenseQuote"/>
      </w:pPr>
      <w:r>
        <w:t>Page-9450</w:t>
      </w:r>
    </w:p>
    <w:p>
      <w:r>
        <w:t>204 WILD APPLES.</w:t>
        <w:br/>
        <w:br/>
        <w:t>wrote from Northborough in 1782, for the Pro</w:t>
        <w:br/>
        <w:t>ceedings of the Boston Academy, describing an</w:t>
        <w:br/>
        <w:t>apple-tree in that town “producing fruit of op-</w:t>
        <w:br/>
        <w:t>posite qualities, part of the same apple being</w:t>
        <w:br/>
        <w:t>frequently sour and the other sweet ;” also some</w:t>
        <w:br/>
        <w:t>all sour, and others all sweet, and this diversity</w:t>
        <w:br/>
        <w:t>‘on all parts of the tree. -</w:t>
        <w:br/>
        <w:br/>
        <w:t>‘There is a wild apple on Nawshawtuck Hill</w:t>
        <w:br/>
        <w:t>in my town which bas toeme a peculiarly</w:t>
        <w:br/>
        <w:t>pleasant bitter tang, not perceived till it is three-</w:t>
        <w:br/>
        <w:t>quarters tasted. It remains on the tongue. As</w:t>
        <w:br/>
        <w:t>you eat it, it emells exactly like a squash-bug.</w:t>
        <w:br/>
        <w:t>Tt is a sort of triumph to eat and relish it.</w:t>
        <w:br/>
        <w:br/>
        <w:t>Thear that the frait of a kind of plum-tree in</w:t>
        <w:br/>
        <w:t>Provence is “called Prunes sibarelles, because it</w:t>
        <w:br/>
        <w:t>is impossible to whistle afier having eaten them,</w:t>
        <w:br/>
        <w:t>from their sourness.” But perhaps they were</w:t>
        <w:br/>
        <w:t>only eaten in the house and in summer, and if</w:t>
        <w:br/>
        <w:t>tried out-of-doors in a stinging atmosphere, who</w:t>
        <w:br/>
        <w:t>knows but you could whistle an: octave higher</w:t>
        <w:br/>
        <w:t>and clearer?</w:t>
        <w:br/>
        <w:br/>
        <w:t>In the fields only are the sours and bitters of</w:t>
        <w:br/>
        <w:t>Nature appreciated; just as the wood-chopper</w:t>
        <w:br/>
        <w:t>eats his meal in a sunny glade, in the middle of</w:t>
        <w:br/>
        <w:t>a winter day, with content, basks in a sunny ray</w:t>
        <w:br/>
        <w:t>there and dreams of summer in a degree of cold</w:t>
        <w:br/>
        <w:t>which, experienced in a chamber, would make a.</w:t>
        <w:br/>
        <w:t>student miserable. They who are at work</w:t>
        <w:br/>
        <w:t>abroad are not cold, but rather it is they who sit</w:t>
      </w:r>
    </w:p>
    <w:p>
      <w:r>
        <w:br w:type="page"/>
      </w:r>
    </w:p>
    <w:p>
      <w:pPr>
        <w:pStyle w:val="IntenseQuote"/>
      </w:pPr>
      <w:r>
        <w:t>Page-9451</w:t>
      </w:r>
    </w:p>
    <w:p>
      <w:r>
        <w:t>‘WILD APPLES. 295</w:t>
        <w:br/>
        <w:br/>
        <w:t>shivering in houses. As with temperatures, 60</w:t>
        <w:br/>
        <w:t>with flavors; as with cold and heat, so with sour</w:t>
        <w:br/>
        <w:t>and sweet. This natural raciness, the sours and</w:t>
        <w:br/>
        <w:t>Ditters which the discased palate refuses, are the</w:t>
        <w:br/>
        <w:t>true condiments.</w:t>
        <w:br/>
        <w:br/>
        <w:t>Let your condiments be in the condition of</w:t>
        <w:br/>
        <w:t>your senses. To appreciate the flavor of these</w:t>
        <w:br/>
        <w:t>wild apples requires vigorous and healthy senses,</w:t>
        <w:br/>
        <w:t>papilla firm and erect on the tongue and palate,</w:t>
        <w:br/>
        <w:t>not easily flattened and tamed.</w:t>
        <w:br/>
        <w:br/>
        <w:t>From my experience with wild apples, I can</w:t>
        <w:br/>
        <w:t>understand that there may be reason for a sav-</w:t>
        <w:br/>
        <w:t>age’s preferring many kinds of food which the</w:t>
        <w:br/>
        <w:t>civilized man rejects. ‘The former has the palate</w:t>
        <w:br/>
        <w:t>of an out-door man. It takes a savage or wild</w:t>
        <w:br/>
        <w:t>taste to appreciate a wild fruit.</w:t>
        <w:br/>
        <w:br/>
        <w:t>‘What a healthy out-of-door appetite it takes</w:t>
        <w:br/>
        <w:t>to relish the apple of life, the apple of the world,</w:t>
        <w:br/>
        <w:t>then!</w:t>
        <w:br/>
        <w:br/>
        <w:t>“Nor sit every apple I desire,</w:t>
        <w:br/>
        <w:br/>
        <w:t>‘Nor that which pleases every palate bet</w:t>
        <w:br/>
        <w:t>"Tis not the lasting Deuxan I require,</w:t>
        <w:br/>
        <w:br/>
        <w:t>‘Nor yet the red-cheoked Greening I request,</w:t>
        <w:br/>
        <w:t>Nor that which first beshrewed the namo of wile,</w:t>
        <w:br/>
        <w:t>‘Nor that whose beauty caused the golden strife</w:t>
        <w:br/>
        <w:t>No, no! briag me an apple from the tre of lif.”</w:t>
        <w:br/>
        <w:br/>
        <w:t xml:space="preserve"> </w:t>
        <w:br/>
        <w:br/>
        <w:t xml:space="preserve"> </w:t>
        <w:br/>
        <w:br/>
        <w:t>So there is one thought for the field, another for</w:t>
        <w:br/>
        <w:t>the house. I would have my thoughts, like wild</w:t>
        <w:br/>
        <w:t>apples, to be food for walkers, and will not war-</w:t>
        <w:br/>
        <w:t>rant them to be palatable, if tasted in the house.</w:t>
      </w:r>
    </w:p>
    <w:p>
      <w:r>
        <w:br w:type="page"/>
      </w:r>
    </w:p>
    <w:p>
      <w:pPr>
        <w:pStyle w:val="IntenseQuote"/>
      </w:pPr>
      <w:r>
        <w:t>Page-9452</w:t>
      </w:r>
    </w:p>
    <w:p>
      <w:r>
        <w:t>206 ‘WILD APPLES.</w:t>
        <w:br/>
        <w:br/>
        <w:t>‘THEIR BEAUTY.</w:t>
        <w:br/>
        <w:br/>
        <w:t>Almost all wild apples are handsome. They</w:t>
        <w:br/>
        <w:t>cannot be too gnarly and crabbed and rusty to</w:t>
        <w:br/>
        <w:t>look at. The guarliest will have somé redeem-</w:t>
        <w:br/>
        <w:t>ing traits even to the eye. You will discover</w:t>
        <w:br/>
        <w:t>some evening redness dashed or sprinkled on</w:t>
        <w:br/>
        <w:t>some protuberance or in some cavity. It is rare</w:t>
        <w:br/>
        <w:t>that the summer lete an apple go without streak-</w:t>
        <w:br/>
        <w:t>ing or spotting it on some part of its sphere. It</w:t>
        <w:br/>
        <w:t>will have some red stains, commemorating the</w:t>
        <w:br/>
        <w:t>mornings and evenings it has witnessed; some</w:t>
        <w:br/>
        <w:t>dark and rusty blotches, in memory of the clouds</w:t>
        <w:br/>
        <w:t>and foggy, mildewy days that have passed over</w:t>
        <w:br/>
        <w:t>it; and a spacious field of green reflecting the</w:t>
        <w:br/>
        <w:t>general face of Nature,—green even a8 the</w:t>
        <w:br/>
        <w:t>fields; or a yellow ground, which implies a</w:t>
        <w:br/>
        <w:t>milder flavor, — yellow as the harvest, or russet</w:t>
        <w:br/>
        <w:t>as the hills.</w:t>
        <w:br/>
        <w:br/>
        <w:t>Apples, these I mean, unspeakably fair, —ap-</w:t>
        <w:br/>
        <w:t>ples not of Discord, but of Concord! Yet not</w:t>
        <w:br/>
        <w:t>0 rare but that the homeliest may have a share.</w:t>
        <w:br/>
        <w:t>Painted by the frosts, some a uniform clear</w:t>
        <w:br/>
        <w:t>bright yellow, or red, or crimson, as if their</w:t>
        <w:br/>
        <w:t>spheres had regularly revolved, and enjoyed the</w:t>
        <w:br/>
        <w:t>influence of the sun on all sides alike,—some</w:t>
        <w:br/>
        <w:t>with the faintest pink blush imaginable, —some</w:t>
        <w:br/>
        <w:t>brindled with deep red streaks like a cow, or</w:t>
        <w:br/>
        <w:t>with hundreds of fine blood-red rays running</w:t>
        <w:br/>
        <w:t>regularly from the stem-dimple to the blossom-</w:t>
      </w:r>
    </w:p>
    <w:p>
      <w:r>
        <w:br w:type="page"/>
      </w:r>
    </w:p>
    <w:p>
      <w:pPr>
        <w:pStyle w:val="IntenseQuote"/>
      </w:pPr>
      <w:r>
        <w:t>Page-9453</w:t>
      </w:r>
    </w:p>
    <w:p>
      <w:r>
        <w:t>WILD APPLES. 297</w:t>
        <w:br/>
        <w:br/>
        <w:t>end, like meridional lines, on a straw-colorea</w:t>
        <w:br/>
        <w:t>ground,—some touched with a greenish rust,</w:t>
        <w:br/>
        <w:t>like a fine lichen, here and there, with crimson</w:t>
        <w:br/>
        <w:t>blotches or eyes more or less confluent and fiery</w:t>
        <w:br/>
        <w:t>when wet,—and others gnarly, and freckled or</w:t>
        <w:br/>
        <w:t>peppered all over on the stem side with fine</w:t>
        <w:br/>
        <w:t>crimson spots on a white ground, as if accident-</w:t>
        <w:br/>
        <w:t>ally sprinkled from the brush of Him who paints</w:t>
        <w:br/>
        <w:t>the autumn leaves. Othérs, again, are some-</w:t>
        <w:br/>
        <w:t>times red inside, perfused with a beautiful blush,</w:t>
        <w:br/>
        <w:t>fairy food, too beautiful to eat,—apple of the</w:t>
        <w:br/>
        <w:t>Hesperides, apple of the evening sky! But like</w:t>
        <w:br/>
        <w:t>shells and pebbles on the sea-shore, they must</w:t>
        <w:br/>
        <w:t>be seen as they sparkle amid the withering</w:t>
        <w:br/>
        <w:t>leaves in some dell in the woods, in the autum-</w:t>
        <w:br/>
        <w:t>nal air, or as they lie in the wet grass, and not</w:t>
        <w:br/>
        <w:t>when they have wilted and faded in the house.</w:t>
        <w:br/>
        <w:br/>
        <w:t>‘THE NAMING OF THEM,</w:t>
        <w:br/>
        <w:br/>
        <w:t>It would be a pleasant pastime to find suit-</w:t>
        <w:br/>
        <w:t>able names for the hundred varieties which go</w:t>
        <w:br/>
        <w:t>toa single heap at the cider-mill. Would it not</w:t>
        <w:br/>
        <w:t>tax a man’s invention, —no one to be named</w:t>
        <w:br/>
        <w:t>after a man, and all in the lingua vernacula?</w:t>
        <w:br/>
        <w:t>‘Who shall stand godfather at the christening of</w:t>
        <w:br/>
        <w:t>the wild apples? It would exhaust the Latin</w:t>
        <w:br/>
        <w:t>and Greek languages, if they were used, and</w:t>
        <w:br/>
        <w:t>make the lingua vernacula flag. We should</w:t>
      </w:r>
    </w:p>
    <w:p>
      <w:r>
        <w:br w:type="page"/>
      </w:r>
    </w:p>
    <w:p>
      <w:pPr>
        <w:pStyle w:val="IntenseQuote"/>
      </w:pPr>
      <w:r>
        <w:t>Page-9454</w:t>
      </w:r>
    </w:p>
    <w:p>
      <w:r>
        <w:t>298 ‘WILD APPLES.</w:t>
        <w:br/>
        <w:br/>
        <w:t>have to call in the sunrise and the sunset, the</w:t>
        <w:br/>
        <w:t>rainbow and the autumn woods and the wild</w:t>
        <w:br/>
        <w:t>flowers, and the woodpecker and the purple</w:t>
        <w:br/>
        <w:t>finch and the squirrel and the jay and the but-</w:t>
        <w:br/>
        <w:t>terfly, the November traveller and the truant</w:t>
        <w:br/>
        <w:t>boy, to our aid,</w:t>
        <w:br/>
        <w:br/>
        <w:t>In 1836 there were in the garden of the Lon-</w:t>
        <w:br/>
        <w:t>don Horticultural Society more than fourteen</w:t>
        <w:br/>
        <w:t>hundred distinct sorts. But here are species</w:t>
        <w:br/>
        <w:t>which they have not in their catalogue, not to</w:t>
        <w:br/>
        <w:t>mention the varieties which our Crab might</w:t>
        <w:br/>
        <w:t>yield to cultivation.</w:t>
        <w:br/>
        <w:br/>
        <w:t>Let us enumerate a few of these. I find my-</w:t>
        <w:br/>
        <w:t>self compelled, after all, to give the Latin names</w:t>
        <w:br/>
        <w:t>of some for the benefit of those who live where</w:t>
        <w:br/>
        <w:t>English is not spoken,—for they are likely to</w:t>
        <w:br/>
        <w:t>have a world-wide reputation.</w:t>
        <w:br/>
        <w:br/>
        <w:t>There is, first of all, the Wood-Apple (Malus</w:t>
        <w:br/>
        <w:t>sylvatica); the Blue-Jay Apple; the Apple which</w:t>
        <w:br/>
        <w:t>grows in Dells in.the Woods, (sylv-strivallis,)</w:t>
        <w:br/>
        <w:t>also in Hollows in Pastures (campestrivaltis) ;</w:t>
        <w:br/>
        <w:t>the Apple that grows in an old Cellar-Hole</w:t>
        <w:br/>
        <w:t>(Malus cellaris); the Meadow-Apple; the Par-</w:t>
        <w:br/>
        <w:t>tridge-Apple; the Truant’s Apple, (Cessatoris,)</w:t>
        <w:br/>
        <w:t>which no boy will ever go by without knocking</w:t>
        <w:br/>
        <w:t>off some, however late it may be; the Saun-</w:t>
        <w:br/>
        <w:t>terer’s Apple, — you must lose yourself before</w:t>
        <w:br/>
        <w:t>you can find the way to that; the Beauty of</w:t>
        <w:br/>
        <w:t>the Air (Decus Aéris); December-Eating; the</w:t>
      </w:r>
    </w:p>
    <w:p>
      <w:r>
        <w:br w:type="page"/>
      </w:r>
    </w:p>
    <w:p>
      <w:pPr>
        <w:pStyle w:val="IntenseQuote"/>
      </w:pPr>
      <w:r>
        <w:t>Page-9455</w:t>
      </w:r>
    </w:p>
    <w:p>
      <w:r>
        <w:t>WiLn, APPLES. 299</w:t>
        <w:br/>
        <w:br/>
        <w:t>Frozen-Thawed (gelato-soluta), good only in that</w:t>
        <w:br/>
        <w:t>state; the Concord Apple, possibly the same</w:t>
        <w:br/>
        <w:t>with the Musketaquidensis ; the Assabet Apple;</w:t>
        <w:br/>
        <w:t>the Brindled Apple; Wine of New England;</w:t>
        <w:br/>
        <w:t>the Chickaree Apple; the Green Apple (Malus</w:t>
        <w:br/>
        <w:t>viridis); — this has many synonymes ; in an</w:t>
        <w:br/>
        <w:t>imperfect state, it is the Cholera morbifera aut</w:t>
        <w:br/>
        <w:t>dysenterifera, puerulis dilectissima ; — the Apple</w:t>
        <w:br/>
        <w:t>which Atalanta stopped to pick up; the Hedge-</w:t>
        <w:br/>
        <w:t>Apple (Malus Sepivm); the Slug-Apple (ima-</w:t>
        <w:br/>
        <w:t>cea); the Railroad-Apple, which perhaps came</w:t>
        <w:br/>
        <w:t>from a core thrown out of the cars; the Apple</w:t>
        <w:br/>
        <w:t>whose Fruit we tasted in our Youth; our Par-</w:t>
        <w:br/>
        <w:t>ticular Apple, not to be found in any catalogue,</w:t>
        <w:br/>
        <w:t>— Pedestrium Solatium also the Apple where</w:t>
        <w:br/>
        <w:t>hangs the Forgotten Sythe; Iduna’s Apples,</w:t>
        <w:br/>
        <w:t>and the Apples which Loki found in the Wood;</w:t>
        <w:br/>
        <w:t>and a great many more I have on my list, too</w:t>
        <w:br/>
        <w:t>numerous to mention, — all of them good. As</w:t>
        <w:br/>
        <w:t>Bodeus exclaims, referring to the cultivated</w:t>
        <w:br/>
        <w:t>Kinds, and adapting Virgil to his case, so I,</w:t>
        <w:br/>
        <w:t>adapting Bodwus,—</w:t>
        <w:br/>
        <w:t>“Not if Thad a hundred tongues, a hundred mouths,</w:t>
        <w:br/>
        <w:br/>
        <w:t>‘An iron voiee, could I describe all the forms</w:t>
        <w:br/>
        <w:t>‘And reckon up all the names of these wild apples”</w:t>
        <w:br/>
        <w:br/>
        <w:t xml:space="preserve"> </w:t>
        <w:br/>
        <w:br/>
        <w:t xml:space="preserve"> </w:t>
        <w:br/>
        <w:br/>
        <w:t xml:space="preserve"> </w:t>
        <w:br/>
        <w:br/>
        <w:t>‘THE LAST GLEANING.</w:t>
        <w:br/>
        <w:br/>
        <w:t>By the middle of November the wild apples</w:t>
        <w:br/>
        <w:t>have lost some of their brilliancy, and have</w:t>
        <w:br/>
        <w:t>chiefly fallen. A great part are decayed on the</w:t>
      </w:r>
    </w:p>
    <w:p>
      <w:r>
        <w:br w:type="page"/>
      </w:r>
    </w:p>
    <w:p>
      <w:pPr>
        <w:pStyle w:val="IntenseQuote"/>
      </w:pPr>
      <w:r>
        <w:t>Page-9456</w:t>
      </w:r>
    </w:p>
    <w:p>
      <w:r>
        <w:t>300 WILD APPLES.</w:t>
        <w:br/>
        <w:br/>
        <w:t>ground, and the sound ones are more palatable</w:t>
        <w:br/>
        <w:t>than before. ‘The note of the chickadee sounds</w:t>
        <w:br/>
        <w:t>now more distinct, as you wander amid the old</w:t>
        <w:br/>
        <w:t>trees, and the autumnal dandelion is half-closed</w:t>
        <w:br/>
        <w:t>and tearful. But still, if you are a skilful</w:t>
        <w:br/>
        <w:t>gleaner, you may get many a pocket-fall even</w:t>
        <w:br/>
        <w:t>of grafted fruit, long after apples are supposed</w:t>
        <w:br/>
        <w:t>to be gone out-of-doors. I know a Blue-Pear-</w:t>
        <w:br/>
        <w:t>main tree, growing within the edge of a swamp,</w:t>
        <w:br/>
        <w:t>almost as good as wild. You would not sup-</w:t>
        <w:br/>
        <w:t>pose that there was any fruit left there, on the</w:t>
        <w:br/>
        <w:t>first survey, but you must look according to sys-</w:t>
        <w:br/>
        <w:t>tem. Those which lie exposed are quite brown</w:t>
        <w:br/>
        <w:t>‘and rotten now, or perchance a few still show</w:t>
        <w:br/>
        <w:t>one blooming cheek -here and there amid the</w:t>
        <w:br/>
        <w:br/>
        <w:t>Teaves. Nevertheless, with experienced eyes,</w:t>
        <w:br/>
        <w:t>Texplore amid the bare alders and the buckle-</w:t>
        <w:br/>
        <w:t>berry-bushes and the withered sedge, and in the</w:t>
        <w:br/>
        <w:t>crevices of the rocks, which are full of leaves,</w:t>
        <w:br/>
        <w:t>and pry under the fallen and decaying ferns,</w:t>
        <w:br/>
        <w:t>which, with apple and alder leaves, thickly strew</w:t>
        <w:br/>
        <w:t>the ground. For I know that they lie concealed,</w:t>
        <w:br/>
        <w:t>fallen into hollows long since and covered up by</w:t>
        <w:br/>
        <w:t>the leaves of the tree itself, proper kind of</w:t>
        <w:br/>
        <w:t>packing. From these lurking-places, anywhere</w:t>
        <w:br/>
        <w:t>within the circumference of the tree, I draw</w:t>
        <w:br/>
        <w:t>forth the fruit, all wet and glossy, maybe nibbled</w:t>
        <w:br/>
        <w:t>by rabbits and hollowed out by crickets and per-</w:t>
        <w:br/>
        <w:t>haps with a leaf or two cemented to it (as</w:t>
        <w:br/>
        <w:t>Curzon an old manuscript from a monastery's</w:t>
      </w:r>
    </w:p>
    <w:p>
      <w:r>
        <w:br w:type="page"/>
      </w:r>
    </w:p>
    <w:p>
      <w:pPr>
        <w:pStyle w:val="IntenseQuote"/>
      </w:pPr>
      <w:r>
        <w:t>Page-9457</w:t>
      </w:r>
    </w:p>
    <w:p>
      <w:r>
        <w:t>WILD APPLES. 301</w:t>
        <w:br/>
        <w:br/>
        <w:t>mouldy cellar), but still with a rich bloom on it,</w:t>
        <w:br/>
        <w:t>and at least as ripe and well kept, if not better</w:t>
        <w:br/>
        <w:t>than those in barrels, more crisp and lively than</w:t>
        <w:br/>
        <w:t>they. If these resources fail to yield anything,</w:t>
        <w:br/>
        <w:t>T have learned to look between the bases of the</w:t>
        <w:br/>
        <w:t>suckers which spring thickly from some horizon-</w:t>
        <w:br/>
        <w:t>tal limb, for now and then one lodges there, or</w:t>
        <w:br/>
        <w:t>in the very midst of an alder-clump, where they</w:t>
        <w:br/>
        <w:t>are covered by leaves, safe from cows which</w:t>
        <w:br/>
        <w:t>may have smelled them out. If I'am sharp-set,</w:t>
        <w:br/>
        <w:t>for I do not refuse the Blue-Pearmain, I fill my</w:t>
        <w:br/>
        <w:t>pockets on each side; and as I retrace my steps</w:t>
        <w:br/>
        <w:t>in the frosty eve, being perhaps four or five miles</w:t>
        <w:br/>
        <w:t>from home, I eat one first from this side, and</w:t>
        <w:br/>
        <w:t>‘then from that, to keep my balance,</w:t>
        <w:br/>
        <w:br/>
        <w:t>I learn. from Topsell’s Gesner, whose authority</w:t>
        <w:br/>
        <w:t>appears to be Albertus, that the following is the</w:t>
        <w:br/>
        <w:t>way in which the hedgehog collects and carries</w:t>
        <w:br/>
        <w:t>home his apples. He says,—“His meat is</w:t>
        <w:br/>
        <w:t>apples, worms, or grapes: when he findeth ap-</w:t>
        <w:br/>
        <w:t>ples or grapes on the earth, he rolleth himself</w:t>
        <w:br/>
        <w:t>upon them, until he have filled all his prickles,</w:t>
        <w:br/>
        <w:t>and then carrieth them home to his den, never</w:t>
        <w:br/>
        <w:t>bearing above one in his mouth; and if it for-</w:t>
        <w:br/>
        <w:t>tune that one of them fall off by the way, he</w:t>
        <w:br/>
        <w:t>likewise shaketh off all the residue, and wallow-</w:t>
        <w:br/>
        <w:t>eth upon them afresh, until they be all settled</w:t>
        <w:br/>
        <w:t>upon his back again. So, forth he goeth, making</w:t>
        <w:br/>
        <w:t>a noise like a cart-wheel; and if he have any</w:t>
      </w:r>
    </w:p>
    <w:p>
      <w:r>
        <w:br w:type="page"/>
      </w:r>
    </w:p>
    <w:p>
      <w:pPr>
        <w:pStyle w:val="IntenseQuote"/>
      </w:pPr>
      <w:r>
        <w:t>Page-9458</w:t>
      </w:r>
    </w:p>
    <w:p>
      <w:r>
        <w:t>302 WILD APPLES.</w:t>
        <w:br/>
        <w:br/>
        <w:t>young ones in his nest, they pull off his load</w:t>
        <w:br/>
        <w:t>wherewithal he is loaded, eating thereof what</w:t>
        <w:br/>
        <w:t>they please, and laying up the residue for the</w:t>
        <w:br/>
        <w:t>time to come.”</w:t>
        <w:br/>
        <w:br/>
        <w:t>THE “PROZEN-THAWED" APPLE.</w:t>
        <w:br/>
        <w:br/>
        <w:t>‘Toward the end of November, though some</w:t>
        <w:br/>
        <w:t>of the sound ones are yet more mellow and</w:t>
        <w:br/>
        <w:t>perhaps more edible, they have generally, like</w:t>
        <w:br/>
        <w:t>the leaves, lost their beauty, and are beginning</w:t>
        <w:br/>
        <w:t>to freeze. Tt is finger-cold, and prudent farmers</w:t>
        <w:br/>
        <w:t>get in their barrelled apples, and bring you the</w:t>
        <w:br/>
        <w:t>apples and cider which they have engaged; for</w:t>
        <w:br/>
        <w:t>it is time to put them into the cellar. Perhaps</w:t>
        <w:br/>
        <w:t>a few on the ground show their red cheeks</w:t>
        <w:br/>
        <w:t>above the early snow, and occasionally some</w:t>
        <w:br/>
        <w:t>even preserve their color and soundness under</w:t>
        <w:br/>
        <w:t>the snow throughout the winter. But generally</w:t>
        <w:br/>
        <w:t>at the beginning of the winter they freeze hard,</w:t>
        <w:br/>
        <w:t>and soon, though undecayed, acquire the color</w:t>
        <w:br/>
        <w:t>of a baked apple.</w:t>
        <w:br/>
        <w:br/>
        <w:t>Before the end of December, generally, they</w:t>
        <w:br/>
        <w:t>experience their first thawing. Those which a</w:t>
        <w:br/>
        <w:t>month ago were sour, crabbed, and quite un-</w:t>
        <w:br/>
        <w:t>palatable to the civilized taste, euch at least as</w:t>
        <w:br/>
        <w:t>‘were frozen while sound, let a warmer sun come</w:t>
        <w:br/>
        <w:t>to thaw them, for they are extremely sensitive</w:t>
        <w:br/>
        <w:t>to its rays, are found to be filled with a rich,</w:t>
      </w:r>
    </w:p>
    <w:p>
      <w:r>
        <w:br w:type="page"/>
      </w:r>
    </w:p>
    <w:p>
      <w:pPr>
        <w:pStyle w:val="IntenseQuote"/>
      </w:pPr>
      <w:r>
        <w:t>Page-9459</w:t>
      </w:r>
    </w:p>
    <w:p>
      <w:r>
        <w:t>WILD APPLES. 303</w:t>
        <w:br/>
        <w:br/>
        <w:t>sweet cider, better than any bottled cider that</w:t>
        <w:br/>
        <w:t>I know of, and with which I am better ac-</w:t>
        <w:br/>
        <w:t>quainted than with wine. All apples are good</w:t>
        <w:br/>
        <w:t>in this state, and your jaws are the cider-press.</w:t>
        <w:br/>
        <w:t>Others, which have more substance, are a sweet</w:t>
        <w:br/>
        <w:t>and luscious food, — in my opinion of more</w:t>
        <w:br/>
        <w:t>worth than the pine-apples which are imported</w:t>
        <w:br/>
        <w:t>from the West Indies. ‘Those which lately even</w:t>
        <w:br/>
        <w:t>I tasted only to repent of it,—for I am semi-</w:t>
        <w:br/>
        <w:t>civilized, — which the farmer willingly left on</w:t>
        <w:br/>
        <w:t>the tree, Iam now glad to find have the prop-</w:t>
        <w:br/>
        <w:t>erty of hanging on like the leaves of the young</w:t>
        <w:br/>
        <w:t>oaks. It is a way to keep cider sweet without</w:t>
        <w:br/>
        <w:t>boiling. Let the frost come to freeze them first,</w:t>
        <w:br/>
        <w:t>solid as stones, and then the rain or a warm</w:t>
        <w:br/>
        <w:t>winter day to thaw them, and they will seem to</w:t>
        <w:br/>
        <w:t>have borrowed a flavor from heaven through the</w:t>
        <w:br/>
        <w:t>medium of the air in which they hang. Or</w:t>
        <w:br/>
        <w:t>perchance you find, when you get home, that</w:t>
        <w:br/>
        <w:t>those which rattled in your pocket have thawed,</w:t>
        <w:br/>
        <w:t>and the ice is tuned to cider. But after the</w:t>
        <w:br/>
        <w:t>third or fourth freezing and thawing they will</w:t>
        <w:br/>
        <w:t>not be found so good.</w:t>
        <w:br/>
        <w:br/>
        <w:t>What are the imported half-ripe fruits of the</w:t>
        <w:br/>
        <w:t>torrid South, to this fruit matured by the cold</w:t>
        <w:br/>
        <w:t>of the frigid North? These are those crabbed</w:t>
        <w:br/>
        <w:t>apples with which I cheated my companion,</w:t>
        <w:br/>
        <w:t>and kept a smooth face that I might tempt him</w:t>
        <w:br/>
        <w:t>to.eat. Now we both greedily fill our pockets</w:t>
      </w:r>
    </w:p>
    <w:p>
      <w:r>
        <w:br w:type="page"/>
      </w:r>
    </w:p>
    <w:p>
      <w:pPr>
        <w:pStyle w:val="IntenseQuote"/>
      </w:pPr>
      <w:r>
        <w:t>Page-9460</w:t>
      </w:r>
    </w:p>
    <w:p>
      <w:r>
        <w:t>304 ‘WILD APPLES.</w:t>
        <w:br/>
        <w:br/>
        <w:t>with them, — bending to drink the cup and save</w:t>
        <w:br/>
        <w:t>our lappets from the overflowing juice, — and</w:t>
        <w:br/>
        <w:t>grow more social with their wine. Was there</w:t>
        <w:br/>
        <w:t>one that bung so high and sheltered by the</w:t>
        <w:br/>
        <w:t>tangled branches that our sticks could not dis-</w:t>
        <w:br/>
        <w:t>lodge it?</w:t>
        <w:br/>
        <w:br/>
        <w:t>It is a fruit never carried to market, that I</w:t>
        <w:br/>
        <w:t>am aware of, — quite distinct from the apple</w:t>
        <w:br/>
        <w:t>of the markets, as from dried apple and cider,</w:t>
        <w:br/>
        <w:t>—and it is not every winter that produces it in</w:t>
        <w:br/>
        <w:t>perfection.</w:t>
        <w:br/>
        <w:br/>
        <w:t>‘The era of the Wild Apple will soon be past.</w:t>
        <w:br/>
        <w:t>It is a fruit which will probably become extinct</w:t>
        <w:br/>
        <w:t>in New England. You may still wander through</w:t>
        <w:br/>
        <w:t>old orchards of native fruit of great extent, which</w:t>
        <w:br/>
        <w:t>for the most part went to the cider-mill, now all</w:t>
        <w:br/>
        <w:t>gone to decay. I have heard of an orchard in</w:t>
        <w:br/>
        <w:t>distant town, on the side of a hill, where the</w:t>
        <w:br/>
        <w:t>apples rolled down and lay four feet deep</w:t>
        <w:br/>
        <w:t>against a wall on the lower side, and this the</w:t>
        <w:br/>
        <w:t>owner cut down for fear they should be made</w:t>
        <w:br/>
        <w:t>into cider. Since the temperance reform and</w:t>
        <w:br/>
        <w:t>the general introduction of grafted fruit, no</w:t>
        <w:br/>
        <w:t>native apple-trees, such as I see everywhere in</w:t>
        <w:br/>
        <w:t>deserted pastures, and where the woods have</w:t>
        <w:br/>
        <w:t>grown up around them, are set out. I fear that</w:t>
        <w:br/>
        <w:t>he who walks over these fields a century hence</w:t>
        <w:br/>
        <w:t>will not know the pleasure of knocking off</w:t>
      </w:r>
    </w:p>
    <w:p>
      <w:r>
        <w:br w:type="page"/>
      </w:r>
    </w:p>
    <w:p>
      <w:pPr>
        <w:pStyle w:val="IntenseQuote"/>
      </w:pPr>
      <w:r>
        <w:t>Page-9461</w:t>
      </w:r>
    </w:p>
    <w:p>
      <w:r>
        <w:t>WILD APPLES. 305</w:t>
        <w:br/>
        <w:br/>
        <w:t>_ wild apples. Ab, poor man, there are. many</w:t>
        <w:br/>
        <w:t>pleasures which he will not know! Notwith-</w:t>
        <w:br/>
        <w:t>standing the prevalence of the Baldwin and</w:t>
        <w:br/>
        <w:t>the Porter, I doubt if so extensive orchards</w:t>
        <w:br/>
        <w:t>are set out to-day in my town as there were</w:t>
        <w:br/>
        <w:t>a century ago, when those vast straggling cider-</w:t>
        <w:br/>
        <w:t>orchards were planted, when men both ate and</w:t>
        <w:br/>
        <w:t>drank apples, when the pomace-heap was the</w:t>
        <w:br/>
        <w:t>only nursery, and trees cost nothing but the</w:t>
        <w:br/>
        <w:t>trouble of setting them out, Men could afford</w:t>
        <w:br/>
        <w:t>then to stick a tree by every wall-side and let it,</w:t>
        <w:br/>
        <w:t>take its chance, I see nobody planting trees</w:t>
        <w:br/>
        <w:t>to-day in such out-of-the-way places, along the</w:t>
        <w:br/>
        <w:t>lonely roads and lanes, and at the bottom of</w:t>
        <w:br/>
        <w:t>dels in the wood. Now that they have grafted</w:t>
        <w:br/>
        <w:t>trees, and pay a price for them, they collect them</w:t>
        <w:br/>
        <w:t>into a plat by their houses, and fence them</w:t>
        <w:br/>
        <w:t>in,—and the end of it all will be that we</w:t>
        <w:br/>
        <w:t>shall be compelled to look for our apples” in</w:t>
        <w:br/>
        <w:t>a barrel,</w:t>
        <w:br/>
        <w:br/>
        <w:t>This is “The word of the Lord that came to</w:t>
        <w:br/>
        <w:t>Joel the son of Pethuel. *</w:t>
        <w:br/>
        <w:br/>
        <w:t>“Hear this, ye old men,‘and give ear, all</w:t>
        <w:br/>
        <w:t>ye inhabitants ‘of, the land! Hath this: been</w:t>
        <w:br/>
        <w:t>in your days, or even in the days of your</w:t>
        <w:br/>
        <w:t>fathers? ... .</w:t>
        <w:br/>
        <w:br/>
        <w:t>“That which the palmer-worm hath left hath</w:t>
        <w:br/>
        <w:t>the locust eaten; and that which the locust hath</w:t>
        <w:br/>
        <w:br/>
        <w:t>left hath the canker-worm eaten; and that which</w:t>
        <w:br/>
        <w:t>0</w:t>
      </w:r>
    </w:p>
    <w:p>
      <w:r>
        <w:br w:type="page"/>
      </w:r>
    </w:p>
    <w:p>
      <w:pPr>
        <w:pStyle w:val="IntenseQuote"/>
      </w:pPr>
      <w:r>
        <w:t>Page-9462</w:t>
      </w:r>
    </w:p>
    <w:p>
      <w:r>
        <w:t>306 ‘WILD APPLES.</w:t>
        <w:br/>
        <w:br/>
        <w:t>the canker-worm hath left hath the caterpillar</w:t>
        <w:br/>
        <w:t>eaten. .</w:t>
        <w:br/>
        <w:br/>
        <w:t>« Awake, ye drunkards, and weep! and howl,</w:t>
        <w:br/>
        <w:t>all ye drinkers of wine, because of the new wine!</w:t>
        <w:br/>
        <w:t>for it is cut off from your mouth.</w:t>
        <w:br/>
        <w:br/>
        <w:t>“For a nation is come up upon my land,</w:t>
        <w:br/>
        <w:t>strong, and without number, whose teeth are</w:t>
        <w:br/>
        <w:t>the teeth of a lion, and he hath the cheek-teeth</w:t>
        <w:br/>
        <w:t>of a great lion,</w:t>
        <w:br/>
        <w:br/>
        <w:t>“He hath laid my vine waste, and barked</w:t>
        <w:br/>
        <w:t>my fig-tree; he hath made it clean bare, and</w:t>
        <w:br/>
        <w:t>cast it away; the branches thereof are made</w:t>
        <w:br/>
        <w:t>white. .</w:t>
        <w:br/>
        <w:br/>
        <w:t>“Be ye ashamed, O ye husbandmen! howl,</w:t>
        <w:br/>
        <w:t>© ye vine-dressers! . . .</w:t>
        <w:br/>
        <w:br/>
        <w:t>“The vine is dried up, and the fig-tree lan-</w:t>
        <w:br/>
        <w:t>guisheth; the pomegranate-tree, the palm-tree</w:t>
        <w:br/>
        <w:t>also, and the apple-tree, even all the trees of</w:t>
        <w:br/>
        <w:t>the field, are withered : because joy is withered</w:t>
        <w:br/>
        <w:t>away from the sons of men.”</w:t>
      </w:r>
    </w:p>
    <w:p>
      <w:r>
        <w:br w:type="page"/>
      </w:r>
    </w:p>
    <w:p>
      <w:pPr>
        <w:pStyle w:val="IntenseQuote"/>
      </w:pPr>
      <w:r>
        <w:t>Page-9463</w:t>
      </w:r>
    </w:p>
    <w:p>
      <w:r>
        <w:t>NIGHT AND MOONLIGHT.</w:t>
        <w:br/>
        <w:br/>
        <w:t>Cuancine to take a memorable walk by moon,</w:t>
        <w:br/>
        <w:t>light some years ago, I resolved to take more</w:t>
        <w:br/>
        <w:t>such walks, and make acquaintance with an-</w:t>
        <w:br/>
        <w:t>other side of nature: I have done so.</w:t>
        <w:br/>
        <w:br/>
        <w:t>According to Pliny, there is a stone in Arabia</w:t>
        <w:br/>
        <w:t>called Selenites, “ wherein is a white, which in-</w:t>
        <w:br/>
        <w:t>ereases and decreases with the moon.” My</w:t>
        <w:br/>
        <w:t>journal for the last year or two, has been selen-</w:t>
        <w:br/>
        <w:t>itic in this sense.</w:t>
        <w:br/>
        <w:br/>
        <w:t>Is not the midnight like Central Africa to</w:t>
        <w:br/>
        <w:t>most of us? Are we not tempted to explore</w:t>
        <w:br/>
        <w:t>it, — to penetrate to the shores of its lake Tchad,</w:t>
        <w:br/>
        <w:t>and discover the source of its Nile, perchance</w:t>
        <w:br/>
        <w:t>the Mountains of the Moon? Who knows</w:t>
        <w:br/>
        <w:t>‘what fertility and beauty, moral and natural, are</w:t>
        <w:br/>
        <w:t>there to be found? In the Mountains of the</w:t>
        <w:br/>
        <w:t>‘Moon, in the Central Africa of the night, there</w:t>
        <w:br/>
        <w:t>is where all Niles have their hidden heads. ‘The</w:t>
        <w:br/>
        <w:t>expeditions up the Nile as yet extend but to the</w:t>
        <w:br/>
        <w:t>Cataracts, or perchance to the mouth of the</w:t>
        <w:br/>
        <w:t>‘White Nile; but it is the Black Nile that con-</w:t>
        <w:br/>
        <w:t>cerns us.</w:t>
        <w:br/>
        <w:br/>
        <w:t>I shall be a benefactor if I conquer some</w:t>
      </w:r>
    </w:p>
    <w:p>
      <w:r>
        <w:br w:type="page"/>
      </w:r>
    </w:p>
    <w:p>
      <w:pPr>
        <w:pStyle w:val="IntenseQuote"/>
      </w:pPr>
      <w:r>
        <w:t>Page-9464</w:t>
      </w:r>
    </w:p>
    <w:p>
      <w:r>
        <w:t>308 NIGHT. AND MOONLIGHT.</w:t>
        <w:br/>
        <w:br/>
        <w:t>realms from the night, if I report to the gazettes</w:t>
        <w:br/>
        <w:t>anything transpiting about us at that season</w:t>
        <w:br/>
        <w:t>worthy of their attention,—if I can show men</w:t>
        <w:br/>
        <w:t>that there is some beauty awake while they are</w:t>
        <w:br/>
        <w:t>asleep, — if I add to the domains of poetry.</w:t>
        <w:br/>
        <w:br/>
        <w:t>Night is certainly more novel and less profane</w:t>
        <w:br/>
        <w:t>than day. I soon discovered that I was ac-</w:t>
        <w:br/>
        <w:t>‘quainted only with its complexion, and as for</w:t>
        <w:br/>
        <w:t>the moon, I had seen her only as it were through</w:t>
        <w:br/>
        <w:t>a crevice in a shutter, occasionally. Why not</w:t>
        <w:br/>
        <w:t>walk a little way in her light ?</w:t>
        <w:br/>
        <w:br/>
        <w:t>‘Suppose you attend fo the suggestions which</w:t>
        <w:br/>
        <w:t>the moon makes for one month, commorly in</w:t>
        <w:br/>
        <w:t>vain, will it not be very different from anything</w:t>
        <w:br/>
        <w:t>in literature or religion? But why not study</w:t>
        <w:br/>
        <w:t>this Sanscrit? What if one moon has come and</w:t>
        <w:br/>
        <w:t>gone with its world of poetry, its weird teach-</w:t>
        <w:br/>
        <w:t>ings, its oracular suggestions, — so divine a crea-</w:t>
        <w:br/>
        <w:t>ture freighted with hints for me, and I have not</w:t>
        <w:br/>
        <w:t>used her? One moon gone by unnoticed?</w:t>
        <w:br/>
        <w:br/>
        <w:t>I think it was Dr. Chalmers who said, eriticis-</w:t>
        <w:br/>
        <w:t>ing Coleridge, that for his part he wanted ideas</w:t>
        <w:br/>
        <w:t>which he could'see all round, and not such as he</w:t>
        <w:br/>
        <w:t>must look at away up in the heavens. Such a</w:t>
        <w:br/>
        <w:t>man, one would say, would never look at the</w:t>
        <w:br/>
        <w:t>moon, because she never turns her other side to us,</w:t>
        <w:br/>
        <w:t>‘The light which comes from ideas which have</w:t>
        <w:br/>
        <w:t>their orbit as distant from the earth, and which</w:t>
        <w:br/>
        <w:t>is no less cheering and enlightening to the be-</w:t>
      </w:r>
    </w:p>
    <w:p>
      <w:r>
        <w:br w:type="page"/>
      </w:r>
    </w:p>
    <w:p>
      <w:pPr>
        <w:pStyle w:val="IntenseQuote"/>
      </w:pPr>
      <w:r>
        <w:t>Page-9465</w:t>
      </w:r>
    </w:p>
    <w:p>
      <w:r>
        <w:t>NIGHT AND MOONLIGHT. 309</w:t>
        <w:br/>
        <w:br/>
        <w:t>nighted traveller than that of the moon and</w:t>
        <w:br/>
        <w:t>stars, is naturally reproached or nicknamed as</w:t>
        <w:br/>
        <w:t>moonshine by such. ‘They are moonshine, are</w:t>
        <w:br/>
        <w:t>they? Well, then do your night-travelling when</w:t>
        <w:br/>
        <w:t>‘there is n0 moon to light you; but I will be</w:t>
        <w:br/>
        <w:t>thankful for the light that reaches me from the</w:t>
        <w:br/>
        <w:t>star of least magnitude. Stars are lesser or</w:t>
        <w:br/>
        <w:t>greater only as they appear to us so. I will be</w:t>
        <w:br/>
        <w:t>thankful that I see so much as one side of a</w:t>
        <w:br/>
        <w:t>celestial idea, — one side of the rainbow,— and</w:t>
        <w:br/>
        <w:t>the sunset sky.</w:t>
        <w:br/>
        <w:br/>
        <w:t>‘Men talk glibly enough about moonshine, as</w:t>
        <w:br/>
        <w:t>if they knew its qualities very well, and despised</w:t>
        <w:br/>
        <w:t>them; as owls might talk of sunshine. None</w:t>
        <w:br/>
        <w:t>of your sunshine, — but this word commonly</w:t>
        <w:br/>
        <w:t>means merely something which they do not un-</w:t>
        <w:br/>
        <w:t>derstand, — which they are abed and asleep to,</w:t>
        <w:br/>
        <w:t>however much it may be worth their while to be</w:t>
        <w:br/>
        <w:t>up and awake to it.</w:t>
        <w:br/>
        <w:br/>
        <w:t>Tt must be allowed that the light of the moon,</w:t>
        <w:br/>
        <w:t>sufficient though it is for the pensive walker, and</w:t>
        <w:br/>
        <w:t>hnot disproportionate to the inner light we have,</w:t>
        <w:br/>
        <w:t>is very inferior in quality and intensity to that</w:t>
        <w:br/>
        <w:t>of the sun. But the moon is not to be judged</w:t>
        <w:br/>
        <w:t>alone by the quantity of light she sends to us,</w:t>
        <w:br/>
        <w:t>but also by her influence on the earth and its</w:t>
        <w:br/>
        <w:t>inhabitants. “The moon gravitates toward the</w:t>
        <w:br/>
        <w:t>earth, and the earth reciprocally toward the</w:t>
        <w:br/>
        <w:t>moon.” The poet who walks by moonlight is</w:t>
      </w:r>
    </w:p>
    <w:p>
      <w:r>
        <w:br w:type="page"/>
      </w:r>
    </w:p>
    <w:p>
      <w:pPr>
        <w:pStyle w:val="IntenseQuote"/>
      </w:pPr>
      <w:r>
        <w:t>Page-9466</w:t>
      </w:r>
    </w:p>
    <w:p>
      <w:r>
        <w:t>310 NIGHT AND MOONLIGHT.</w:t>
        <w:br/>
        <w:br/>
        <w:t>conscious of a tide in his thought which is to be</w:t>
        <w:br/>
        <w:t>referred to lunar influence, I will endeavor to</w:t>
        <w:br/>
        <w:t>separate the tide in my thoughts from the cur-</w:t>
        <w:br/>
        <w:t>rent distractions of the day. Iwould warn my</w:t>
        <w:br/>
        <w:t>hearers that they must not’ try my thoughts by</w:t>
        <w:br/>
        <w:t>a daylight standard, but endeavor to realize that,</w:t>
        <w:br/>
        <w:t>I speak out of the night. All depends on your</w:t>
        <w:br/>
        <w:t>point of view. In Drake's “Collection of Voy-</w:t>
        <w:br/>
        <w:t>ages,” Wafer says of some Albinoes among the</w:t>
        <w:br/>
        <w:t>Indians of Darien, “ They are quite white, but</w:t>
        <w:br/>
        <w:t>their whiteness is like that of a horse, quite dif-</w:t>
        <w:br/>
        <w:t>ferent from the fair or pale European, as they</w:t>
        <w:br/>
        <w:t>have not the least tincture of a blush or sanguine</w:t>
        <w:br/>
        <w:t>complexion. * * * Their eyebrows are mi</w:t>
        <w:br/>
        <w:t>white, as is likewise the hair of their heads,</w:t>
        <w:br/>
        <w:t>which is very fine. * * * They seldom go</w:t>
        <w:br/>
        <w:t>abroad in the daytime, the sun being disagree-</w:t>
        <w:br/>
        <w:t>able to them, and causing their eyes, which are</w:t>
        <w:br/>
        <w:t>weak and poring, to water, especially if it shines</w:t>
        <w:br/>
        <w:t>towards them, yet they see very well by moon-</w:t>
        <w:br/>
        <w:t>light, from which we call them moon-eyed.”</w:t>
        <w:br/>
        <w:br/>
        <w:t>Neither in our thoughts in these moonlight</w:t>
        <w:br/>
        <w:t>walks, methinks, is there “ the least tincture of a</w:t>
        <w:br/>
        <w:t>blash or sanguine complexion,” but we are in-</w:t>
        <w:br/>
        <w:t>tellectually and morally Albinoes,— children of</w:t>
        <w:br/>
        <w:t>Endymion,—such is the effect of conversing</w:t>
        <w:br/>
        <w:t>much with the moon.</w:t>
        <w:br/>
        <w:br/>
        <w:t>T complain of Arctic voyagers that they do</w:t>
        <w:br/>
        <w:t>not enough remind us of the constant peculiar</w:t>
      </w:r>
    </w:p>
    <w:p>
      <w:r>
        <w:br w:type="page"/>
      </w:r>
    </w:p>
    <w:p>
      <w:pPr>
        <w:pStyle w:val="IntenseQuote"/>
      </w:pPr>
      <w:r>
        <w:t>Page-9467</w:t>
      </w:r>
    </w:p>
    <w:p>
      <w:r>
        <w:t>NIGHT AND MOONLIGHT. 311</w:t>
        <w:br/>
        <w:br/>
        <w:t>dreariness of the scenery, and the perpetual twi-</w:t>
        <w:br/>
        <w:t>light of the Arctic night. So he whose theme</w:t>
        <w:br/>
        <w:t>is moonlight, though he may find it difficult,</w:t>
        <w:br/>
        <w:t>must, as it were, illustrate it with the light of</w:t>
        <w:br/>
        <w:t>the moon alone.</w:t>
        <w:br/>
        <w:br/>
        <w:t>Many men walk by day; few walk by night</w:t>
        <w:br/>
        <w:t>It is a very different season. Take a July night,</w:t>
        <w:br/>
        <w:t>for instance. About ten o’clock,— when man</w:t>
        <w:br/>
        <w:t>is asleep, and day fairly forgotten, — the beauty</w:t>
        <w:br/>
        <w:t>‘of moonlight is seen over lonely pastures where.</w:t>
        <w:br/>
        <w:t>cattle are silently feeding. On all sides novel-|</w:t>
        <w:br/>
        <w:t>ties present themselves. Instead of the sun</w:t>
        <w:br/>
        <w:t>there are the moon and stars, instead of the |</w:t>
        <w:br/>
        <w:t>wood-thrush there is the whip-poor-will, — in- |</w:t>
        <w:br/>
        <w:t>stead of butterflies in the meadows, fire-fies, ;</w:t>
        <w:br/>
        <w:t>winged sparks of fire! who would have believed :</w:t>
        <w:br/>
        <w:t>it? What kind of eool deliberate life dwells in |</w:t>
        <w:br/>
        <w:t>those dewy abodes associated with a spark of |</w:t>
        <w:br/>
        <w:t>fire? So man has fire in bis eyes, or blood, or '</w:t>
        <w:br/>
        <w:t>brain. Instead of singing birds, the half-throt- +</w:t>
        <w:br/>
        <w:t>tled note of a cuckoo flying over, the croaking of</w:t>
        <w:br/>
        <w:t>frogs, and the intenser dream of crickets. But</w:t>
        <w:br/>
        <w:t>above all, the wonderful trump of the bull-frog, |</w:t>
        <w:br/>
        <w:t>ringing from Maine to Georgia. The potato-</w:t>
        <w:br/>
        <w:t>vines stand upright, the corn grows apace, the |</w:t>
        <w:br/>
        <w:t>bushes loom, the grain-fields are boundless. On</w:t>
        <w:br/>
        <w:t>our open river terraces once cultivated by the |</w:t>
        <w:br/>
        <w:t>Indian, they appear to occupy the ground like }</w:t>
        <w:br/>
        <w:t>an army,— their heads nodding in the breeze. 4</w:t>
      </w:r>
    </w:p>
    <w:p>
      <w:r>
        <w:br w:type="page"/>
      </w:r>
    </w:p>
    <w:p>
      <w:pPr>
        <w:pStyle w:val="IntenseQuote"/>
      </w:pPr>
      <w:r>
        <w:t>Page-9468</w:t>
      </w:r>
    </w:p>
    <w:p>
      <w:r>
        <w:t>312 NIGHT AND MOONLIGHT,</w:t>
        <w:br/>
        <w:br/>
        <w:t>Small trees and shrubs are seen in the midst,</w:t>
        <w:br/>
        <w:t>overwhelmed as by an inundation. ‘Theshadows</w:t>
        <w:br/>
        <w:t>of rocks and trees, and shrubs and bills, are more</w:t>
        <w:br/>
        <w:t>conspicuous than the objects themselves. ‘The</w:t>
        <w:br/>
        <w:t>slightest imegularities in the ground are revealed</w:t>
        <w:br/>
        <w:t>by the shadows, and what the feet find com-</w:t>
        <w:br/>
        <w:t>paratively smooth, appears rough and diversified</w:t>
        <w:br/>
        <w:t>in consequence. For the same reason the whole</w:t>
        <w:br/>
        <w:t>landscape is more variegated and picturesque</w:t>
        <w:br/>
        <w:t>than by day. ‘The smallest recesses in the rocks</w:t>
        <w:br/>
        <w:t>are dim and cavernous; the fens in the wood</w:t>
        <w:br/>
        <w:br/>
        <w:t>| appear of tropical size." The sweet fern and in-</w:t>
        <w:br/>
        <w:t>digo in overgrown wood-paths wet you with dew</w:t>
        <w:br/>
        <w:br/>
        <w:t>[apts four bide” ‘he leaven of tie aab-sok</w:t>
        <w:br/>
        <w:br/>
        <w:t>are shining as if a liquid were flowing over them.</w:t>
        <w:br/>
        <w:br/>
        <w:t>‘The pools seen through the trees are as full of</w:t>
        <w:br/>
        <w:br/>
        <w:t>light as the sky. “The light of the day takes</w:t>
        <w:br/>
        <w:br/>
        <w:t>refuge in their bosoms,” as the Parana says of</w:t>
        <w:br/>
        <w:t>the ocean. All white objects are more remark-</w:t>
        <w:br/>
        <w:br/>
        <w:t>able than by day. A distant cliff looks like a</w:t>
        <w:br/>
        <w:br/>
        <w:t>phosphorescent space on a hillside. The woods</w:t>
        <w:br/>
        <w:br/>
        <w:t>are heavy and dark. Nature slumbers. You</w:t>
        <w:br/>
        <w:t>see the moonlight reflected from particular</w:t>
        <w:br/>
        <w:t>stumps in the recesses of the forest, as if she se-</w:t>
        <w:br/>
        <w:br/>
        <w:t>Iected what to shine ov. ‘These sinall fractions</w:t>
        <w:br/>
        <w:br/>
        <w:t>of her light remind one of the plaut called moon:</w:t>
        <w:br/>
        <w:br/>
        <w:t>seed,—as if the moon were sowing it in such</w:t>
        <w:br/>
        <w:t>places. :</w:t>
        <w:br/>
        <w:t>In the night the eyes are partly closed or retire</w:t>
      </w:r>
    </w:p>
    <w:p>
      <w:r>
        <w:br w:type="page"/>
      </w:r>
    </w:p>
    <w:p>
      <w:pPr>
        <w:pStyle w:val="IntenseQuote"/>
      </w:pPr>
      <w:r>
        <w:t>Page-9469</w:t>
      </w:r>
    </w:p>
    <w:p>
      <w:r>
        <w:t>NIGHT AND MOONLIGHT. 313</w:t>
        <w:br/>
        <w:br/>
        <w:t>into the head. Other senses take the lead. The}</w:t>
        <w:br/>
        <w:t>walker is guided as well by the sense of smell</w:t>
        <w:br/>
        <w:t>Every plant and field and forest emits its od</w:t>
        <w:br/>
        <w:t>now, swamp-pink in the meadow and tansy in|</w:t>
        <w:br/>
        <w:t>the road; and there is the peculiar dry scent of|</w:t>
        <w:br/>
        <w:t>corn which has begun to show its tassels. The:</w:t>
        <w:br/>
        <w:t>senses both of hearing and smelling are more</w:t>
        <w:br/>
        <w:t>alert, We hear the tinkling of rills which we</w:t>
        <w:br/>
        <w:t>never detected before. From time to time, high</w:t>
        <w:br/>
        <w:t>‘up on the sides of hills, you pass through a |</w:t>
        <w:br/>
        <w:t>stratum of warm air. A blast which has come</w:t>
        <w:br/>
        <w:br/>
        <w:t>up from the sultry plains of noon. It tells of |</w:t>
        <w:br/>
        <w:t>‘the day, of sunny noon-tide hours and banks, |</w:t>
        <w:br/>
        <w:t>of the laborer wiping bis brow and the bee hum- |</w:t>
        <w:br/>
        <w:t>ming amid flowers. It is an air in which work</w:t>
        <w:br/>
        <w:br/>
        <w:t>has been done,— which men have breathed. It</w:t>
        <w:br/>
        <w:br/>
        <w:t>circulates about from wood-side to hill-side like</w:t>
        <w:br/>
        <w:br/>
        <w:t>a dog that has lost its master, now that the sun |</w:t>
        <w:br/>
        <w:t>is gone. The rocks retain all night the warmth |</w:t>
        <w:br/>
        <w:t>of the sun which they have absorbed. And 50 ;</w:t>
        <w:br/>
        <w:t>does the sand. If you dig a few inches into it |</w:t>
        <w:br/>
        <w:t>you find a warm-bed. You lie on your back on</w:t>
        <w:br/>
        <w:br/>
        <w:t>‘a rock in a pasture on the top of come bare hill</w:t>
        <w:br/>
        <w:t>at midnight, and speculate on the height of the;</w:t>
        <w:br/>
        <w:t>starry canopy. The stars are the jewels of the |</w:t>
        <w:br/>
        <w:t>night, and perchance surpass anything which</w:t>
        <w:br/>
        <w:t>day bas to show. A companion with whom r</w:t>
        <w:br/>
        <w:t>was sailing one very windy but bright moon-/</w:t>
        <w:br/>
        <w:t>Tight night, when the stars were few and faint,’</w:t>
      </w:r>
    </w:p>
    <w:p>
      <w:r>
        <w:br w:type="page"/>
      </w:r>
    </w:p>
    <w:p>
      <w:pPr>
        <w:pStyle w:val="IntenseQuote"/>
      </w:pPr>
      <w:r>
        <w:t>Page-9470</w:t>
      </w:r>
    </w:p>
    <w:p>
      <w:r>
        <w:t>314 NIGHT AND MOONLIGHT.</w:t>
        <w:br/>
        <w:br/>
        <w:t>thought that a man could get along with them,</w:t>
        <w:br/>
        <w:t>—though he was considerably reduced in his</w:t>
        <w:br/>
        <w:t>circumstances, — that they were a kind of bread</w:t>
        <w:br/>
        <w:t>and cheese that never failed,</w:t>
        <w:br/>
        <w:br/>
        <w:t>‘No wonder that there have been astrologers,</w:t>
        <w:br/>
        <w:t>that some have conceived that they were per-</w:t>
        <w:br/>
        <w:t>sonally related to particular stars. Dubartas, as</w:t>
        <w:br/>
        <w:t>translated by Sylvester, says he'll</w:t>
        <w:br/>
        <w:br/>
        <w:t>«not boiove thatthe grost architect.</w:t>
        <w:br/>
        <w:t>With all thse fires the heavenly arches deckea</w:t>
        <w:br/>
        <w:t>Only for show, and with thoaeglterng shields,</w:t>
        <w:br/>
        <w:br/>
        <w:t>"T’ awake poor shepherds, watching in the fields”</w:t>
        <w:br/>
        <w:t>Holl “not believe thatthe least flower which pranks</w:t>
        <w:br/>
        <w:t>Our garden borders o our common banks,</w:t>
        <w:br/>
        <w:br/>
        <w:t>‘And the leat stone, that in her warming lap</w:t>
        <w:br/>
        <w:br/>
        <w:t>Our mother earth doth eovetously wrap,</w:t>
        <w:br/>
        <w:br/>
        <w:t>Hath woe peculiar virtue of its own,</w:t>
        <w:br/>
        <w:br/>
        <w:t>And thatthe glorious stare of heav'n have none.”</w:t>
        <w:br/>
        <w:br/>
        <w:t xml:space="preserve"> </w:t>
        <w:br/>
        <w:br/>
        <w:t xml:space="preserve"> </w:t>
        <w:br/>
        <w:br/>
        <w:t>And Sir Walter Raleigh well says, “ the stars</w:t>
        <w:br/>
        <w:t>are instruments of far greater use, than to give</w:t>
        <w:br/>
        <w:t>an obscure light, and for men to gaze on after</w:t>
        <w:br/>
        <w:t>sunset;” and he quotes Plotinus as affirming</w:t>
        <w:br/>
        <w:t>that they “are significant, but not efficient;”</w:t>
        <w:br/>
        <w:t>and also Augustine as saying, “Deus regit in-</w:t>
        <w:br/>
        <w:t>feriora corpora per superiora:” God rules the</w:t>
        <w:br/>
        <w:t>bodies below by those above. But best of all is</w:t>
        <w:br/>
        <w:t>this which another writer has ‘expressed: “ Sa-</w:t>
        <w:br/>
        <w:t>piens adjuvabit opus astrorum quemadmodum ag-</w:t>
        <w:br/>
        <w:t>ricola terre naluram:” a wise man assisteth</w:t>
      </w:r>
    </w:p>
    <w:p>
      <w:r>
        <w:br w:type="page"/>
      </w:r>
    </w:p>
    <w:p>
      <w:pPr>
        <w:pStyle w:val="IntenseQuote"/>
      </w:pPr>
      <w:r>
        <w:t>Page-9471</w:t>
      </w:r>
    </w:p>
    <w:p>
      <w:r>
        <w:t>NIGHT AND MOONLIGHT. 315</w:t>
        <w:br/>
        <w:br/>
        <w:t>the work of the stars as the husbandman help-</w:t>
        <w:br/>
        <w:t>eth the nature of the soil.</w:t>
        <w:br/>
        <w:br/>
        <w:t>It does not concern men who are asleep in</w:t>
        <w:br/>
        <w:t>their beds, but it is very important to the trav-</w:t>
        <w:br/>
        <w:t>eller, whether the moon shines brightly or is</w:t>
        <w:br/>
        <w:t>obscured. It is not easy to realize the serene</w:t>
        <w:br/>
        <w:t>joy of all the earth, when she commences to</w:t>
        <w:br/>
        <w:t>shine unobstrnctedly, unless you have often been</w:t>
        <w:br/>
        <w:t>abroad alone in moonlight nights. She seems</w:t>
        <w:br/>
        <w:t>to be waging continual war with the clouds in</w:t>
        <w:br/>
        <w:t>your behalf. Yet we fancy the clouds to be her</w:t>
        <w:br/>
        <w:t>foes also. She comes on magnifying her dan-</w:t>
        <w:br/>
        <w:t>gers by her light, revealing, displaying them in</w:t>
        <w:br/>
        <w:t>all their hugeness and blackness, then suddenly</w:t>
        <w:br/>
        <w:t>casts them behind into the light concealed, and</w:t>
        <w:br/>
        <w:t>goes her way triumphant through a small space,</w:t>
        <w:br/>
        <w:t>of clear sky.</w:t>
        <w:br/>
        <w:br/>
        <w:t>In short, the moon traversing, or appearing to</w:t>
        <w:br/>
        <w:t>traverse, the small clouds which lie in her way,</w:t>
        <w:br/>
        <w:t>now obscured by them, now easily dissipating</w:t>
        <w:br/>
        <w:t>and shining through them, makes the drama of</w:t>
        <w:br/>
        <w:t>the moonlight night to all watchers and night-</w:t>
        <w:br/>
        <w:t>travellers. Sailors speak of it as the moon eat-</w:t>
        <w:br/>
        <w:t>ing up the clouds. ‘The traveller all alone, the</w:t>
        <w:br/>
        <w:t>moon all alone, except for his sympathy, over-</w:t>
        <w:br/>
        <w:t>coming with incessant victory whole squadrons</w:t>
        <w:br/>
        <w:t>of clouds above the forests and lakes and hills.</w:t>
        <w:br/>
        <w:t>‘When she is obscured he so sympathizes with</w:t>
        <w:br/>
        <w:t>her that he could whip a dog for her relief, as</w:t>
        <w:br/>
        <w:br/>
        <w:t xml:space="preserve"> </w:t>
        <w:br/>
        <w:br/>
        <w:t>\</w:t>
        <w:br/>
        <w:t>|</w:t>
        <w:br/>
        <w:t>|</w:t>
        <w:br/>
        <w:t>|</w:t>
      </w:r>
    </w:p>
    <w:p>
      <w:r>
        <w:br w:type="page"/>
      </w:r>
    </w:p>
    <w:p>
      <w:pPr>
        <w:pStyle w:val="IntenseQuote"/>
      </w:pPr>
      <w:r>
        <w:t>Page-9472</w:t>
      </w:r>
    </w:p>
    <w:p>
      <w:r>
        <w:t>316 NIGHT AND MOONLIGHT.</w:t>
        <w:br/>
        <w:br/>
        <w:t>Indians do. When she enters on a clear field of</w:t>
        <w:br/>
        <w:t>great extent in the heavens, and shines unob-</w:t>
        <w:br/>
        <w:t>structedly, he is glad. .And when she has fought</w:t>
        <w:br/>
        <w:t>her way through all the squadron of her foes,</w:t>
        <w:br/>
        <w:t>and rides majestic in a clear sky unscathed, and</w:t>
        <w:br/>
        <w:t>there are no more any obstructions in her path,</w:t>
        <w:br/>
        <w:t>he cheerfully and confidently pursues his way,</w:t>
        <w:br/>
        <w:t>lana rejoices in his heart, and the cricket also</w:t>
        <w:br/>
        <w:t>seems to express joy in its song.</w:t>
        <w:br/>
        <w:t>How insupportable would be the days, if the</w:t>
        <w:br/>
        <w:t>night with its dews and darkness did not come</w:t>
        <w:br/>
        <w:t>to restore the drooping world. As the shades</w:t>
        <w:br/>
        <w:t>begin to gather around us, our primeval instincts</w:t>
        <w:br/>
        <w:t>are aroused, and we steal forth from our lairs,</w:t>
        <w:br/>
        <w:t>like the inhabitants of the jungle, in search of</w:t>
        <w:br/>
        <w:t>those silent and brooding thoughts which are</w:t>
        <w:br/>
        <w:t>the natural prey of the intellect,</w:t>
        <w:br/>
        <w:t>iter says that “The earth is every day</w:t>
        <w:br/>
        <w:t>overspread with the veil of night for the same</w:t>
        <w:br/>
        <w:t>reason as the cages of birds are darkened, vi:</w:t>
        <w:br/>
        <w:t>that we may the more readily apprehend the</w:t>
        <w:br/>
        <w:t>higher harmonies of thought in the bush and</w:t>
        <w:br/>
        <w:t>quiet of darkness, ‘Thoughts which day turns</w:t>
        <w:br/>
        <w:t>into smoke and mist;stand about us in the night</w:t>
        <w:br/>
        <w:t>as light and flames; even as the colamn which</w:t>
        <w:br/>
        <w:t>fluctuates above the crater of Vesnvius, in the</w:t>
        <w:br/>
        <w:t>‘daytime appears a pillar of cloud, but by night</w:t>
        <w:br/>
        <w:t>a pillar of fire.”</w:t>
        <w:br/>
        <w:br/>
        <w:t>‘There are nights in this climate of such se-</w:t>
      </w:r>
    </w:p>
    <w:p>
      <w:r>
        <w:br w:type="page"/>
      </w:r>
    </w:p>
    <w:p>
      <w:pPr>
        <w:pStyle w:val="IntenseQuote"/>
      </w:pPr>
      <w:r>
        <w:t>Page-9473</w:t>
      </w:r>
    </w:p>
    <w:p>
      <w:r>
        <w:t>NIGHT AND MOONLIGHT. 317</w:t>
        <w:br/>
        <w:br/>
        <w:t>rene and majestic beauty, so medicinal and fer-</w:t>
        <w:br/>
        <w:t>tilizing to the spirit, that methinks a sensitive</w:t>
        <w:br/>
        <w:t>nature would not devote them to oblivion, and</w:t>
        <w:br/>
        <w:t>perhaps there is no man but would be better and</w:t>
        <w:br/>
        <w:t>wiser for spending them out of doors, though</w:t>
        <w:br/>
        <w:t>he should sleep all the next day to pay for it</w:t>
        <w:br/>
        <w:t>should sleep an Endymion sleep, as the ancients</w:t>
        <w:br/>
        <w:t>expressed it, —nights which warrant the Grecian</w:t>
        <w:br/>
        <w:t>epithet ambrosial, when, as in the land of Beu-</w:t>
        <w:br/>
        <w:t>lab, the atmosphere is charged with dewy fra-</w:t>
        <w:br/>
        <w:t>‘grance, and with music, and we take our repose</w:t>
        <w:br/>
        <w:t>and have our dreams awake,— when the moon,</w:t>
        <w:br/>
        <w:t>not secondary to the sun,</w:t>
        <w:br/>
        <w:t>«gives us his laze again,</w:t>
        <w:br/>
        <w:t>‘Void of its lame, and sheds a softer day.</w:t>
        <w:br/>
        <w:br/>
        <w:t>Now through the passing cloud she seems to stoop,</w:t>
        <w:br/>
        <w:t>‘Now up the pure cerulean rides sublime.”</w:t>
        <w:br/>
        <w:br/>
        <w:t>Diana still bunts in the New England sky.</w:t>
        <w:br/>
        <w:br/>
        <w:t>“Tn Heaven queen she is among the spheres.</w:t>
        <w:br/>
        <w:t>She, mistreslike, makes all things to be pure.</w:t>
        <w:br/>
        <w:t>Bternity in her off change she bears}</w:t>
        <w:br/>
        <w:t>She Beauty is; by her the fair endure.</w:t>
        <w:br/>
        <w:br/>
        <w:t xml:space="preserve"> </w:t>
        <w:br/>
        <w:br/>
        <w:t>‘Time wears her not; she doth his chariot guide;</w:t>
        <w:br/>
        <w:t>‘Mortality below her orb is placed ;</w:t>
        <w:br/>
        <w:br/>
        <w:t>By ber the virtues of the stars down slide;</w:t>
        <w:br/>
        <w:t>By her is Virtuo's perfect image cast.”</w:t>
        <w:br/>
        <w:br/>
        <w:t>‘The Hindoos compare the mobn to a saintly</w:t>
        <w:br/>
        <w:t>being who has reached the last stage of bodily</w:t>
        <w:br/>
        <w:t>existence.</w:t>
      </w:r>
    </w:p>
    <w:p>
      <w:r>
        <w:br w:type="page"/>
      </w:r>
    </w:p>
    <w:p>
      <w:pPr>
        <w:pStyle w:val="IntenseQuote"/>
      </w:pPr>
      <w:r>
        <w:t>Page-9474</w:t>
      </w:r>
    </w:p>
    <w:p>
      <w:r>
        <w:t>318 NIGHT AND MOONLIGHT.</w:t>
        <w:br/>
        <w:br/>
        <w:t>Great restorer of antiquity, great enchanter.</w:t>
        <w:br/>
        <w:t>In a mild night, when the harvest or hunter's</w:t>
        <w:br/>
        <w:t>moon shines unobstructedly, the houses in our</w:t>
        <w:br/>
        <w:t>village, whatever architect they may have had</w:t>
        <w:br/>
        <w:t>by day, acknowledge only a master. The village</w:t>
        <w:br/>
        <w:t>street is then as wild as the forest. New and</w:t>
        <w:br/>
        <w:t>old things are confounded. I know not whether</w:t>
        <w:br/>
        <w:t>Tam sitting on the ruins of a wall, or on the ma-</w:t>
        <w:br/>
        <w:t>terial which is to compose a new one. Nature</w:t>
        <w:br/>
        <w:t>is an instructed and impartial teacher, spreading</w:t>
        <w:br/>
        <w:t>no crude opinions, and flattering none; she will</w:t>
        <w:br/>
        <w:t>be neither radical nor conservative. Consider</w:t>
        <w:br/>
        <w:t>the moonlight, so civil, yet so savage!</w:t>
        <w:br/>
        <w:br/>
        <w:t>‘The light is more proportionate to our knowl-</w:t>
        <w:br/>
        <w:t>edge than that of day. It is no more dusky in</w:t>
        <w:br/>
        <w:t>ordinary nights, than our mind’s habitual atmos-</w:t>
        <w:br/>
        <w:t>phere, and the moonlight-is as bright as our</w:t>
        <w:br/>
        <w:t>most illaminated moments are.</w:t>
        <w:br/>
        <w:br/>
        <w:t xml:space="preserve"> </w:t>
        <w:br/>
        <w:br/>
        <w:t xml:space="preserve"> </w:t>
        <w:br/>
        <w:br/>
        <w:t>Tn auch a night let me abroad remain</w:t>
        <w:br/>
        <w:t>Till morning breaks, and all's confused agai</w:t>
        <w:br/>
        <w:br/>
        <w:t xml:space="preserve"> </w:t>
        <w:br/>
        <w:br/>
        <w:t>Of what significance the light of day, if it is</w:t>
        <w:br/>
        <w:t>not the reflection of an inward dawn ? — to what</w:t>
        <w:br/>
        <w:t>purpose is the veil of night withdrawn, if the</w:t>
        <w:br/>
        <w:t>morning reveals nothing to the soul? It is</w:t>
        <w:br/>
        <w:t>merely garish and glaring.</w:t>
        <w:br/>
        <w:br/>
        <w:t>‘When Ossian in his address to the sun’ ex.</w:t>
        <w:br/>
        <w:t>claims,</w:t>
        <w:br/>
        <w:br/>
        <w:t>“Whore has darkness its dwelling ?</w:t>
        <w:br/>
        <w:t>Where is the cavernous bome of the stars,</w:t>
      </w:r>
    </w:p>
    <w:p>
      <w:r>
        <w:br w:type="page"/>
      </w:r>
    </w:p>
    <w:p>
      <w:pPr>
        <w:pStyle w:val="IntenseQuote"/>
      </w:pPr>
      <w:r>
        <w:t>Page-9475</w:t>
      </w:r>
    </w:p>
    <w:p>
      <w:r>
        <w:t>IGHT AND MOONLIGHT. 319</w:t>
        <w:br/>
        <w:br/>
        <w:t>‘When thou quickly followest their steps,</w:t>
        <w:br/>
        <w:t>Pursuing them like a hunter in the sky,</w:t>
        <w:br/>
        <w:t>‘Thou climbing the lofty hills,</w:t>
        <w:br/>
        <w:br/>
        <w:t>‘They descending on barren mountains ?”</w:t>
        <w:br/>
        <w:br/>
        <w:t xml:space="preserve"> </w:t>
        <w:br/>
        <w:br/>
        <w:t>who does not in his thought accompany the</w:t>
        <w:br/>
        <w:t>stars to their “cavernous home,” « descending”</w:t>
        <w:br/>
        <w:t>with thein “on barren mountains?”</w:t>
        <w:br/>
        <w:br/>
        <w:t>Nevertheless, even by night the sky is blue</w:t>
        <w:br/>
        <w:t>and not black, for we see through the shadow</w:t>
        <w:br/>
        <w:t>of the earth into the distant atmosphere-of day,</w:t>
        <w:br/>
        <w:t>where the sunbeams are revelling.</w:t>
        <w:br/>
        <w:br/>
        <w:t>THE EXD. :</w:t>
      </w:r>
    </w:p>
    <w:p>
      <w:r>
        <w:br w:type="page"/>
      </w:r>
    </w:p>
    <w:p>
      <w:pPr>
        <w:pStyle w:val="IntenseQuote"/>
      </w:pPr>
      <w:r>
        <w:t>Page-9476</w:t>
      </w:r>
    </w:p>
    <w:p/>
    <w:p>
      <w:r>
        <w:br w:type="page"/>
      </w:r>
    </w:p>
    <w:p>
      <w:pPr>
        <w:pStyle w:val="IntenseQuote"/>
      </w:pPr>
      <w:r>
        <w:t>Page-9477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Page-9478</w:t>
      </w:r>
    </w:p>
    <w:p/>
    <w:p>
      <w:r>
        <w:br w:type="page"/>
      </w:r>
    </w:p>
    <w:p>
      <w:pPr>
        <w:pStyle w:val="IntenseQuote"/>
      </w:pPr>
      <w:r>
        <w:t>Page-9479</w:t>
      </w:r>
    </w:p>
    <w:p>
      <w:r>
        <w:t>sjiani Google</w:t>
      </w:r>
    </w:p>
    <w:p>
      <w:r>
        <w:br w:type="page"/>
      </w:r>
    </w:p>
    <w:p>
      <w:pPr>
        <w:pStyle w:val="IntenseQuote"/>
      </w:pPr>
      <w:r>
        <w:t>Page-9480</w:t>
      </w:r>
    </w:p>
    <w:p>
      <w:r>
        <w:t>suas Google</w:t>
      </w:r>
    </w:p>
    <w:p>
      <w:r>
        <w:br w:type="page"/>
      </w:r>
    </w:p>
    <w:p>
      <w:pPr>
        <w:pStyle w:val="IntenseQuote"/>
      </w:pPr>
      <w:r>
        <w:t>Page-9481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Page-9482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Page-9483</w:t>
      </w:r>
    </w:p>
    <w:p>
      <w:r>
        <w:t>This is a reproduction of a library book that was digitized</w:t>
        <w:br/>
        <w:t>by Google as part of an ongoing effort to preserve the</w:t>
        <w:br/>
        <w:t>information in books and make it universally accessible.</w:t>
        <w:br/>
        <w:br/>
        <w:t>Googlebooks §</w:t>
        <w:br/>
        <w:br/>
        <w:t>books.google.com Bo</w:t>
      </w:r>
    </w:p>
    <w:p>
      <w:r>
        <w:br w:type="page"/>
      </w:r>
    </w:p>
    <w:p>
      <w:pPr>
        <w:pStyle w:val="IntenseQuote"/>
      </w:pPr>
      <w:r>
        <w:t>Page-9484</w:t>
      </w:r>
    </w:p>
    <w:p>
      <w:r>
        <w:t>cous Google</w:t>
      </w:r>
    </w:p>
    <w:p>
      <w:r>
        <w:br w:type="page"/>
      </w:r>
    </w:p>
    <w:p>
      <w:pPr>
        <w:pStyle w:val="IntenseQuote"/>
      </w:pPr>
      <w:r>
        <w:t>Page-9485</w:t>
      </w:r>
    </w:p>
    <w:p>
      <w:r>
        <w:t>cous Google</w:t>
      </w:r>
    </w:p>
    <w:p>
      <w:r>
        <w:br w:type="page"/>
      </w:r>
    </w:p>
    <w:p>
      <w:pPr>
        <w:pStyle w:val="IntenseQuote"/>
      </w:pPr>
      <w:r>
        <w:t>Page-9486</w:t>
      </w:r>
    </w:p>
    <w:p>
      <w:r>
        <w:t>cous Google</w:t>
      </w:r>
    </w:p>
    <w:p>
      <w:r>
        <w:br w:type="page"/>
      </w:r>
    </w:p>
    <w:p>
      <w:pPr>
        <w:pStyle w:val="IntenseQuote"/>
      </w:pPr>
      <w:r>
        <w:t>Page-9487</w:t>
      </w:r>
    </w:p>
    <w:p/>
    <w:p>
      <w:r>
        <w:br w:type="page"/>
      </w:r>
    </w:p>
    <w:p>
      <w:pPr>
        <w:pStyle w:val="IntenseQuote"/>
      </w:pPr>
      <w:r>
        <w:t>Page-9488</w:t>
      </w:r>
    </w:p>
    <w:p/>
    <w:p>
      <w:r>
        <w:br w:type="page"/>
      </w:r>
    </w:p>
    <w:p>
      <w:pPr>
        <w:pStyle w:val="IntenseQuote"/>
      </w:pPr>
      <w:r>
        <w:t>Page-9489</w:t>
      </w:r>
    </w:p>
    <w:p/>
    <w:p>
      <w:r>
        <w:br w:type="page"/>
      </w:r>
    </w:p>
    <w:p>
      <w:pPr>
        <w:pStyle w:val="IntenseQuote"/>
      </w:pPr>
      <w:r>
        <w:t>Page-9490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Page-9491</w:t>
      </w:r>
    </w:p>
    <w:p>
      <w:r>
        <w:t>Hp Henrp D. Chorean,</w:t>
        <w:br/>
        <w:br/>
        <w:t>NEW RIVERSIDE EDITION.</w:t>
        <w:br/>
        <w:t>L.A WEEK ON THE CONCORD ANO MERRI-</w:t>
        <w:br/>
        <w:t>IieK Rivens:</w:t>
        <w:br/>
        <w:t>11, WALOEN; OR, LIFE IN THE woos.</w:t>
        <w:br/>
        <w:t>TIL THE MAINE WOODS,</w:t>
        <w:br/>
        <w:t>TV. care. cop.</w:t>
        <w:br/>
        <w:t>'V. EARLY SPRING IN. MASSACHUSETTS,</w:t>
        <w:br/>
        <w:t>Vi. SUMMER. "With Mapof Concord</w:t>
        <w:br/>
        <w:t>VIL, AUTUMN:</w:t>
        <w:br/>
        <w:t>VIL winter.</w:t>
        <w:br/>
        <w:t>TX. EXCURSIONS.</w:t>
        <w:br/>
        <w:t>XE. MISCELLANIES. With « Blographia</w:t>
        <w:br/>
        <w:t>Ny faten Watno Eutscone Pt Ste</w:t>
        <w:br/>
        <w:t>acon 0, 8.5 ah th ats cath obo</w:t>
        <w:br/>
        <w:t>Hac sto hall ally gil Sp S300</w:t>
        <w:br/>
        <w:br/>
        <w:t>WALDEN: 08, LIFE INTHE 9000S. Riverside</w:t>
        <w:br/>
        <w:t>Aldine Bdion 2 vol mo, $08</w:t>
        <w:br/>
        <w:t>‘THOREAU'S THOUGHTS." Seletion from the Writ</w:t>
        <w:br/>
        <w:t>‘Gicttienry Dc Therese. Estedby 10,0. Bake,</w:t>
        <w:br/>
        <w:t>fi ibigraphy remo top, ran</w:t>
        <w:br/>
        <w:t>‘THE SuccessioN oF FOREST TREES ANOWiLD</w:t>
        <w:br/>
        <w:t>LESS With Bognphial Sketch by Emenee</w:t>
        <w:br/>
        <w:t>aber, vs cota St</w:t>
        <w:br/>
        <w:br/>
        <w:t>HOUGHTON, MIFFLIN &amp; CO.</w:t>
        <w:br/>
        <w:t>‘Borrow Axo New Youn.</w:t>
      </w:r>
    </w:p>
    <w:p>
      <w:r>
        <w:br w:type="page"/>
      </w:r>
    </w:p>
    <w:p>
      <w:pPr>
        <w:pStyle w:val="IntenseQuote"/>
      </w:pPr>
      <w:r>
        <w:t>Page-9492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Page-9493</w:t>
      </w:r>
    </w:p>
    <w:p>
      <w:r>
        <w:t>cous Google</w:t>
      </w:r>
    </w:p>
    <w:p>
      <w:r>
        <w:br w:type="page"/>
      </w:r>
    </w:p>
    <w:p>
      <w:pPr>
        <w:pStyle w:val="IntenseQuote"/>
      </w:pPr>
      <w:r>
        <w:t>Page-9494</w:t>
      </w:r>
    </w:p>
    <w:p/>
    <w:p>
      <w:r>
        <w:br w:type="page"/>
      </w:r>
    </w:p>
    <w:p>
      <w:pPr>
        <w:pStyle w:val="IntenseQuote"/>
      </w:pPr>
      <w:r>
        <w:t>Page-9495</w:t>
      </w:r>
    </w:p>
    <w:p/>
    <w:p>
      <w:r>
        <w:br w:type="page"/>
      </w:r>
    </w:p>
    <w:p>
      <w:pPr>
        <w:pStyle w:val="IntenseQuote"/>
      </w:pPr>
      <w:r>
        <w:t>Page-9496</w:t>
      </w:r>
    </w:p>
    <w:p>
      <w:r>
        <w:t>FAMILIAR LETTERS OF</w:t>
        <w:br/>
        <w:t>HENRY DAVID THOREAU</w:t>
        <w:br/>
        <w:br/>
        <w:t>EDITED, WITH AN INTRODUCTION AND NOTES</w:t>
        <w:br/>
        <w:br/>
        <w:t>F. B, SANBORN</w:t>
        <w:br/>
        <w:br/>
        <w:t>BOSTON AND NEW YORK</w:t>
        <w:br/>
        <w:t>HOUGHTON, MIFFLIN AND COMPANY</w:t>
        <w:br/>
        <w:t>be Rivesne ress, Cambridge</w:t>
        <w:br/>
        <w:t>og</w:t>
      </w:r>
    </w:p>
    <w:p>
      <w:r>
        <w:br w:type="page"/>
      </w:r>
    </w:p>
    <w:p>
      <w:pPr>
        <w:pStyle w:val="IntenseQuote"/>
      </w:pPr>
      <w:r>
        <w:t>Page-9497</w:t>
      </w:r>
    </w:p>
    <w:p>
      <w:r>
        <w:t>HARVARD</w:t>
        <w:br/>
        <w:t>UN.veRsiTY</w:t>
        <w:br/>
        <w:t>LisRarY</w:t>
        <w:br/>
        <w:br/>
        <w:t xml:space="preserve"> </w:t>
        <w:br/>
        <w:br/>
        <w:t>copyright, 104,</w:t>
        <w:br/>
        <w:t>Br HOUGHTON, MIFFLIN &amp; 00,</w:t>
        <w:br/>
        <w:br/>
        <w:t>All rights reserved.</w:t>
        <w:br/>
        <w:br/>
        <w:t>‘The Riernide Pres, Cambrigt, Matty U. 8. 4.</w:t>
        <w:br/>
        <w:t>ioetrotype an Pate by HO. Houghton und Company.</w:t>
      </w:r>
    </w:p>
    <w:p>
      <w:r>
        <w:br w:type="page"/>
      </w:r>
    </w:p>
    <w:p>
      <w:pPr>
        <w:pStyle w:val="IntenseQuote"/>
      </w:pPr>
      <w:r>
        <w:t>Page-9498</w:t>
      </w:r>
    </w:p>
    <w:p>
      <w:r>
        <w:t>CONTENTS.</w:t>
        <w:br/>
        <w:br/>
        <w:t>Iwmmopveniox 2 bulk</w:t>
        <w:br/>
        <w:br/>
        <w:t>+L YEARS OF DISCIPLINE.</w:t>
        <w:br/>
        <w:br/>
        <w:t>‘Surrem oF Tuontac's Lire rnow Bunru 70 Twaxry</w:t>
        <w:br/>
        <w:br/>
        <w:t>Yom 0... oe 1</w:t>
        <w:br/>
        <w:br/>
        <w:t>Lerraxs ro ms Baormzn Joux axp Suren Haurx 12</w:t>
        <w:br/>
        <w:t>ancy Faumxpaur axp Conmeeroxpexon wir EX:</w:t>
        <w:br/>
        <w:br/>
        <w:t>‘unsox axp min Fisauy ss. s - 5 0</w:t>
        <w:br/>
        <w:t>Srarex Istaxn axp New York Lerrens 70 THe</w:t>
        <w:br/>
        <w:br/>
        <w:t>‘Tuonnace axp Exsnoxs. 0. 2s 78</w:t>
        <w:br/>
        <w:t>IL THE GOLDEN AGE OF ACHIEVEMENT.</w:t>
        <w:br/>
        <w:t>Conmesroxpexce wir C. Laser, J.B. Canor, Eaarr-</w:t>
        <w:br/>
        <w:br/>
        <w:t>nom, AMD BAKE us</w:t>
        <w:br/>
        <w:br/>
        <w:t>IIL FRIENDS AND FOLLOWERS.</w:t>
        <w:br/>
        <w:t>‘Tam Smpwarcx or Mancaner Foun . . . . . 220</w:t>
        <w:br/>
        <w:t>Ax Basar ox Love axp Cmaermy -. s+ 287</w:t>
        <w:br/>
        <w:br/>
        <w:t>‘Moras Enwernee 70 Hannusox Biaxx or Woncesrer 251</w:t>
        <w:br/>
        <w:t>Exconsioxs 70 Care Con, New Brpronn, New</w:t>
        <w:br/>
        <w:br/>
        <w:t>Hasramar, New Yors, axp New Jznsey . . . 902</w:t>
        <w:br/>
        <w:t>Excursions 10 Moxapsoo axp Mixwmsora . = = 421</w:t>
        <w:br/>
        <w:t>Lasr Tutxeas ax Dearie wires: 40</w:t>
        <w:br/>
        <w:br/>
        <w:t>fms fo ee rrr ree</w:t>
      </w:r>
    </w:p>
    <w:p>
      <w:r>
        <w:br w:type="page"/>
      </w:r>
    </w:p>
    <w:p>
      <w:pPr>
        <w:pStyle w:val="IntenseQuote"/>
      </w:pPr>
      <w:r>
        <w:t>Page-9499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Page-9500</w:t>
      </w:r>
    </w:p>
    <w:p>
      <w:r>
        <w:t>INTRODUCTION.</w:t>
        <w:br/>
        <w:br/>
        <w:t xml:space="preserve"> </w:t>
        <w:br/>
        <w:br/>
        <w:t>‘Tae fortune of Henry Thoreau as an author</w:t>
        <w:br/>
        <w:t>of books has been peculiar, and such as to indi</w:t>
        <w:br/>
        <w:t>cate more permanence of his name and fame</w:t>
        <w:br/>
        <w:t>than could be predicted of many of his contem-</w:t>
        <w:br/>
        <w:t>poraries. In the years of his literary activity</w:t>
        <w:br/>
        <w:t>(twenty-five in all), from 1837 to 1862, — when</w:t>
        <w:br/>
        <w:t>he died, not quite forty-five years old, —he pub-</w:t>
        <w:br/>
        <w:t>lished but two volumes, and those with much</w:t>
        <w:br/>
        <w:t>delay and difficulty in finding a publisher. But</w:t>
        <w:br/>
        <w:t>in the thirty-two years since his denth, nine vol-</w:t>
        <w:br/>
        <w:t>‘umes have been published from his manusripta</w:t>
        <w:br/>
        <w:t>and fugitive pieces,— the present being the</w:t>
        <w:br/>
        <w:t>tenth. Besides these, two biographies of Tho-</w:t>
        <w:br/>
        <w:t>reau have appeared in America, and two others</w:t>
        <w:br/>
        <w:t>in England, with numerous reviews and sketches</w:t>
        <w:br/>
        <w:t>of the man and his writings, — enough to make</w:t>
        <w:br/>
        <w:t>several volumes more, At present, the sale of</w:t>
        <w:br/>
        <w:t>his books and the interest in his life are greater</w:t>
        <w:br/>
        <w:t>than ever; and he seems to have grown early</w:t>
      </w:r>
    </w:p>
    <w:p>
      <w:r>
        <w:br w:type="page"/>
      </w:r>
    </w:p>
    <w:p>
      <w:pPr>
        <w:pStyle w:val="IntenseQuote"/>
      </w:pPr>
      <w:r>
        <w:t>Page-9501</w:t>
      </w:r>
    </w:p>
    <w:p>
      <w:r>
        <w:t>vi INTRODUCTION.</w:t>
        <w:br/>
        <w:t>into an American classic, like his Concord neigh-</w:t>
        <w:br/>
        <w:t>bors, Emerson and Hawthorne. Pilgrimages</w:t>
        <w:br/>
        <w:t>are niade to his grave and his daily haunts, as</w:t>
        <w:br/>
        <w:t>to theirs, —and those who come find it to be</w:t>
        <w:br/>
        <w:t>true, as was said by an accomplished woman</w:t>
        <w:br/>
        <w:t>(Miss Elizabeth Hoar) soon after his death,</w:t>
        <w:br/>
        <w:t>that “Concord is Henry’s monument, adorned</w:t>
        <w:br/>
        <w:t>with suitable inscriptions by his own hand.”</w:t>
        <w:br/>
        <w:br/>
        <w:t>‘When Horace wrote of a noble Roman fam-</w:t>
        <w:br/>
        <w:t>= Crescit occulto velut arbor aevo:</w:t>
        <w:br/>
        <w:br/>
        <w:t>Fama Marelli,</w:t>
        <w:br/>
        <w:br/>
        <w:t>he pointed in felicitous phrase to the only fame</w:t>
        <w:br/>
        <w:t>that posterity has much regarded, — the slow.</w:t>
        <w:br/>
        <w:t>growing, deep-rooted laurel of renown, And</w:t>
        <w:br/>
        <w:t>Shakespeare, citing the old English rhyming</w:t>
        <w:br/>
        <w:br/>
        <w:t>saw,</w:t>
        <w:br/>
        <w:t>‘Small herbs have grace,</w:t>
        <w:br/>
        <w:br/>
        <w:t>Great woods do grow apace,</w:t>
        <w:br/>
        <w:br/>
        <w:t>signified the same thing in a parable,— the pop-</w:t>
        <w:br/>
        <w:t>ularity and suddenness of transient things, con-</w:t>
        <w:br/>
        <w:t>trasted with the usefully permanent. ‘There</w:t>
        <w:br/>
        <w:t>were plenty of authors in Thoreau’s time (of</w:t>
        <w:br/>
        <w:t>whom Willis may be taken as the type) who</w:t>
        <w:br/>
        <w:t>would have smiled loftily to think that a rustic</w:t>
      </w:r>
    </w:p>
    <w:p>
      <w:r>
        <w:br w:type="page"/>
      </w:r>
    </w:p>
    <w:p>
      <w:pPr>
        <w:pStyle w:val="IntenseQuote"/>
      </w:pPr>
      <w:r>
        <w:t>Page-9502</w:t>
      </w:r>
    </w:p>
    <w:p>
      <w:r>
        <w:t>INTRODUCTION. vii</w:t>
        <w:br/>
        <w:br/>
        <w:t>from the Shawsheen and Assabet could compete</w:t>
        <w:br/>
        <w:t>with the traveled scholar or elegant versifier</w:t>
        <w:br/>
        <w:t>‘who commanded the homage of drawing-rooms</w:t>
        <w:br/>
        <w:t>and magazines, for the prize of lasting rémem-</w:t>
        <w:br/>
        <w:t>brance; yet who now are forgotten, or live a</w:t>
        <w:br/>
        <w:t>shadowy life in the alcoves of libraries, piping</w:t>
        <w:br/>
        <w:t>forth an ineffective voice, like the shades in</w:t>
        <w:br/>
        <w:t>Virgil's Tartarus. But Thoreau was wiser when</w:t>
        <w:br/>
        <w:t>he wrote at the end of his poem, “Inspiration,”</w:t>
        <w:br/>
        <w:br/>
        <w:t>Fame cannot tompt the bard</w:t>
        <w:br/>
        <w:br/>
        <w:t>Whos famous with his Gods</w:t>
        <w:br/>
        <w:br/>
        <w:t>‘Nor laurel him reward</w:t>
        <w:br/>
        <w:br/>
        <w:t>Who has his Maker's nod.</w:t>
        <w:br/>
        <w:t>He strove but little for glory, either immediate</w:t>
        <w:br/>
        <w:t>or posthumous, well knowing that it is the inevi-</w:t>
        <w:br/>
        <w:t>table and unpursued result of what men do or</w:t>
        <w:br/>
        <w:t>say, —</w:t>
        <w:br/>
        <w:br/>
        <w:t>‘Our fatal shadow that walks by us still.</w:t>
        <w:br/>
        <w:br/>
        <w:t>‘The Letters of Thoreau, though not less re-</w:t>
        <w:br/>
        <w:t>markable in some aspects than what he wrote</w:t>
        <w:br/>
        <w:t>carefully for publication, have thus far scarcely</w:t>
        <w:br/>
        <w:t>hhad justice done them. ‘The selection made for</w:t>
        <w:br/>
        <w:t>2 small volume in 1865 was designedly done to</w:t>
        <w:br/>
        <w:t>exhibit one phase of his character,— the most</w:t>
        <w:br/>
        <w:t>striking, if you will, but not the most native</w:t>
      </w:r>
    </w:p>
    <w:p>
      <w:r>
        <w:br w:type="page"/>
      </w:r>
    </w:p>
    <w:p>
      <w:pPr>
        <w:pStyle w:val="IntenseQuote"/>
      </w:pPr>
      <w:r>
        <w:t>Page-9503</w:t>
      </w:r>
    </w:p>
    <w:p>
      <w:r>
        <w:t>viii INTRODUCTION.</w:t>
        <w:br/>
        <w:br/>
        <w:t>or attractive. “In his own home,” says Ellery</w:t>
        <w:br/>
        <w:t>Channing, who knew him more inwardly than</w:t>
        <w:br/>
        <w:t>any other, “he was one of those characters who</w:t>
        <w:br/>
        <w:t>may be called “household treasures ;? always on</w:t>
        <w:br/>
        <w:t>the spot, with skillful eye and hand, to raise the</w:t>
        <w:br/>
        <w:t>best melons in the garden, plant the orchard</w:t>
        <w:br/>
        <w:t>with choicest trees, or act as extempore me-</w:t>
        <w:br/>
        <w:t>chanic; fond of the pets, his sister’s flowers, or</w:t>
        <w:br/>
        <w:t>sacred Tabby; kittens were his favorites, — he</w:t>
        <w:br/>
        <w:t>would play with them by the half-hour. No</w:t>
        <w:br/>
        <w:t>whim or coldness, no absorption of his time by</w:t>
        <w:br/>
        <w:t>public or private business, deprived those to</w:t>
        <w:br/>
        <w:t>whom he belonged of his kindness and affeo-</w:t>
        <w:br/>
        <w:t>tion. He did the duties that lay nearest, and</w:t>
        <w:br/>
        <w:t>satisfied those in his immediate circle; and</w:t>
        <w:br/>
        <w:t>whatever the impressions from tho theoretical</w:t>
        <w:br/>
        <w:t>part of his writings, when the matter is probed</w:t>
        <w:br/>
        <w:t>to the bottom, good sense and good feeling will</w:t>
        <w:br/>
        <w:t>be detected in it.” ‘This is preéminently true;</w:t>
        <w:br/>
        <w:t>and the affectionate conviction of this made his</w:t>
        <w:br/>
        <w:t>sister Sophia dissatisfied with Emerson’s rule of</w:t>
        <w:br/>
        <w:t>selection among the letters. ‘This she confided</w:t>
        <w:br/>
        <w:t>to me, and this determined me, should occasion</w:t>
        <w:br/>
        <w:t>offer, to give the world some day a fuller and</w:t>
        <w:br/>
        <w:t>more familiar view of our friend.</w:t>
      </w:r>
    </w:p>
    <w:p>
      <w:r>
        <w:br w:type="page"/>
      </w:r>
    </w:p>
    <w:p>
      <w:pPr>
        <w:pStyle w:val="IntenseQuote"/>
      </w:pPr>
      <w:r>
        <w:t>Page-9504</w:t>
      </w:r>
    </w:p>
    <w:p>
      <w:r>
        <w:t>INTRODUCTION. ix</w:t>
        <w:br/>
        <w:br/>
        <w:t>For this purpose I have chosen many letters</w:t>
        <w:br/>
        <w:t>‘and mere notes, illustrating his domestic and</w:t>
        <w:br/>
        <w:t>gossipy moods, —for that element was in his</w:t>
        <w:br/>
        <w:t>mixed nature, inherited from the lively maternal</w:t>
        <w:br/>
        <w:t>side, —and even the colloquial vulgarity (using</w:t>
        <w:br/>
        <w:t>the word in its strict sense of “popular speech”)</w:t>
        <w:br/>
        <w:t>that he sometimes allowed himself. In his last</w:t>
        <w:br/>
        <w:t>years he revolted a little at this turn of his</w:t>
        <w:br/>
        <w:t>thoughts, and, as Channing relates, “rubbed out</w:t>
        <w:br/>
        <w:t>the more humorous parts of his essays, origi-</w:t>
        <w:br/>
        <w:t>nally a relief to their sterner features, saying, ‘I</w:t>
        <w:br/>
        <w:t>cannot bear the levity I find ;’” to which Chan-</w:t>
        <w:br/>
        <w:t>ning replied that he ought to spare it, even to</w:t>
        <w:br/>
        <w:t>the puns, in which he abounded almost as much</w:t>
        <w:br/>
        <w:t>‘as Shakespeare. His friend was right, — the</w:t>
        <w:br/>
        <w:t>‘obvious incongruity was as natural to Thorean</w:t>
        <w:br/>
        <w:t>‘as the grace and French elegance of his best</w:t>
        <w:br/>
        <w:t>sentences. Thus I have not rejected the com-</w:t>
        <w:br/>
        <w:t>mon and trivial in these letters; being well as-</w:t>
        <w:br/>
        <w:t>sured that what the increasing number of Tho-</w:t>
        <w:br/>
        <w:t>reau’s readers desire is to see this piquant original</w:t>
        <w:br/>
        <w:t>just as he was, — not arrayed in the paradoxical</w:t>
        <w:br/>
        <w:t>cloak of the Stoic sage, nor sitting complacent</w:t>
        <w:br/>
        <w:t>in tho cynic earthenware cave of Diogenes, and</w:t>
        <w:br/>
        <w:t>bidding Alexander stand out of his sunshine,</w:t>
      </w:r>
    </w:p>
    <w:p>
      <w:r>
        <w:br w:type="page"/>
      </w:r>
    </w:p>
    <w:p>
      <w:pPr>
        <w:pStyle w:val="IntenseQuote"/>
      </w:pPr>
      <w:r>
        <w:t>Page-9505</w:t>
      </w:r>
    </w:p>
    <w:p>
      <w:r>
        <w:t>x INTRODUCTION.</w:t>
        <w:br/>
        <w:br/>
        <w:t>‘He did those acts also; but they were not the</w:t>
        <w:br/>
        <w:t>whole man. He was far more poet than eynic</w:t>
        <w:br/>
        <w:t>or stoic; he had the proud humility of those</w:t>
        <w:br/>
        <w:t>sects, but till more largely that unconscious</w:t>
        <w:br/>
        <w:t>pride which comes to the poet when he sees that</w:t>
        <w:br/>
        <w:t>his pursuits are those of the few and not of the</w:t>
        <w:br/>
        <w:t>multitude, This pereeption came early to Tho-</w:t>
        <w:br/>
        <w:t>reau, and was expressed in some unpublished</w:t>
        <w:br/>
        <w:t>verses dating from his long, solitary rambles, by</w:t>
        <w:br/>
        <w:t>night and day, on the seashore at Staten Island,</w:t>
        <w:br/>
        <w:t>where he first learned the sombre magnificence</w:t>
        <w:br/>
        <w:t>of Ocean. Ho feigns himself the son of what</w:t>
        <w:br/>
        <w:t>might well be one of Homer's fishermen, or tho</w:t>
        <w:br/>
        <w:t>shipwrecked seaman of Lucretius, —</w:t>
        <w:br/>
        <w:br/>
        <w:t>Seevia projectus ab undia</w:t>
        <w:br/>
        <w:t>(Cui tantum in vita restot transire maloram,</w:t>
        <w:br/>
        <w:br/>
        <w:t>and then goes on thus with his parable: —</w:t>
        <w:br/>
        <w:br/>
        <w:t>‘Within a humblo eot that looks to ea</w:t>
        <w:br/>
        <w:t>Daily I breathe this curious warm life,</w:t>
        <w:br/>
        <w:br/>
        <w:t>‘Boneath a friendly haven's sheltering loa</w:t>
        <w:br/>
        <w:t>‘My noiaelos day with mystery still in rife.</w:t>
        <w:br/>
        <w:br/>
        <w:t>"Tis here, they say, my simple life bogan, —</w:t>
        <w:br/>
        <w:t>‘And easy exedence to the tale I lend,</w:t>
        <w:br/>
        <w:br/>
        <w:t>For well I know 't ia here Tam a man, —</w:t>
        <w:br/>
        <w:t>‘But who will simply tall mo of the ond?</w:t>
      </w:r>
    </w:p>
    <w:p>
      <w:r>
        <w:br w:type="page"/>
      </w:r>
    </w:p>
    <w:p>
      <w:pPr>
        <w:pStyle w:val="IntenseQuote"/>
      </w:pPr>
      <w:r>
        <w:t>Page-9506</w:t>
      </w:r>
    </w:p>
    <w:p>
      <w:r>
        <w:t>INTRODUCTION. xi</w:t>
        <w:br/>
        <w:t>‘Theso eyes, froch-oponed, spied the far-off Sea,</w:t>
        <w:br/>
        <w:br/>
        <w:t>‘That like a silent godfather did stand,</w:t>
        <w:br/>
        <w:t>[Nor uttered one explaining word to mo,</w:t>
        <w:br/>
        <w:br/>
        <w:t>‘While introducing straight godmother Land.</w:t>
        <w:br/>
        <w:br/>
        <w:t>‘And yondor will strotchos that silent Main,</w:t>
        <w:br/>
        <w:t>‘With many glancing shipe besprinkled o'er:</w:t>
        <w:br/>
        <w:br/>
        <w:t>‘And earnest ail I gaze and gaze again</w:t>
        <w:br/>
        <w:t>‘Upon the selfeame waves and friendly shore.</w:t>
        <w:br/>
        <w:br/>
        <w:t>Infinite work my hands find there to do,</w:t>
        <w:br/>
        <w:t>Gathering the rolicta which the waves mpoast:</w:t>
        <w:br/>
        <w:br/>
        <w:t>Each storm doth scour the sea for something new, —</w:t>
        <w:br/>
        <w:t>‘And every time the strange ia the lant</w:t>
        <w:br/>
        <w:br/>
        <w:t>‘My neighbors sometimes come with lumbering cats,</w:t>
        <w:br/>
        <w:t>‘As if they wished my pleasant toil to share;</w:t>
        <w:br/>
        <w:br/>
        <w:t>But straight they go again to distant marta, —</w:t>
        <w:br/>
        <w:t>For only woods and ballast aro their care.</w:t>
        <w:br/>
        <w:br/>
        <w:t>“Only weeds and ballast?” that is exactly</w:t>
        <w:br/>
        <w:t>what Thoreau’s neighbors would have said he</w:t>
        <w:br/>
        <w:t>was gathering, for the most of his days; yet now</w:t>
        <w:br/>
        <w:t>he is seen to have collected something more du-</w:t>
        <w:br/>
        <w:t>rable and precious than they with their imple-</w:t>
        <w:br/>
        <w:t>ments and marketearts. If they viewed him</w:t>
        <w:br/>
        <w:t>with a kind of scom and pity, it must be said</w:t>
        <w:br/>
        <w:t>that he returned the affront; only time seems</w:t>
        <w:br/>
        <w:t>to have sided with the poet in the controversy</w:t>
        <w:br/>
        <w:t>that he maintained against his busy age.</w:t>
      </w:r>
    </w:p>
    <w:p>
      <w:r>
        <w:br w:type="page"/>
      </w:r>
    </w:p>
    <w:p>
      <w:pPr>
        <w:pStyle w:val="IntenseQuote"/>
      </w:pPr>
      <w:r>
        <w:t>Page-9507</w:t>
      </w:r>
    </w:p>
    <w:p>
      <w:r>
        <w:t>xii INTRODUCTION.</w:t>
        <w:br/>
        <w:br/>
        <w:t>Superiority, — moral elevation, without peev-</w:t>
        <w:br/>
        <w:t>ishness or condescension, —this was Thoreau’s</w:t>
        <w:br/>
        <w:t>distinguishing quality. He softened it with hu-</w:t>
        <w:br/>
        <w:t>mor, and sometimes sharpened it with indigna-</w:t>
        <w:br/>
        <w:t>tion but he directed his satire and his censure</w:t>
        <w:br/>
        <w:t>as offen against himself as against mankind ;</w:t>
        <w:br/>
        <w:t>men he truly loved, — if they would not obstruct</w:t>
        <w:br/>
        <w:t>his humble and strictly-chosen path. The let-</w:t>
        <w:br/>
        <w:t>ters here printed show this, if I mistake not,—</w:t>
        <w:br/>
        <w:t>and the many other epistles of his, still uncol-</w:t>
        <w:br/>
        <w:t>lected, would hardly vary the picture he has</w:t>
        <w:br/>
        <w:t>sketched of himself, though they would add new</w:t>
        <w:br/>
        <w:t>facts. Those most to be sought for are his re-</w:t>
        <w:br/>
        <w:t>plies to the generous letters of his one English</w:t>
        <w:br/>
        <w:t>‘correspondent.</w:t>
        <w:br/>
        <w:br/>
        <w:t>‘The profile-portrait engraved for this volume</w:t>
        <w:br/>
        <w:t>is less known than it should be,—for it alone</w:t>
        <w:br/>
        <w:t>of the four likenesses extant shows tho aquiline</w:t>
        <w:br/>
        <w:t>features as his comrades of the wood and moun-</w:t>
        <w:br/>
        <w:t>tain saw them,—not weakened by any effort to</w:t>
        <w:br/>
        <w:t>bring him to the standard of other men in garb</w:t>
        <w:br/>
        <w:t>or expression. The artist, Mr. Walton Ricket-</w:t>
        <w:br/>
        <w:t>son, knew and admired him.</w:t>
        <w:br/>
        <w:br/>
        <w:t xml:space="preserve"> </w:t>
        <w:br/>
        <w:br/>
        <w:t xml:space="preserve"> </w:t>
        <w:br/>
        <w:br/>
        <w:t>RBS.</w:t>
        <w:br/>
        <w:t>‘Conconn, Mass, March 1, 1804.</w:t>
      </w:r>
    </w:p>
    <w:p>
      <w:r>
        <w:br w:type="page"/>
      </w:r>
    </w:p>
    <w:p>
      <w:pPr>
        <w:pStyle w:val="IntenseQuote"/>
      </w:pPr>
      <w:r>
        <w:t>Page-9508</w:t>
      </w:r>
    </w:p>
    <w:p>
      <w:r>
        <w:t>FAMILIAR LETTERS OF THOREAU.</w:t>
        <w:br/>
        <w:br/>
        <w:t xml:space="preserve"> </w:t>
        <w:br/>
        <w:br/>
        <w:t>1. YEARS OF DISCIPLINE.</w:t>
        <w:br/>
        <w:br/>
        <w:t>Ir was a happy thought of Thoreau’s friend</w:t>
        <w:br/>
        <w:t>Ellery Channing, himself a poet, to style our</w:t>
        <w:br/>
        <w:t>Concord hermit the “ poetmaturalist ;” for there</w:t>
        <w:br/>
        <w:t>seemed to be no year of his life, and no hour of,</w:t>
        <w:br/>
        <w:t>his day when Nature did not whisper some seoret</w:t>
        <w:br/>
        <w:t>in his ear,—so intimate was he with her from</w:t>
        <w:br/>
        <w:t>childhood. In another connection, speaking of</w:t>
        <w:br/>
        <w:t>natural beauty, Channing said, “There is Tho-</w:t>
        <w:br/>
        <w:t>Teau,—he knows about it; give him sunshine</w:t>
        <w:br/>
        <w:t>and a handful of nuts, and he has enough.” He</w:t>
        <w:br/>
        <w:t>was also a naturalist in the more customary</w:t>
        <w:br/>
        <w:t>sense, — one who studied and arranged methodi-</w:t>
        <w:br/>
        <w:t>cally in his mind the facts of outward nature; a</w:t>
        <w:br/>
        <w:t>good botanist and ornithologist, a wise student</w:t>
        <w:br/>
        <w:t>of insects and fishes; an observer of the winds,</w:t>
        <w:br/>
        <w:t>the clouds, the seasons, and all that goes to make</w:t>
        <w:br/>
        <w:t>up what we call “weather” and “climate.” Yet</w:t>
        <w:br/>
        <w:t>‘he was in heart a poet, and held all the accumu-</w:t>
        <w:br/>
        <w:t>lated knowledge of more than forty years not 0</w:t>
        <w:br/>
        <w:t>much for use as for delight. As Gray’s poor</w:t>
        <w:br/>
        <w:t>friend West said of himself, Like a clearfiow-</w:t>
      </w:r>
    </w:p>
    <w:p>
      <w:r>
        <w:br w:type="page"/>
      </w:r>
    </w:p>
    <w:p>
      <w:pPr>
        <w:pStyle w:val="IntenseQuote"/>
      </w:pPr>
      <w:r>
        <w:t>Page-9509</w:t>
      </w:r>
    </w:p>
    <w:p>
      <w:r>
        <w:t>2 YEARS OF DISCIPLINE. (1811-1855,</w:t>
        <w:br/>
        <w:br/>
        <w:t>ing stream, he reflected the beauteous prospect</w:t>
        <w:br/>
        <w:t>around ;” and Mother Nature had given Thoreau</w:t>
        <w:br/>
        <w:t>for his prospect the meandering Indian River of</w:t>
        <w:br/>
        <w:t>Concord, the woodland pastures and fair lakes</w:t>
        <w:br/>
        <w:t>by which he dwelt or rambled most of his life.</w:t>
        <w:br/>
        <w:t>Born in the East Quarter of Concord, July 12,</w:t>
        <w:br/>
        <w:t>1817, he died in the village, May 6, 1862; he</w:t>
        <w:br/>
        <w:t>was there fitted for Harvard College, which he</w:t>
        <w:br/>
        <w:t>entered in 1883, graduating in 1837; and for</w:t>
        <w:br/>
        <w:t>the rest of ife was hardly away from the</w:t>
        <w:br/>
        <w:t>town for more than a year in all, Consequently</w:t>
        <w:br/>
        <w:t>his letters to his family are few, for he was</w:t>
        <w:br/>
        <w:t>usually among them; but when separated from</w:t>
        <w:br/>
        <w:t>his elder brother John, or his sisters Helen and.</w:t>
        <w:br/>
        <w:t>Sophia, he wrote to them, and these are the</w:t>
        <w:br/>
        <w:t>earliest of his letters which have been pre-</w:t>
        <w:br/>
        <w:t>served. Always thoughtful for others, he has</w:t>
        <w:br/>
        <w:t>left a few facts to aid his biographer, respecting</w:t>
        <w:br/>
        <w:t>his birth and early years, In his Journal of</w:t>
        <w:br/>
        <w:t>Devember 27, 1855, he wrote: —</w:t>
        <w:br/>
        <w:br/>
        <w:t>“Recalled this evening, with the aid of</w:t>
        <w:br/>
        <w:t>Mother, the various houses (and towns) in</w:t>
        <w:br/>
        <w:t>which I have lived, and some events of my life</w:t>
        <w:br/>
        <w:t>Born in the Minott house on the Virginia Rond,</w:t>
        <w:br/>
        <w:t>where Father occupied Grandmother's ‘thirds’,</w:t>
        <w:br/>
        <w:t>carrying on the farm. ‘The Catherines had the</w:t>
        <w:br/>
        <w:t>other half of the house,— Bob Catherine, and</w:t>
        <w:br/>
        <w:t>[brother] John threw up the turkeys. Lived</w:t>
        <w:br/>
        <w:t>there about eight months; Si Merriam the next</w:t>
      </w:r>
    </w:p>
    <w:p>
      <w:r>
        <w:br w:type="page"/>
      </w:r>
    </w:p>
    <w:p>
      <w:pPr>
        <w:pStyle w:val="IntenseQuote"/>
      </w:pPr>
      <w:r>
        <w:t>Page-9510</w:t>
      </w:r>
    </w:p>
    <w:p>
      <w:r>
        <w:t>BIOGRAPHICAL FACTS. 8</w:t>
        <w:br/>
        <w:br/>
        <w:t>neighbor. Uncle David [Dunbar] died when I</w:t>
        <w:br/>
        <w:t>was six weeks old.’ Iwas baptized in the old.</w:t>
        <w:br/>
        <w:t>Meeting-house, by Dr. Ripley, when I was three</w:t>
        <w:br/>
        <w:t>months, and did not ery. In the Red House,</w:t>
        <w:br/>
        <w:t>where Grandmother lived, wo had the west side</w:t>
        <w:br/>
        <w:t>till October, 1818, —hiting of Josiah Davis,</w:t>
        <w:br/>
        <w:t>agent for the Woodwards; there were uncle</w:t>
        <w:br/>
        <w:t>Charles and cousin Charles (Dunbar), more or</w:t>
        <w:br/>
        <w:t>less. According to the Day-Book first used by</w:t>
        <w:br/>
        <w:t>Grandfather (Thorean),? dated 1797 (his part</w:t>
        <w:br/>
        <w:t>cut out and then used by Father in Concord in</w:t>
        <w:br/>
        <w:t>1808-9, and in Chelmsford in 1818-21), Father</w:t>
        <w:br/>
        <w:t>hired of Proctor (in Chelmsford), and shop of</w:t>
        <w:br/>
        <w:t>Spaulding. In Chelmsford till March, 1821;</w:t>
        <w:br/>
        <w:t>last charge there about the middle of March,</w:t>
        <w:br/>
        <w:t>1821. Aunt Sarah taught me to walk there,</w:t>
        <w:br/>
        <w:t>when fourteen months old. We lived next the</w:t>
        <w:br/>
        <w:t>meeting-house, where they kept the powder in</w:t>
        <w:br/>
        <w:t>the garret. Father kept shop and painted</w:t>
        <w:br/>
        <w:t>signs, ete. . . «</w:t>
        <w:br/>
        <w:br/>
        <w:t>1 Hy was named David for this unelo; Dr. Ripley was the</w:t>
        <w:br/>
        <w:t>rinister of the whole town in 1817. ‘The Red. House stood</w:t>
        <w:br/>
        <w:t>sear the Emerson house on tho Lexington road the Wood-</w:t>
        <w:br/>
        <w:t>wards wore a wealthy family afterwards in Quiney,to which</w:t>
        <w:br/>
        <w:t>town Dr. Woodward loft a large bequest.</w:t>
        <w:br/>
        <w:br/>
        <w:t>* John Thoreau, grandfather of Henry, born at St. Helis</w:t>
        <w:br/>
        <w:t>Jersey, April, 1754, was a tailor on board the American priva-</w:t>
        <w:br/>
        <w:t>teer General Lineols, November, 1779, and recognized La</w:t>
        <w:br/>
        <w:t>‘Terrible, French frigato, which carried John Adame from</w:t>
        <w:br/>
        <w:br/>
        <w:t>Boston to France. See Thoreau's Summer, p. 102. This John</w:t>
        <w:br/>
        <w:t>‘Thoreau, son of Philip, ded in Concord, 1800.</w:t>
      </w:r>
    </w:p>
    <w:p>
      <w:r>
        <w:br w:type="page"/>
      </w:r>
    </w:p>
    <w:p>
      <w:pPr>
        <w:pStyle w:val="IntenseQuote"/>
      </w:pPr>
      <w:r>
        <w:t>Page-9511</w:t>
      </w:r>
    </w:p>
    <w:p>
      <w:r>
        <w:t>4 YEARS OF DISCIPLINE. (1821-1844,</w:t>
        <w:br/>
        <w:br/>
        <w:t>“In Pope's house, South End of Boston (a</w:t>
        <w:br/>
        <w:t>ten-footer) five or six months,— moved from</w:t>
        <w:br/>
        <w:t>Chelmsford through Concord, and may have</w:t>
        <w:br/>
        <w:t>tarried in Concord a little while.</w:t>
        <w:br/>
        <w:br/>
        <w:t>“Day-book says, ‘Moved to Pinkney Street</w:t>
        <w:br/>
        <w:t>(Boston), September 10, 1821, on Monday;;’</w:t>
        <w:br/>
        <w:t>Whitwell’s house, Pinkney Street, to March,</w:t>
        <w:br/>
        <w:t>1828; then brick house, Concord, to spring of</w:t>
        <w:br/>
        <w:t>1826 ; Davis house (next to Samuel Hoar’s) to</w:t>
        <w:br/>
        <w:t>May 7, 1827; Shattuck house (now W. Mun-</w:t>
        <w:br/>
        <w:t>roo's) to spring of 1885; Hollis Hall, Cam-</w:t>
        <w:br/>
        <w:t>bridge, 1838; Aunts’ house to spring of 1837.</w:t>
        <w:br/>
        <w:t>[This was what is now the inn called ‘Thoreau</w:t>
        <w:br/>
        <w:t>House.’] At Brownson’s (Canton) while teach-</w:t>
        <w:br/>
        <w:t>ing in winter of 1835. Went to New York with</w:t>
        <w:br/>
        <w:t>Father peddling in 1836.”</w:t>
        <w:br/>
        <w:br/>
        <w:t>This brings the date down to the year in which</w:t>
        <w:br/>
        <w:t>Henry Thoreau left college, and when the family</w:t>
        <w:br/>
        <w:t>letters begin. ‘The notes continue, and now</w:t>
        <w:br/>
        <w:t>begin to have a literary value.</w:t>
        <w:br/>
        <w:br/>
        <w:t>‘Parkman house to fall of 1844; was gradu-</w:t>
        <w:br/>
        <w:t>ated in 1887; kept town school a fortnight that</w:t>
        <w:br/>
        <w:t>year; began the big red Journal, October, 1837 ;</w:t>
        <w:br/>
        <w:t>found my first arrow-head, fall of 1887; wrote a</w:t>
        <w:br/>
        <w:t>lecture (my first) on Society, March 14, 1838,</w:t>
        <w:br/>
        <w:t>and read it before the Lyceum, in the Masons’</w:t>
        <w:br/>
        <w:t>Hall, April 11, 1888 ; went to Maine for a school</w:t>
        <w:br/>
        <w:t>in May, 1838; commenced school in the Park-</w:t>
      </w:r>
    </w:p>
    <w:p>
      <w:r>
        <w:br w:type="page"/>
      </w:r>
    </w:p>
    <w:p>
      <w:pPr>
        <w:pStyle w:val="IntenseQuote"/>
      </w:pPr>
      <w:r>
        <w:t>Page-9512</w:t>
      </w:r>
    </w:p>
    <w:p>
      <w:r>
        <w:t>BIOGRAPHICAL PACTS. 5</w:t>
        <w:br/>
        <w:br/>
        <w:t>man house! in the summer of that year; wrote an</w:t>
        <w:br/>
        <w:t>easay on ‘Sound and Silence’ December, 1838 ;</w:t>
        <w:br/>
        <w:t>fall of 1839 up the Merrimack to the White</w:t>
        <w:br/>
        <w:t>Mountains; ‘Aulus Persius Flaceus’ (first</w:t>
        <w:br/>
        <w:t>printed paper of consequence), February 10,</w:t>
        <w:br/>
        <w:t>1840; the Red Journal of 596 pages ended</w:t>
        <w:br/>
        <w:t>June, 1840; Journal of 896 pages ended Janu-</w:t>
        <w:br/>
        <w:t>ary 1, 1841,</w:t>
        <w:br/>
        <w:br/>
        <w:t>“Went to R, W. Emerson's in spring of</w:t>
        <w:br/>
        <w:t>1841 (about April 25), and stayed there till</w:t>
        <w:br/>
        <w:t>summer of 1843; went to William Emerson’s,</w:t>
        <w:br/>
        <w:t>Staten Island, May, 1843, and returned. in De-</w:t>
        <w:br/>
        <w:t>cember, or to Thanksgiving, 1843; made pen-</w:t>
        <w:br/>
        <w:t>cils in 1844 ; Texas house to August 29, 1850;</w:t>
        <w:br/>
        <w:t>at Walden, July, 1845, to fall of 1847; then at</w:t>
        <w:br/>
        <w:t>R. W. Emerson's to fall of 1848, or while he</w:t>
        <w:br/>
        <w:t>was in Europe; then in the Yellow house (re-</w:t>
        <w:br/>
        <w:t>formed) till the present.”</w:t>
        <w:br/>
        <w:br/>
        <w:t>4 "Thin had been the abode of old Deacon Parkman, a grand-</w:t>
        <w:br/>
        <w:t>uncle of the late Francin Parkman th historian, and ton of</w:t>
        <w:br/>
        <w:t>the Weethorough clergyman from whom this distinguished</w:t>
        <w:br/>
        <w:t>family descends, Deaoon Patkman wan a merchant in Con-</w:t>
        <w:br/>
        <w:t>cord, and lived in what wat thon a good hou. It stood in</w:t>
        <w:br/>
        <w:t>the middle of the village, where the Public Library now is</w:t>
        <w:br/>
        <w:t>‘Tho Texas” house was built by Henry Thoreaa and his</w:t>
        <w:br/>
        <w:t>father John; i wan named from a wction of the wilage then</w:t>
        <w:br/>
        <w:br/>
        <w:t xml:space="preserve"> </w:t>
        <w:br/>
        <w:t xml:space="preserve">  </w:t>
        <w:br/>
        <w:br/>
        <w:t xml:space="preserve"> </w:t>
        <w:br/>
        <w:br/>
        <w:t>called “Texas,” because a little remote from the churches and</w:t>
        <w:br/>
        <w:t>sohoola; perhaps the same odd fancy that had bestowed the</w:t>
        <w:br/>
        <w:t>‘ame of “Virginia” on tho road of Thoreaa's birthplace.</w:t>
        <w:br/>
        <w:br/>
        <w:t xml:space="preserve"> </w:t>
        <w:br/>
        <w:br/>
        <w:t>‘The “ Yallow hone reformed” wan small eotage rebuilt</w:t>
        <w:br/>
        <w:t>and enlarged by the Thoreaus in 1850; in this, on the main</w:t>
        <w:br/>
        <w:t>street, Henry and his father and mother died.</w:t>
      </w:r>
    </w:p>
    <w:p>
      <w:r>
        <w:br w:type="page"/>
      </w:r>
    </w:p>
    <w:p>
      <w:pPr>
        <w:pStyle w:val="IntenseQuote"/>
      </w:pPr>
      <w:r>
        <w:t>Page-9513</w:t>
      </w:r>
    </w:p>
    <w:p>
      <w:r>
        <w:t>6 YEARS OF DISCIPLINE. (1100-1781,</w:t>
        <w:br/>
        <w:br/>
        <w:t>‘As may be inferred from this simple record of</w:t>
        <w:br/>
        <w:t>‘the many mansions, chiefly small ones, in which</w:t>
        <w:br/>
        <w:t>he had spent his first thirty-eight years, there</w:t>
        <w:br/>
        <w:t>was nothing distinguished in the fortunes of</w:t>
        <w:br/>
        <w:t>‘Thoreau's family, who were small merchants,</w:t>
        <w:br/>
        <w:t>artisans, or farmers, mostly. On the father’s</w:t>
        <w:br/>
        <w:t>side they were from the isle of Jersey, where @</w:t>
        <w:br/>
        <w:t>French strain mingled with his English or Sean-</w:t>
        <w:br/>
        <w:t>dinavian blood; on the other side he was of</w:t>
        <w:br/>
        <w:t>Scotch and English descent, counting Jones,</w:t>
        <w:br/>
        <w:t>Danbar, and Burns among his feminine ances-</w:t>
        <w:br/>
        <w:t>tors. Liveliness and humor came to him from</w:t>
        <w:br/>
        <w:t>his Seotch connection ; from father and grand-</w:t>
        <w:br/>
        <w:t>father he inherited a grave steadiness of mind</w:t>
        <w:br/>
        <w:t>rather at variance with his mother’s vivacity.</w:t>
        <w:br/>
        <w:t>‘Manual dexterity was also inherited ; so that he</w:t>
        <w:br/>
        <w:t>practiced the simpler mechanic arts with ease</w:t>
        <w:br/>
        <w:t>and skill; his mathematical training and his</w:t>
        <w:br/>
        <w:t>outdoor habits fitted him for a land-surveyor ;</w:t>
        <w:br/>
        <w:t>and by that art, as well as by pencil-making, lee-</w:t>
        <w:br/>
        <w:t>turing, and writing, he paid his way in the world,</w:t>
        <w:br/>
        <w:t>and left a small income from his writings to those</w:t>
        <w:br/>
        <w:t>who survived him. He taught pupils also, as</w:t>
        <w:br/>
        <w:t>did his brother and sisters; but it was not an</w:t>
        <w:br/>
        <w:t>occupation that he long followed after John’s</w:t>
        <w:br/>
        <w:t>death in 1842, With these introductory state-</w:t>
        <w:br/>
        <w:t>ments we may proceed to Thoreau's first corre-</w:t>
        <w:br/>
        <w:t>spondence with his brother and sisters.</w:t>
        <w:br/>
        <w:br/>
        <w:t>‘As an introduction to the correspondence, and</w:t>
      </w:r>
    </w:p>
    <w:p>
      <w:r>
        <w:br w:type="page"/>
      </w:r>
    </w:p>
    <w:p>
      <w:pPr>
        <w:pStyle w:val="IntenseQuote"/>
      </w:pPr>
      <w:r>
        <w:t>Page-9514</w:t>
      </w:r>
    </w:p>
    <w:p>
      <w:r>
        <w:t>21.0] COMMENCEMENT CONFERENCE. 7</w:t>
        <w:br/>
        <w:br/>
        <w:t>a key to the young man’s view of life, a passage</w:t>
        <w:br/>
        <w:t>may be taken from Thoreau’s “ Part” at his col-</w:t>
        <w:br/>
        <w:t>lege commencement, August 16, 1837. He was</w:t>
        <w:br/>
        <w:t>one of two to hold what was called a “Confer-</w:t>
        <w:br/>
        <w:t>ence” on The Commercial Spirit,” —his alter-</w:t>
        <w:br/>
        <w:t>native or opponent in the dispute being Henry</w:t>
        <w:br/>
        <w:t>Vose, also of Concord, who, in later years, was</w:t>
        <w:br/>
        <w:t>a Massachusetts judge. Henry Thoreau, then</w:t>
        <w:br/>
        <w:t>just twenty, said: —</w:t>
        <w:br/>
        <w:br/>
        <w:t>“The characteristic of our epoch is perfoct</w:t>
        <w:br/>
        <w:t>freedom, — freedom of thought and action. The</w:t>
        <w:br/>
        <w:t>indignant Greek, the oppressed Pole, the jealous</w:t>
        <w:br/>
        <w:t>American assert it. The skeptic no less than</w:t>
        <w:br/>
        <w:t>the believer, the heretic no less than the faithful</w:t>
        <w:br/>
        <w:t>child of the Church, have begun to enjoy it. It</w:t>
        <w:br/>
        <w:t>hhas generated an unusual degree of energy and</w:t>
        <w:br/>
        <w:t>activity ; it has generated the commercial spirit.</w:t>
        <w:br/>
        <w:t>Man thinks faster and freer than ever before.</w:t>
        <w:br/>
        <w:t>He, moreover, moves faster and freer. He is</w:t>
        <w:br/>
        <w:t>‘more restloss, because he is more independent</w:t>
        <w:br/>
        <w:t>than ever. The winds and the waves are not</w:t>
        <w:br/>
        <w:t>enough for him; he must needs ransack the</w:t>
        <w:br/>
        <w:t>bowels of the earth, that he may make for</w:t>
        <w:br/>
        <w:t>himself a highway of iron over its surface.</w:t>
        <w:br/>
        <w:br/>
        <w:t>“Indeed, could one examine this bechive of</w:t>
        <w:br/>
        <w:br/>
        <w:t>2 Daring the greater past of his collage coure he sigaed</w:t>
        <w:br/>
        <w:t>Aimoelf D-H. Thora, an he was christened (David Henry);</w:t>
        <w:br/>
        <w:t>bot being constantly called “ Henry,” he put thia name fat</w:t>
        <w:br/>
        <w:br/>
        <w:t>about the time he left college, and was seldom afterwards</w:t>
        <w:br/>
        <w:t>Jknown by the former initials</w:t>
      </w:r>
    </w:p>
    <w:p>
      <w:r>
        <w:br w:type="page"/>
      </w:r>
    </w:p>
    <w:p>
      <w:pPr>
        <w:pStyle w:val="IntenseQuote"/>
      </w:pPr>
      <w:r>
        <w:t>Page-9515</w:t>
      </w:r>
    </w:p>
    <w:p>
      <w:r>
        <w:t>8 YEARS OF DISCIPLINE. usr,</w:t>
        <w:br/>
        <w:br/>
        <w:t>ours from an observatory among the stars, he</w:t>
        <w:br/>
        <w:t>would pereeive an unwonted degree of bustle in</w:t>
        <w:br/>
        <w:t>these later ages. ‘There would be hammering</w:t>
        <w:br/>
        <w:t>and chipping in one quarter; baking and brew-</w:t>
        <w:br/>
        <w:t>ing, buying and selling, money-changing and</w:t>
        <w:br/>
        <w:t>speechmaking in another. What impression</w:t>
        <w:br/>
        <w:t>would he receive from so general and impartial</w:t>
        <w:br/>
        <w:t>survey. Would it appear to him that mankind</w:t>
        <w:br/>
        <w:t>used this world as not abusing it? Doubtless</w:t>
        <w:br/>
        <w:t>he would first be struck with the profuse beauty</w:t>
        <w:br/>
        <w:t>of our orb; he would never tire of admiring its</w:t>
        <w:br/>
        <w:t>varied zones and seasons, with their changes of</w:t>
        <w:br/>
        <w:t>living. He could not but notice that restless</w:t>
        <w:br/>
        <w:t>animal for whose sake it was contrived; but</w:t>
        <w:br/>
        <w:t>where he found one man to admire with him his</w:t>
        <w:br/>
        <w:t>fair dwelling-place, the ninety and nine would be</w:t>
        <w:br/>
        <w:t>scraping together a little of the gilded dust upon</w:t>
        <w:br/>
        <w:t>its surface... . We are to look chiefly for the</w:t>
        <w:br/>
        <w:t>origin of the commercial spirit, and the power</w:t>
        <w:br/>
        <w:t>that still cherishes and sustains it, in a blind and</w:t>
        <w:br/>
        <w:t>unmanly love of wealth. Wherever this exists,</w:t>
        <w:br/>
        <w:t>it is too sure to become the ruling spirit; and,</w:t>
        <w:br/>
        <w:t>as a natural consequence, it infuses into all our</w:t>
        <w:br/>
        <w:t>thoughts and affections a degree of its own selfish-</w:t>
        <w:br/>
        <w:t>ness; we become selfish in our patriotism, selfish</w:t>
        <w:br/>
        <w:t>in our domestic relations, selfish in our religion.</w:t>
        <w:br/>
        <w:br/>
        <w:t>Let men, true to their natures, cultivate the</w:t>
        <w:br/>
        <w:t>moral affections, lead manly and independent</w:t>
        <w:br/>
        <w:t>lives; let them make riches the means and not</w:t>
      </w:r>
    </w:p>
    <w:p>
      <w:r>
        <w:br w:type="page"/>
      </w:r>
    </w:p>
    <w:p>
      <w:pPr>
        <w:pStyle w:val="IntenseQuote"/>
      </w:pPr>
      <w:r>
        <w:t>Page-9516</w:t>
      </w:r>
    </w:p>
    <w:p>
      <w:r>
        <w:t>1.2] COMMENCEMENT CONFERENCE. 9</w:t>
        <w:br/>
        <w:br/>
        <w:t>the end of existence, and we shall hear no more</w:t>
        <w:br/>
        <w:t>of the commercial spirit. ‘The sea will not stag-</w:t>
        <w:br/>
        <w:t>nate, the earth will be as green as ever, and the air</w:t>
        <w:br/>
        <w:t>as pure. ‘This curious world which we inhabit</w:t>
        <w:br/>
        <w:t>is more wonderful than it is convenient; more</w:t>
        <w:br/>
        <w:t>beautiful than it is useful; it is more to be</w:t>
        <w:br/>
        <w:t>admired and enjoyed than used. The order of</w:t>
        <w:br/>
        <w:t>things should be somewhat reversed ; the seventh</w:t>
        <w:br/>
        <w:t>should be man’s day of toil, wherein to earn his,</w:t>
        <w:br/>
        <w:t>living by the sweat of his brow; and the other</w:t>
        <w:br/>
        <w:t>six his Sabbath of the affections and the soul, —</w:t>
        <w:br/>
        <w:t>in which to range this widespread garden, and</w:t>
        <w:br/>
        <w:t>drink in the soft influences and sublime revela-</w:t>
        <w:br/>
        <w:t>tions of Nature. . . . The spirit we are consider.</w:t>
        <w:br/>
        <w:t>ing is not altogether and without exception bad.</w:t>
        <w:br/>
        <w:t>‘We rejoice in it as one more indication of the</w:t>
        <w:br/>
        <w:t>entire and universal freedom that characterizes</w:t>
        <w:br/>
        <w:t>the age in which we live, — as an indication that</w:t>
        <w:br/>
        <w:t>the human race is making one more advanee in</w:t>
        <w:br/>
        <w:t>that infinite series of progressions which awaits</w:t>
        <w:br/>
        <w:t>it. We glory in those very excesses which are</w:t>
        <w:br/>
        <w:t>a source of anxiety to the wise and good; as an</w:t>
        <w:br/>
        <w:t>evidence that man will not always be the slave</w:t>
        <w:br/>
        <w:t>of matter, — but erelong, casting off those earth-</w:t>
        <w:br/>
        <w:t>born desires which identify him with the brute,</w:t>
        <w:br/>
        <w:t>shall pass the days of his sojourn in this his</w:t>
        <w:br/>
        <w:t>nether Paradise, as becomes the Lord of Crea</w:t>
        <w:br/>
        <w:t>tion.” ?</w:t>
        <w:br/>
        <w:br/>
        <w:t>1 The impression made on ono classmate and former room-</w:t>
      </w:r>
    </w:p>
    <w:p>
      <w:r>
        <w:br w:type="page"/>
      </w:r>
    </w:p>
    <w:p>
      <w:pPr>
        <w:pStyle w:val="IntenseQuote"/>
      </w:pPr>
      <w:r>
        <w:t>Page-9517</w:t>
      </w:r>
    </w:p>
    <w:p>
      <w:r>
        <w:t>10 YEARS OF DISCIPLINE. ssn,</w:t>
        <w:br/>
        <w:br/>
        <w:t>‘This passage is noteworthy as showing how</w:t>
        <w:br/>
        <w:t>early the philosophic mind was developed in</w:t>
        <w:br/>
        <w:t>‘Thoreau, and how much his thought and expres-</w:t>
        <w:br/>
        <w:t>sion were influenced by Emerson's first book, —</w:t>
        <w:br/>
        <w:br/>
        <w:t>ato (“chum”) of Thoreau, by this utterance, will be seen</w:t>
        <w:br/>
        <w:t>by this fragmont of a letter from James Richardson of Ded-</w:t>
        <w:br/>
        <w:t>Tham (afterwards Reverend J. Richardson), dated Dedham,</w:t>
        <w:br/>
        <w:t>September 7, 1887: —</w:t>
        <w:br/>
        <w:br/>
        <w:t>“Faux Tuonzav,— After you had finished your part in</w:t>
        <w:br/>
        <w:t>‘he Performances of Commencement (the tone and sentiment of</w:t>
        <w:br/>
        <w:t>‘which, by the way, Iiked much, as being of a sound philogo-</w:t>
        <w:br/>
        <w:t>phy), Thardly saw you again at all. Neither at Mr. Quincy's</w:t>
        <w:br/>
        <w:t>Tovoo, neither at any of our classmates’ evening entertainments,</w:t>
        <w:br/>
        <w:t>id Tfind you; though for the purpose of taking « farewell,</w:t>
        <w:br/>
        <w:t>and leaving you some memento of an old chum, as well as on</w:t>
        <w:br/>
        <w:t>aattors of businea, Imuch wished to seo your face once more.</w:t>
        <w:br/>
        <w:t>OF course you must be present at our October meeting, —</w:t>
        <w:br/>
        <w:t>notice of the time and place for which will be given ia the</w:t>
        <w:br/>
        <w:t>newspapers. I hear that you arv comfortably located, in your</w:t>
        <w:br/>
        <w:t>native town, as the guardian of its children, in the immediate</w:t>
        <w:br/>
        <w:t>vicinity, I suppose, of one of our mort distinguished apost</w:t>
        <w:br/>
        <w:t>of the fature, RW. Emerson, and situated under the minis-</w:t>
        <w:br/>
        <w:t>ty of our old friend Reverend Barzillai Frost, to whom please</w:t>
        <w:br/>
        <w:t>make my remembrances. I heard from you, also, that Con-</w:t>
        <w:br/>
        <w:t>cond Academy, latcly under the caro of Mr. Phinoas Allon of</w:t>
        <w:br/>
        <w:t>Northild, in now vacant of a preceptor; should Mr. Hoar</w:t>
        <w:br/>
        <w:t>find it dificult to got w acholar colleg-dietinguished, perhape</w:t>
        <w:br/>
        <w:t>hhe would take up with one, who, though in many respects a</w:t>
        <w:br/>
        <w:t>critical thinker, and a careful philosopher of language among</w:t>
        <w:br/>
        <w:t>other things, has never distinguished himself in his class as a</w:t>
        <w:br/>
        <w:t>rogular attendant on colloge studies and rales. If wo, could</w:t>
        <w:br/>
        <w:t>you do me the kindness to mention my name to him as of one</w:t>
        <w:br/>
        <w:t>Intending to make teaching his profeson, at least fora part</w:t>
        <w:br/>
        <w:t>of hin life. Tf recommendations aro necessary, President</w:t>
        <w:br/>
        <w:t>Quincy has offred me one, and I can easily get others.”</w:t>
      </w:r>
    </w:p>
    <w:p>
      <w:r>
        <w:br w:type="page"/>
      </w:r>
    </w:p>
    <w:p>
      <w:pPr>
        <w:pStyle w:val="IntenseQuote"/>
      </w:pPr>
      <w:r>
        <w:t>Page-9518</w:t>
      </w:r>
    </w:p>
    <w:p>
      <w:r>
        <w:t>ar.%]) EMERSON AND THOREAU. 11.</w:t>
        <w:br/>
        <w:br/>
        <w:t>“Nature.” But the soil in which that germina</w:t>
        <w:br/>
        <w:t>ting seed fell was naturally prepared to receive</w:t>
        <w:br/>
        <w:t>it; and the wide diversity between the master</w:t>
        <w:br/>
        <w:t>and the disciple soon began to appear. In 1863,</w:t>
        <w:br/>
        <w:t>reviewing Thoreau’s work, Emerson said, “That</w:t>
        <w:br/>
        <w:t>oaken strength which I noted whenever he</w:t>
        <w:br/>
        <w:t>walked or worked, or surveyed wood-lots, — the</w:t>
        <w:br/>
        <w:t>same unhesitating hand with which a field.</w:t>
        <w:br/>
        <w:t>laborer aceosts a piece of work which I should</w:t>
        <w:br/>
        <w:t>shun as a waste of strength, Henry shows in his</w:t>
        <w:br/>
        <w:t>literary task. He has muscle, and ventures on</w:t>
        <w:br/>
        <w:t>and performs feats which I am forced to decline.</w:t>
        <w:br/>
        <w:t>In reading him I find the same thoughts, the</w:t>
        <w:br/>
        <w:t>same spirit that is in me; but he takes a step</w:t>
        <w:br/>
        <w:t>beyond, and illustrates by excellent images that</w:t>
        <w:br/>
        <w:t>which I should have conveyed in a sleepy gener-</w:t>
        <w:br/>
        <w:t>alization.” True as this is, it omits one point of</w:t>
        <w:br/>
        <w:t>difference only too well known to Emerson, —</w:t>
        <w:br/>
        <w:t>the controversial turn of Thoreau'’s mind, in</w:t>
        <w:br/>
        <w:t>which he was so unlike Emerson and Aleott,</w:t>
        <w:br/>
        <w:t>and which must have given to his youthful utter-</w:t>
        <w:br/>
        <w:t>ances in company the air of something requiring</w:t>
        <w:br/>
        <w:t>an apology.</w:t>
        <w:br/>
        <w:br/>
        <w:t>‘This, at all events, seems to have been the</w:t>
        <w:br/>
        <w:t>feeling of Helen Thoreau, whose pride in her</w:t>
        <w:br/>
        <w:br/>
        <w:t>2 This eldest of the children of John ‘Thoreau and Cynthia</w:t>
        <w:br/>
        <w:t>Dunbar was born October 22, 1812, and died June 14, 1849,</w:t>
        <w:br/>
        <w:br/>
        <w:t>Heer grandmother, Mary Jones of Weston, Mass, belonged to</w:t>
        <w:br/>
        <w:t>‘8 Tory family, and several of the Jones’ brothers served as</w:t>
        <w:br/>
        <w:br/>
        <w:t>‘officers in the British army against General Washington.</w:t>
      </w:r>
    </w:p>
    <w:p>
      <w:r>
        <w:br w:type="page"/>
      </w:r>
    </w:p>
    <w:p>
      <w:pPr>
        <w:pStyle w:val="IntenseQuote"/>
      </w:pPr>
      <w:r>
        <w:t>Page-9519</w:t>
      </w:r>
    </w:p>
    <w:p>
      <w:r>
        <w:t>12 YEARS OF DISCIPLINE. issr,</w:t>
        <w:br/>
        <w:br/>
        <w:t>Drother was such that she did not wish to see</w:t>
        <w:br/>
        <w:t>him misunderstood. A pleasing indication of</w:t>
        <w:br/>
        <w:t>both these traits is seen in the first extant letter</w:t>
        <w:br/>
        <w:t>of Thoreau to this sister. I have this in an</w:t>
        <w:br/>
        <w:t>autograph copy made by Mr. Emerson, when he</w:t>
        <w:br/>
        <w:t>‘was preparing the letters for partial publication,</w:t>
        <w:br/>
        <w:t>soon after Henry's death. ‘For some reason he</w:t>
        <w:br/>
        <w:t>did not insert it in his volume; but it quite de-</w:t>
        <w:br/>
        <w:t>serves to be printed, as indicating the period</w:t>
        <w:br/>
        <w:t>when it was clear to Thoreau that he must think</w:t>
        <w:br/>
        <w:t>for himself, whatever those around him might</w:t>
        <w:br/>
        <w:t>think.</w:t>
        <w:br/>
        <w:br/>
        <w:t>70 HELEN THOREAU (AT TAUNTON).</w:t>
        <w:br/>
        <w:t>Coxcono, Ostober 27, 1887.</w:t>
        <w:br/>
        <w:br/>
        <w:t>‘Dear Hexen, — Please you, let the defendant</w:t>
        <w:br/>
        <w:t>say a few words in defense of his long silence.</w:t>
        <w:br/>
        <w:t>You know we have hardly done our own deeds,</w:t>
        <w:br/>
        <w:t>thought our own thoughts, or lived our own lives</w:t>
        <w:br/>
        <w:t>hitherto. For a man to act himself, he must be</w:t>
        <w:br/>
        <w:t>perfectly free ; otherwise he is in danger of los-</w:t>
        <w:br/>
        <w:t>ing all sense of responsibility or of self-respect.</w:t>
        <w:br/>
        <w:t>‘Now when such a state of things exists, that the</w:t>
        <w:br/>
        <w:t>sacred opinions one advances in argument are</w:t>
        <w:br/>
        <w:t>apologized for by his friends, before his face,</w:t>
        <w:br/>
        <w:t>lest his hearers receive a wrong impression of</w:t>
        <w:br/>
        <w:t>the man, —when such gross injustice is of fre-</w:t>
        <w:br/>
        <w:t>quent occurrence, where shall we look, and not</w:t>
        <w:br/>
        <w:t>Took in vain, for men, deeds, thoughts? As</w:t>
      </w:r>
    </w:p>
    <w:p>
      <w:r>
        <w:br w:type="page"/>
      </w:r>
    </w:p>
    <w:p>
      <w:pPr>
        <w:pStyle w:val="IntenseQuote"/>
      </w:pPr>
      <w:r>
        <w:t>Page-9520</w:t>
      </w:r>
    </w:p>
    <w:p>
      <w:r>
        <w:t>an.) T0 HELEN THOREAU. 18</w:t>
        <w:br/>
        <w:br/>
        <w:t>well apologize for the grape that it is sour, or</w:t>
        <w:br/>
        <w:t>the thunder that it is noisy, or the lightning that,</w:t>
        <w:br/>
        <w:t>it tarries not.</w:t>
        <w:br/>
        <w:br/>
        <w:t>Further, letter-writing too often degenerates</w:t>
        <w:br/>
        <w:t>into a communicating of facts, and not of truths ;</w:t>
        <w:br/>
        <w:t>of other men’s deeds and not our thoughts, What</w:t>
        <w:br/>
        <w:t>are the convulsions of a planet, compared with</w:t>
        <w:br/>
        <w:t>the emotions of the soul? or the rising of a</w:t>
        <w:br/>
        <w:t>thousand suns, if that is not enlightened by a</w:t>
        <w:br/>
        <w:t>ray?</w:t>
        <w:br/>
        <w:br/>
        <w:t>Your affectionate brother,</w:t>
        <w:br/>
        <w:t>Henry.</w:t>
        <w:br/>
        <w:br/>
        <w:t>Tt is presumed the tender sister did not: need</w:t>
        <w:br/>
        <w:t>a sesond lesson; and equally that Henry did not</w:t>
        <w:br/>
        <w:t>see fit always to write such letters as he praised</w:t>
        <w:br/>
        <w:t>above, —for he was quite ready to give his cor</w:t>
        <w:br/>
        <w:t>respondents facts, no less than thoughts, espe-</w:t>
        <w:br/>
        <w:t>cially in his family letters.</w:t>
        <w:br/>
        <w:br/>
        <w:t>Next to this epistle, chronologically, comes</w:t>
        <w:br/>
        <w:t>one in the conventional dialect of the American</w:t>
        <w:br/>
        <w:t>Indian, as handed down by travelers and ro-</w:t>
        <w:br/>
        <w:t>mancers, by Jefferson, Chateaubriand, Lewis,</w:t>
        <w:br/>
        <w:t>Clarke, and Fenimore Cooper. John Thoreau,</w:t>
        <w:br/>
        <w:t>Henry’s brother, was born in 1815 and died</w:t>
        <w:br/>
        <w:t>January 11, 1842, He was teaching at Taun-</w:t>
        <w:br/>
        <w:t>ton in 1887.</w:t>
      </w:r>
    </w:p>
    <w:p>
      <w:r>
        <w:br w:type="page"/>
      </w:r>
    </w:p>
    <w:p>
      <w:pPr>
        <w:pStyle w:val="IntenseQuote"/>
      </w:pPr>
      <w:r>
        <w:t>Page-9521</w:t>
      </w:r>
    </w:p>
    <w:p>
      <w:r>
        <w:t>14 YEARS OF DISCIPLINE. ssn,</w:t>
        <w:br/>
        <w:br/>
        <w:t>‘TO JOHN THOREAU (AT TAUNTON).</w:t>
        <w:br/>
        <w:t>(tn aa from ove Indian to another)</w:t>
        <w:br/>
        <w:t>Mosturaquio, 202 Sommers, two Moons eleven Sunt</w:t>
        <w:br/>
        <w:t>sine the coming ofthe Pale Faces</w:t>
        <w:br/>
        <w:t>(November 11,1837)</w:t>
        <w:br/>
        <w:br/>
        <w:t>‘Tanatawan, Sachimaussan, to his brother</w:t>
        <w:br/>
        <w:t>sachem, Hopeful of Hopewell, — hoping that he</w:t>
        <w:br/>
        <w:t>is well: —</w:t>
        <w:br/>
        <w:br/>
        <w:t>Brother: It is many suns that I have not seen</w:t>
        <w:br/>
        <w:t>the print of thy moccasins by our councilires</w:t>
        <w:br/>
        <w:t>the Great Spirit has blown more leaves from</w:t>
        <w:br/>
        <w:t>the trees, and many clouds from the land of</w:t>
        <w:br/>
        <w:t>‘snows have visited our lodge; the earth has be-</w:t>
        <w:br/>
        <w:t>come hard, like a frozen buffalo-skin, so that the</w:t>
        <w:br/>
        <w:t>trampling of many herds is like the Great Spir-</w:t>
        <w:br/>
        <w:t>it’s thunder; the grass on the great fields is like</w:t>
        <w:br/>
        <w:t>the old man of many winters, and the small</w:t>
        <w:br/>
        <w:t>song-sparrow prepares for his flight to the land</w:t>
        <w:br/>
        <w:t>whence the summer comes.</w:t>
        <w:br/>
        <w:br/>
        <w:t>Brother: I write these things because I know</w:t>
        <w:br/>
        <w:t>that thou lovest the Great Spirit's creatures,</w:t>
        <w:br/>
        <w:t>and wast wont to sit at thy lodgedoor, when the</w:t>
        <w:br/>
        <w:t>maize was green, to hear the bluebird’s song.</w:t>
        <w:br/>
        <w:t>So shalt thou, in the land of spirits, not only</w:t>
        <w:br/>
        <w:t>find good hunting grounds and sharp arrow.</w:t>
        <w:br/>
        <w:t>heads, but much musie of binds,</w:t>
        <w:br/>
        <w:br/>
        <w:t>Brother: I have been thinking how the Pale</w:t>
        <w:br/>
        <w:t>Faces have taken away our lands, — and was a</w:t>
      </w:r>
    </w:p>
    <w:p>
      <w:r>
        <w:br w:type="page"/>
      </w:r>
    </w:p>
    <w:p>
      <w:pPr>
        <w:pStyle w:val="IntenseQuote"/>
      </w:pPr>
      <w:r>
        <w:t>Page-9522</w:t>
      </w:r>
    </w:p>
    <w:p>
      <w:r>
        <w:t>ron] TO JOHN THOREAU. 15</w:t>
        <w:br/>
        <w:br/>
        <w:t>woman. You are fortunate to have pitched your</w:t>
        <w:br/>
        <w:t>wigwam nearer to the great salt lake, where the</w:t>
        <w:br/>
        <w:t>Pale Face can never plant com,</w:t>
        <w:br/>
        <w:br/>
        <w:t>Brother: I need not tell thee how we hunted</w:t>
        <w:br/>
        <w:t>on the lands of the Dundees,—a great war-</w:t>
        <w:br/>
        <w:t>chief never forgets the bitter taunts of his ene-</w:t>
        <w:br/>
        <w:t>mies. Our young men called for strong water;</w:t>
        <w:br/>
        <w:t>they painted their faces and dug up the hatchet,</w:t>
        <w:br/>
        <w:t>But their enemies, the Dundees, were women ;</w:t>
        <w:br/>
        <w:t>they hastened to cover their hatchets with wam-</w:t>
        <w:br/>
        <w:t>pum. Our braves are not many; our enemies</w:t>
        <w:br/>
        <w:t>took a few strings from the heap their fathers</w:t>
        <w:br/>
        <w:t>left them, and our hatchets are buried. But not</w:t>
        <w:br/>
        <w:t>Tahatawan’s ; heart is of rock when the</w:t>
        <w:br/>
        <w:t>Dundees sing,— his hatchet cuts deep into the</w:t>
        <w:br/>
        <w:t>Dundee braves.</w:t>
        <w:br/>
        <w:br/>
        <w:t>Brother: There is dust on my moccasins; I</w:t>
        <w:br/>
        <w:t>have journeyed to the White Lake, in the coun-</w:t>
        <w:br/>
        <w:t>‘tay of the Ninares1 ‘The Long-knife has been</w:t>
        <w:br/>
        <w:br/>
        <w:t>1 White Pood in the ditrict called “Nine Acre Come,” is</w:t>
        <w:br/>
        <w:t>hore meant; tho Lee-vite”” were a family then living on</w:t>
        <w:br/>
        <w:t>Lave Hl, ‘Nanshawtock is anther name for thie hl, where</w:t>
        <w:br/>
        <w:t>the old Tehatavan lived at times, befrw tho English settled</w:t>
        <w:br/>
        <w:t>in Concord in September, 163." ‘The real date of tha leter</w:t>
        <w:br/>
        <w:t>in November 11-14, 1897 and Between ita two dates the Maaaa-</w:t>
        <w:br/>
        <w:t>chusetia tate election was held. "The" great council howe”</w:t>
        <w:br/>
        <w:t>‘rau the Bort Stato House, to which the Concord people were</w:t>
        <w:br/>
        <w:t>slecting depatie; the Eaglo-Bouk” named below was doubt-</w:t>
        <w:br/>
        <w:br/>
        <w:t>leas Samuel Hoar, the first citizen of the town, and for a time</w:t>
        <w:br/>
        <w:t>Ha was the</w:t>
      </w:r>
    </w:p>
    <w:p>
      <w:r>
        <w:br w:type="page"/>
      </w:r>
    </w:p>
    <w:p>
      <w:pPr>
        <w:pStyle w:val="IntenseQuote"/>
      </w:pPr>
      <w:r>
        <w:t>Page-9523</w:t>
      </w:r>
    </w:p>
    <w:p>
      <w:r>
        <w:t>16 YEARS OF DISCIPLINE. Liss,</w:t>
        <w:br/>
        <w:br/>
        <w:t>there, — like a woman I paddled his war-canoo,</w:t>
        <w:br/>
        <w:t>But the spirits of my fathers were angered the</w:t>
        <w:br/>
        <w:t>waters were ruffled, and the Bad Spirit troubled</w:t>
        <w:br/>
        <w:t>the air.</w:t>
        <w:br/>
        <w:br/>
        <w:t>‘The hearts of the Lee-vites are gladdened;</w:t>
        <w:br/>
        <w:t>the young Peacock has returned to his lodge at</w:t>
        <w:br/>
        <w:t>Naushawtuck. He is the Medicine of his tribe,</w:t>
        <w:br/>
        <w:t>but his heart is like the dry leaves when the</w:t>
        <w:br/>
        <w:t>whirlwind breathes. He has come to help</w:t>
        <w:br/>
        <w:t>choose new chiefs for the tribe, in the great</w:t>
        <w:br/>
        <w:t>Couneil-house, when two suns are past. —There</w:t>
        <w:br/>
        <w:t>is no seat for Tahatawan in the council-house.</w:t>
        <w:br/>
        <w:t>He lets the squaws talk,—his voice is heard</w:t>
        <w:br/>
        <w:t>above the warwhoop of his tribe, piercing the</w:t>
        <w:br/>
        <w:t>hearts of his foes; his legs are stiff, he cannot</w:t>
        <w:br/>
        <w:t>sit.</w:t>
        <w:br/>
        <w:br/>
        <w:t>Brother: Art thou waiting for the spring, that</w:t>
        <w:br/>
        <w:t>the geese may fly low over thy wigwam? Thy</w:t>
        <w:br/>
        <w:t>arrows are sharp, thy bow is strong. Has Ana-</w:t>
        <w:br/>
        <w:t>‘wan killed all the eagles? ‘The crows fear not</w:t>
        <w:br/>
        <w:t>the winter. Tahatawan’s eyes are sharp—he</w:t>
        <w:br/>
        <w:t>can track a snake in the grass, he knows a</w:t>
        <w:br/>
        <w:t>friend from a foe; he weleomes a friend to his</w:t>
        <w:br/>
        <w:t>lodge though the ravens croak.</w:t>
        <w:br/>
        <w:br/>
        <w:t>Brother: Hast thou studied much in the medi-</w:t>
        <w:br/>
        <w:t>cine-books of the Pale-Faces? Dost thou un-</w:t>
        <w:br/>
        <w:t>derstand the long talk of the Medicine whose</w:t>
        <w:br/>
        <w:t>words are like the music of the mocking-bird ?</w:t>
        <w:br/>
        <w:t>But our chiefs have not ears to hear him; they</w:t>
      </w:r>
    </w:p>
    <w:p>
      <w:r>
        <w:br w:type="page"/>
      </w:r>
    </w:p>
    <w:p>
      <w:pPr>
        <w:pStyle w:val="IntenseQuote"/>
      </w:pPr>
      <w:r>
        <w:t>Page-9524</w:t>
      </w:r>
    </w:p>
    <w:p>
      <w:r>
        <w:t>n.20) T0 JOHN THOREAU. 17</w:t>
        <w:br/>
        <w:br/>
        <w:t>listen like squaws to the council of old men, —</w:t>
        <w:br/>
        <w:t>they understand not his words. But, Brother,</w:t>
        <w:br/>
        <w:t>he never danced the wardanee, nor heard the</w:t>
        <w:br/>
        <w:t>warwhoop of his enemies. He was a squaw; he</w:t>
        <w:br/>
        <w:t>stayed by the wigwam when the braves were out,</w:t>
        <w:br/>
        <w:t>and tended the tame buffaloes.</w:t>
        <w:br/>
        <w:br/>
        <w:t>Fear not; the Dundees have faint hearts and</w:t>
        <w:br/>
        <w:t>much wampum. When the grass is green on</w:t>
        <w:br/>
        <w:t>the great fields, and the small titmouse returns</w:t>
        <w:br/>
        <w:t>‘again, we will hunt the buffalo together.</w:t>
        <w:br/>
        <w:br/>
        <w:t>Our old men say they will send the young</w:t>
        <w:br/>
        <w:t>chief of the Karlisles, who lives in the green</w:t>
        <w:br/>
        <w:t>wigwam and is a great Medicine, that his word</w:t>
        <w:br/>
        <w:t>may be heard in the long talk which the wise</w:t>
        <w:br/>
        <w:t>men are going to hold at Shawmut, by the salt</w:t>
        <w:br/>
        <w:t>lake. He is a great talk, and will not forget</w:t>
        <w:br/>
        <w:t>the enemies of his tribe.</w:t>
        <w:br/>
        <w:br/>
        <w:t>‘14th Sun. The fire has gone out in the coun-</w:t>
        <w:br/>
        <w:t>cilthouse. The words of our old men have been</w:t>
        <w:br/>
        <w:t>like the vaunts of the Dundees. The Eagle</w:t>
        <w:br/>
        <w:t>Beak was moved to talk like a silly Pale-Face,</w:t>
        <w:br/>
        <w:t>and not as becomes a great war-chief in a coun-</w:t>
        <w:br/>
        <w:t>cil of braves. The young Peacock is a woman</w:t>
        <w:br/>
        <w:t>among braves ; he heard not the words of the</w:t>
        <w:br/>
        <w:t>‘old men, — like a squaw he looked at his medi-</w:t>
        <w:br/>
        <w:t>cine-paper The young chiof of the green wig-</w:t>
        <w:br/>
        <w:br/>
        <w:t>tA</w:t>
        <w:br/>
        <w:br/>
        <w:t xml:space="preserve"> </w:t>
        <w:br/>
        <w:br/>
        <w:t>sate sarcasm on young B., who could not fuiah his</w:t>
        <w:br/>
        <w:t>in town-meeting without looking at hia notes. Tho al</w:t>
        <w:br/>
        <w:t>Ttsion tothe “Bedicine whee words are Like the muse of the</w:t>
      </w:r>
    </w:p>
    <w:p>
      <w:r>
        <w:br w:type="page"/>
      </w:r>
    </w:p>
    <w:p>
      <w:pPr>
        <w:pStyle w:val="IntenseQuote"/>
      </w:pPr>
      <w:r>
        <w:t>Page-9525</w:t>
      </w:r>
    </w:p>
    <w:p>
      <w:r>
        <w:t>18 YEARS OF DISCIPLINE. 837,</w:t>
        <w:br/>
        <w:br/>
        <w:t>wam has hung up his moccasins; he will not</w:t>
        <w:br/>
        <w:t>leave his tribe till after the buffalo have come</w:t>
        <w:br/>
        <w:t>down on to the plains.</w:t>
        <w:br/>
        <w:br/>
        <w:t>Brother: This is a long talk, but there is</w:t>
        <w:br/>
        <w:t>much meaning to my words; they are not like</w:t>
        <w:br/>
        <w:t>the thunder of canes when the lightning smites</w:t>
        <w:br/>
        <w:t>them. Brother, I have just heard thy talk and</w:t>
        <w:br/>
        <w:t>am well pleased ; thou art getting to be a great</w:t>
        <w:br/>
        <w:t>Medicine. ‘The Great Spirit confound the ene-</w:t>
        <w:br/>
        <w:t>mies of thy tribe,</w:t>
        <w:br/>
        <w:br/>
        <w:t>‘TamaTawan.</w:t>
        <w:br/>
        <w:t>‘His mark (a bow and arrow).</w:t>
        <w:br/>
        <w:br/>
        <w:t>This singular letter was addressed to John</w:t>
        <w:br/>
        <w:t>‘Thoreau at Taunton, and was so carefully pre-</w:t>
        <w:br/>
        <w:t>served in the family that it must have had value</w:t>
        <w:br/>
        <w:t>in their eyes, as recalling traite of the two Tho-</w:t>
        <w:br/>
        <w:t>reau brothers, and also events in the village</w:t>
        <w:br/>
        <w:t>life of Concord, more interesting to the young</w:t>
        <w:br/>
        <w:t>people of 1837 than to the present generation,</w:t>
        <w:br/>
        <w:t>Some of its parables are easy to read, others</w:t>
        <w:br/>
        <w:t>quite obscure, The annual state election was</w:t>
        <w:br/>
        <w:t>an important event to Henry Thoreau then, —</w:t>
        <w:br/>
        <w:t>more 80 than it afterwards appeared; and he</w:t>
        <w:br/>
        <w:t>‘mocking-bind” is hard to explain; it may mean Edward Ever</w:t>
        <w:br/>
        <w:t>tt, then governor of Massachusetts, or, posbly, Emerson,</w:t>
        <w:br/>
        <w:t>‘howe lectures Dogan to attract notion in Boston and Cam.</w:t>
        <w:br/>
        <w:t>Tridge. It can hardly mean Wendell Philips, toogh his</w:t>
        <w:br/>
        <w:t>relodions eloquence had lately been heard in attacks upon</w:t>
        <w:br/>
        <w:t>slavery.</w:t>
      </w:r>
    </w:p>
    <w:p>
      <w:r>
        <w:br w:type="page"/>
      </w:r>
    </w:p>
    <w:p>
      <w:pPr>
        <w:pStyle w:val="IntenseQuote"/>
      </w:pPr>
      <w:r>
        <w:t>Page-9526</w:t>
      </w:r>
    </w:p>
    <w:p>
      <w:r>
        <w:t>zr.20.] HENRY AND JOHN THOREAU. 19</w:t>
        <w:br/>
        <w:br/>
        <w:t>was certainly on the Whig side in polities, like</w:t>
        <w:br/>
        <w:t>most of the educated youths of Concord. His</w:t>
        <w:br/>
        <w:t>“young chief of the Karlisles” was Albert Nel-</w:t>
        <w:br/>
        <w:t>son, son of a Carlisle physician, who began to</w:t>
        <w:br/>
        <w:t>practice law in Concord in 1886, and was after-</w:t>
        <w:br/>
        <w:t>wards chief justice of the Superior Court. He</w:t>
        <w:br/>
        <w:t>was defeated at the election of 1837, as candi-</w:t>
        <w:br/>
        <w:t>ate of the Whigs for representative in the</w:t>
        <w:br/>
        <w:t>state legislature, by a Democrat. Henry Vose,</w:t>
        <w:br/>
        <w:t>above named, writing from “Butternuts,” in</w:t>
        <w:br/>
        <w:t>New York, three hundred miles west of Concord,</w:t>
        <w:br/>
        <w:t>October 22, 1837, said to Thoreau: “You envy</w:t>
        <w:br/>
        <w:t>my happy situation, and mourn over your fate,</w:t>
        <w:br/>
        <w:t>which condemns you to loiter about Concord</w:t>
        <w:br/>
        <w:t>and grub among clamshells [for Indian relies].</w:t>
        <w:br/>
        <w:t>If this were your only source of enjoyment while</w:t>
        <w:br/>
        <w:t>in Concord, — but I know that it is not. I well</w:t>
        <w:br/>
        <w:t>remember that ‘antique and fishlike’ office of</w:t>
        <w:br/>
        <w:t>Major Nelson (to whom, and to Mr. Dennis,</w:t>
        <w:br/>
        <w:t>and Bemis, and John Thoreau, I wish to be re-</w:t>
        <w:br/>
        <w:t>membered) ; and still more vividly do I remem-</w:t>
        <w:br/>
        <w:t>ber the fairer portion of the community in ©.”</w:t>
        <w:br/>
        <w:t>‘This indicates a social habit in Henry and John</w:t>
        <w:br/>
        <w:t>Thoreau, which the Indian “talk” also implies.</w:t>
        <w:br/>
        <w:t>‘Tahatawan, whom Henry here impersonated,</w:t>
        <w:br/>
        <w:t>was the mythical Sachem of Musketaquid (the</w:t>
        <w:br/>
        <w:t>Algonquin name for Concord River and region),</w:t>
        <w:br/>
        <w:t>whose fishing and hunting lodge was on the hill</w:t>
        <w:br/>
        <w:t>Naushawtuck, between the two rivers so much</w:t>
      </w:r>
    </w:p>
    <w:p>
      <w:r>
        <w:br w:type="page"/>
      </w:r>
    </w:p>
    <w:p>
      <w:pPr>
        <w:pStyle w:val="IntenseQuote"/>
      </w:pPr>
      <w:r>
        <w:t>Page-9527</w:t>
      </w:r>
    </w:p>
    <w:p>
      <w:r>
        <w:t>20 YEARS OF DISCIPLINE. (1888,</w:t>
        <w:br/>
        <w:br/>
        <w:t>navigated by the Thoreaus, In 1887 the two</w:t>
        <w:br/>
        <w:t>brothers were sportsmen, and went shooting over</w:t>
        <w:br/>
        <w:t>the Concord meadows and moors, but of course</w:t>
        <w:br/>
        <w:t>the“ buffalo” was a figure of speech; they never</w:t>
        <w:br/>
        <w:t>shot anything larger than a raccoon. A few</w:t>
        <w:br/>
        <w:t>years later they gave up killing the game.</w:t>
        <w:br/>
        <w:br/>
        <w:t>‘70 sJoHN THOREAU (AT TAUNTON).</w:t>
        <w:br/>
        <w:br/>
        <w:t>Coxconn, February 10, 1858,</w:t>
        <w:br/>
        <w:br/>
        <w:t>Dear Joun,— Dost expect to elicit a spark</w:t>
        <w:br/>
        <w:t>from so dull a steel as myself, by that flinty</w:t>
        <w:br/>
        <w:t>subject of thine? ‘Truly, one of your copper</w:t>
        <w:br/>
        <w:t>percussion caps would have fitted this nail-head</w:t>
        <w:br/>
        <w:t>better.</w:t>
        <w:br/>
        <w:br/>
        <w:t>Unfortunately, the “Americana”? has hardly</w:t>
        <w:br/>
        <w:t>‘two words on the subject. ‘The process is very</w:t>
        <w:br/>
        <w:t>simple. The stone is struck with a mallet so as,</w:t>
        <w:br/>
        <w:t>to produce pieces sharp at one end, and blunt at</w:t>
        <w:br/>
        <w:t>the other, These are laid upon a steel line</w:t>
        <w:br/>
        <w:t>(probably a chisel’s edge), and again struck</w:t>
        <w:br/>
        <w:t>with the mallet, and flints of the required size</w:t>
        <w:br/>
        <w:br/>
        <w:t>4 Americana in this not, isthe old Encyclopedia Americana,</w:t>
        <w:br/>
        <w:t>‘which had heen edited from the German Conversatione-Lezicom,</w:t>
        <w:br/>
        <w:t>‘and other sources, by Dr. Francis Lieber, T. G. Bradford, and</w:t>
        <w:br/>
        <w:br/>
        <w:t xml:space="preserve"> </w:t>
        <w:br/>
        <w:br/>
        <w:t>‘pons and utensils, very common about Taunton in the region</w:t>
        <w:br/>
        <w:t>formerly controlled by King Philip.</w:t>
      </w:r>
    </w:p>
    <w:p>
      <w:r>
        <w:br w:type="page"/>
      </w:r>
    </w:p>
    <w:p>
      <w:pPr>
        <w:pStyle w:val="IntenseQuote"/>
      </w:pPr>
      <w:r>
        <w:t>Page-9528</w:t>
      </w:r>
    </w:p>
    <w:p>
      <w:r>
        <w:t>=] T0 JOHN THOREAU. 21</w:t>
        <w:br/>
        <w:br/>
        <w:t>are broken off. 4 skillful workman may make</w:t>
        <w:br/>
        <w:t>‘a thousand in a day.</w:t>
        <w:br/>
        <w:br/>
        <w:t>So much for the “Americana.” Dr. Jacob</w:t>
        <w:br/>
        <w:t>Bigelow in his “Technology” says, “ Gunflints</w:t>
        <w:br/>
        <w:t>are formed by a skillful workman, who breaks</w:t>
        <w:br/>
        <w:t>them out with a hammer, a roller, and steel</w:t>
        <w:br/>
        <w:t>chisel, with small, repeated strokes.”</w:t>
        <w:br/>
        <w:br/>
        <w:t>‘Your ornithological commission shall be exe-</w:t>
        <w:br/>
        <w:t>cuted. When are you coming home?</w:t>
        <w:br/>
        <w:br/>
        <w:t>Your affectionate brother,</w:t>
        <w:br/>
        <w:t>Henry D. Troreav.</w:t>
        <w:br/>
        <w:br/>
        <w:t>0 JOHN THoREAU (An TAUNTON).</w:t>
        <w:br/>
        <w:t>Coxcono, March 17, 188,</w:t>
        <w:br/>
        <w:br/>
        <w:t>Dear Joux,— Your box of relies came safe</w:t>
        <w:br/>
        <w:t>to hand, but was speedily deposited on the car-</w:t>
        <w:br/>
        <w:t>pet, I assure you. What could it be? Some</w:t>
        <w:br/>
        <w:t>declared it must be Taunton herrings : “Just</w:t>
        <w:br/>
        <w:t>nose it, sir!” So down we went onto our knees,</w:t>
        <w:br/>
        <w:t>and commenced smelling in good earnest, —</w:t>
        <w:br/>
        <w:t>now horizontally from this corner to that, now</w:t>
        <w:br/>
        <w:t>perpendicularly from the carpet up, now diago-</w:t>
        <w:br/>
        <w:t>nally, —and finally with a sweeping movement</w:t>
        <w:br/>
        <w:t>describing the circumference. But it availed</w:t>
        <w:br/>
        <w:t>not. Taunton herring would not be smelled.</w:t>
        <w:br/>
        <w:t>So we e'en proceeded to open it vi et chisel.</w:t>
        <w:br/>
        <w:t>‘What an array of nails! Four nails make a</w:t>
        <w:br/>
        <w:t>quarter, four quarters a yard,—i faith, this</w:t>
        <w:br/>
        <w:t>ism't cloth measure! Blaze away, old boy!</w:t>
      </w:r>
    </w:p>
    <w:p>
      <w:r>
        <w:br w:type="page"/>
      </w:r>
    </w:p>
    <w:p>
      <w:pPr>
        <w:pStyle w:val="IntenseQuote"/>
      </w:pPr>
      <w:r>
        <w:t>Page-9529</w:t>
      </w:r>
    </w:p>
    <w:p>
      <w:r>
        <w:t>22 YEARS OF DISCIPLINE. (8,</w:t>
        <w:br/>
        <w:br/>
        <w:t>Clap in another wedge, then! There, softly!</w:t>
        <w:br/>
        <w:t>she begins to gape. Just give that old stick-</w:t>
        <w:br/>
        <w:t>ler, with a black hat on, another hoist. Aye,</w:t>
        <w:br/>
        <w:t>we ll pare his nails for him! Well done, old</w:t>
        <w:br/>
        <w:t>fellow, there ’sa breathing-hole for you. “Drive</w:t>
        <w:br/>
        <w:t>it in!” eries one; “ Nip it off!” cries another.</w:t>
        <w:br/>
        <w:t>Bo easy, I say. What’s done may be undone.</w:t>
        <w:br/>
        <w:t>Your richest veins don't lie nearest the surface.</w:t>
        <w:br/>
        <w:t>Suppose we sit down and enjoy the prospect,</w:t>
        <w:br/>
        <w:t>for who knows but we may be disappointed ?</w:t>
        <w:br/>
        <w:t>When they opened Pandora's box, all the con-</w:t>
        <w:br/>
        <w:t>tents escaped except Hope, but in this case hope</w:t>
        <w:br/>
        <w:t>is uppermost, and will be the first to escape</w:t>
        <w:br/>
        <w:t>when the box is opened. However, the general</w:t>
        <w:br/>
        <w:t>voice was for kicking the coverlid off.</w:t>
        <w:br/>
        <w:br/>
        <w:t>‘The relies have been arranged numerically</w:t>
        <w:br/>
        <w:t>onatable. When shall we set up housekeep-</w:t>
        <w:br/>
        <w:t>ing? Miss Ward thanks you for her share of</w:t>
        <w:br/>
        <w:t>the spoils; also accept many thanks from your</w:t>
        <w:br/>
        <w:t>‘humble servant “ for yourself.”</w:t>
        <w:br/>
        <w:br/>
        <w:t>T have a proposal to make. Suppose by the</w:t>
        <w:br/>
        <w:t>time you are released we should start in com-</w:t>
        <w:br/>
        <w:t>pany for the West, and there either establish a</w:t>
        <w:br/>
        <w:t>school jointly, or procure ourselves separate sit-</w:t>
        <w:br/>
        <w:t>uations. Suppose, moreover, you should get</w:t>
        <w:br/>
        <w:t>ready to start previous to leaving Taunton, to</w:t>
        <w:br/>
        <w:t>save time. Go J must, at all events. Dr. Jar-</w:t>
        <w:br/>
        <w:t>‘vis enumerates nearly a dozen schools which I</w:t>
        <w:br/>
        <w:t>could have, — all such as would suit you equally</w:t>
      </w:r>
    </w:p>
    <w:p>
      <w:r>
        <w:br w:type="page"/>
      </w:r>
    </w:p>
    <w:p>
      <w:pPr>
        <w:pStyle w:val="IntenseQuote"/>
      </w:pPr>
      <w:r>
        <w:t>Page-9530</w:t>
      </w:r>
    </w:p>
    <w:p>
      <w:r>
        <w:t>mr. 20) TO JOHN THOREAU, 23</w:t>
        <w:br/>
        <w:br/>
        <w:t xml:space="preserve"> </w:t>
        <w:br/>
        <w:br/>
        <w:t>well} I wish you would write soon about</w:t>
        <w:br/>
        <w:t>It is high season to start. ‘The canals are now</w:t>
        <w:br/>
        <w:t>open, and traveling comparatively cheap. I</w:t>
        <w:br/>
        <w:t>think T can borrow the cash in this town.</w:t>
        <w:br/>
        <w:t>‘There ’s nothing like trying.</w:t>
        <w:br/>
        <w:br/>
        <w:t>Brigham wrote you a few words on the 8th,</w:t>
        <w:br/>
        <w:t>which father took the liberty to read, with the</w:t>
        <w:br/>
        <w:t>advice and consent of the family. He wishes</w:t>
        <w:br/>
        <w:t>you to send him those (numbers) of the “ Li-</w:t>
        <w:br/>
        <w:t>brary of Health” received since 1888, if you</w:t>
        <w:br/>
        <w:t>are in Concord; otherwise, he says you need</w:t>
        <w:br/>
        <w:t>not trouble yourself about it at present. He is</w:t>
        <w:br/>
        <w:t>in C., and enjoying better health than usual.</w:t>
        <w:br/>
        <w:t>But one number, and that you have, has been</w:t>
        <w:br/>
        <w:t>received.</w:t>
        <w:br/>
        <w:br/>
        <w:t>‘The bluebirds made their appearance the 14th</w:t>
        <w:br/>
        <w:t>day of March; robins and pigeons have also</w:t>
        <w:br/>
        <w:t>been seen. Mr. Emerson has put up the blue-</w:t>
        <w:br/>
        <w:t>bird box in due form. All send their love.</w:t>
        <w:br/>
        <w:br/>
        <w:t>‘From your aff. br.</w:t>
        <w:br/>
        <w:t>H. D. Trorav.</w:t>
        <w:br/>
        <w:br/>
        <w:t>([Posteript by Holen Thoreas.]</w:t>
        <w:br/>
        <w:t>Dear Jonn,— Will you have the kindness</w:t>
        <w:br/>
        <w:br/>
        <w:t>2 Dr. Edward Jarvis, bom in Coneord (1808), had gone to</w:t>
        <w:br/>
        <w:t>Louisville, Ky. in April, 1837, and was thriving thore as a</w:t>
        <w:br/>
        <w:t>physician. Hl knew the’Thoreaus well, and gave them good</w:t>
        <w:br/>
        <w:t>Ihopes of eucoess in Ohio or Kentacky as teachers. The plan</w:t>
        <w:br/>
        <w:t>was soon abandoned, and Henry went to Maino to find</w:t>
        <w:br/>
        <w:t>‘school, but without muccess. Soe Sanborn's Thoreaw, p 57-</w:t>
      </w:r>
    </w:p>
    <w:p>
      <w:r>
        <w:br w:type="page"/>
      </w:r>
    </w:p>
    <w:p>
      <w:pPr>
        <w:pStyle w:val="IntenseQuote"/>
      </w:pPr>
      <w:r>
        <w:t>Page-9531</w:t>
      </w:r>
    </w:p>
    <w:p>
      <w:r>
        <w:t>Br YEARS OF DISCIPLINE. (ss,</w:t>
        <w:br/>
        <w:br/>
        <w:t>to inquire at Mr. Marston’s for an old singing-</w:t>
        <w:br/>
        <w:t>‘book I left there, —the “Handel and Haydn</w:t>
        <w:br/>
        <w:t>Collection,” without a cover? Have you ever</w:t>
        <w:br/>
        <w:t>got those red handkerchiefs? Much love to</w:t>
        <w:br/>
        <w:t>the Marstons, Crockers, and Muenschers. Mr.</w:t>
        <w:br/>
        <w:t>Josiah Davis has failed. Mr. and Mrs. Howe</w:t>
        <w:br/>
        <w:t>have both written again, urging my going to</w:t>
        <w:br/>
        <w:t>Roxbury ; which I suppose I shall do. What</w:t>
        <w:br/>
        <w:t>day of the month shall you return ?</w:t>
        <w:br/>
        <w:t>Hess.</w:t>
        <w:br/>
        <w:br/>
        <w:t>One remark in this letter calls for attention,</w:t>
        <w:br/>
        <w:t>—that concerning the “ bluebird box” for Mr.</w:t>
        <w:br/>
        <w:t>Emerson. In 1853 Emerson wrote in his jour-</w:t>
        <w:br/>
        <w:t>nal: “Long ago I wrote of Gifts, and neglected</w:t>
        <w:br/>
        <w:t>capital example, John Thoreau, Jr., one day</w:t>
        <w:br/>
        <w:t>puta bluebird’s box on my barn, — fifteen years</w:t>
        <w:br/>
        <w:t>ago it must be,—and there it still is, with</w:t>
        <w:br/>
        <w:t>every summer a melodious family in it, adorning</w:t>
        <w:br/>
        <w:t>the place and singing his praises. There’s a</w:t>
        <w:br/>
        <w:t>gift for you,— which cost the giver no money,</w:t>
        <w:br/>
        <w:t>but nothing which he bought could have been</w:t>
        <w:br/>
        <w:t>0 good. I think of another, quite inestimable.</w:t>
        <w:br/>
        <w:t>John Thoreau knew how much I should value a</w:t>
        <w:br/>
        <w:t>head of little Waldo, then five years old. He</w:t>
        <w:br/>
        <w:t>came to me and offered to take him to a daguer-</w:t>
        <w:br/>
        <w:t>reotypist who was then in town, and he (Tho-</w:t>
        <w:br/>
        <w:t>reau) would see it well done. He did it, and</w:t>
        <w:br/>
        <w:t>brought me the daguerre, which T thankfully</w:t>
      </w:r>
    </w:p>
    <w:p>
      <w:r>
        <w:br w:type="page"/>
      </w:r>
    </w:p>
    <w:p>
      <w:pPr>
        <w:pStyle w:val="IntenseQuote"/>
      </w:pPr>
      <w:r>
        <w:t>Page-9532</w:t>
      </w:r>
    </w:p>
    <w:p>
      <w:r>
        <w:t>zr.20) 70 JOHN THOREAU. 25</w:t>
        <w:br/>
        <w:br/>
        <w:t>paid for. A few months after, my boy died;</w:t>
        <w:br/>
        <w:t>and I have sinco to thank John ‘Thorean for</w:t>
        <w:br/>
        <w:t>that wise and gentle piece of friendship.”</w:t>
        <w:br/>
        <w:br/>
        <w:t>Little Waldo Emerson died January 27, 1842,</w:t>
        <w:br/>
        <w:t>and John Thoreau the same month ; so that this</w:t>
        <w:br/>
        <w:t>taking of the portrait must have been but a few</w:t>
        <w:br/>
        <w:t>months before his own death, January 11. Henry</w:t>
        <w:br/>
        <w:t>‘Thoreau was then living in the Emerson family.</w:t>
        <w:br/>
        <w:br/>
        <w:t>‘To JOHN THOREAU (AT WEST ROXBURY).</w:t>
        <w:br/>
        <w:br/>
        <w:t>Coxconn, July 8 1888</w:t>
        <w:br/>
        <w:br/>
        <w:t>Dear Joux,— We heard from Helen today,</w:t>
        <w:br/>
        <w:t>and sho informs us that you are coming home</w:t>
        <w:br/>
        <w:t>by the first of August. Now I wish you to</w:t>
        <w:br/>
        <w:t>write and let me know exactly when your vaca-</w:t>
        <w:br/>
        <w:t>tion takes place, that I may take one at the</w:t>
        <w:br/>
        <w:t>same time. I am in school from 8 to 12 in the</w:t>
        <w:br/>
        <w:t>morning, and from 2 to 4 in the afternoon.</w:t>
        <w:br/>
        <w:t>After that I read a little Greek or English, or,</w:t>
        <w:br/>
        <w:t>for variety, take a stroll in the fields. We</w:t>
        <w:br/>
        <w:t>have not had such a year for berries this long</w:t>
        <w:br/>
        <w:t>time,—the earth is actually blue with them.</w:t>
        <w:br/>
        <w:t>High blueberries, three kinds of low, thimble-</w:t>
        <w:br/>
        <w:t>and raspberries constitute my diet at present.</w:t>
        <w:br/>
        <w:t>(Take notice, —I only diet between meals.)</w:t>
        <w:br/>
        <w:t>Among my deeds of charity, I may reckon the</w:t>
        <w:br/>
        <w:t>picking of a chorry-tree for two helpless single</w:t>
        <w:br/>
        <w:t>ladies, who live under the hill; but i’ faith, it</w:t>
        <w:br/>
        <w:t>was robbing Peter to pay Paul, —for while I</w:t>
      </w:r>
    </w:p>
    <w:p>
      <w:r>
        <w:br w:type="page"/>
      </w:r>
    </w:p>
    <w:p>
      <w:pPr>
        <w:pStyle w:val="IntenseQuote"/>
      </w:pPr>
      <w:r>
        <w:t>Page-9533</w:t>
      </w:r>
    </w:p>
    <w:p>
      <w:r>
        <w:t>26 YEARS OF DISCIPLINE. iss,</w:t>
        <w:br/>
        <w:br/>
        <w:t>wwas exalted in charity towards them, I had no</w:t>
        <w:br/>
        <w:t>merey on my own stomach. Be advised, my</w:t>
        <w:br/>
        <w:t>love for currants continues.</w:t>
        <w:br/>
        <w:br/>
        <w:t>‘The only addition that I have made to my</w:t>
        <w:br/>
        <w:t>stock of ornithological information is in the</w:t>
        <w:br/>
        <w:t>shape not of a Fring. Melod.,—but surely a</w:t>
        <w:br/>
        <w:t>melodious Fringilla, — the F. Juncorum, or</w:t>
        <w:br/>
        <w:t>rushsparrow. I had long known him by note,</w:t>
        <w:br/>
        <w:t>but never by name.</w:t>
        <w:br/>
        <w:br/>
        <w:t>Report says that Elijah Stearns is going to</w:t>
        <w:br/>
        <w:t>take the town school. I have four scholars, and</w:t>
        <w:br/>
        <w:t>‘one more engaged. Mr. Fenner left. town yes-</w:t>
        <w:br/>
        <w:t>terday. Among occurrences of ill omen may be</w:t>
        <w:br/>
        <w:t>mentioned the falling out and cracking of the</w:t>
        <w:br/>
        <w:t>inseription stone of Concord Monument. Mrs.</w:t>
        <w:br/>
        <w:t>Lowell and children are at Aunts’. Peabody</w:t>
        <w:br/>
        <w:t>(a college classmate) walked up last Wednes-</w:t>
        <w:br/>
        <w:t>day, spent the night, and took a stroll in the</w:t>
        <w:br/>
        <w:t>woods,</w:t>
        <w:br/>
        <w:br/>
        <w:t>Sophia says I must leave off and pen a few</w:t>
        <w:br/>
        <w:t>lines for her to Helen: 0 good-by. Love from</w:t>
        <w:br/>
        <w:t>all, and among them your aff. brother,</w:t>
        <w:br/>
        <w:br/>
        <w:t>HD. T.</w:t>
        <w:br/>
        <w:br/>
        <w:t>The school shove mentioned as begun by</w:t>
        <w:br/>
        <w:t>Henry Thoreau in this summer of 1838 was</w:t>
        <w:br/>
        <w:br/>
        <w:t>2 "This was the old mooument of the Fightin 1775, forthe</w:t>
        <w:br/>
        <w:t>dedication of which Emerson wrote his hymn, “By the rode</w:t>
        <w:br/>
        <w:t>beige.” ‘This was sung by Thorets, among others, to. dhe</w:t>
        <w:br/>
        <w:t>tne of O18 Hundred.</w:t>
      </w:r>
    </w:p>
    <w:p>
      <w:r>
        <w:br w:type="page"/>
      </w:r>
    </w:p>
    <w:p>
      <w:pPr>
        <w:pStyle w:val="IntenseQuote"/>
      </w:pPr>
      <w:r>
        <w:t>Page-9534</w:t>
      </w:r>
    </w:p>
    <w:p>
      <w:r>
        <w:t>an. 21] TO HELEN THOREAU. aT</w:t>
        <w:br/>
        <w:br/>
        <w:t>joined in by John, after finishing his teaching</w:t>
        <w:br/>
        <w:t>at West Roxbury, and, was continued for several</w:t>
        <w:br/>
        <w:t>years. It was in this school that Louisa Aleott</w:t>
        <w:br/>
        <w:t>and her sister received some instruction, after</w:t>
        <w:br/>
        <w:t>their father removed from Boston to Concord,</w:t>
        <w:br/>
        <w:t>in the spring of 1840. It was opened in the</w:t>
        <w:br/>
        <w:t>Parkman house, where the family then lived,</w:t>
        <w:br/>
        <w:t>and soon after was transferred to the building</w:t>
        <w:br/>
        <w:t>of the Concord Academy,! not far off. John</w:t>
        <w:br/>
        <w:t>Thorean taught the English branches and math-</w:t>
        <w:br/>
        <w:t>ematics; Henry taught Latin and Greek and</w:t>
        <w:br/>
        <w:t>the higher mathematics, —and it was the cus</w:t>
        <w:br/>
        <w:t>tom of both brothers to go walking with their</w:t>
        <w:br/>
        <w:t>pupils one afternoon each week. It is asa pro-</w:t>
        <w:br/>
        <w:t>fessional schoolmaster that Henry thus writes to</w:t>
        <w:br/>
        <w:t>his sister Helen, then teaching at Roxbury, after</w:t>
        <w:br/>
        <w:t>a like experience in Taunton.</w:t>
        <w:br/>
        <w:br/>
        <w:t xml:space="preserve"> </w:t>
        <w:br/>
        <w:br/>
        <w:t>TO HELEN THORRAU (AT ROXBURY).</w:t>
        <w:br/>
        <w:t>Coxcono, October 6, 1833,</w:t>
        <w:br/>
        <w:br/>
        <w:t>Dear Hetex,—I dropped Sophia's letter</w:t>
        <w:br/>
        <w:t>into the box immediately on taking yours out,</w:t>
        <w:br/>
        <w:t>else the tone of the former had been changed.</w:t>
        <w:br/>
        <w:br/>
        <w:t>T have no acquaintanee with “Cleaveland’s</w:t>
        <w:br/>
        <w:t>First Lessons,” though I have peeped into his</w:t>
        <w:br/>
        <w:t>abridged grammar, which I should think very</w:t>
        <w:br/>
        <w:t>well calculated for beginners, —at least for such</w:t>
        <w:br/>
        <w:br/>
        <w:t>2 For twenty-five years (1900-01) the house of Ellery Chan-</w:t>
        <w:br/>
        <w:t>hing, and now of Charles Emerson, nephew of Waldo Emerson.</w:t>
      </w:r>
    </w:p>
    <w:p>
      <w:r>
        <w:br w:type="page"/>
      </w:r>
    </w:p>
    <w:p>
      <w:pPr>
        <w:pStyle w:val="IntenseQuote"/>
      </w:pPr>
      <w:r>
        <w:t>Page-9535</w:t>
      </w:r>
    </w:p>
    <w:p>
      <w:r>
        <w:t>28 YEARS OF DISCIPLINE. (1888,</w:t>
        <w:br/>
        <w:br/>
        <w:t>as would be likely to wear out one book before</w:t>
        <w:br/>
        <w:t>they would be prepared for the abstruser parts</w:t>
        <w:br/>
        <w:t>of grammar. Ahem!</w:t>
        <w:br/>
        <w:br/>
        <w:t>As no one can tell what was the Roman pro-</w:t>
        <w:br/>
        <w:t>nunciation, each nation makes the Latin con.</w:t>
        <w:br/>
        <w:t>form, for the most. part, to the rules of its own</w:t>
        <w:br/>
        <w:t>Tanguage ; so that with us of the vowels only A</w:t>
        <w:br/>
        <w:t>has a peculiar sound. In the end of a word of</w:t>
        <w:br/>
        <w:t>more than one syllable it is sounded like “ah,”</w:t>
        <w:br/>
        <w:t>as pennah, Lyliah, Hannah, ete., without re-</w:t>
        <w:br/>
        <w:t>gard to case ; but “da” is never sounded “ dak,”</w:t>
        <w:br/>
        <w:t>Decause it is a monosyllable. All terminations</w:t>
        <w:br/>
        <w:t>ines, and plural cases in 08, as you know, are</w:t>
        <w:br/>
        <w:t>pronounced long, —as homines (hominese), do-</w:t>
        <w:br/>
        <w:t>‘minos (dominose), or, in English, Johnny Vose.</w:t>
        <w:br/>
        <w:t>For information, soe Adams’ “Latin Gram-</w:t>
        <w:br/>
        <w:t>mar,” before the Rudiments.</w:t>
        <w:br/>
        <w:br/>
        <w:t>‘This is all law and gospel in the eyes of the</w:t>
        <w:br/>
        <w:t>world; but remember I am speaking, as it were,</w:t>
        <w:br/>
        <w:t>inthe third person, and should sing quite a dif-</w:t>
        <w:br/>
        <w:t>ferent tune if it were I that made the quire.</w:t>
        <w:br/>
        <w:t>However, one must occasionally hang his harp</w:t>
        <w:br/>
        <w:t>on the willows, and play on the Jew’s harp, in</w:t>
        <w:br/>
        <w:t>such a strange country as this.</w:t>
        <w:br/>
        <w:br/>
        <w:t>‘One of your young ladies wishes to study</w:t>
        <w:br/>
        <w:t>mental philosophy, hey? Well, tell her that</w:t>
        <w:br/>
        <w:t>she has the very best text-book that I know of</w:t>
        <w:br/>
        <w:t>in her possession already. If she do not be-</w:t>
        <w:br/>
        <w:t>lieve it, then she should have bespoken another</w:t>
      </w:r>
    </w:p>
    <w:p>
      <w:r>
        <w:br w:type="page"/>
      </w:r>
    </w:p>
    <w:p>
      <w:pPr>
        <w:pStyle w:val="IntenseQuote"/>
      </w:pPr>
      <w:r>
        <w:t>Page-9536</w:t>
      </w:r>
    </w:p>
    <w:p>
      <w:r>
        <w:t>ar2) 10 HELEN THOREAU. 29</w:t>
        <w:br/>
        <w:br/>
        <w:t>better in another world, and not have expected</w:t>
        <w:br/>
        <w:t>to find one at “Little &amp; Wilkins.” But if she</w:t>
        <w:br/>
        <w:t>wishes to know how poor an apology for a men-</w:t>
        <w:br/>
        <w:t>tal philosophy men have tacked together, syn-</w:t>
        <w:br/>
        <w:t>thetically or analytically, in these latter days, —</w:t>
        <w:br/>
        <w:t>how they have squeezed the infinite mind into</w:t>
        <w:br/>
        <w:t>a compass that would not nonplus a surveyor of</w:t>
        <w:br/>
        <w:t>Eastern Lands —making Imagination and Mem-</w:t>
        <w:br/>
        <w:t>ory to lie still in their respective apartments</w:t>
        <w:br/>
        <w:t>like ink-stand and wafers in a lady’s escritoire,</w:t>
        <w:br/>
        <w:t>—why let her read Locke, or Stewart, or Brown.</w:t>
        <w:br/>
        <w:t>‘The fact is, mental philosophy is very like Pov-</w:t>
        <w:br/>
        <w:t>erty, which, you know, begins at home ; and in.</w:t>
        <w:br/>
        <w:t>deed, when it goes abroad, it is poverty itself.</w:t>
        <w:br/>
        <w:br/>
        <w:t>Chorus. I should think an abridgment of</w:t>
        <w:br/>
        <w:t>one of the above authors, or of Abercrombie,</w:t>
        <w:br/>
        <w:t>would answer her purpose. It may set her</w:t>
        <w:br/>
        <w:t>athinking. Probably there are many systems</w:t>
        <w:br/>
        <w:t>in the market of which I am ignorant.</w:t>
        <w:br/>
        <w:br/>
        <w:t>As for themes, say first “Miscellaneous</w:t>
        <w:br/>
        <w:t>Thoughts.” Sot one up to a window, to note</w:t>
        <w:br/>
        <w:t>what passes in the street, and make her com-</w:t>
        <w:br/>
        <w:t>ments thereon; or let her gaze in the fire, or</w:t>
        <w:br/>
        <w:t>into a corner where there is a spider's web, and</w:t>
        <w:br/>
        <w:t>philosophize, moralize, theorize, or what not.</w:t>
        <w:br/>
        <w:t>‘What their hands find to putter about, or their</w:t>
        <w:br/>
        <w:t>minds to think about, that let them write about,</w:t>
        <w:br/>
        <w:t>To say nothing of advantage or disadvantage of</w:t>
        <w:br/>
        <w:t>this, that, or the other, let them set down their</w:t>
      </w:r>
    </w:p>
    <w:p>
      <w:r>
        <w:br w:type="page"/>
      </w:r>
    </w:p>
    <w:p>
      <w:pPr>
        <w:pStyle w:val="IntenseQuote"/>
      </w:pPr>
      <w:r>
        <w:t>Page-9537</w:t>
      </w:r>
    </w:p>
    <w:p>
      <w:r>
        <w:t>30 YEARS OF DISCIPLINE. (1810,</w:t>
        <w:br/>
        <w:br/>
        <w:t>ideas at any given season, preserving the chain</w:t>
        <w:br/>
        <w:t>of thought as complete as may be.</w:t>
        <w:br/>
        <w:br/>
        <w:t>This is the style pedagogical. I am much</w:t>
        <w:br/>
        <w:t>obliged to you for your piece of information,</w:t>
        <w:br/>
        <w:t>Knowing your dislike to a sentimental letter, I</w:t>
        <w:br/>
        <w:t>remain</w:t>
        <w:br/>
        <w:br/>
        <w:t>‘Your affectionate brother,</w:t>
        <w:br/>
        <w:t>HD. T.</w:t>
        <w:br/>
        <w:br/>
        <w:t>‘The next letter to Helen carries this pedagogi-</w:t>
        <w:br/>
        <w:t>cal style a little farther, for it is in Latin, ad-</w:t>
        <w:br/>
        <w:t>dressed “Ad Helenam L. Thoreau, Roxbury,</w:t>
        <w:br/>
        <w:t>‘Mass..” and postmarked “Concord, Jan. 25”</w:t>
        <w:br/>
        <w:t>(4840).</w:t>
        <w:br/>
        <w:br/>
        <w:t xml:space="preserve"> </w:t>
        <w:br/>
        <w:br/>
        <w:t>170 HELEN THOREAU (AT ROXBURY).</w:t>
        <w:br/>
        <w:br/>
        <w:t>Conconoesx, Dee. Kal, Po Am ecexte</w:t>
        <w:br/>
        <w:br/>
        <w:t>‘Cana Sonor, — Est magnus acervus nivis ad</w:t>
        <w:br/>
        <w:t>limina, et frigus intolerabile intus. Coelum ip-</w:t>
        <w:br/>
        <w:t>sum ruit, credo, et terram operit, Sero stratum</w:t>
        <w:br/>
        <w:t>Tinquo et mature repeto; in fenestris multa</w:t>
        <w:br/>
        <w:t>pruina prospectum absumit; et hie miser seribo,</w:t>
        <w:br/>
        <w:t>non currente calamo, nam digiti mentesque tor-</w:t>
        <w:br/>
        <w:t>pescunt. Canerem eum Horatio, si vox non</w:t>
        <w:br/>
        <w:t>faucibus haeserit, —</w:t>
        <w:br/>
        <w:br/>
        <w:t xml:space="preserve"> </w:t>
        <w:br/>
        <w:br/>
        <w:t>‘Vids ut alta set nive eandidare</w:t>
        <w:br/>
        <w:t>Nawshawtuct, nee jam sustincant onus</w:t>
        <w:br/>
        <w:br/>
        <w:t xml:space="preserve"> </w:t>
        <w:br/>
        <w:br/>
        <w:t>lamina constiterint acto?</w:t>
      </w:r>
    </w:p>
    <w:p>
      <w:r>
        <w:br w:type="page"/>
      </w:r>
    </w:p>
    <w:p>
      <w:pPr>
        <w:pStyle w:val="IntenseQuote"/>
      </w:pPr>
      <w:r>
        <w:t>Page-9538</w:t>
      </w:r>
    </w:p>
    <w:p>
      <w:r>
        <w:t>2] 0 HELEN THOREAU. a1</w:t>
        <w:br/>
        <w:t>Dissolve frigasligna super fo</w:t>
        <w:br/>
        <w:t>Largo reponens, te</w:t>
        <w:br/>
        <w:t>Sed olim, Musa mutata, ot lactiore pleetro,</w:t>
        <w:br/>
        <w:t>[Noque jam stabolis gaudet pocus, aut arator ign,</w:t>
        <w:br/>
        <w:t>[Nec prata canis abicant prinin;</w:t>
        <w:br/>
        <w:t>Jam Cytherea chores dncit Vents imminente Iona,</w:t>
        <w:br/>
        <w:br/>
        <w:t>Quam turdus ferrugineus ver reduxerit, tu,</w:t>
        <w:br/>
        <w:t>spero, linques curas scholasticas, et, negotio re-</w:t>
        <w:br/>
        <w:t>ligato, desipere in loco audebis; aut mecum in-</w:t>
        <w:br/>
        <w:t>ter sylvas, aut super scopulos Pulchri-Portus,</w:t>
        <w:br/>
        <w:t>aut in eymba super lacum Waldensem, muleens</w:t>
        <w:br/>
        <w:t>fluctus manu, aut speciem miratus sub undas.</w:t>
        <w:br/>
        <w:br/>
        <w:t>Bulwerius est mihi nomen incognitum,—unus</w:t>
        <w:br/>
        <w:t>ex ignobile valgo, nec refutandus nee Iaudandus.</w:t>
        <w:br/>
        <w:t>Certe alicui nonnullam honorem habeo qui in-</w:t>
        <w:br/>
        <w:t>sanabili cacoethe scribendi teneatur.</w:t>
        <w:br/>
        <w:br/>
        <w:t>Specie flagrantis Lexingtonis non somnia de-</w:t>
        <w:br/>
        <w:t>turbat? At non Vuleanum Neptunumque cul-</w:t>
        <w:br/>
        <w:t>emus, cum superstitioso groge. Natura curat</w:t>
        <w:br/>
        <w:t>animaleulis aeque ac hominibus; cum serena,</w:t>
        <w:br/>
        <w:t>tum procellosa, amica est.</w:t>
        <w:br/>
        <w:br/>
        <w:t>Si amas historiam et fortia facta heroum, non</w:t>
        <w:br/>
        <w:t>depone Rollin, precor; ne Clio offendas nune,</w:t>
        <w:br/>
        <w:t>nee illa det veniam olim. Quos libros Latinos</w:t>
        <w:br/>
        <w:t>legis? legis, inquam, non studes. Beatus qui</w:t>
        <w:br/>
        <w:t>potest suos libellos tractare, et saepe perlegere,</w:t>
        <w:br/>
        <w:t>sine metu domini urgentis! ab oti injurioso</w:t>
        <w:br/>
        <w:t>procul est: suos amicos et vocare et dimittere</w:t>
        <w:br/>
        <w:t>quandocunque velit, potest. Bonus liber opus</w:t>
      </w:r>
    </w:p>
    <w:p>
      <w:r>
        <w:br w:type="page"/>
      </w:r>
    </w:p>
    <w:p>
      <w:pPr>
        <w:pStyle w:val="IntenseQuote"/>
      </w:pPr>
      <w:r>
        <w:t>Page-9539</w:t>
      </w:r>
    </w:p>
    <w:p>
      <w:r>
        <w:t>32 YEARS OF DISCIPLINE. (1810,</w:t>
        <w:br/>
        <w:br/>
        <w:t>nobilissimum hominis. Hine ratio non modo</w:t>
        <w:br/>
        <w:t>cur legeres, sed cur tu quoque seriberes ; neo</w:t>
        <w:br/>
        <w:t>lectores earent; ego sum. Si non librum medi-</w:t>
        <w:br/>
        <w:t>taris, libellum certe. Nihil posteris proderit te</w:t>
        <w:br/>
        <w:t>spirasse, et vitam nune leniter nune aspere</w:t>
        <w:br/>
        <w:t>egisse ; sed cogitasse praecipue et scripsisse.</w:t>
        <w:br/>
        <w:t>Vercor ne tibi pertaesum hujus epistolae sits</w:t>
        <w:br/>
        <w:t>neenon alma lux caret,</w:t>
        <w:br/>
        <w:br/>
        <w:t>Majoreaque cadunt altis do montibus umbrae.</w:t>
        <w:br/>
        <w:br/>
        <w:t>Quamobrem vale,—imo valete, et requiescatis</w:t>
        <w:br/>
        <w:t>placide, Sorores.</w:t>
        <w:br/>
        <w:t>H. D, Taoreavs.</w:t>
        <w:br/>
        <w:t>‘Memento seribere !</w:t>
        <w:br/>
        <w:br/>
        <w:t>Cana Sorta, — Samuel Niger erebris aegro-</w:t>
        <w:br/>
        <w:t>tationibus, quae agilitatem et aequum animum</w:t>
        <w:br/>
        <w:t>abstulere, obnoxius est; iis temporibus ad cel-</w:t>
        <w:br/>
        <w:t>lam descendit, et multas horas (ibi) manet.</w:t>
        <w:br/>
        <w:br/>
        <w:t>Flores, ah erudelis pruina! parvo leti diserim-</w:t>
        <w:br/>
        <w:t>ine sunt. Cactus frigore ustus est, gerania vero</w:t>
        <w:br/>
        <w:t>adhue vigent.</w:t>
        <w:br/>
        <w:br/>
        <w:t>Conventus sociabiles hac hieme reinstituti fu-</w:t>
        <w:br/>
        <w:t>ere. Conveniunt (?) ad meum domum mense</w:t>
        <w:br/>
        <w:t>quarto vel quinto, ut tu hic esse possis. Mater-</w:t>
        <w:br/>
        <w:t>tera Sophia cum nobis remanet; quando urbem</w:t>
        <w:br/>
        <w:t>revertet non scio. Gravedine etiamnum, sed</w:t>
        <w:br/>
        <w:t>non tam aegre, laboramus.</w:t>
        <w:br/>
        <w:br/>
        <w:t>‘Adolescentula E. White apud pagum paulis-</w:t>
      </w:r>
    </w:p>
    <w:p>
      <w:r>
        <w:br w:type="page"/>
      </w:r>
    </w:p>
    <w:p>
      <w:pPr>
        <w:pStyle w:val="IntenseQuote"/>
      </w:pPr>
      <w:r>
        <w:t>Page-9540</w:t>
      </w:r>
    </w:p>
    <w:p>
      <w:r>
        <w:t>a2] 10 HELEN THOREAU. 38</w:t>
        <w:br/>
        <w:br/>
        <w:t>per moratur. Memento seribere intra duas heb-</w:t>
        <w:br/>
        <w:t>domedas.</w:t>
        <w:br/>
        <w:t>‘Te valere desiderium est</w:t>
        <w:br/>
        <w:t>‘Tui Matris,</w:t>
        <w:br/>
        <w:t>C. THorsavs,</w:t>
        <w:br/>
        <w:br/>
        <w:t xml:space="preserve"> </w:t>
        <w:br/>
        <w:br/>
        <w:t>P.S. Epistolam die soli</w:t>
        <w:br/>
        <w:t>mus. (Amanuense, I. D. T.)</w:t>
        <w:br/>
        <w:br/>
        <w:t>proxima expecta</w:t>
        <w:br/>
        <w:br/>
        <w:t>Barring a few slips, this is a good and lively</w:t>
        <w:br/>
        <w:t>piece of Latin, and noticeable for its thought as</w:t>
        <w:br/>
        <w:t>well as its learning and humor. The poets were</w:t>
        <w:br/>
        <w:t>evidently his favorites among Latin authors.</w:t>
        <w:br/>
        <w:t>Shall we attempt a free translation, such as</w:t>
        <w:br/>
        <w:t>‘Thoreau would give?</w:t>
        <w:br/>
        <w:br/>
        <w:t>‘VERNACULAR. VERSION.</w:t>
        <w:br/>
        <w:t>Conconn, January 23, 1840,</w:t>
        <w:br/>
        <w:br/>
        <w:t>Dear Sisren, —There is a huge snowdrift at</w:t>
        <w:br/>
        <w:t>the door, and the cold inside is intolerable. The</w:t>
        <w:br/>
        <w:t>very sky is coming down, I guess, and covering</w:t>
        <w:br/>
        <w:t>up the ground. I turn ont late in the morning,</w:t>
        <w:br/>
        <w:t>and go to bed early; there is thick frost on the</w:t>
        <w:br/>
        <w:t>windows, shutting out the view; and here I write</w:t>
        <w:br/>
        <w:t>in pain, for fingers and brains are numb. I</w:t>
        <w:br/>
        <w:t>would chant with Horace, if my voice did not</w:t>
        <w:br/>
        <w:t>stick in my throat, —</w:t>
        <w:br/>
        <w:br/>
        <w:t xml:space="preserve"> </w:t>
        <w:br/>
        <w:br/>
        <w:t>See how Nashawtuck, deop in snow,</w:t>
        <w:br/>
        <w:t>Stands glittering, while Uhe bending woods</w:t>
      </w:r>
    </w:p>
    <w:p>
      <w:r>
        <w:br w:type="page"/>
      </w:r>
    </w:p>
    <w:p>
      <w:pPr>
        <w:pStyle w:val="IntenseQuote"/>
      </w:pPr>
      <w:r>
        <w:t>Page-9541</w:t>
      </w:r>
    </w:p>
    <w:p>
      <w:r>
        <w:t>34 YEARS OF DISCIPLINE, 080,</w:t>
        <w:br/>
        <w:br/>
        <w:t>Searee bear their burden, and the foods</w:t>
        <w:br/>
        <w:t>Fool arctic winter stay their flow.</w:t>
        <w:br/>
        <w:br/>
        <w:t>Pile onthe frewood, melt the eld,</w:t>
        <w:br/>
        <w:t>Spare nothing, ote.</w:t>
        <w:br/>
        <w:br/>
        <w:t>But soon, changing my tune, and with a cheer-</w:t>
        <w:br/>
        <w:t>fuller note, I'll say, —</w:t>
        <w:br/>
        <w:br/>
        <w:t>[No longer the Hock hnddles wp in the stall, the plowman Benda</w:t>
        <w:br/>
        <w:t>over the fire,</w:t>
        <w:br/>
        <w:br/>
        <w:t>No longer frat whitens the meadow 5</w:t>
        <w:br/>
        <w:br/>
        <w:t>But the goddem of love, while the moon shines above,</w:t>
        <w:br/>
        <w:br/>
        <w:t>Seta us dancing in light and in shadow.</w:t>
        <w:br/>
        <w:br/>
        <w:t>‘When Robin Redbreast brings back the</w:t>
        <w:br/>
        <w:t>springtime, I trust that you will lay your school-</w:t>
        <w:br/>
        <w:t>duties aside, cast off care, and venture to be gay</w:t>
        <w:br/>
        <w:t>now and then ; roaming with me in the woods,</w:t>
        <w:br/>
        <w:t>or climbing the Fairhaven cliffs,—or else, in</w:t>
        <w:br/>
        <w:t>my boat on Walden, let the water kiss your</w:t>
        <w:br/>
        <w:t>hand, or gaze at your image in the wave.</w:t>
        <w:br/>
        <w:br/>
        <w:t>Bulwer is to me a name unknown,—one of</w:t>
        <w:br/>
        <w:t>the unnoticed crowd, attracting neither blame</w:t>
        <w:br/>
        <w:t>nor praise. ‘To be sure, I hold any one in some</w:t>
        <w:br/>
        <w:t>esteem who is helpless in the grasp of the writ-</w:t>
        <w:br/>
        <w:t>ing demon,</w:t>
        <w:br/>
        <w:br/>
        <w:t>Does not the image of the Lexington afire</w:t>
        <w:br/>
        <w:t>trouble your dreams?! But we may not, like</w:t>
        <w:br/>
        <w:t>tho superstitious mob, blame Vulean or Neptune,</w:t>
        <w:br/>
        <w:t>—noither fire nor water was in fault, Nature</w:t>
        <w:br/>
        <w:br/>
        <w:t>4 The steamer Lexington lately burnt oo Long Island Sound,</w:t>
        <w:br/>
        <w:t>‘with Dr. Follen on board.</w:t>
      </w:r>
    </w:p>
    <w:p>
      <w:r>
        <w:br w:type="page"/>
      </w:r>
    </w:p>
    <w:p>
      <w:pPr>
        <w:pStyle w:val="IntenseQuote"/>
      </w:pPr>
      <w:r>
        <w:t>Page-9542</w:t>
      </w:r>
    </w:p>
    <w:p>
      <w:r>
        <w:t>wr. 2.) TO HELEN THOREAU. 35</w:t>
        <w:br/>
        <w:br/>
        <w:t>takes as much care for midgets as for mankind ;</w:t>
        <w:br/>
        <w:t>sho is our friend in storm and in calm.</w:t>
        <w:br/>
        <w:br/>
        <w:t>If you like history, and the exploits of the</w:t>
        <w:br/>
        <w:t>brave, don’t give up Rollin, I beg; thus would</w:t>
        <w:br/>
        <w:t>you displease Clio, who might not forgive you</w:t>
        <w:br/>
        <w:t>hereafter. What Latin are you reading? I</w:t>
        <w:br/>
        <w:t>mean reading, not studying. Blessed is the man</w:t>
        <w:br/>
        <w:t>who can have his library at hand, and oft peruse</w:t>
        <w:br/>
        <w:t>the books, without the fear of a taskmaster! he</w:t>
        <w:br/>
        <w:t>is far enough from harmful idleness, who can</w:t>
        <w:br/>
        <w:t>call in and dismiss these friends when he pleases.</w:t>
        <w:br/>
        <w:t>‘An honest book’s the noblest work of Man.</w:t>
        <w:br/>
        <w:t>There's a reason, now, not only for your read-</w:t>
        <w:br/>
        <w:t>ing, but for writing something, too. You will</w:t>
        <w:br/>
        <w:t>not lack readers, —here am I, for one. If you</w:t>
        <w:br/>
        <w:t>‘cannot compose a volume, then try a tract. It</w:t>
        <w:br/>
        <w:t>will do the world no good, hereafter, if you</w:t>
        <w:br/>
        <w:t>merely exist, and pass life smoothly or roughly ;</w:t>
        <w:br/>
        <w:t>but to have thoughts, and write them down, that</w:t>
        <w:br/>
        <w:t>helps greatly.</w:t>
        <w:br/>
        <w:br/>
        <w:t>T fear you will tire of this epistle; the light</w:t>
        <w:br/>
        <w:t>of day is dwindling, too, —</w:t>
        <w:br/>
        <w:br/>
        <w:t>‘And longer fall the shadows of the hill</w:t>
        <w:br/>
        <w:br/>
        <w:t>Therefore, good-by; fare ye well, and sleep</w:t>
        <w:br/>
        <w:t>in quiet, both my sisters! Don't forget to write.</w:t>
        <w:br/>
        <w:br/>
        <w:t>H. D. Tuorzau.</w:t>
      </w:r>
    </w:p>
    <w:p>
      <w:r>
        <w:br w:type="page"/>
      </w:r>
    </w:p>
    <w:p>
      <w:pPr>
        <w:pStyle w:val="IntenseQuote"/>
      </w:pPr>
      <w:r>
        <w:t>Page-9543</w:t>
      </w:r>
    </w:p>
    <w:p>
      <w:r>
        <w:t>86 YEARS OF DISCIPLINE. (1800,</w:t>
        <w:br/>
        <w:br/>
        <w:t>POSTSCRIPT. (BY MRS. THOREAU.)</w:t>
        <w:br/>
        <w:br/>
        <w:t>Dear Sornta,— Sam Black (the cat) is liable</w:t>
        <w:br/>
        <w:t>to frequent attacks that impair his agility and</w:t>
        <w:br/>
        <w:t>good-nature ; at such times he goes down cellar,</w:t>
        <w:br/>
        <w:t>and stays many hours, Your flowers —O, the</w:t>
        <w:br/>
        <w:t>cruel frost! are all but dead; the cactus is with-</w:t>
        <w:br/>
        <w:t>ered by cold, but the geraniums yet flourish.</w:t>
        <w:br/>
        <w:t>‘The Sewing Circle has been revived this winter ;</w:t>
        <w:br/>
        <w:t>they meet at our house in April or May, so that</w:t>
        <w:br/>
        <w:t>you may then be here. Your Aunt Sophia re-</w:t>
        <w:br/>
        <w:t>mains with us,—when she will return to the</w:t>
        <w:br/>
        <w:t>city I don't know. We still suffer from heavy</w:t>
        <w:br/>
        <w:t>colds, but not so much. Young Miss E. White</w:t>
        <w:br/>
        <w:t>is staying in the village a little while (is making</w:t>
        <w:br/>
        <w:t>a little visit in town). Don’t forget to write</w:t>
        <w:br/>
        <w:t>within two weeks. We expect a letter next</w:t>
        <w:br/>
        <w:t>Sunday.</w:t>
        <w:br/>
        <w:br/>
        <w:t>‘That you may enjoy good health is the prayer</w:t>
        <w:br/>
        <w:t>of Your mother,</w:t>
        <w:br/>
        <w:br/>
        <w:t>C. Thoreau.</w:t>
        <w:br/>
        <w:br/>
        <w:t>GL D. T. was the scribe).</w:t>
        <w:br/>
        <w:br/>
        <w:t>Cats were always an important branch of the</w:t>
        <w:br/>
        <w:t>Thoreaus’ domestic economy, and Henry was</w:t>
        <w:br/>
        <w:t>more tolerant of them than men are wont to be.</w:t>
        <w:br/>
        <w:t>Flowers were the specialty of Sophia, who, when</w:t>
        <w:br/>
        <w:t>T knew her, from 1855 to 1876, usually had a</w:t>
        <w:br/>
        <w:t>small conservatory in a recess of the dining-</w:t>
      </w:r>
    </w:p>
    <w:p>
      <w:r>
        <w:br w:type="page"/>
      </w:r>
    </w:p>
    <w:p>
      <w:pPr>
        <w:pStyle w:val="IntenseQuote"/>
      </w:pPr>
      <w:r>
        <w:t>Page-9544</w:t>
      </w:r>
    </w:p>
    <w:p>
      <w:r>
        <w:t>=r2] 10 HELEN THOREAU. 87</w:t>
        <w:br/>
        <w:br/>
        <w:t>room. At this time (1840) she seems to have</w:t>
        <w:br/>
        <w:t>been aiding Helen in her school. ‘The next let-</w:t>
        <w:br/>
        <w:t>ter, to Helen, is of a graver tone: —</w:t>
        <w:br/>
        <w:br/>
        <w:t>70 HELEN THOREAU (AT ROXBURY).</w:t>
        <w:br/>
        <w:t>Coxconn, June 18, 140,</w:t>
        <w:br/>
        <w:br/>
        <w:t>Dean Heten, —That letter to John, for</w:t>
        <w:br/>
        <w:t>which you had an opportunity doubtless to sub-</w:t>
        <w:br/>
        <w:t>stitute a more perfect communication, fell, as</w:t>
        <w:br/>
        <w:t>was natural, into the hands of his “transeen-</w:t>
        <w:br/>
        <w:t>dental brother,” who is his proxy in such cases,</w:t>
        <w:br/>
        <w:t>having been commissioned to acknowledge and</w:t>
        <w:br/>
        <w:t>receipt all bills that may be presented. But</w:t>
        <w:br/>
        <w:t>what ’s in a name? Perhaps it does not matter</w:t>
        <w:br/>
        <w:t>whether it be John or Henry. Nor will those</w:t>
        <w:br/>
        <w:t>same six months have to be altered, I fear, to</w:t>
        <w:br/>
        <w:t>suit his case as well. But methinks they have</w:t>
        <w:br/>
        <w:t>not passed entirely without intercourse, provided</w:t>
        <w:br/>
        <w:t>we have been sincere though humble worship</w:t>
        <w:br/>
        <w:t>ers of the same virtue in the mean time. Cer-</w:t>
        <w:br/>
        <w:t>tainly it is better that we should make ourselves</w:t>
        <w:br/>
        <w:t>quite sure of such a communion as this by the</w:t>
        <w:br/>
        <w:t>only course which is completely free from suspi-</w:t>
        <w:br/>
        <w:t>cion,—the coincidence of two earnest and as-</w:t>
        <w:br/>
        <w:t>piring lives, — than run the risk of a disappoint</w:t>
        <w:br/>
        <w:t>ment by relying wholly or chiefly on so meagre</w:t>
        <w:br/>
        <w:t>and uncertain a means as speech, whether writ-</w:t>
        <w:br/>
        <w:t>ten or spoken, affords. How often, when we</w:t>
        <w:br/>
        <w:t>have been nearest each other bodily, have we</w:t>
      </w:r>
    </w:p>
    <w:p>
      <w:r>
        <w:br w:type="page"/>
      </w:r>
    </w:p>
    <w:p>
      <w:pPr>
        <w:pStyle w:val="IntenseQuote"/>
      </w:pPr>
      <w:r>
        <w:t>Page-9545</w:t>
      </w:r>
    </w:p>
    <w:p>
      <w:r>
        <w:t>38 YEARS OF DISCIPLINE. —_ (1840,</w:t>
        <w:br/>
        <w:br/>
        <w:t>really been farthest off! Our tongues were the</w:t>
        <w:br/>
        <w:t>witty foils with which we fenced each other off.</w:t>
        <w:br/>
        <w:t>Not that we have not met heartily and with</w:t>
        <w:br/>
        <w:t>profit as members of one family, but it was a</w:t>
        <w:br/>
        <w:t>small one surely, and not that other human fam:</w:t>
        <w:br/>
        <w:t>ily. We have met frankly and without conceal-</w:t>
        <w:br/>
        <w:t>ment ever, as befits those who have an i</w:t>
        <w:br/>
        <w:t>tive trust in one another, and the scenery of</w:t>
        <w:br/>
        <w:t>whose outward lives has been the same, but</w:t>
        <w:br/>
        <w:t>never as prompted by an earnest and affection.</w:t>
        <w:br/>
        <w:t>ate desire to probe deeper our mutual natures.</w:t>
        <w:br/>
        <w:t>Such intercourse, at least, if it has ever been,</w:t>
        <w:br/>
        <w:t>hhas not condesconded to the vulgarities of oral</w:t>
        <w:br/>
        <w:t>‘communication, for the ears are provided with</w:t>
        <w:br/>
        <w:t>no lid as the eye is, and would not have been</w:t>
        <w:br/>
        <w:t>deaf to it in sleep. And now glad am I, if I</w:t>
        <w:br/>
        <w:t>am not mistaken in imagining that some such</w:t>
        <w:br/>
        <w:t>transcendental inquisitiveness has traveled post</w:t>
        <w:br/>
        <w:t>thither, — for, as I observed before, where the</w:t>
        <w:br/>
        <w:t>bolt hits, thither was it aimed, — any arbitrary</w:t>
        <w:br/>
        <w:t>divection notwithstanding.</w:t>
        <w:br/>
        <w:br/>
        <w:t>‘Thus much, at least, our Kindred tempera-</w:t>
        <w:br/>
        <w:t>‘ment of mind and body —and long family-arity</w:t>
        <w:br/>
        <w:t>—have done for us, that we already find our-</w:t>
        <w:br/>
        <w:t>selves standing on a solid and natural footing</w:t>
        <w:br/>
        <w:t>with respect to one another, and shall not have</w:t>
        <w:br/>
        <w:t>to waste time in the o often unavailing endeavor</w:t>
        <w:br/>
        <w:t>to arrive fairly at this simple ground.</w:t>
        <w:br/>
        <w:br/>
        <w:t>Let us leave trifles, then, to accident; and</w:t>
      </w:r>
    </w:p>
    <w:p>
      <w:r>
        <w:br w:type="page"/>
      </w:r>
    </w:p>
    <w:p>
      <w:pPr>
        <w:pStyle w:val="IntenseQuote"/>
      </w:pPr>
      <w:r>
        <w:t>Page-9546</w:t>
      </w:r>
    </w:p>
    <w:p>
      <w:r>
        <w:t>xr. 22) TO HELEN THOREAU. 89</w:t>
        <w:br/>
        <w:br/>
        <w:t>polities, and finanee, and such gossip, to the mo-</w:t>
        <w:br/>
        <w:t>‘ments when diet and exercise are cared for, and</w:t>
        <w:br/>
        <w:t>speak to each other deliberately as out of one</w:t>
        <w:br/>
        <w:t>infinity into another,—you there in time and</w:t>
        <w:br/>
        <w:t>space, and I here. For beside this relation, all</w:t>
        <w:br/>
        <w:t>books and doctrines are no better than gossip or</w:t>
        <w:br/>
        <w:t>the tuning of a spit.</w:t>
        <w:br/>
        <w:t>Equally to you and Sophia, from</w:t>
        <w:br/>
        <w:t>Your affectionate brother,</w:t>
        <w:br/>
        <w:t>H. D. Tuoreav.</w:t>
        <w:br/>
        <w:br/>
        <w:t>‘We come now to the period when Thoreau</w:t>
        <w:br/>
        <w:t>entered on more intimate relations with Emer-</w:t>
        <w:br/>
        <w:t>son. There was a difference of fourteen years</w:t>
        <w:br/>
        <w:t>in their ages, which had hitherto separated them</w:t>
        <w:br/>
        <w:t>intellectually ; but now the young scholar, thinker,</w:t>
        <w:br/>
        <w:t>and naturalist had so fast advanced that he</w:t>
        <w:br/>
        <w:t>could meet his senior on more equal terms, and</w:t>
        <w:br/>
        <w:t>each became essential to the other. With all his</w:t>
        <w:br/>
        <w:t>prudence and common sense, in which he sur-</w:t>
        <w:br/>
        <w:t>passed most men, Emerson was yet lacking in</w:t>
        <w:br/>
        <w:t>some practical faculties; while Thoreau was the,</w:t>
        <w:br/>
        <w:t>‘most practieal and handy person in all matters</w:t>
        <w:br/>
        <w:t>of every-day life,—a good mechanic and gar</w:t>
        <w:br/>
        <w:t>doner, methodical in his habits, observant and</w:t>
        <w:br/>
        <w:t>kindly in the domestic world, and attractive to</w:t>
        <w:br/>
        <w:t>children, who now were important members of</w:t>
        <w:br/>
        <w:t>the Emerson household. He was therefore in-</w:t>
        <w:br/>
        <w:t>vited by Emerson to make his house a home, —</w:t>
      </w:r>
    </w:p>
    <w:p>
      <w:r>
        <w:br w:type="page"/>
      </w:r>
    </w:p>
    <w:p>
      <w:pPr>
        <w:pStyle w:val="IntenseQuote"/>
      </w:pPr>
      <w:r>
        <w:t>Page-9547</w:t>
      </w:r>
    </w:p>
    <w:p>
      <w:r>
        <w:t>40 YEARS OF DISCIPLINE. fuss,</w:t>
        <w:br/>
        <w:br/>
        <w:t>looking after the garden, the business affairs,</w:t>
        <w:br/>
        <w:t>and performing the office of a younger brother,</w:t>
        <w:br/>
        <w:t>ora grown-up son. ‘The invitation was accepted</w:t>
        <w:br/>
        <w:t>in April, 1841, and Thoreau remained in the</w:t>
        <w:br/>
        <w:t>family, with frequent absences, until he went in</w:t>
        <w:br/>
        <w:t>May, 1843, to reside with Mr. William Emer-</w:t>
        <w:br/>
        <w:t>son, near New York, as the tutor of his sons.</w:t>
        <w:br/>
        <w:t>During these two years much occurred of deep</w:t>
        <w:br/>
        <w:t>moment to the two friends. Young Waldo Em.</w:t>
        <w:br/>
        <w:t>erson, the beautiful boy, died, and just before,</w:t>
        <w:br/>
        <w:t>John Thoreau, the sunny and hopeful brother,</w:t>
        <w:br/>
        <w:t>whom Henry seems to have loved more than any</w:t>
        <w:br/>
        <w:t>human being. ‘These tragedies brought the be-</w:t>
        <w:br/>
        <w:t>reaved nearer together, and gave to Mrs. Emer-</w:t>
        <w:br/>
        <w:t>son in particular an affection for Thoreau, and</w:t>
        <w:br/>
        <w:t>a trust in him which made the intimate life of</w:t>
        <w:br/>
        <w:t>the household move harmoniously, notwithstand-</w:t>
        <w:br/>
        <w:t>ing the independent and eccentric genius of</w:t>
        <w:br/>
        <w:t>‘Thoreau.</w:t>
        <w:br/>
        <w:br/>
        <w:t>‘To MRS. LUCY BROWN? (AT PLYMOUTH).</w:t>
        <w:br/>
        <w:t>Coxconn, July 2, 1841.</w:t>
        <w:br/>
        <w:br/>
        <w:t>* Dear Frrenp,—Don't think I need any</w:t>
        <w:br/>
        <w:t>prompting to write to you; but what tough</w:t>
        <w:br/>
        <w:br/>
        <w:t>2 Mrs, Brown wan the elder sstor of Mra. R. W, Emerson</w:t>
        <w:br/>
        <w:t>and of the eminent chemist and geologist, Dr. Charlee. Jack-</w:t>
        <w:br/>
        <w:t>son, of Plymouth and Boston. She lived fora time in Mrs</w:t>
        <w:br/>
        <w:t>‘Thoreau's family, and Thoveas'a early verses, Sic Vita, were</w:t>
        <w:br/>
        <w:br/>
        <w:t>thrown into her window there by the young post, wrapped</w:t>
        <w:br/>
        <w:t>round a cluster of violet.</w:t>
      </w:r>
    </w:p>
    <w:p>
      <w:r>
        <w:br w:type="page"/>
      </w:r>
    </w:p>
    <w:p>
      <w:pPr>
        <w:pStyle w:val="IntenseQuote"/>
      </w:pPr>
      <w:r>
        <w:t>Page-9548</w:t>
      </w:r>
    </w:p>
    <w:p>
      <w:r>
        <w:t>=] TO MRS. LUCY BROWN. 41</w:t>
        <w:br/>
        <w:br/>
        <w:t>earthenware shall I put into my packet to travel</w:t>
        <w:br/>
        <w:t>over so many hills, and thrid so many woods,</w:t>
        <w:br/>
        <w:t>as lie between Concord and Plymouth? ‘Thank</w:t>
        <w:br/>
        <w:t>fortune it is all the way down hill, so they will</w:t>
        <w:br/>
        <w:t>get safely carried ; and yet it seems asiif it were</w:t>
        <w:br/>
        <w:t>writing against time and the sun to send a letter</w:t>
        <w:br/>
        <w:t>east, for no natural force forwards it, You</w:t>
        <w:br/>
        <w:t>should go dwell in the West, and then I would</w:t>
        <w:br/>
        <w:t>deluge you with letters, as boys throw feathers</w:t>
        <w:br/>
        <w:t>into the air to see the wind take them. should</w:t>
        <w:br/>
        <w:t>rather faney you at evening dwelling far away</w:t>
        <w:br/>
        <w:t>Dehind the serene curtain of the West, — tho</w:t>
        <w:br/>
        <w:t>home of fair weather, — than over by the chilly</w:t>
        <w:br/>
        <w:t>sources of the east wind.</w:t>
        <w:br/>
        <w:br/>
        <w:t>What quict thoughts have you nowadays</w:t>
        <w:br/>
        <w:t>which will float on that east wind to west, for</w:t>
        <w:br/>
        <w:t>so we may make our worst servants our car-</w:t>
        <w:br/>
        <w:t>riers, —what progress made from can’t to can,</w:t>
        <w:br/>
        <w:t>in practice and theory? Under this category,</w:t>
        <w:br/>
        <w:t>you remember, we used to place all our philoso-</w:t>
        <w:br/>
        <w:t>phy. Do you have any still, startling, well mo-</w:t>
        <w:br/>
        <w:t>ments, in which you think grandly, and speak</w:t>
        <w:br/>
        <w:t>with emphasis? Don't take this for sarcasm,</w:t>
        <w:br/>
        <w:t>for not in a year of the gods, I fear, will such</w:t>
        <w:br/>
        <w:t>a golden approach to plain speaking revolve</w:t>
        <w:br/>
        <w:t>again. But away with such fears; by a fow</w:t>
        <w:br/>
        <w:t>miles of travel we have not distanced each oth-</w:t>
        <w:br/>
        <w:t>er’s sincerity.</w:t>
        <w:br/>
        <w:br/>
        <w:t>I grow savager and savager every day, as if</w:t>
      </w:r>
    </w:p>
    <w:p>
      <w:r>
        <w:br w:type="page"/>
      </w:r>
    </w:p>
    <w:p>
      <w:pPr>
        <w:pStyle w:val="IntenseQuote"/>
      </w:pPr>
      <w:r>
        <w:t>Page-9549</w:t>
      </w:r>
    </w:p>
    <w:p>
      <w:r>
        <w:t>42 YEARS OF DISCIPLINE. isa,</w:t>
        <w:br/>
        <w:br/>
        <w:t>fed on raw meat, and my tameness is only the</w:t>
        <w:br/>
        <w:t>repose of untamableness, I dream of looking</w:t>
        <w:br/>
        <w:t>abroad summer and winter, with free gaze, from</w:t>
        <w:br/>
        <w:t>some mountain-side, while my eyes revolve in</w:t>
        <w:br/>
        <w:t>an Egyptian slime of health, —I to be nature</w:t>
        <w:br/>
        <w:t>looking into nature with such easy sympathy as</w:t>
        <w:br/>
        <w:t>the blueeyed grass in the meadow looks in the</w:t>
        <w:br/>
        <w:t>face of the sky. From some such recess I</w:t>
        <w:br/>
        <w:t>would put forth sublime thoughts daily, as the</w:t>
        <w:br/>
        <w:t>plant puts forth leaves. Now.a-nights I go on</w:t>
        <w:br/>
        <w:t>to the hill to see the sun set, as one would go</w:t>
        <w:br/>
        <w:t>home at evening ; the bustle of the village has</w:t>
        <w:br/>
        <w:t>run on all day, and left me quite in the rear;</w:t>
        <w:br/>
        <w:t>but I see the sunset, and find that it ean wait</w:t>
        <w:br/>
        <w:t>for my slow virtue.</w:t>
        <w:br/>
        <w:br/>
        <w:t>But I forget that you think more of this</w:t>
        <w:br/>
        <w:t>human nature than of this nature I praise.</w:t>
        <w:br/>
        <w:t>‘Why won't you believe that mine is more human</w:t>
        <w:br/>
        <w:t>than any single man or woman can be? that in</w:t>
        <w:br/>
        <w:t>it, in the sunset there, are all the qualities that</w:t>
        <w:br/>
        <w:t>can adorn a household, and that sometimes, in</w:t>
        <w:br/>
        <w:t>a fluttering leaf, one may hear all your Chris-</w:t>
        <w:br/>
        <w:t>tianity preached.</w:t>
        <w:br/>
        <w:br/>
        <w:t>You see how unskillful a letter-writer I am,</w:t>
        <w:br/>
        <w:t>thus to have come to the end of my sheet when</w:t>
        <w:br/>
        <w:t>hardly arrived at the beginning of my story. I</w:t>
        <w:br/>
        <w:t>‘was going to be soberer, I assure you, but now</w:t>
        <w:br/>
        <w:t>have only room to add, that if the fates allot</w:t>
      </w:r>
    </w:p>
    <w:p>
      <w:r>
        <w:br w:type="page"/>
      </w:r>
    </w:p>
    <w:p>
      <w:pPr>
        <w:pStyle w:val="IntenseQuote"/>
      </w:pPr>
      <w:r>
        <w:t>Page-9550</w:t>
      </w:r>
    </w:p>
    <w:p>
      <w:r>
        <w:t>=.) TO MRS. LUCY BROWN. 43</w:t>
        <w:br/>
        <w:br/>
        <w:t>you a serene hour, don’t fail to communicate</w:t>
        <w:br/>
        <w:t>some of its serenity to your friend,</w:t>
        <w:br/>
        <w:t>Hewry D, Tnoreav.</w:t>
        <w:br/>
        <w:br/>
        <w:t>No, no. Improve so rare a gift for yourself,</w:t>
        <w:br/>
        <w:t>and send me of your leisure.</w:t>
        <w:br/>
        <w:br/>
        <w:t>0 MRS. LUCY nROWN (AP PLYMOUTH).</w:t>
        <w:br/>
        <w:t>Coxcon&gt;, Wednesday evening,</w:t>
        <w:br/>
        <w:t>‘September , [1841]</w:t>
        <w:br/>
        <w:br/>
        <w:t>Dear Frtev,— Your note came wafted to</w:t>
        <w:br/>
        <w:t>my hand like the first leaf of the Fall on the Sep-</w:t>
        <w:br/>
        <w:t>tember wind, and I put only another interpreta-</w:t>
        <w:br/>
        <w:t>tion upon its lines than upon the veins of those</w:t>
        <w:br/>
        <w:t>which are soon to be strewed around me. It is</w:t>
        <w:br/>
        <w:t>nothing but Indian Summer here at present. I</w:t>
        <w:br/>
        <w:t>mean that any weather seems reserved expressly</w:t>
        <w:br/>
        <w:t>for our late purposes whenever we happen to be</w:t>
        <w:br/>
        <w:t>fulfilling them. I do not know what right I</w:t>
        <w:br/>
        <w:t>have to so much happiness, but rather hold it</w:t>
        <w:br/>
        <w:t>‘in reserve till the time of my desert.</w:t>
        <w:br/>
        <w:br/>
        <w:t>‘What with the crickets and the crowing of</w:t>
        <w:br/>
        <w:t>cocks, and the lowing of kine, our Concord life</w:t>
        <w:br/>
        <w:t>is sonorous enough. Sometimes I hear the cock</w:t>
        <w:br/>
        <w:t>bestir himself on his perch under my feet, and</w:t>
        <w:br/>
        <w:t>crow shrilly before dawn; and T think I might</w:t>
        <w:br/>
        <w:t>have been born any year for all the phenomena:</w:t>
        <w:br/>
        <w:t>T know. We count sixteen eggs daily now,</w:t>
        <w:br/>
        <w:t>when arithmetic will only fetch the hens up to</w:t>
      </w:r>
    </w:p>
    <w:p>
      <w:r>
        <w:br w:type="page"/>
      </w:r>
    </w:p>
    <w:p>
      <w:pPr>
        <w:pStyle w:val="IntenseQuote"/>
      </w:pPr>
      <w:r>
        <w:t>Page-9551</w:t>
      </w:r>
    </w:p>
    <w:p>
      <w:r>
        <w:t>44 YEARS OF DISCIPLINE, (1841,</w:t>
        <w:br/>
        <w:br/>
        <w:t>thirteen ; but the world is young, and we wait</w:t>
        <w:br/>
        <w:t>to see this eccentricity complete its period.</w:t>
        <w:br/>
        <w:br/>
        <w:t>‘My verses on Friendship are already printed</w:t>
        <w:br/>
        <w:t>in the “Dial ;” not expanded, but reduced to</w:t>
        <w:br/>
        <w:t>completeness by leaving out the long lines,</w:t>
        <w:br/>
        <w:t>which always have, or should have, a longer or</w:t>
        <w:br/>
        <w:t>at least another sense than short ones.</w:t>
        <w:br/>
        <w:br/>
        <w:t>Just now I am in the mid-sea of verses, and</w:t>
        <w:br/>
        <w:t>they actually rustle around me as the leaves</w:t>
        <w:br/>
        <w:t>would round the head of Autumnus himself</w:t>
        <w:br/>
        <w:t>should he thrust it up through some vales which</w:t>
        <w:br/>
        <w:t>I kmow; but, alas! many of them are but</w:t>
        <w:br/>
        <w:t>crisped and yellow leaves like his, I fear, and</w:t>
        <w:br/>
        <w:t>will deserve no better fate than to make mould</w:t>
        <w:br/>
        <w:t>for new harvests. I see the stanzas rise around</w:t>
        <w:br/>
        <w:t>me, verse upon verse, far and near, like the</w:t>
        <w:br/>
        <w:t>mountains from Agiocochook, not all having a</w:t>
        <w:br/>
        <w:t>terrestrial existence as yet, even as some of them</w:t>
        <w:br/>
        <w:t>may be clouds; but I fancy I see the gleam of</w:t>
        <w:br/>
        <w:t>some Sebago Lake and Silver Cascade, at whose</w:t>
        <w:br/>
        <w:t>well I may drink one day. I am as unfit for</w:t>
        <w:br/>
        <w:t>any practical purpose —I mean for the further-</w:t>
        <w:br/>
        <w:t>ance of the world’s ends — as gossamer for ship-</w:t>
        <w:br/>
        <w:t>timber; and I, who am going to be a pencil-</w:t>
        <w:br/>
        <w:t>maker to-morrow,! can sympathize with God</w:t>
        <w:br/>
        <w:t>Apollo, who served King Admetus for a while</w:t>
        <w:br/>
        <w:t>on earth, But I believe he found it for his ad-</w:t>
        <w:br/>
        <w:br/>
        <w:t>2 Thin business of pons-making had become the fanily</w:t>
        <w:br/>
        <w:br/>
        <w:t>‘read-winner, and Honry Thoreau worked at it and Kindred</w:t>
        <w:br/>
        <w:t>arts by intorvals for the next twenty years</w:t>
      </w:r>
    </w:p>
    <w:p>
      <w:r>
        <w:br w:type="page"/>
      </w:r>
    </w:p>
    <w:p>
      <w:pPr>
        <w:pStyle w:val="IntenseQuote"/>
      </w:pPr>
      <w:r>
        <w:t>Page-9552</w:t>
      </w:r>
    </w:p>
    <w:p>
      <w:r>
        <w:t>21%] 70 MRS. LUCY BROWN. 45,</w:t>
        <w:br/>
        <w:br/>
        <w:t>vantage at last, —as Iam sure I shall, though</w:t>
        <w:br/>
        <w:t>I shall hold the nobler part at least out of the</w:t>
        <w:br/>
        <w:t>service.</w:t>
        <w:br/>
        <w:br/>
        <w:t>Don’t attach any undue seriousness to this</w:t>
        <w:br/>
        <w:t>threnody, for I love my fate to the very core</w:t>
        <w:br/>
        <w:t>and rind, and could swallow it without paring</w:t>
        <w:br/>
        <w:t>it, I think. You ask if I have written any more</w:t>
        <w:br/>
        <w:t>poems? Excepting those which Vulean is now</w:t>
        <w:br/>
        <w:t>forging, I have only discharged a few more bolts</w:t>
        <w:br/>
        <w:t>into the horizon, — in all, three hundred verses,</w:t>
        <w:br/>
        <w:t>—and sent them, as I may say, over the moun-</w:t>
        <w:br/>
        <w:t>tains to Miss Fuller, who may have occasion to</w:t>
        <w:br/>
        <w:t>remember the old rhyme :—</w:t>
        <w:br/>
        <w:br/>
        <w:t>“Thee acipen goda</w:t>
        <w:br/>
        <w:br/>
        <w:t>CComen mid than lade</w:t>
        <w:br/>
        <w:br/>
        <w:t>"Throo hundred enihtan.”</w:t>
        <w:br/>
        <w:t>But these are far more Vandalic than they. In</w:t>
        <w:br/>
        <w:t>this narrow sheet there is not room even for one</w:t>
        <w:br/>
        <w:t>thought to root itself. But you must consider</w:t>
        <w:br/>
        <w:t>this an odd leaf of a volume, and that volume</w:t>
        <w:br/>
        <w:br/>
        <w:t>Your friend,</w:t>
        <w:br/>
        <w:t>Henry D, Tnorgav.</w:t>
        <w:br/>
        <w:br/>
        <w:t>‘To MRS. LUCY BRowN (AT PLYMOUTH).</w:t>
        <w:br/>
        <w:t>Conconn, October 5, 1841</w:t>
        <w:br/>
        <w:br/>
        <w:t>‘Dear Farexn, —I send you Williams's * let-</w:t>
        <w:br/>
        <w:br/>
        <w:t>ter as the last remembrancer to one of those</w:t>
        <w:br/>
        <w:br/>
        <w:t>“whose acquaintance he had the pleasure to</w:t>
        <w:br/>
        <w:br/>
        <w:t>1 1. Williams, who had lived in Concord, bat now wrote</w:t>
        <w:br/>
        <w:t>from Buffalo, N. ¥.</w:t>
      </w:r>
    </w:p>
    <w:p>
      <w:r>
        <w:br w:type="page"/>
      </w:r>
    </w:p>
    <w:p>
      <w:pPr>
        <w:pStyle w:val="IntenseQuote"/>
      </w:pPr>
      <w:r>
        <w:t>Page-9553</w:t>
      </w:r>
    </w:p>
    <w:p>
      <w:r>
        <w:t>46 YEARS OF DISCIPLINE, su,</w:t>
        <w:br/>
        <w:br/>
        <w:t>form while in Concord.” It came quite unex-</w:t>
        <w:br/>
        <w:t>pectedly to me, but I was very glad to receive</w:t>
        <w:br/>
        <w:t>it, though I hardly know whether my utmost</w:t>
        <w:br/>
        <w:t>sincerity and interest can inspire a sufficient</w:t>
        <w:br/>
        <w:t>answer to it. I should like to have you send it</w:t>
        <w:br/>
        <w:t>back by some convenient opportunity.</w:t>
        <w:br/>
        <w:br/>
        <w:t>Pray let me know what you are thinking</w:t>
        <w:br/>
        <w:t>about any day,—what most nearly concerns</w:t>
        <w:br/>
        <w:t>you. Last winter, you know, you did more than.</w:t>
        <w:br/>
        <w:t>your share of the talking, and I did not com-</w:t>
        <w:br/>
        <w:t>plain for want of an opportunity. Imagine</w:t>
        <w:br/>
        <w:t>your stove-door out of order, at least, and then</w:t>
        <w:br/>
        <w:t>while I am fixing it you will think of enough</w:t>
        <w:br/>
        <w:t>things to say.</w:t>
        <w:br/>
        <w:br/>
        <w:t>‘What makes the value of your life at pres-</w:t>
        <w:br/>
        <w:t>ent? what dreams have you, and what realiza-</w:t>
        <w:br/>
        <w:t>tions? You know there is a high tableland</w:t>
        <w:br/>
        <w:t>which not even the east wind reaches. Now</w:t>
        <w:br/>
        <w:t>can’t we walk and chat upon its plane still, as if</w:t>
        <w:br/>
        <w:t>there were no lower latitudes? Surely our two</w:t>
        <w:br/>
        <w:t>destinies are topies interesting and grand enough</w:t>
        <w:br/>
        <w:t>for any occasion.</w:t>
        <w:br/>
        <w:br/>
        <w:t>I hope you have many gleams of serenity and</w:t>
        <w:br/>
        <w:t>health, or, if your body will grant you no posi-</w:t>
        <w:br/>
        <w:t>tive respite, that you may, at any rate, enjoy</w:t>
        <w:br/>
        <w:t>your sickness occasionally, as much as I used to</w:t>
        <w:br/>
        <w:t>tell of. But here is the bundle going to be</w:t>
        <w:br/>
        <w:t>done up, s0 accept a “ good-night ” from</w:t>
        <w:br/>
        <w:br/>
        <w:t>Henry D. Tuoxeav.</w:t>
      </w:r>
    </w:p>
    <w:p>
      <w:r>
        <w:br w:type="page"/>
      </w:r>
    </w:p>
    <w:p>
      <w:pPr>
        <w:pStyle w:val="IntenseQuote"/>
      </w:pPr>
      <w:r>
        <w:t>Page-9554</w:t>
      </w:r>
    </w:p>
    <w:p>
      <w:r>
        <w:t>ar.) TO MRS. LUCY BROWN. aT</w:t>
        <w:br/>
        <w:br/>
        <w:t>‘To Ms, Lucy Brown (aT PLYMOUTH).</w:t>
        <w:br/>
        <w:t>Concono, March 2, 1842</w:t>
        <w:br/>
        <w:br/>
        <w:t>Dear Frienp,— I believe I have nothing</w:t>
        <w:br/>
        <w:t>new to tell you, for what was news you have</w:t>
        <w:br/>
        <w:t>learned from other sources. I am much the</w:t>
        <w:br/>
        <w:t>same person that I was, who should be so much</w:t>
        <w:br/>
        <w:t>better; yet) when T realize what has transpired,</w:t>
        <w:br/>
        <w:t>and the greatness of the part I am unconsciously</w:t>
        <w:br/>
        <w:t>acting, I am thrilled, and it seems as if there</w:t>
        <w:br/>
        <w:t>were none in history to match it.</w:t>
        <w:br/>
        <w:br/>
        <w:t>‘Soon after John’s death I listened to a music-</w:t>
        <w:br/>
        <w:t>box, and if, at any time, that event had seemed</w:t>
        <w:br/>
        <w:t>inconsistent with the beauty and harmony of the</w:t>
        <w:br/>
        <w:t>universe, it was then gently constrained into the</w:t>
        <w:br/>
        <w:t>placid course of nature by those steady notes, in</w:t>
        <w:br/>
        <w:t>mild and unoffended tone echoing far and wide</w:t>
        <w:br/>
        <w:t>under the heavens. But I find these things</w:t>
        <w:br/>
        <w:t>more strange than sad to me. What right have</w:t>
        <w:br/>
        <w:t>I to grieve, who have not ceased to wonder?</w:t>
        <w:br/>
        <w:t>We feel at first as if some opportunities of kind-</w:t>
        <w:br/>
        <w:t>ness and sympathy were lost, but learn after-</w:t>
        <w:br/>
        <w:t>ward that any pure grief is ample recompense</w:t>
        <w:br/>
        <w:t>for all. That is, if we are faithful; for a great</w:t>
        <w:br/>
        <w:t>grief is but sympathy with the soul that dis</w:t>
        <w:br/>
        <w:t>poses events, and is as natural as the resin on</w:t>
        <w:br/>
        <w:t>Arabian trees. Only Nature has a right to</w:t>
        <w:br/>
        <w:t>grieve perpetually, for she only is innocent.</w:t>
        <w:br/>
        <w:t>Soon the ice will melt, and the blackbirds sing</w:t>
      </w:r>
    </w:p>
    <w:p>
      <w:r>
        <w:br w:type="page"/>
      </w:r>
    </w:p>
    <w:p>
      <w:pPr>
        <w:pStyle w:val="IntenseQuote"/>
      </w:pPr>
      <w:r>
        <w:t>Page-9555</w:t>
      </w:r>
    </w:p>
    <w:p>
      <w:r>
        <w:t>48 YEARS OF DISCIPLINE, (164,</w:t>
        <w:br/>
        <w:br/>
        <w:t>along the river which he frequented, as pleas-</w:t>
        <w:br/>
        <w:t>antly as ever. The same everlasting serenity</w:t>
        <w:br/>
        <w:t>will appear in this face of God, and we will not</w:t>
        <w:br/>
        <w:t>be sorrowful if he is not.</w:t>
        <w:br/>
        <w:br/>
        <w:t>‘We are made happy when reason can discover</w:t>
        <w:br/>
        <w:t>no occasion for it. The memory of some past</w:t>
        <w:br/>
        <w:t>moments is more persuasive than the experience</w:t>
        <w:br/>
        <w:t>of present ones. There have been visions of</w:t>
        <w:br/>
        <w:t>such breadth and brightness that these motes</w:t>
        <w:br/>
        <w:t>were invisible in their light.</w:t>
        <w:br/>
        <w:br/>
        <w:t>T do not wish to see John ever again, —I mean</w:t>
        <w:br/>
        <w:t>him who is dead,— but that other, whom only</w:t>
        <w:br/>
        <w:t>he would have wished to see, or to be, of whom</w:t>
        <w:br/>
        <w:t>he was the imperfect representative. For we are</w:t>
        <w:br/>
        <w:t>not what we are, nor do we treat or esteem each</w:t>
        <w:br/>
        <w:t>other for such, but for what we are capable of</w:t>
        <w:br/>
        <w:t>being.</w:t>
        <w:br/>
        <w:br/>
        <w:t>As for Waldo, he died as the mist rises from</w:t>
        <w:br/>
        <w:t>the brook, which the sun will soon dart his rays</w:t>
        <w:br/>
        <w:t>through. Do not the flowers die every autumn ?</w:t>
        <w:br/>
        <w:t>He had not even taken root here. I was not</w:t>
        <w:br/>
        <w:t>startled to hear that he was dead ; it seemed the</w:t>
        <w:br/>
        <w:t>most natural event that could happen. His fine</w:t>
        <w:br/>
        <w:t>organization demanded it, and nature gently</w:t>
        <w:br/>
        <w:t>yielded its request. Tt would have been strange</w:t>
        <w:br/>
        <w:t>if he had lived. Neither will nature manifest</w:t>
        <w:br/>
        <w:t>any sorrow at his death, but soon the note of the</w:t>
        <w:br/>
        <w:t>lark will be heard down in the meadow, and</w:t>
        <w:br/>
        <w:t>fresh dandelions will spring from the old stocks</w:t>
        <w:br/>
        <w:t>where he plucked them last summer.</w:t>
      </w:r>
    </w:p>
    <w:p>
      <w:r>
        <w:br w:type="page"/>
      </w:r>
    </w:p>
    <w:p>
      <w:pPr>
        <w:pStyle w:val="IntenseQuote"/>
      </w:pPr>
      <w:r>
        <w:t>Page-9556</w:t>
      </w:r>
    </w:p>
    <w:p>
      <w:r>
        <w:t>2.25] TO MRS. LUCY BROWN. 49</w:t>
        <w:br/>
        <w:br/>
        <w:t>T have been living ill of late, but am now</w:t>
        <w:br/>
        <w:t>doing better. How do you live in that Plymouth</w:t>
        <w:br/>
        <w:t>world, nowadays?! Please remember me to</w:t>
        <w:br/>
        <w:t>Mary Russell. You must not blame me if I do</w:t>
        <w:br/>
        <w:t>talk to the clouds, for I remain</w:t>
        <w:br/>
        <w:br/>
        <w:t>‘Your friend,</w:t>
        <w:br/>
        <w:t>Henry D. Tnorzav.</w:t>
        <w:br/>
        <w:br/>
        <w:t>70 MES. LUCY BROWN (AT PLYMOUTH).</w:t>
        <w:br/>
        <w:t>Coxcono, January 24, 1948,</w:t>
        <w:br/>
        <w:br/>
        <w:t>Dear Frtenp,— The other day I wrote you</w:t>
        <w:br/>
        <w:br/>
        <w:t>a ketter to go in Mrs. Emerson’s bundle, but, as</w:t>
        <w:br/>
        <w:br/>
        <w:t>1 Mrs. Brown, to whom this letor and several others of the</w:t>
        <w:br/>
        <w:t>years 1841-43 were written, lived by turns in Plymouth, ber</w:t>
        <w:br/>
        <w:t>native place, and in Concord, where she often visited Mra</w:t>
        <w:br/>
        <w:t>Emerton at the time when Thoreau wat an inmate of the</w:t>
        <w:br/>
        <w:t>Emerson houschold. In the oaely part of 1843 sho was in</w:t>
        <w:br/>
        <w:t>Plymouth, and her sister was sending her nowspapers and</w:t>
        <w:br/>
        <w:t>‘other things, from time to time. ‘The incidont of tho music-</w:t>
        <w:br/>
        <w:t>‘bor, mentioned above, occurred at the Old Manse, where Haw-</w:t>
        <w:br/>
        <w:t>‘home was living fom the summer of 1842 until the spring of</w:t>
        <w:br/>
        <w:t>1845, and was often visited by Thoreau and Ellery Channing.</w:t>
        <w:br/>
        <w:t>In the lotter following, this incident is recalled, and with it</w:t>
        <w:br/>
        <w:t>the agreeable gift by Richard Fuller (a younger brother of</w:t>
        <w:br/>
        <w:t>Margaret Fuller and of Ellen, the wife of Hllery Channing,</w:t>
        <w:br/>
        <w:t>‘who came to reside in Concord about these years, and aoon</w:t>
        <w:br/>
        <w:t>Deeame Thoreau’ mowt intimate friend), which waa w music.</w:t>
        <w:br/>
        <w:t>Yor for the Thoreaus. ‘They were all fond of musi and</w:t>
        <w:br/>
        <w:t>‘enjoyed it even inthis mechanical form,— one evidence of the</w:t>
        <w:br/>
        <w:t>simple conditions of life in Concord then. ‘The noto of thanks</w:t>
        <w:br/>
        <w:t>‘to young Fuller, who had been, perhaps, a pupil of Thoreau,</w:t>
        <w:br/>
        <w:t>follows this letter to Mrs. Brown, though carlicr in date. Mary</w:t>
        <w:br/>
        <w:t>Rowell afterwards became Mra. Marston Watson,</w:t>
      </w:r>
    </w:p>
    <w:p>
      <w:r>
        <w:br w:type="page"/>
      </w:r>
    </w:p>
    <w:p>
      <w:pPr>
        <w:pStyle w:val="IntenseQuote"/>
      </w:pPr>
      <w:r>
        <w:t>Page-9557</w:t>
      </w:r>
    </w:p>
    <w:p>
      <w:r>
        <w:t>50 YEARS OF DISCIPLINE. (183,</w:t>
        <w:br/>
        <w:br/>
        <w:t>it seemed unworthy, I did not send it, and now,</w:t>
        <w:br/>
        <w:t>to atone for that, I'am going to send this, whether</w:t>
        <w:br/>
        <w:t>it be worthy or not. I will not venture upon</w:t>
        <w:br/>
        <w:t>news, for, as all the household are gone to bed,</w:t>
        <w:br/>
        <w:t>T cannot learn what has boon told you. Do you</w:t>
        <w:br/>
        <w:t>read any noble verses nowadays? or do not verses</w:t>
        <w:br/>
        <w:t>still seem noble? For my own part, they have</w:t>
        <w:br/>
        <w:t>‘been the only things I remembered, or that</w:t>
        <w:br/>
        <w:t>which occasioned them, when all things else</w:t>
        <w:br/>
        <w:t>were blurred and defaced. All things have put</w:t>
        <w:br/>
        <w:t>on mourning but they; for the elegy itself is</w:t>
        <w:br/>
        <w:t>some victorious melody or joy escaping from the</w:t>
        <w:br/>
        <w:t>wreck.</w:t>
        <w:br/>
        <w:br/>
        <w:t>It is a relief to read some true book, wherein</w:t>
        <w:br/>
        <w:t>all are equally dead,—equally alive. I think</w:t>
        <w:br/>
        <w:t>the best parts of Shakespeare would only be</w:t>
        <w:br/>
        <w:t>enhanced by the most thrilling and affecting</w:t>
        <w:br/>
        <w:t>events. Ihave found it so, And so much the</w:t>
        <w:br/>
        <w:t>more, as they are not intended for consolation.</w:t>
        <w:br/>
        <w:br/>
        <w:t>‘Do you think of coming to Concord again? I</w:t>
        <w:br/>
        <w:t>shall be glad to see you. I should be glad to</w:t>
        <w:br/>
        <w:t>know that I could see you when I would.</w:t>
        <w:br/>
        <w:br/>
        <w:t>‘We always seem to be living just on the brink</w:t>
        <w:br/>
        <w:t>of a pure and lofty intercourse, which would</w:t>
        <w:br/>
        <w:t>make the ills and trivialness of life ridiculous.</w:t>
        <w:br/>
        <w:t>‘After each little interval, though it be but for</w:t>
        <w:br/>
        <w:t>the night, we are prepared to meet each other as</w:t>
        <w:br/>
        <w:t>gods and goddesses.</w:t>
        <w:br/>
        <w:br/>
        <w:t>T sccm to have dodged all my days with one</w:t>
      </w:r>
    </w:p>
    <w:p>
      <w:r>
        <w:br w:type="page"/>
      </w:r>
    </w:p>
    <w:p>
      <w:pPr>
        <w:pStyle w:val="IntenseQuote"/>
      </w:pPr>
      <w:r>
        <w:t>Page-9558</w:t>
      </w:r>
    </w:p>
    <w:p>
      <w:r>
        <w:t>a1] TO MRS. LUCY BROWN. BL</w:t>
        <w:br/>
        <w:br/>
        <w:t>‘or two persons, and lived upon expectation, —as</w:t>
        <w:br/>
        <w:t>if the bud would surely blossom; and so I am</w:t>
        <w:br/>
        <w:t>content to live.</w:t>
        <w:br/>
        <w:br/>
        <w:t>‘What means the fact, — which is so common,</w:t>
        <w:br/>
        <w:t>so universal, —that some soul that has lost all</w:t>
        <w:br/>
        <w:t>hope for itself can inspire in another listening</w:t>
        <w:br/>
        <w:t>soul an infinite confidence in it, even while it is</w:t>
        <w:br/>
        <w:t>expressing its despair ?</w:t>
        <w:br/>
        <w:br/>
        <w:t>T am very happy in my present environment,</w:t>
        <w:br/>
        <w:t>though actually mean enough myself, and so, of</w:t>
        <w:br/>
        <w:t>course, all around me; yet, Lam sure, we for the</w:t>
        <w:br/>
        <w:t>‘most part are transfigured to one another, and are</w:t>
        <w:br/>
        <w:t>that to the other which we aspire to be ourselves.</w:t>
        <w:br/>
        <w:t>‘The longest course of mean and trivial intereourso</w:t>
        <w:br/>
        <w:t>may not prevent my practicing this divine cour.</w:t>
        <w:br/>
        <w:t>tesy to my companion. Notwithstanding all I</w:t>
        <w:br/>
        <w:t>hear about brooms, and scouring, and taxes, and</w:t>
        <w:br/>
        <w:t>housekeeping, I am constrained to livea strangely</w:t>
        <w:br/>
        <w:t>mixed life, —as if even Valhalla might have its</w:t>
        <w:br/>
        <w:t>kitchen. We are all of us Apollos serving some</w:t>
        <w:br/>
        <w:t>Admetus.</w:t>
        <w:br/>
        <w:br/>
        <w:t>T think I must have some Muses in my pay</w:t>
        <w:br/>
        <w:t>that I know not of, for certain musical wishes of</w:t>
        <w:br/>
        <w:t>mine are answered as soon as entertained. Last</w:t>
        <w:br/>
        <w:t>summer I went to Hawthorne's suddenly for the</w:t>
        <w:br/>
        <w:t>express purpose of borrowing his musie-box, and</w:t>
        <w:br/>
        <w:t>almost immediately Mrs. Hawthorne proposed to</w:t>
        <w:br/>
        <w:t>Tend it to me. ‘The other day I said I must go</w:t>
        <w:br/>
        <w:t>to Mrs. Barrett's to hear hers, and, lo! straight</w:t>
      </w:r>
    </w:p>
    <w:p>
      <w:r>
        <w:br w:type="page"/>
      </w:r>
    </w:p>
    <w:p>
      <w:pPr>
        <w:pStyle w:val="IntenseQuote"/>
      </w:pPr>
      <w:r>
        <w:t>Page-9559</w:t>
      </w:r>
    </w:p>
    <w:p>
      <w:r>
        <w:t>2 YEARS OF DISCIPLINE. 1889,</w:t>
        <w:br/>
        <w:br/>
        <w:t>way Richard Fuller sent me one for a present</w:t>
        <w:br/>
        <w:t>from Cambridge. It is a very good one, I</w:t>
        <w:br/>
        <w:t>should like to have you hear it. I shall not</w:t>
        <w:br/>
        <w:t>have to employ you to borrow for mo now.</w:t>
        <w:br/>
        <w:t>Goodnight.</w:t>
        <w:br/>
        <w:t>‘From your affectionate friend,</w:t>
        <w:br/>
        <w:t>H.D.T.</w:t>
        <w:br/>
        <w:br/>
        <w:t>30 RICHARD ¥. FULLER (ar CAMBRIDGE).</w:t>
        <w:br/>
        <w:t>Coxconn, January 16, 148</w:t>
        <w:br/>
        <w:br/>
        <w:t>Dear Rrowarp,—I need not thank you for</w:t>
        <w:br/>
        <w:t>your present, for I hear ite musie, which seems</w:t>
        <w:br/>
        <w:t>to be playing just for us two pilgrims marching</w:t>
        <w:br/>
        <w:t>over hill and dale of a summer afternoon, up</w:t>
        <w:br/>
        <w:t>those long Bolton hills and by those bright Har-</w:t>
        <w:br/>
        <w:t>vard lakes, such as I see in the placid Lucerne</w:t>
        <w:br/>
        <w:t>‘on the lid; and whenever I hear it, it will recall</w:t>
        <w:br/>
        <w:t>happy hours passed with its donor.</w:t>
        <w:br/>
        <w:br/>
        <w:t>When did mankind make that foray into na-</w:t>
        <w:br/>
        <w:t>ture and bring off this booty? For cortainly it</w:t>
        <w:br/>
        <w:t>is but history that some rare virtue in remote</w:t>
        <w:br/>
        <w:t>times plundered these strains from above and</w:t>
        <w:br/>
        <w:t>‘communicated them to men, Whatever we may</w:t>
        <w:br/>
        <w:t>think of it, it is a part of the harmony of the</w:t>
        <w:br/>
        <w:t>spheres you have sent mo; which has conde-</w:t>
        <w:br/>
        <w:t>scended to serve us Admetuses, and I hope I</w:t>
        <w:br/>
        <w:t>‘may so behave that this may always be the tenor</w:t>
        <w:br/>
        <w:t>of your thought for me.</w:t>
        <w:br/>
        <w:br/>
        <w:t>If you have any strains, the conquest of your</w:t>
      </w:r>
    </w:p>
    <w:p>
      <w:r>
        <w:br w:type="page"/>
      </w:r>
    </w:p>
    <w:p>
      <w:pPr>
        <w:pStyle w:val="IntenseQuote"/>
      </w:pPr>
      <w:r>
        <w:t>Page-9560</w:t>
      </w:r>
    </w:p>
    <w:p>
      <w:r>
        <w:t>a.%] TO MRS. LUCY BROWN. 53</w:t>
        <w:br/>
        <w:br/>
        <w:t>own spear or quill, to accompany these, let the</w:t>
        <w:br/>
        <w:t>winds waft them also to me.</w:t>
        <w:br/>
        <w:br/>
        <w:t>I write this with one of the “primaries” of</w:t>
        <w:br/>
        <w:t>my osprey’s wings, which I have preserved over</w:t>
        <w:br/>
        <w:t>my glass for some state occasion, and now it</w:t>
        <w:br/>
        <w:t>offers.</w:t>
        <w:br/>
        <w:br/>
        <w:t>‘Mrs. Emerson sends her love.</w:t>
        <w:br/>
        <w:br/>
        <w:t>70 wns. LUCY BROWN (AT PLYMOUTH).</w:t>
        <w:br/>
        <w:t>Concono, Friday evening,</w:t>
        <w:br/>
        <w:t>anuary 25, 184%.</w:t>
        <w:br/>
        <w:br/>
        <w:t>Dear Fatenp, — Mrs. Emerson asks me to</w:t>
        <w:br/>
        <w:t>write you a letter, which she will put into her</w:t>
        <w:br/>
        <w:t>bundle to-morrow along with the “‘Tribunes” and</w:t>
        <w:br/>
        <w:t>“Standards,” and miscellanies, and what not, to</w:t>
        <w:br/>
        <w:t>make an assortment. But what shall I write?</w:t>
        <w:br/>
        <w:t>You live a good way off, and I don’t know that</w:t>
        <w:br/>
        <w:t>I have anything which will bear sending so far.</w:t>
        <w:br/>
        <w:t>But Iam mistaken, or rather impatient when I</w:t>
        <w:br/>
        <w:t>say this, —for we all have a gift to send, not</w:t>
        <w:br/>
        <w:t>only when the year begins, but as long as inter-</w:t>
        <w:br/>
        <w:t>est and memory last. I don’t know whether you</w:t>
        <w:br/>
        <w:t>have got the many I have sent you, or rather</w:t>
        <w:br/>
        <w:t>whether you were quite sure where they came</w:t>
        <w:br/>
        <w:t>from. I mean the letters I have sometimes</w:t>
        <w:br/>
        <w:t>launched off eastward in my thought; but if</w:t>
        <w:br/>
        <w:t>you have been happier at one time than another,</w:t>
        <w:br/>
        <w:t>think that then you received them. But this</w:t>
        <w:br/>
        <w:t>that I now send you is of another sort. It will</w:t>
      </w:r>
    </w:p>
    <w:p>
      <w:r>
        <w:br w:type="page"/>
      </w:r>
    </w:p>
    <w:p>
      <w:pPr>
        <w:pStyle w:val="IntenseQuote"/>
      </w:pPr>
      <w:r>
        <w:t>Page-9561</w:t>
      </w:r>
    </w:p>
    <w:p>
      <w:r>
        <w:t>54 YEARS OF DISCIPLINE. 549,</w:t>
        <w:br/>
        <w:br/>
        <w:t>go slowly, drawn by horses over muddy roads,</w:t>
        <w:br/>
        <w:t>and lose much of its little value by the way.</w:t>
        <w:br/>
        <w:t>You may have to pay for it, and it may not</w:t>
        <w:br/>
        <w:t>make you happy after all. But what shall be</w:t>
        <w:br/>
        <w:t>my new-year’s gift, then? Why, I will send</w:t>
        <w:br/>
        <w:t>you my still fresh remembranee of the hours I</w:t>
        <w:br/>
        <w:t>have passed with you here, for I find in the re-</w:t>
        <w:br/>
        <w:t>membrance of them the best gift you have left</w:t>
        <w:br/>
        <w:t>tome. We are poor and sick creatures at best</w:t>
        <w:br/>
        <w:t>but we can have well memories, and sound and</w:t>
        <w:br/>
        <w:t>healthy thoughts of one another still, and an in-</w:t>
        <w:br/>
        <w:t>tercourse may be remembered which was without</w:t>
        <w:br/>
        <w:t>blur, and above us both.</w:t>
        <w:br/>
        <w:br/>
        <w:t>Perhaps you may like to know of my estate</w:t>
        <w:br/>
        <w:t>nowadays. As usual, I find it harder to account,</w:t>
        <w:br/>
        <w:t>for the happiness I enjoy, than for the sadness</w:t>
        <w:br/>
        <w:t>which instructs me occasionally. If the little of</w:t>
        <w:br/>
        <w:t>this last which visits me would only be sadder,</w:t>
        <w:br/>
        <w:t>it would be happier. One while I am vexed by</w:t>
        <w:br/>
        <w:t>‘a sense of meanness ; one while I simply wonder</w:t>
        <w:br/>
        <w:t>at the mystery of life; and at another, and at</w:t>
        <w:br/>
        <w:t>another, seem to rest on my oars, as if propelled</w:t>
        <w:br/>
        <w:t>by propitious breezes from I know not what</w:t>
        <w:br/>
        <w:t>quarter. But for the most part I am an idle,</w:t>
        <w:br/>
        <w:t>inefficient, lingering (one term will do as well</w:t>
        <w:br/>
        <w:t>as another, where all are true and none true</w:t>
        <w:br/>
        <w:t>enough) member of the great commonwealth,</w:t>
        <w:br/>
        <w:t>who have most need of my own charity, —if I</w:t>
        <w:br/>
        <w:t>could not be charitable and indulgent to myself,</w:t>
      </w:r>
    </w:p>
    <w:p>
      <w:r>
        <w:br w:type="page"/>
      </w:r>
    </w:p>
    <w:p>
      <w:pPr>
        <w:pStyle w:val="IntenseQuote"/>
      </w:pPr>
      <w:r>
        <w:t>Page-9562</w:t>
      </w:r>
    </w:p>
    <w:p>
      <w:r>
        <w:t>a7.%.) TO MRS. LUCY BROWN. 55</w:t>
        <w:br/>
        <w:br/>
        <w:t>perhaps as good a subject for my own satire as</w:t>
        <w:br/>
        <w:t>any. You see how, when I come to talk of my-</w:t>
        <w:br/>
        <w:t>self, I soon run dry, for I would fain make that</w:t>
        <w:br/>
        <w:t>‘@ subject which can be no subject for me, at</w:t>
        <w:br/>
        <w:t>least not till I have the grace to rule myself.</w:t>
        <w:br/>
        <w:br/>
        <w:t>T do not venture to say anything about your</w:t>
        <w:br/>
        <w:t>griefs, for it would be unnatural for me to speak:</w:t>
        <w:br/>
        <w:t>as if I grieved with you, when I think I do not.</w:t>
        <w:br/>
        <w:t>Tf I were to see you, it might be otherwise. But</w:t>
        <w:br/>
        <w:t>I know you will pardon the trivialness of this</w:t>
        <w:br/>
        <w:t>letter; and I only hope—as I know that you</w:t>
        <w:br/>
        <w:t>have reason to be so—that you are still happier</w:t>
        <w:br/>
        <w:t>than you are sad, and that you remember that</w:t>
        <w:br/>
        <w:t>the smallest seed of faith is of more worth than</w:t>
        <w:br/>
        <w:t>the largest fruit of happiness. I have no doubt</w:t>
        <w:br/>
        <w:t>that out of S—’s death you sometimes draw</w:t>
        <w:br/>
        <w:t>sweet consolation, not only for that, but for</w:t>
        <w:br/>
        <w:t>long-standing griefs, and may find some things</w:t>
        <w:br/>
        <w:t>made smooth by it, which before were rough.</w:t>
        <w:br/>
        <w:br/>
        <w:t>T wish you would communicate with me, and</w:t>
        <w:br/>
        <w:t>not think me unworthy to know any of your</w:t>
        <w:br/>
        <w:t>thoughts. Don’t think me unkind because I</w:t>
        <w:br/>
        <w:t>have not written to you. I confess it was for so</w:t>
        <w:br/>
        <w:t>oor a reason as that you almost made a princi-</w:t>
        <w:br/>
        <w:t>ple of not answering. I could not speak truly</w:t>
        <w:br/>
        <w:t>with this ugly fact in the way; and perhaps I</w:t>
        <w:br/>
        <w:t>wished to be assured, by such evidence as you</w:t>
        <w:br/>
        <w:t>could not voluntarily give, that it was a kind-</w:t>
        <w:br/>
        <w:t>ness, For every glance at the moon, does sho</w:t>
      </w:r>
    </w:p>
    <w:p>
      <w:r>
        <w:br w:type="page"/>
      </w:r>
    </w:p>
    <w:p>
      <w:pPr>
        <w:pStyle w:val="IntenseQuote"/>
      </w:pPr>
      <w:r>
        <w:t>Page-9563</w:t>
      </w:r>
    </w:p>
    <w:p>
      <w:r>
        <w:t>56 YEARS OF DISCIPLINE. (1848,</w:t>
        <w:br/>
        <w:br/>
        <w:t>not send me an answering ray? Noah would</w:t>
        <w:br/>
        <w:t>hardly have done himself the pleasure to release</w:t>
        <w:br/>
        <w:t>his dove, if she had not been about to come back</w:t>
        <w:br/>
        <w:t>to him with tidings of green islands amid the</w:t>
        <w:br/>
        <w:t>waste,</w:t>
        <w:br/>
        <w:br/>
        <w:t>But these are far-fetched reasons. I am not</w:t>
        <w:br/>
        <w:t>speaking directly enough to yourself now ; so let</w:t>
        <w:br/>
        <w:t>me say directly</w:t>
        <w:br/>
        <w:br/>
        <w:t>From your friend,</w:t>
        <w:br/>
        <w:t>Henry D. Tuoreav.</w:t>
        <w:br/>
        <w:br/>
        <w:t>Exactly when correspondence began between</w:t>
        <w:br/>
        <w:t>Emerson and Thoreau is not now to be ascer-</w:t>
        <w:br/>
        <w:t>tained, since all the letters do not soem to have</w:t>
        <w:br/>
        <w:t>been preserved. Their acquaintance opened</w:t>
        <w:br/>
        <w:t>while Thoreau was in college, although Emer-</w:t>
        <w:br/>
        <w:t>son may have seen the studious boy at the town</w:t>
        <w:br/>
        <w:t>school in Concord, or at the “Academy” there,</w:t>
        <w:br/>
        <w:t>while fitting for college. But they only came to</w:t>
        <w:br/>
        <w:t>know each other as sharers of the same thoughts</w:t>
        <w:br/>
        <w:t>‘and aspirations in the autumn of 1837, when, on</w:t>
        <w:br/>
        <w:t>hearing a new lecture of Emerson’s, Helen Tho-</w:t>
        <w:br/>
        <w:t>reau said to Mrs. Brown, then living or visiting</w:t>
        <w:br/>
        <w:t>in the Thoreau family, “Hemy has a thought</w:t>
        <w:br/>
        <w:t>very like that in his journal” (which he had</w:t>
        <w:br/>
        <w:t>newly begun to keep). Mrs. Brown desired to</w:t>
        <w:br/>
        <w:t>see the passage, and soon bore it to her sister,</w:t>
        <w:br/>
        <w:t>Mrs. Emerson, whose husband saw it, and asked</w:t>
        <w:br/>
        <w:t>Mrs. Brown to bring her young friend to see</w:t>
      </w:r>
    </w:p>
    <w:p>
      <w:r>
        <w:br w:type="page"/>
      </w:r>
    </w:p>
    <w:p>
      <w:pPr>
        <w:pStyle w:val="IntenseQuote"/>
      </w:pPr>
      <w:r>
        <w:t>Page-9564</w:t>
      </w:r>
    </w:p>
    <w:p>
      <w:r>
        <w:t>r.25.] THOREAU AND EMERSON. 81</w:t>
        <w:br/>
        <w:br/>
        <w:t>him. By 1838 their new relation of respect was,</w:t>
        <w:br/>
        <w:t>established, and Emerson wrote to a correspond-</w:t>
        <w:br/>
        <w:t>ent, “I delight much in my young friend, who</w:t>
        <w:br/>
        <w:t>seems to have as free and erect a mind as any I</w:t>
        <w:br/>
        <w:t>have ever met.” A year later (Aug. 9, 1839), he</w:t>
        <w:br/>
        <w:t>wrote to Carlyle, “I have a young poet in this</w:t>
        <w:br/>
        <w:t>village, named Thoreau, who writes the truest</w:t>
        <w:br/>
        <w:t>verses.” Indeed, it was in the years 1839-40</w:t>
        <w:br/>
        <w:t>that he seems to have written the poems by which</w:t>
        <w:br/>
        <w:t>he is best remembered. Thoreau told me in his</w:t>
        <w:br/>
        <w:t>last illness that he had written many verses and</w:t>
        <w:br/>
        <w:t>destroyed many,— this fact he then regretted,</w:t>
        <w:br/>
        <w:t>although he had done it at the instance of Em-</w:t>
        <w:br/>
        <w:t>exson, who did not praise them. But, said he,</w:t>
        <w:br/>
        <w:t>“they may have been better than we thought</w:t>
        <w:br/>
        <w:t>them, twenty years ago.”</w:t>
        <w:br/>
        <w:br/>
        <w:t>‘The earliest note which I find from Emerson”</w:t>
        <w:br/>
        <w:t>to Thoreau bears no date, but must have been</w:t>
        <w:br/>
        <w:t>written before 1842, for at no later time could</w:t>
        <w:br/>
        <w:t>the persons named in it have visited Concord</w:t>
        <w:br/>
        <w:t>together. Most likely it was in the summer of</w:t>
        <w:br/>
        <w:t>1840, and to the same date do I assign a note</w:t>
        <w:br/>
        <w:t>asking Henry to join the Emersons in a party</w:t>
        <w:br/>
        <w:t>to the Cliffs (scopuli Pulehri-Portus), and to</w:t>
        <w:br/>
        <w:t>bring his flute, — for on that pastoral reed Tho-</w:t>
        <w:br/>
        <w:t>reau played sweetly. The first series of letters</w:t>
        <w:br/>
        <w:t>from Thoreau to Emerson begins early in 1843,</w:t>
        <w:br/>
        <w:t>about the time the letters just given were writ-</w:t>
        <w:br/>
        <w:t>ten to Mrs. Brown, In the first he gives thanks</w:t>
      </w:r>
    </w:p>
    <w:p>
      <w:r>
        <w:br w:type="page"/>
      </w:r>
    </w:p>
    <w:p>
      <w:pPr>
        <w:pStyle w:val="IntenseQuote"/>
      </w:pPr>
      <w:r>
        <w:t>Page-9565</w:t>
      </w:r>
    </w:p>
    <w:p>
      <w:r>
        <w:t>58 YEARS OF DISCIPLINE. _{1888,</w:t>
        <w:br/>
        <w:br/>
        <w:t>to Emerson for the hospitality of his house in</w:t>
        <w:br/>
        <w:t>the two preceding years; a theme to which he</w:t>
        <w:br/>
        <w:t>returned a few months later, — for I doubt not</w:t>
        <w:br/>
        <w:t>the lovely sad poem called “The Departure”</w:t>
        <w:br/>
        <w:t>was written at Staten Island soon after his leav-</w:t>
        <w:br/>
        <w:t>ing the Emerson house in Concord for the more</w:t>
        <w:br/>
        <w:t>stately but less congenial residence of William</w:t>
        <w:br/>
        <w:t>Emerson at Staten Island, whither he betook</w:t>
        <w:br/>
        <w:t>himself in May, 1843. This first letter, how-</w:t>
        <w:br/>
        <w:t>ever, was sent from the Coneord home to Waldo</w:t>
        <w:br/>
        <w:t>Emerson at Staten Island, or perhaps in New</w:t>
        <w:br/>
        <w:t>York, where he was that winter giving a course</w:t>
        <w:br/>
        <w:t>of lectures.</w:t>
        <w:br/>
        <w:br/>
        <w:t>Tn- explanation of the passages concerning</w:t>
        <w:br/>
        <w:t>Bronson Alcott, in this letter, it should be said</w:t>
        <w:br/>
        <w:t>that he was then living at the Hosmer Cottage,</w:t>
        <w:br/>
        <w:t>in Concord, with his English friends, Charles</w:t>
        <w:br/>
        <w:t>Lane and Henry Wright, and that he had re-</w:t>
        <w:br/>
        <w:t>fused to pay a tax in support of what he consid-</w:t>
        <w:br/>
        <w:t>ered an unjust government, and was arrested by</w:t>
        <w:br/>
        <w:t>the constable, Sam Staples, in consequence.</w:t>
        <w:br/>
        <w:br/>
        <w:t>10 B. W. EMERSON (AT NEW YORK).</w:t>
        <w:br/>
        <w:t>Coxcons January 24, 1843.</w:t>
        <w:br/>
        <w:br/>
        <w:t>Dear Frrzxp,— The best way to correct a</w:t>
        <w:br/>
        <w:br/>
        <w:t>mistake is to make it right. I had not spoken</w:t>
        <w:br/>
        <w:br/>
        <w:t>of writing to you, but as you say you are about</w:t>
        <w:br/>
        <w:br/>
        <w:t>to write to me when you get my letter, I make</w:t>
        <w:br/>
        <w:br/>
        <w:t>haste on my part in order to got yours the sooner.</w:t>
      </w:r>
    </w:p>
    <w:p>
      <w:r>
        <w:br w:type="page"/>
      </w:r>
    </w:p>
    <w:p>
      <w:pPr>
        <w:pStyle w:val="IntenseQuote"/>
      </w:pPr>
      <w:r>
        <w:t>Page-9566</w:t>
      </w:r>
    </w:p>
    <w:p>
      <w:r>
        <w:t>1.35] TO R. W. EMERSON. cs)</w:t>
        <w:br/>
        <w:br/>
        <w:t>I don’t well know what to say to earn the forth-</w:t>
        <w:br/>
        <w:t>coming epistle, unless that Edith takes rapid</w:t>
        <w:br/>
        <w:t>strides in the arts and sciences—or music and</w:t>
        <w:br/>
        <w:t>natural history—as well as over the carpet;</w:t>
        <w:br/>
        <w:t>that she says “ papa” less and less abstractedly</w:t>
        <w:br/>
        <w:t>every day, looking in my face,—which may</w:t>
        <w:br/>
        <w:t>sound like a Rane des Vaches to yourself. And</w:t>
        <w:br/>
        <w:t>Ellen declares every morning that “papa may</w:t>
        <w:br/>
        <w:t>come home to-night ;” and by and by it will</w:t>
        <w:br/>
        <w:t>have changed to such positive statement as that</w:t>
        <w:br/>
        <w:t>‘papa came home Zarks night.”</w:t>
        <w:br/>
        <w:br/>
        <w:t>Elizabeth Hoar still fits about these clearings,</w:t>
        <w:br/>
        <w:t>and I meet her here and there, and in all houses</w:t>
        <w:br/>
        <w:t>‘but her own, but as if I were not the less of her</w:t>
        <w:br/>
        <w:t>family for all that. T have made slight acquaint</w:t>
        <w:br/>
        <w:t>ance also with one Mrs. Lidian Emerson, who</w:t>
        <w:br/>
        <w:t>almost persuades me to be a Christian, but I</w:t>
        <w:br/>
        <w:t>fear I as often lapse into heathenism. Mr.</w:t>
        <w:br/>
        <w:t>O'Sullivan? was here thtee days. I met him at</w:t>
        <w:br/>
        <w:t>the Atheneum [Concord], and went to Haw-</w:t>
        <w:br/>
        <w:t>thorne’s [at the Old Manse] to tea with him.</w:t>
        <w:br/>
        <w:t>He expressed a great deal of interest in your</w:t>
        <w:br/>
        <w:t>poems, and wished me to give him a list of</w:t>
        <w:br/>
        <w:t>them, which I did; he saying he did not know</w:t>
        <w:br/>
        <w:t>but he should notice them. He is a rather puny-</w:t>
        <w:br/>
        <w:t>looking man, and did not strike me, We had</w:t>
        <w:br/>
        <w:t>nothing to say to one another, and therefore we</w:t>
        <w:br/>
        <w:br/>
        <w:t xml:space="preserve"> </w:t>
        <w:br/>
        <w:br/>
        <w:t>2 Biitor of the Democratic Review, for which Hawthorne,</w:t>
        <w:br/>
        <w:t>Emerson, Thoreau, and Whittier all wrote, more or less</w:t>
      </w:r>
    </w:p>
    <w:p>
      <w:r>
        <w:br w:type="page"/>
      </w:r>
    </w:p>
    <w:p>
      <w:pPr>
        <w:pStyle w:val="IntenseQuote"/>
      </w:pPr>
      <w:r>
        <w:t>Page-9567</w:t>
      </w:r>
    </w:p>
    <w:p>
      <w:r>
        <w:t>60 YEARS OF DISCIPLINE. (188,</w:t>
        <w:br/>
        <w:br/>
        <w:t>said a great deal! He, however, made a point</w:t>
        <w:br/>
        <w:t>of asking me to write for his Review, which I</w:t>
        <w:br/>
        <w:t>shall be glad to do. He is, at any rate, one of</w:t>
        <w:br/>
        <w:t>the not-bad, but does not by any means take you</w:t>
        <w:br/>
        <w:t>by storm, —no, nor by calm, which is the best</w:t>
        <w:br/>
        <w:t>way. He expects to see you in New York. After</w:t>
        <w:br/>
        <w:t>tea I carried him and Hawthorne to the Lyceum.</w:t>
        <w:br/>
        <w:br/>
        <w:t>‘Mr. Aleott has not altered much since you</w:t>
        <w:br/>
        <w:t>Jeft. I think you will find him much the same</w:t>
        <w:br/>
        <w:t>sort of person. With Mr. Lane I have had one</w:t>
        <w:br/>
        <w:t>regular chat i Ja George Minott, which of course</w:t>
        <w:br/>
        <w:t>was greatly to our mutual grati- and edification ;</w:t>
        <w:br/>
        <w:t>and, as two or three as regular conversations</w:t>
        <w:br/>
        <w:t>have taken place since, I fear there may have</w:t>
        <w:br/>
        <w:t>been a precession of the equinoxes. Mr. Wright,</w:t>
        <w:br/>
        <w:t>according to the last accounts, is in Lynn, with</w:t>
        <w:br/>
        <w:t>uncertain aims and prospects, — maturing slowly,</w:t>
        <w:br/>
        <w:t>perhaps, as indeed are all of us. I suppose they</w:t>
        <w:br/>
        <w:t>have told you how near Mr. Aleott went to the</w:t>
        <w:br/>
        <w:t>jail, but I can add a good anecdote to the rest.</w:t>
        <w:br/>
        <w:t>‘When Staples came to collect Mrs. Ward’s taxes,</w:t>
        <w:br/>
        <w:t>my sister Helen asked him what he thought Mr.</w:t>
        <w:br/>
        <w:t>Alcott meant,— what his idea was,—and he</w:t>
        <w:br/>
        <w:t>answered, “I vum, I believe it was nothing but</w:t>
        <w:br/>
        <w:t>principle, for I never heerd a man talk hon-</w:t>
        <w:br/>
        <w:t>ester.”</w:t>
        <w:br/>
        <w:br/>
        <w:t>There was a lecture on Peace by a Mr. Spear</w:t>
        <w:br/>
        <w:t>ought he not to be beaten into a ploughshare?),</w:t>
        <w:br/>
        <w:t>the same evening, and, as the gentlemen, Lane</w:t>
      </w:r>
    </w:p>
    <w:p>
      <w:r>
        <w:br w:type="page"/>
      </w:r>
    </w:p>
    <w:p>
      <w:pPr>
        <w:pStyle w:val="IntenseQuote"/>
      </w:pPr>
      <w:r>
        <w:t>Page-9568</w:t>
      </w:r>
    </w:p>
    <w:p>
      <w:r>
        <w:t>a3) TO R. W. EMERSON. 61</w:t>
        <w:br/>
        <w:br/>
        <w:t>and Alcott, dined at our house while the matter</w:t>
        <w:br/>
        <w:t>was in suspense, — that is, while the constable</w:t>
        <w:br/>
        <w:t>was waiting for his receipt from the jailer, —</w:t>
        <w:br/>
        <w:t>we there settled it that we, that is, Lane and</w:t>
        <w:br/>
        <w:t>myself, perhaps, should agitate the State while</w:t>
        <w:br/>
        <w:t>Winkelried lay in durance. But when, over the</w:t>
        <w:br/>
        <w:t>audience, I saw our hero's head moving in the</w:t>
        <w:br/>
        <w:t>free air of the Universalist church, my fire all</w:t>
        <w:br/>
        <w:t>went out, and the State was safe as far as I was</w:t>
        <w:br/>
        <w:t>concerned. But Lane, it seems, had cogitated</w:t>
        <w:br/>
        <w:t>and even written on the matter, in the afternoon,</w:t>
        <w:br/>
        <w:t>and s0, out of courtesy, taking his point of de-</w:t>
        <w:br/>
        <w:t>parture from the Spear-man’s lecture, he drove</w:t>
        <w:br/>
        <w:t>gracefully in medias ree, and gave tho affair a</w:t>
        <w:br/>
        <w:t>very good setting out ; but, to spoil all, our mar-</w:t>
        <w:br/>
        <w:t>tyr very characteristically, but, as artists would</w:t>
        <w:br/>
        <w:t>say, in bad taste, brought up the rear with</w:t>
        <w:br/>
        <w:t>“My Prisons,” which made us forget Silvio</w:t>
        <w:br/>
        <w:t>Pellico himself.</w:t>
        <w:br/>
        <w:br/>
        <w:t>‘Mr. Lane wishes me to ask you to see if there</w:t>
        <w:br/>
        <w:t>is anything for him in the New York office, and</w:t>
        <w:br/>
        <w:t>pay the charges. Will you tell me what to do</w:t>
        <w:br/>
        <w:t>with Mr. [Theodore] Parker, who was to lecture</w:t>
        <w:br/>
        <w:t>February 15th? Mrs. Emerson says my letter</w:t>
        <w:br/>
        <w:t>is written instead of one from her.</w:t>
        <w:br/>
        <w:br/>
        <w:t>At the end of this strange letter I will not</w:t>
        <w:br/>
        <w:t>‘write — what alone I had to say —to thank you</w:t>
        <w:br/>
        <w:t>and Mrs, Emerson for your long kindness to me.</w:t>
        <w:br/>
        <w:t>It would be more ungrateful than my constant</w:t>
      </w:r>
    </w:p>
    <w:p>
      <w:r>
        <w:br w:type="page"/>
      </w:r>
    </w:p>
    <w:p>
      <w:pPr>
        <w:pStyle w:val="IntenseQuote"/>
      </w:pPr>
      <w:r>
        <w:t>Page-9569</w:t>
      </w:r>
    </w:p>
    <w:p>
      <w:r>
        <w:t>62 YEARS OF DISCIPLINE. (1845,</w:t>
        <w:br/>
        <w:br/>
        <w:t>thought. I have been your pensioner for nearly</w:t>
        <w:br/>
        <w:t>two years, and still left free as under the sky.</w:t>
        <w:br/>
        <w:t>It has been as free a gift as the sun or the sum-</w:t>
        <w:br/>
        <w:t>‘mer, though I have sometimes molested you with</w:t>
        <w:br/>
        <w:t>‘my mean acceptance of it, —I who have failed</w:t>
        <w:br/>
        <w:t>to render even those slight services of the hand</w:t>
        <w:br/>
        <w:t>which would have been for a sign at least ; and,</w:t>
        <w:br/>
        <w:t>by the fault of my nature, have failed of many</w:t>
        <w:br/>
        <w:t>‘better and higher services. But I will not trou-</w:t>
        <w:br/>
        <w:t>ble you with this, but for once thank you as well</w:t>
        <w:br/>
        <w:t>‘as Heaven.</w:t>
        <w:br/>
        <w:t>‘Your friend, H.D.T.</w:t>
        <w:br/>
        <w:br/>
        <w:t>‘Mrs. Lidian Emerson, the wife of R. W. Em-</w:t>
        <w:br/>
        <w:t>erson, and her two danghters, Ellen and Edith,</w:t>
        <w:br/>
        <w:t>are named in this first letter, and will be fre-</w:t>
        <w:br/>
        <w:t>quently mentioned in the correspondence. At</w:t>
        <w:br/>
        <w:t>this date, Edith, now Mrs. W. H. Forbes, was</w:t>
        <w:br/>
        <w:t>fourteen months old. Mr. Emerson’s mother,</w:t>
        <w:br/>
        <w:t>Madam Ruth Emerson, was also one of the</w:t>
        <w:br/>
        <w:t>household, which had for a little more than</w:t>
        <w:br/>
        <w:t>seven years occupied the welldmown house un-</w:t>
        <w:br/>
        <w:t>der the trees, east of the village.</w:t>
        <w:br/>
        <w:br/>
        <w:t>30 RW. EMERSON (AT NEW YORK).</w:t>
        <w:br/>
        <w:t>Conconn, Febraary 10, 1845.</w:t>
        <w:br/>
        <w:br/>
        <w:t>Dear Frienp,—I have stolen one of your</w:t>
        <w:br/>
        <w:br/>
        <w:t>own sheets to write you a letter upon, and I</w:t>
        <w:br/>
        <w:br/>
        <w:t>hope, with two layers of ink, to turn it into a</w:t>
      </w:r>
    </w:p>
    <w:p>
      <w:r>
        <w:br w:type="page"/>
      </w:r>
    </w:p>
    <w:p>
      <w:pPr>
        <w:pStyle w:val="IntenseQuote"/>
      </w:pPr>
      <w:r>
        <w:t>Page-9570</w:t>
      </w:r>
    </w:p>
    <w:p>
      <w:r>
        <w:t>ar) TO R. W. EMERSON. 68</w:t>
        <w:br/>
        <w:br/>
        <w:t>comforter. If you like to receive a letter from</w:t>
        <w:br/>
        <w:t>me, too, Iam glad, for it gives me pleasure to</w:t>
        <w:br/>
        <w:t>write, But don’t let it come amiss; it must</w:t>
        <w:br/>
        <w:t>fall as harmlessly as leaves settle on the land-</w:t>
        <w:br/>
        <w:t>scape. I will tell you what we are doing this</w:t>
        <w:br/>
        <w:t>now. Supper is done, and Edith — the dessert,</w:t>
        <w:br/>
        <w:t>perhaps more than the dessert — is brought in,</w:t>
        <w:br/>
        <w:t>or even comes in per se; and round she goes,</w:t>
        <w:br/>
        <w:t>now to this altar, and then to that, with her</w:t>
        <w:br/>
        <w:t>monosyllabic invocation of “oe,” “oe.” Tt</w:t>
        <w:br/>
        <w:t>makes me think of “ Langue d’oc.” She must</w:t>
        <w:br/>
        <w:t>belong to that province. And like the gypsies</w:t>
        <w:br/>
        <w:t>she talks a language of her own while she un-</w:t>
        <w:br/>
        <w:t>derstands ours. While she jabbers Sanserit,</w:t>
        <w:br/>
        <w:t>Parsee, Pehlvi, say “ Edith go bah!” and bah”</w:t>
        <w:br/>
        <w:t>it is. No intelligence passes between us. She</w:t>
        <w:br/>
        <w:t>Imows. It is a capital joke, — that is the reason</w:t>
        <w:br/>
        <w:t>she smiles so. How well the secret is kept! she</w:t>
        <w:br/>
        <w:t>never descends to explanation. It is not buried</w:t>
        <w:br/>
        <w:t>like a common secret, bolstered up on two sides,</w:t>
        <w:br/>
        <w:t>but by an eternal silence on the one side, at</w:t>
        <w:br/>
        <w:t>least, Tt has been long kept, and comes in from</w:t>
        <w:br/>
        <w:t>the unexplored horizon, like a blue mountain</w:t>
        <w:br/>
        <w:t>range, to end abruptly at our door one day.</w:t>
        <w:br/>
        <w:t>Don't stumble at this steep simile.) And now</w:t>
        <w:br/>
        <w:t>she studies the heights and depths of nature</w:t>
        <w:br/>
        <w:t>(On shoulders whirled in some econtrie orbit</w:t>
        <w:br/>
        <w:br/>
        <w:t>ust by old Prestum’s tomples and the perch</w:t>
        <w:br/>
        <w:t>‘Where Time doth plume his wings.</w:t>
      </w:r>
    </w:p>
    <w:p>
      <w:r>
        <w:br w:type="page"/>
      </w:r>
    </w:p>
    <w:p>
      <w:pPr>
        <w:pStyle w:val="IntenseQuote"/>
      </w:pPr>
      <w:r>
        <w:t>Page-9571</w:t>
      </w:r>
    </w:p>
    <w:p>
      <w:r>
        <w:t>64 YEARS OF DISCIPLINE. 1983,</w:t>
        <w:br/>
        <w:br/>
        <w:t>And now she runs the race over the carpet, while</w:t>
        <w:br/>
        <w:t>all Olympia applauds, — mamma, grandma, and</w:t>
        <w:br/>
        <w:t>uncle, good Grecians all, —and that dark-hued</w:t>
        <w:br/>
        <w:t>barbarian, Partheanna Parker, whose shafts go</w:t>
        <w:br/>
        <w:t>through and through, not backward! Grand.</w:t>
        <w:br/>
        <w:t>mamma smiles over all, and mamma is wonder-</w:t>
        <w:br/>
        <w:t>ing what papa would say, should she descend on</w:t>
        <w:br/>
        <w:t>Carlton House some day. ‘Larks night” ’s</w:t>
        <w:br/>
        <w:t>abed, dreaming of “pleased faces” far away.</w:t>
        <w:br/>
        <w:t>But now the trumpet sounds, the games are</w:t>
        <w:br/>
        <w:t>over; some Hebe comes, and Edith is trans-</w:t>
        <w:br/>
        <w:t>lated. I don’t know where ; it must be to some</w:t>
        <w:br/>
        <w:t>cloud, for I never was there.</w:t>
        <w:br/>
        <w:br/>
        <w:t>Query: what becomes of the answers Edith</w:t>
        <w:br/>
        <w:t>thinks, but cannot express? She really gives</w:t>
        <w:br/>
        <w:t>you glances which are before this world was.</w:t>
        <w:br/>
        <w:t>You ean’t feel any difference of age, except that</w:t>
        <w:br/>
        <w:t>you have longer legs and arms.</w:t>
        <w:br/>
        <w:br/>
        <w:t>‘Mrs. Emerson said I must tell you about do-</w:t>
        <w:br/>
        <w:t>mestic affairs, when I mentioned that I was going</w:t>
        <w:br/>
        <w:t>to write. Perhaps it will inform you of the state</w:t>
        <w:br/>
        <w:t>of all if I only say that I am well and happy</w:t>
        <w:br/>
        <w:t>in your house here in Concord.</w:t>
        <w:br/>
        <w:br/>
        <w:t>Your friend, Henry.</w:t>
        <w:br/>
        <w:br/>
        <w:t>Don't forget to tell us what to do with Mr.</w:t>
        <w:br/>
        <w:t>Parker when you write next. I lectured this</w:t>
        <w:br/>
        <w:t>week. It was as bright a night as you could</w:t>
        <w:br/>
        <w:t>wish. I hope there were no stars thrown away</w:t>
        <w:br/>
        <w:t>‘on the occasion.</w:t>
      </w:r>
    </w:p>
    <w:p>
      <w:r>
        <w:br w:type="page"/>
      </w:r>
    </w:p>
    <w:p>
      <w:pPr>
        <w:pStyle w:val="IntenseQuote"/>
      </w:pPr>
      <w:r>
        <w:t>Page-9572</w:t>
      </w:r>
    </w:p>
    <w:p>
      <w:r>
        <w:t>wr. 25.) TO R. W. EMERSON. 65</w:t>
        <w:br/>
        <w:br/>
        <w:t>[A part of the same letter, though bearing</w:t>
        <w:br/>
        <w:t>a date two days later, and written in a wholly</w:t>
        <w:br/>
        <w:t>different style, as from one sage to another, is</w:t>
        <w:br/>
        <w:t>this postseript.]</w:t>
        <w:br/>
        <w:br/>
        <w:t>February 12,1843.</w:t>
        <w:br/>
        <w:br/>
        <w:t>Dear Frienp,—As the packet still tarries,</w:t>
        <w:br/>
        <w:t>I will send you some thoughts, which I have</w:t>
        <w:br/>
        <w:t>lately relearned, as the latest public and private</w:t>
        <w:br/>
        <w:t>news.</w:t>
        <w:br/>
        <w:br/>
        <w:t>How mean are our relations to one another!</w:t>
        <w:br/>
        <w:t>‘Let us pause till they are nobler. A little silence,</w:t>
        <w:br/>
        <w:t>a little rest, is good. It would be sufficient em-</w:t>
        <w:br/>
        <w:t>ployment only to cultivate true ones.</w:t>
        <w:br/>
        <w:br/>
        <w:t>‘The richest gifts we can bestow are the least</w:t>
        <w:br/>
        <w:t>marketable. We hate the kindness which we</w:t>
        <w:br/>
        <w:t>understand. A noble person confers no such</w:t>
        <w:br/>
        <w:t>gift as his whole confidence: none so exalts the</w:t>
        <w:br/>
        <w:t>giver and the receiver; it produces the truest</w:t>
        <w:br/>
        <w:t>gratitude. Perhaps it is only essential to friend-</w:t>
        <w:br/>
        <w:t>ship that some vital trust should have been re-</w:t>
        <w:br/>
        <w:t>posed by the one in tho other. I feel addressed</w:t>
        <w:br/>
        <w:t>and probed even to the remote parts of my being</w:t>
        <w:br/>
        <w:t>when one nobly shows, even in trivial things, an</w:t>
        <w:br/>
        <w:t>implicit faith in me. When such divine com-</w:t>
        <w:br/>
        <w:t>modities are so near and cheap, how strange that</w:t>
        <w:br/>
        <w:t>it should have to be each day's discovery! A</w:t>
        <w:br/>
        <w:t>threat or a curse may be forgotten, but this mild</w:t>
        <w:br/>
        <w:t>trust translates me, I am no more of this earth ;</w:t>
      </w:r>
    </w:p>
    <w:p>
      <w:r>
        <w:br w:type="page"/>
      </w:r>
    </w:p>
    <w:p>
      <w:pPr>
        <w:pStyle w:val="IntenseQuote"/>
      </w:pPr>
      <w:r>
        <w:t>Page-9573</w:t>
      </w:r>
    </w:p>
    <w:p>
      <w:r>
        <w:t>66 YEARS OF DISCIPLINE. ts,</w:t>
        <w:br/>
        <w:br/>
        <w:t>it acts dynamically ; it changes my very sub-</w:t>
        <w:br/>
        <w:t>stance. I cannot do what before I did. T can-</w:t>
        <w:br/>
        <w:t>not be what before I was. Other chains may</w:t>
        <w:br/>
        <w:t>bo broken, but in the darkest night, in the re-</w:t>
        <w:br/>
        <w:t>motest place, I trail this thread. ‘Then things</w:t>
        <w:br/>
        <w:t>cannot happen. What if God were to confide</w:t>
        <w:br/>
        <w:t>in us for a moment! Should we not then be</w:t>
        <w:br/>
        <w:t>gods?</w:t>
        <w:br/>
        <w:br/>
        <w:t>How subtle a thing is this confidence! No-</w:t>
        <w:br/>
        <w:t>thing sensible passes between ; never any conse-</w:t>
        <w:br/>
        <w:t>quences are to be apprehended should it be mis-</w:t>
        <w:br/>
        <w:t>placed. Yet something has transpired. A new</w:t>
        <w:br/>
        <w:t>behavior springs; the ship carries new ballast</w:t>
        <w:br/>
        <w:t>in her hold. A sufficiently great and generous</w:t>
        <w:br/>
        <w:t>trust could never be abused. It should bo canse</w:t>
        <w:br/>
        <w:t>to lay down one’s life,—which would not be to</w:t>
        <w:br/>
        <w:t>lose it. Can there be any mistake up there?</w:t>
        <w:br/>
        <w:t>Don’t the gods know where to invest their</w:t>
        <w:br/>
        <w:t>wealth? Such confidence, too, would be recip-</w:t>
        <w:br/>
        <w:t>rocal. When one confides greatly in you, he</w:t>
        <w:br/>
        <w:t>will feel the roots of an equal trust fastening</w:t>
        <w:br/>
        <w:t>themselves in him. When such trust has been</w:t>
        <w:br/>
        <w:t>received or reposed, we dare not speak, hardly</w:t>
        <w:br/>
        <w:t>to see each other; our voices sound harsh and</w:t>
        <w:br/>
        <w:t>untrustworthy. We are as instruments which</w:t>
        <w:br/>
        <w:t>the Powers have dealt with. Through what</w:t>
        <w:br/>
        <w:t>straits would we not carry this little burden of</w:t>
        <w:br/>
        <w:t>a magnanimous trust! Yet no harm could pos-</w:t>
        <w:br/>
        <w:t>sibly come, but simply faithlessmess. Not a</w:t>
      </w:r>
    </w:p>
    <w:p>
      <w:r>
        <w:br w:type="page"/>
      </w:r>
    </w:p>
    <w:p>
      <w:pPr>
        <w:pStyle w:val="IntenseQuote"/>
      </w:pPr>
      <w:r>
        <w:t>Page-9574</w:t>
      </w:r>
    </w:p>
    <w:p>
      <w:r>
        <w:t>ar. 05.) TO R. W. EMERSON. 67</w:t>
        <w:br/>
        <w:br/>
        <w:t>feather, not a straw, is intrusted ; that packet</w:t>
        <w:br/>
        <w:t>is empty. It is only committed to us, and, as it</w:t>
        <w:br/>
        <w:t>were, all things are committed to us.</w:t>
        <w:br/>
        <w:br/>
        <w:t>‘The kindness I have longest remembered has</w:t>
        <w:br/>
        <w:t>been of this sort, — the sort unsaid; so far be-</w:t>
        <w:br/>
        <w:t>hind the speaker's lips that almost it already</w:t>
        <w:br/>
        <w:t>lay in my heart. It did not have far to go to</w:t>
        <w:br/>
        <w:t>be communicated. The gods eannot misunder-</w:t>
        <w:br/>
        <w:t>stand, man cannot explain. We communicate</w:t>
        <w:br/>
        <w:t>like the burrows of foxes, in silence and dark-</w:t>
        <w:br/>
        <w:t>ness, under ground. We are undermined by</w:t>
        <w:br/>
        <w:t>faith and love. How much more full is Nature</w:t>
        <w:br/>
        <w:t>where we think the empty space is than where</w:t>
        <w:br/>
        <w:t>we place the solids! —full of fluid influences,</w:t>
        <w:br/>
        <w:t>Should we ever communicate but by these? The</w:t>
        <w:br/>
        <w:t>spirit abhors a vacuum more than Nature.</w:t>
        <w:br/>
        <w:t>‘There is a tide which pierces the pores of the</w:t>
        <w:br/>
        <w:t>air. These aerial rivers, let us not pollute their</w:t>
        <w:br/>
        <w:t>currents. What meadows do they course</w:t>
        <w:br/>
        <w:t>through? How many fine mails there are</w:t>
        <w:br/>
        <w:t>which traverse their routes! He is privileged</w:t>
        <w:br/>
        <w:t>who gets his letter franked by them.</w:t>
        <w:br/>
        <w:br/>
        <w:t>T believe these things.</w:t>
        <w:br/>
        <w:br/>
        <w:t>Heyry D. Troreav.</w:t>
        <w:br/>
        <w:br/>
        <w:t>Emerson replied to these letters in two epis-</w:t>
        <w:br/>
        <w:t>tes of dates from February 4 to 12, 1843, —</w:t>
        <w:br/>
        <w:t>in the latter asking Thoreau to aid him in edit-</w:t>
        <w:br/>
        <w:t>ing the April number of the “Dial,” of which</w:t>
      </w:r>
    </w:p>
    <w:p>
      <w:r>
        <w:br w:type="page"/>
      </w:r>
    </w:p>
    <w:p>
      <w:pPr>
        <w:pStyle w:val="IntenseQuote"/>
      </w:pPr>
      <w:r>
        <w:t>Page-9575</w:t>
      </w:r>
    </w:p>
    <w:p>
      <w:r>
        <w:t>68 YEARS OF DISCIPLINE. L883,</w:t>
        <w:br/>
        <w:br/>
        <w:t>he had taken charge. Among other things,</w:t>
        <w:br/>
        <w:t>Emerson desired a manuscript of Charles Lane,</w:t>
        <w:br/>
        <w:t>Aleott’s English friend, to be sent to him in</w:t>
        <w:br/>
        <w:t>New York, where he was detained several weeks</w:t>
        <w:br/>
        <w:t>by his lectures. He added: “Have we no</w:t>
        <w:br/>
        <w:t>news from Whecler? Has Bartlett none?”</w:t>
        <w:br/>
        <w:t>OF these persons, the first, Charles Stearns</w:t>
        <w:br/>
        <w:t>Wheeler, a college classmate of Thoreau, and</w:t>
        <w:br/>
        <w:t>later Greck tutor in the college, had gone to</w:t>
        <w:br/>
        <w:t>Germany, —where he died the next summer, —</w:t>
        <w:br/>
        <w:t>and was contributing to the quarterly “ Dial.”</w:t>
        <w:br/>
        <w:t>Robert Bartlett, of Plymouth, a townsman of</w:t>
        <w:br/>
        <w:t>‘Mrs. Emerson, was Wheeler's intimate friend,</w:t>
        <w:br/>
        <w:t>with whom he corresponded. To this editorial</w:t>
        <w:br/>
        <w:br/>
        <w:t>} An interesting fact in connection with Thoreau and</w:t>
        <w:br/>
        <w:t>Wheeler (whovo home was in Lincoln, four miles southeast of</w:t>
        <w:br/>
        <w:t>Concord) is related by Ellery Channing in a uote to mo. Tt</w:t>
        <w:br/>
        <w:t>seems that Wheeler had boilt for himself, or hired from a</w:t>
        <w:br/>
        <w:t>farmer, a rough woodland study near Flint's Pond, half way</w:t>
        <w:br/>
        <w:t>from Lincoln to Concord, which he occupied fora short time</w:t>
        <w:br/>
        <w:t>in 1841-42, and where Thoreau and Channing visited him.</w:t>
        <w:br/>
        <w:t>(Mr. Channing wrote me in 1883: “Stearas Wheeler built</w:t>
        <w:br/>
        <w:t>‘shanty "on Flint’s Pond for the purpose of economy, for par</w:t>
        <w:br/>
        <w:t>chasing Grook books and going abroad to study. Whether</w:t>
        <w:br/>
        <w:t>Mr. Thoreau asited him to build this shanty I cannot say,</w:t>
        <w:br/>
        <w:t>Dut I think he may have; algo that he spent six weeks with</w:t>
        <w:br/>
        <w:t>a</w:t>
        <w:br/>
        <w:br/>
        <w:t>tive to follow the example of others, if good to him, itis very</w:t>
        <w:br/>
        <w:t>probable this undertaking of Stearns Wheeler, whom he re-</w:t>
        <w:br/>
        <w:t>‘garded (a8 I think I have heand him aay) heroie character,</w:t>
        <w:br/>
        <w:t>suggested hia own experiment on Walden. I believe I visited</w:t>
        <w:br/>
        <w:t>‘this shanty with Mr. Thoresa. It was very plain, with banks</w:t>
        <w:br/>
        <w:t>of straw, and builtin tho Trish manner. I think Mr. Wheeler</w:t>
      </w:r>
    </w:p>
    <w:p>
      <w:r>
        <w:br w:type="page"/>
      </w:r>
    </w:p>
    <w:p>
      <w:pPr>
        <w:pStyle w:val="IntenseQuote"/>
      </w:pPr>
      <w:r>
        <w:t>Page-9576</w:t>
      </w:r>
    </w:p>
    <w:p>
      <w:r>
        <w:t>a.) TO R. W. EMERSON. 69</w:t>
        <w:br/>
        <w:br/>
        <w:t>request Thoreau, who was punctuality itself, ro-</w:t>
        <w:br/>
        <w:t>plied at once.</w:t>
        <w:br/>
        <w:br/>
        <w:t>‘TO R. W. EMERSON (AT NEW YORK).</w:t>
        <w:br/>
        <w:t>Concono, Fobraary 15, 1843,</w:t>
        <w:br/>
        <w:br/>
        <w:t>‘My pear Farenp, —I got your letters, one</w:t>
        <w:br/>
        <w:t>yesterday and the other today, and they have</w:t>
        <w:br/>
        <w:t>made me quite happy. As a packet is to go in</w:t>
        <w:br/>
        <w:t>the morning, I will give you a hasty account of</w:t>
        <w:br/>
        <w:t>the “Dial.” I called on Mr. Lane this after-</w:t>
        <w:br/>
        <w:t>noon, and brought away, together with an abun-</w:t>
        <w:br/>
        <w:t>dance of good-will, first, a bulky catalogue of</w:t>
        <w:br/>
        <w:t>‘books without commentary, — some eight hun-</w:t>
        <w:br/>
        <w:t>dred, I think he told me, with an introduction</w:t>
        <w:br/>
        <w:t>filling one sheet, —ten or a dozen pages, say,</w:t>
        <w:br/>
        <w:t>though I have only glanced at them; second,</w:t>
        <w:br/>
        <w:br/>
        <w:t>swat aa good a mechani as Mr. Thorean, and built this shanty</w:t>
        <w:br/>
        <w:t>forhis own use. Tho object of these two experiments was</w:t>
        <w:br/>
        <w:t>‘quite unlike, excopt in the common purpose of economy, Tt</w:t>
        <w:br/>
        <w:t>seoms to me highly probable that Mz. Wheeler's experiment</w:t>
        <w:br/>
        <w:t>suggested Mr. Thoreau’s, as ho was a man he almost wor:</w:t>
        <w:br/>
        <w:t>shiped. But [could not understand what relation Mr. Low-</w:t>
        <w:br/>
        <w:t>‘ell had to this fact, if it bo one. Students, in all parts of the</w:t>
        <w:br/>
        <w:t>‘arth, have parsued a similar course from matives of economy,</w:t>
        <w:br/>
        <w:t>and to carry out somo special atudy. Mz, Thorean wished to</w:t>
        <w:br/>
        <w:t>study birds, flowers, and the stone ago, just at Mr. Wheeler</w:t>
        <w:br/>
        <w:t>wished to study Grock. And Mr. Hotham came next from</w:t>
        <w:br/>
        <w:t>just the same motivo of economy (necessity) and to study the</w:t>
        <w:br/>
        <w:t>Bible. The prudential sides of all throe were the same.”</w:t>
        <w:br/>
        <w:t>Mz, Hotham was the young theslogical student who dwelt in</w:t>
        <w:br/>
        <w:t>‘cabin by Walden in 1860-70.</w:t>
      </w:r>
    </w:p>
    <w:p>
      <w:r>
        <w:br w:type="page"/>
      </w:r>
    </w:p>
    <w:p>
      <w:pPr>
        <w:pStyle w:val="IntenseQuote"/>
      </w:pPr>
      <w:r>
        <w:t>Page-9577</w:t>
      </w:r>
    </w:p>
    <w:p>
      <w:r>
        <w:t>70 YEARS OF DISCIPLINE. 848,</w:t>
        <w:br/>
        <w:br/>
        <w:t>a review — twenty-five or thirty printed pages</w:t>
        <w:br/>
        <w:t>—of Conversations on the Gospels, Record of</w:t>
        <w:br/>
        <w:t>a School, and Spiritual Culture, with rather</w:t>
        <w:br/>
        <w:t>copious extracts. However, it is a good sub-</w:t>
        <w:br/>
        <w:t>ject, and Lane says it gives him satisfaction.</w:t>
        <w:br/>
        <w:t>I will give ita faithful reading directly. [These</w:t>
        <w:br/>
        <w:t>were Alcott’s publications, reviewed by Lane.]</w:t>
        <w:br/>
        <w:t>And now I come to the little end of the horn;</w:t>
        <w:br/>
        <w:t>for myself, I have brought along the Minor</w:t>
        <w:br/>
        <w:t>Greek Poets, and will mine there for a serap or</w:t>
        <w:br/>
        <w:t>two, at least. As for Etzler, I don’t remember</w:t>
        <w:br/>
        <w:t>any “ rude and snappish speech ” that you made,</w:t>
        <w:br/>
        <w:t>and if you did it must have been longer than</w:t>
        <w:br/>
        <w:t>anything I had written; however, here is the</w:t>
        <w:br/>
        <w:t>book still, and I will try. Perhaps T have some</w:t>
        <w:br/>
        <w:t>few scraps in my Journal which you may choose</w:t>
        <w:br/>
        <w:t>to print. ‘The translation of the Aischylus I</w:t>
        <w:br/>
        <w:t>should like very well to continue anon, if it</w:t>
        <w:br/>
        <w:t>should be worth the while. As for poetry, I</w:t>
        <w:br/>
        <w:t>have not remembered to write any for some</w:t>
        <w:br/>
        <w:t>time; it has quite slipped my mind; but some-</w:t>
        <w:br/>
        <w:t>times I think I hear the mutterings of the thun-</w:t>
        <w:br/>
        <w:t>der. Don’t you remember that last summer we</w:t>
        <w:br/>
        <w:t>heard a low, tremulous sound in the woods and</w:t>
        <w:br/>
        <w:t>over the hills, and thought it was partridges or</w:t>
        <w:br/>
        <w:t>rocks, and it proved to be thunder gone down</w:t>
        <w:br/>
        <w:t>the river? But sometimes it was over Wayland</w:t>
        <w:br/>
        <w:t>way, and at last burst over our heads. So we'll</w:t>
        <w:br/>
        <w:t>not despair by reason of the drought. You see</w:t>
      </w:r>
    </w:p>
    <w:p>
      <w:r>
        <w:br w:type="page"/>
      </w:r>
    </w:p>
    <w:p>
      <w:pPr>
        <w:pStyle w:val="IntenseQuote"/>
      </w:pPr>
      <w:r>
        <w:t>Page-9578</w:t>
      </w:r>
    </w:p>
    <w:p>
      <w:r>
        <w:t>er, 25.) TO R. W. EMERSON. ma</w:t>
        <w:br/>
        <w:br/>
        <w:t>it takes a good many words to supply the place</w:t>
        <w:br/>
        <w:t>of one deed ; a hundred lines toa cobweb, and</w:t>
        <w:br/>
        <w:t>but one cable to a man-of.war. The “ Dial”</w:t>
        <w:br/>
        <w:t>cease needs to be reformed in many particulars.</w:t>
        <w:br/>
        <w:t>‘There is no news from Wheeler, none from</w:t>
        <w:br/>
        <w:t>Bartlett.</w:t>
        <w:br/>
        <w:br/>
        <w:t>‘They all look well and happy in this house,</w:t>
        <w:br/>
        <w:t>where it gives me much pleasure to dwell.</w:t>
        <w:br/>
        <w:br/>
        <w:t>‘Yours in haste, Hever.</w:t>
        <w:br/>
        <w:br/>
        <w:t>PS.</w:t>
        <w:br/>
        <w:t>Wednesday evening, Febraary 16.</w:t>
        <w:br/>
        <w:br/>
        <w:t>‘Dear Frtexp, — I have time to write a fow</w:t>
        <w:br/>
        <w:t>words about the “Dial.” I have just received</w:t>
        <w:br/>
        <w:t>the three first signatures, which do not yet com-</w:t>
        <w:br/>
        <w:t>plete Lane’s piece. He will place five hundred</w:t>
        <w:br/>
        <w:t>copies for sale at Munzoe’s bookstore. Wheeler</w:t>
        <w:br/>
        <w:t>has sent you two full sheets — more about the</w:t>
        <w:br/>
        <w:t>German universities — and proper names, which</w:t>
        <w:br/>
        <w:t>will have to be printed in alphabetical order for</w:t>
        <w:br/>
        <w:t>convenience; what this one has done, that one</w:t>
        <w:br/>
        <w:t>is doing, and the other intends to do. Ham-</w:t>
        <w:br/>
        <w:t>mer-Purgstall (Von Hammer) may be one, for</w:t>
        <w:br/>
        <w:t>aught I kmow. However, there are two or</w:t>
        <w:br/>
        <w:t>three things in it, as well as names. One of</w:t>
        <w:br/>
        <w:t>the books of Herodotus is discovered to be out</w:t>
        <w:br/>
        <w:t>of place. He says something about having sent</w:t>
        <w:br/>
        <w:t>to Lowell, by the last steamer, a budget of lit.</w:t>
        <w:br/>
        <w:t>erary news, which he will have communicated to</w:t>
      </w:r>
    </w:p>
    <w:p>
      <w:r>
        <w:br w:type="page"/>
      </w:r>
    </w:p>
    <w:p>
      <w:pPr>
        <w:pStyle w:val="IntenseQuote"/>
      </w:pPr>
      <w:r>
        <w:t>Page-9579</w:t>
      </w:r>
    </w:p>
    <w:p>
      <w:r>
        <w:t>2 YEARS OF DISCIPLINE. (843,</w:t>
        <w:br/>
        <w:br/>
        <w:t>you ere this. Mr. Alcott has a letter from He.</w:t>
        <w:br/>
        <w:t>rand,‘ and a book written by him,—the Life</w:t>
        <w:br/>
        <w:t>of Savonarola,— which he wishes to have re</w:t>
        <w:br/>
        <w:t>published here. Mr. Lane will write a notice</w:t>
        <w:br/>
        <w:t>of it. (The latter says that what is in the New</w:t>
        <w:br/>
        <w:t>‘York post-office may be directed to Mr. Alcott.)</w:t>
        <w:br/>
        <w:t>‘Miss [Elizabeth] Peabody has sent a “ Notice</w:t>
        <w:br/>
        <w:t>to the readers of the ‘Dial,’” which is not</w:t>
        <w:br/>
        <w:t>good.</w:t>
        <w:br/>
        <w:br/>
        <w:t>‘Mr. Chapin lectured this evening, and so</w:t>
        <w:br/>
        <w:t>rhetorically that I forgot my duty and heard</w:t>
        <w:br/>
        <w:t>very little. I find myself better than I have</w:t>
        <w:br/>
        <w:t>been, and am meditating some other method of</w:t>
        <w:br/>
        <w:t>paying debts than by lectures and writing, —</w:t>
        <w:br/>
        <w:t>which will only do to talk about. If anything</w:t>
        <w:br/>
        <w:t>of that “other” sort should come to your ears</w:t>
        <w:br/>
        <w:t>in New York, will you remember it for me?</w:t>
        <w:br/>
        <w:br/>
        <w:t>‘Excuse this scrawl, which I have written over</w:t>
        <w:br/>
        <w:t>the embers in the dining-room, I hope that you</w:t>
        <w:br/>
        <w:t>live on good terms with yourself and the gods.</w:t>
        <w:br/>
        <w:br/>
        <w:t>‘Yours in haste, Henry.</w:t>
        <w:br/>
        <w:br/>
        <w:t xml:space="preserve"> </w:t>
        <w:br/>
        <w:br/>
        <w:t>‘Mr. Lane and his lucubrations proved to be</w:t>
        <w:br/>
        <w:t>tough subjects, and the next letter has more to</w:t>
        <w:br/>
        <w:t>say about them and the “Dial.” Lane had</w:t>
        <w:br/>
        <w:t>undertaken to do justice to Mr. Aleott and his</w:t>
        <w:br/>
        <w:t>‘books, as may still be read in the pages of that</w:t>
        <w:br/>
        <w:br/>
        <w:t>1 An Knglish critic and poetaster. Soe Memoir of Bronson</w:t>
        <w:br/>
        <w:t>Alea, pp. 22-318.</w:t>
      </w:r>
    </w:p>
    <w:p>
      <w:r>
        <w:br w:type="page"/>
      </w:r>
    </w:p>
    <w:p>
      <w:pPr>
        <w:pStyle w:val="IntenseQuote"/>
      </w:pPr>
      <w:r>
        <w:t>Page-9580</w:t>
      </w:r>
    </w:p>
    <w:p>
      <w:r>
        <w:t>er 25) 70 R. W. EMERSON. 3</w:t>
        <w:br/>
        <w:br/>
        <w:t>April number of the Transeendentalist quar-</w:t>
        <w:br/>
        <w:t>terly.</w:t>
        <w:br/>
        <w:br/>
        <w:t>‘70 Re W. EMERSON (AT NEW YORK).</w:t>
        <w:br/>
        <w:t>Coxcono, February 2, 1843.</w:t>
        <w:br/>
        <w:br/>
        <w:t>Mr pear Friexp, —I have read Mr. Lane's</w:t>
        <w:br/>
        <w:t>review, and can say, speaking for this world and</w:t>
        <w:br/>
        <w:t>for fallen man, that “it is good for us.” As</w:t>
        <w:br/>
        <w:t>they say in geology, time never fails, there is</w:t>
        <w:br/>
        <w:t>always enough of it, so I may say, criticism</w:t>
        <w:br/>
        <w:t>nover fails; but if I go and read elsewhere, T</w:t>
        <w:br/>
        <w:t>say it is good, — far better than any notice Mr.</w:t>
        <w:br/>
        <w:t>Alcott has received, or is likely to receive from</w:t>
        <w:br/>
        <w:t>another quarter. It is at any rate “the other</w:t>
        <w:br/>
        <w:t>side,” which Boston needs to hear. I do not</w:t>
        <w:br/>
        <w:t>send it to you, because time is precious, and</w:t>
        <w:br/>
        <w:t>because I think you would accept it, after all.</w:t>
        <w:br/>
        <w:t>After speaking briefly of the fate of Goothe</w:t>
        <w:br/>
        <w:t>and Carlyle in their own countries, he says,</w:t>
        <w:br/>
        <w:t>“To Emerson in his own circle is but slowly</w:t>
        <w:br/>
        <w:t>accorded a worthy response ; and Aleott, al-</w:t>
        <w:br/>
        <w:t>most utterly neglected,” ete. I will strike out</w:t>
        <w:br/>
        <w:t>what relates to yourself, and correcting somo</w:t>
        <w:br/>
        <w:t>verbal faults, send the rest to the printer with</w:t>
        <w:br/>
        <w:t>‘Lane's initials.</w:t>
        <w:br/>
        <w:br/>
        <w:t>‘The catalogue needs amendment, I think. It</w:t>
        <w:br/>
        <w:t>wants completeness now. It should consist of</w:t>
        <w:br/>
        <w:t>such books only as they would tell Mr. [F. H.]</w:t>
        <w:br/>
        <w:t>Hedge and [Theodore] Parker they had got</w:t>
      </w:r>
    </w:p>
    <w:p>
      <w:r>
        <w:br w:type="page"/>
      </w:r>
    </w:p>
    <w:p>
      <w:pPr>
        <w:pStyle w:val="IntenseQuote"/>
      </w:pPr>
      <w:r>
        <w:t>Page-9581</w:t>
      </w:r>
    </w:p>
    <w:p>
      <w:r>
        <w:t>4 YEARS OF DISCIPLINE. 1883,</w:t>
        <w:br/>
        <w:br/>
        <w:t>omitting the Bible, the classies, and much be-</w:t>
        <w:br/>
        <w:t>sides, —for there the incompleteness begins.</w:t>
        <w:br/>
        <w:t>But you will be here in season for this.</w:t>
        <w:br/>
        <w:br/>
        <w:t>It is frequently easy to make Mr. Lane more</w:t>
        <w:br/>
        <w:t>universal and attractive; to write, for instance,</w:t>
        <w:br/>
        <w:t>“universal ends” instead of “the universal</w:t>
        <w:br/>
        <w:t>end,” just as we pull open the petals of a flower</w:t>
        <w:br/>
        <w:t>with our fingers where they are confined by its</w:t>
        <w:br/>
        <w:t>own sweets. Also he had better not say “ books</w:t>
        <w:br/>
        <w:t>designed for the nucleus of a Home University,”</w:t>
        <w:br/>
        <w:t>until he makes that word “home” ring solid</w:t>
        <w:br/>
        <w:t>and universal too, This is that abominable dia-</w:t>
        <w:br/>
        <w:t>lect. He had just given me a notice of George</w:t>
        <w:br/>
        <w:t>Bradford’s Fénelon for the Record of the</w:t>
        <w:br/>
        <w:t>Months, and speaks of extras of the Review and</w:t>
        <w:br/>
        <w:t>Catalogue, if they are printed, — even a hun-</w:t>
        <w:br/>
        <w:t>dred, or thereabouts. How shall this be ar-</w:t>
        <w:br/>
        <w:t>ranged? Also he wishes to use some manu-</w:t>
        <w:br/>
        <w:t>seripts of his which are in your possession, if</w:t>
        <w:br/>
        <w:t>you do not. Can I get them?</w:t>
        <w:br/>
        <w:br/>
        <w:t>T think of no news to tell you. It is a serene</w:t>
        <w:br/>
        <w:t>summer day here, all above the snow. ‘The hens</w:t>
        <w:br/>
        <w:t>steal their nests, and I steal their eggs still, as</w:t>
        <w:br/>
        <w:t>formerly, This is what I do with the hands.</w:t>
        <w:br/>
        <w:t>Ah, labor, — it is a divine institution, and con-</w:t>
        <w:br/>
        <w:t>versation with many men and hens.</w:t>
        <w:br/>
        <w:br/>
        <w:t>Do not think that my letters require as many</w:t>
        <w:br/>
        <w:t>special answers. I get one as often as you write</w:t>
        <w:br/>
        <w:t>to Concord. Concord inguires for you daily, as</w:t>
      </w:r>
    </w:p>
    <w:p>
      <w:r>
        <w:br w:type="page"/>
      </w:r>
    </w:p>
    <w:p>
      <w:pPr>
        <w:pStyle w:val="IntenseQuote"/>
      </w:pPr>
      <w:r>
        <w:t>Page-9582</w:t>
      </w:r>
    </w:p>
    <w:p>
      <w:r>
        <w:t>21.05] TO R. W. EMERSON. cc</w:t>
        <w:br/>
        <w:br/>
        <w:t>do all the members of this house. You must</w:t>
        <w:br/>
        <w:t>make haste home before wo have settled all the</w:t>
        <w:br/>
        <w:t>great questions, for they are fast being disposed.</w:t>
        <w:br/>
        <w:t>of. But I must leave room for Mrs. Emerson.</w:t>
        <w:br/>
        <w:br/>
        <w:t>‘Mrs. Emerson’s letter, after speaking of other</w:t>
        <w:br/>
        <w:t>matters, gave a lively sketch of Thoreau at one</w:t>
        <w:br/>
        <w:t>of Aleott’s Conversations in her house, which</w:t>
        <w:br/>
        <w:t>may be quoted as illustrating the young Nature-</w:t>
        <w:br/>
        <w:t>worshiper’s position at the time, and the more</w:t>
        <w:br/>
        <w:t>humane and socialistic spirit of Alcott and Lane,</w:t>
        <w:br/>
        <w:t>who were soon to leave Concord for their exper-</w:t>
        <w:br/>
        <w:t>iment of communistic life at “ Fruitlands,” in</w:t>
        <w:br/>
        <w:t>the rural town of Harvard.</w:t>
        <w:br/>
        <w:br/>
        <w:t>“Last evening we had the ‘Conversation,’</w:t>
        <w:br/>
        <w:t>though, owing to the bad weather, but few at-</w:t>
        <w:br/>
        <w:t>tended. ‘The subjects wore: What is Prophecy?</w:t>
        <w:br/>
        <w:t>Who is a Prophet? and The Love of Nature.</w:t>
        <w:br/>
        <w:t>Mr. Lane decided, as for all time and the race,</w:t>
        <w:br/>
        <w:t>that this same love of nature—of which Henry</w:t>
        <w:br/>
        <w:t>[Thoreau] was the champion, and Elizabeth</w:t>
        <w:br/>
        <w:t>Hoar and Lidian (though L. disclaimed possess-</w:t>
        <w:br/>
        <w:t>ing it herself) his faithful squiresses— that this</w:t>
        <w:br/>
        <w:t>love was the most subtle and dangerous of sins;</w:t>
        <w:br/>
        <w:t>a refined idolatry, much more to be dreaded than</w:t>
        <w:br/>
        <w:t>gross wickednesses, because the gross sinner</w:t>
        <w:br/>
        <w:t>would be alarmed by the depth of his degrada-</w:t>
        <w:br/>
        <w:t>tion, and come up from it in terror, but the un-</w:t>
        <w:br/>
        <w:t>happy idolaters of Nature were deceived by the</w:t>
      </w:r>
    </w:p>
    <w:p>
      <w:r>
        <w:br w:type="page"/>
      </w:r>
    </w:p>
    <w:p>
      <w:pPr>
        <w:pStyle w:val="IntenseQuote"/>
      </w:pPr>
      <w:r>
        <w:t>Page-9583</w:t>
      </w:r>
    </w:p>
    <w:p>
      <w:r>
        <w:t>6 YEARS OF DISCIPLINE. ss,</w:t>
        <w:br/>
        <w:br/>
        <w:t>refined quality of their sin, and would be the last</w:t>
        <w:br/>
        <w:t>to enter the kingdom. Henry frankly affirmed</w:t>
        <w:br/>
        <w:t>to both the wise men that they were wholly defi</w:t>
        <w:br/>
        <w:t>cient in the faculty in question, and therefore</w:t>
        <w:br/>
        <w:t>could not judge of it. And Mr. Alcott as</w:t>
        <w:br/>
        <w:t>frankly answered that it was because they went</w:t>
        <w:br/>
        <w:t>beyond the mere material objects, and were filled</w:t>
        <w:br/>
        <w:t>with spiritual love and perception (as Mr. T.</w:t>
        <w:br/>
        <w:t>‘was not), that they seemed to Mr. Thoreau not</w:t>
        <w:br/>
        <w:t>to appreciate outward nature, I am very heavy,</w:t>
        <w:br/>
        <w:t>and have spoiled a most excellent story. I have</w:t>
        <w:br/>
        <w:t>given you no idea of the scene, which was ineffa-</w:t>
        <w:br/>
        <w:t>bly comic, though it made no laugh at the time 5</w:t>
        <w:br/>
        <w:t>I scarcely laughed at it myself,—too deeply</w:t>
        <w:br/>
        <w:t>amused to give the usual sign. Henry was brave</w:t>
        <w:br/>
        <w:t>and noble; well as I have always liked him, he</w:t>
        <w:br/>
        <w:t>still grows upon me.”</w:t>
        <w:br/>
        <w:br/>
        <w:t>Before going to Staten Island in May, 1848,</w:t>
        <w:br/>
        <w:t>‘Thoreau answered a letter from the same Rich-</w:t>
        <w:br/>
        <w:t>ard Fuller who had made him the musical gift</w:t>
        <w:br/>
        <w:t>in the previous winter. He was at Harvard</w:t>
        <w:br/>
        <w:t>College, and desired to know something of Tho-</w:t>
        <w:br/>
        <w:t>reau’s pursuits there, — concerning which Chan-</w:t>
        <w:br/>
        <w:t>ning says in his Life:! “He was a respectable</w:t>
        <w:br/>
        <w:br/>
        <w:t>1 Thora, the Poet-Natralit. With Memorial Verses By</w:t>
        <w:br/>
        <w:t>William Ellory Channing (Boston: Roberts Brothers, 1878).</w:t>
        <w:br/>
        <w:t>‘Thin volume, in some respects tho best biography of Thorea,</w:t>
        <w:br/>
        <w:t>fa now quite rare. Among the Memorial Verse are thowe</w:t>
        <w:br/>
        <w:br/>
        <w:t>writin by Channing for his friend's funeral; at which, also,</w:t>
        <w:br/>
        <w:t>Mz, Aleott read Thorenu's poom of Sympathy.</w:t>
      </w:r>
    </w:p>
    <w:p>
      <w:r>
        <w:br w:type="page"/>
      </w:r>
    </w:p>
    <w:p>
      <w:pPr>
        <w:pStyle w:val="IntenseQuote"/>
      </w:pPr>
      <w:r>
        <w:t>Page-9584</w:t>
      </w:r>
    </w:p>
    <w:p>
      <w:r>
        <w:t>2.9] TO RICHARD F. FULLER. 1</w:t>
        <w:br/>
        <w:br/>
        <w:t>student, having done there a bold reading in</w:t>
        <w:br/>
        <w:t>English poetry, — even to some portions or the</w:t>
        <w:br/>
        <w:t>whole of Davenant’s ‘ Gondibert.’” ‘This, Tho-</w:t>
        <w:br/>
        <w:t>eau does not mention in his letter, but it was</w:t>
        <w:br/>
        <w:t>one of the things that attracted Emerson’s no-</w:t>
        <w:br/>
        <w:t>tice, since he also had the same taste for the</w:t>
        <w:br/>
        <w:t>Elizabethan and Jacobean English poets. An</w:t>
        <w:br/>
        <w:t>English youth, Henry Headley, pupil of Dr.</w:t>
        <w:br/>
        <w:t>Parr, and graduate of Oxford in 1786, had pro-</w:t>
        <w:br/>
        <w:t>ceded Thoreau in this study of poets that had</w:t>
        <w:br/>
        <w:t>become obsolete; and it was perhaps Headley's</w:t>
        <w:br/>
        <w:t>volume, “Select Beauties of Ancient English</w:t>
        <w:br/>
        <w:t>Poetry, with Remarks by the late Henry Head-</w:t>
        <w:br/>
        <w:t>ley,” published long after his death,? that served</w:t>
        <w:br/>
        <w:t>Thoreau as a guide to Quarles and the Fletch-</w:t>
        <w:br/>
        <w:t>ers, Daniel, Drummond, Drayton, Habington,</w:t>
        <w:br/>
        <w:t>and Raleigh, — poets that few Americans had</w:t>
        <w:br/>
        <w:t>heard of in 1833.</w:t>
        <w:br/>
        <w:br/>
        <w:t xml:space="preserve"> </w:t>
        <w:br/>
        <w:br/>
        <w:t>‘To RICHARD ¥. FULLER (AT CAMBRIDGE).</w:t>
        <w:br/>
        <w:t>Conconn, April 2, 1848,</w:t>
        <w:br/>
        <w:t>Dear RicHanp,—I was glad to receive a</w:t>
        <w:br/>
        <w:t>letter from you so bright and cheery. You</w:t>
        <w:br/>
        <w:t>speak of not having made any conquests with</w:t>
        <w:br/>
        <w:t>your own spear or quill as yet; but if you are</w:t>
        <w:br/>
        <w:t>tempering your spearhead during these days,</w:t>
        <w:br/>
        <w:t>1 Hoadley died at the ago of twonty-thres, in 1788. His</w:t>
        <w:br/>
        <w:br/>
        <w:t>posthumous book was edited in 1810 by Rev. Henry Kett, and</w:t>
        <w:br/>
        <w:t>‘Published in London by John Sharp.</w:t>
      </w:r>
    </w:p>
    <w:p>
      <w:r>
        <w:br w:type="page"/>
      </w:r>
    </w:p>
    <w:p>
      <w:pPr>
        <w:pStyle w:val="IntenseQuote"/>
      </w:pPr>
      <w:r>
        <w:t>Page-9585</w:t>
      </w:r>
    </w:p>
    <w:p>
      <w:r>
        <w:t>8 YEARS OF DISCIPLINE, (88s,</w:t>
        <w:br/>
        <w:br/>
        <w:t>and fitting a straight and tough shaft thereto,</w:t>
        <w:br/>
        <w:t>will not that suffice? We are more pleased to</w:t>
        <w:br/>
        <w:t>consider the hero in the forest cutting cornel or</w:t>
        <w:br/>
        <w:t>ash for his spear, than marching in triumph</w:t>
        <w:br/>
        <w:t>with his trophies. ‘The present hour is always</w:t>
        <w:br/>
        <w:t>wealthiest when it is poorer than the future</w:t>
        <w:br/>
        <w:t>‘ones, as that is the pleasantest site which affords</w:t>
        <w:br/>
        <w:t>the pleasantest prospects.</w:t>
        <w:br/>
        <w:br/>
        <w:t>‘What you say about your studies furnishing</w:t>
        <w:br/>
        <w:t>you with a “mimic idiom” only, reminds me</w:t>
        <w:br/>
        <w:t>that we shall all do well if we learn so much as,</w:t>
        <w:br/>
        <w:t>to talk, —to speak truth, The only fruit which</w:t>
        <w:br/>
        <w:t>even much living yields seems to be often only</w:t>
        <w:br/>
        <w:t>some trivial suecess,—the ability to do some</w:t>
        <w:br/>
        <w:t>slight thing better. We make conquest only of</w:t>
        <w:br/>
        <w:t>husks and shells for the most part, —at least</w:t>
        <w:br/>
        <w:t>apparently,— but sometimes these are cinnamon</w:t>
        <w:br/>
        <w:t>and spices, you know. Even the grown hunter</w:t>
        <w:br/>
        <w:t>you speak of slays a thousand buffaloes, and</w:t>
        <w:br/>
        <w:t>brings off only their hides and tongues. What</w:t>
        <w:br/>
        <w:t>immense sacrifices, what hecatombs and holo-</w:t>
        <w:br/>
        <w:t>causts, the gods exact for very slight favors!</w:t>
        <w:br/>
        <w:t>How much sincore life before we can even utter</w:t>
        <w:br/>
        <w:t>‘one sincere word.</w:t>
        <w:br/>
        <w:br/>
        <w:t>‘What I was learning in college was chiefly, I</w:t>
        <w:br/>
        <w:t>think, to express myself, and I see now, that as</w:t>
        <w:br/>
        <w:t>tho old orator prescribed, Ist, action; 2d, ac-</w:t>
        <w:br/>
        <w:t>tion; 8d, action; my teachers should have pre-</w:t>
        <w:br/>
        <w:t>scribed to me, Ist, sincerity; 2d, sincerity ; 84,</w:t>
      </w:r>
    </w:p>
    <w:p>
      <w:r>
        <w:br w:type="page"/>
      </w:r>
    </w:p>
    <w:p>
      <w:pPr>
        <w:pStyle w:val="IntenseQuote"/>
      </w:pPr>
      <w:r>
        <w:t>Page-9586</w:t>
      </w:r>
    </w:p>
    <w:p>
      <w:r>
        <w:t>0%] TO RICHARD F. FULLER. 19</w:t>
        <w:br/>
        <w:br/>
        <w:t>sincerity. The old mythology is incomplete</w:t>
        <w:br/>
        <w:t>without a god or goddess of sincerity, on whose</w:t>
        <w:br/>
        <w:t>altars we might offer up all the products of our</w:t>
        <w:br/>
        <w:t>farms, our workshops, and our studies. It</w:t>
        <w:br/>
        <w:t>should be our Lar when we sit on the hearth,</w:t>
        <w:br/>
        <w:t>and our Tutelar Genius when we walk abroad.</w:t>
        <w:br/>
        <w:t>‘This is the only panacea. I mean sincerity in</w:t>
        <w:br/>
        <w:t>our dealings with ourselves mainly; any other</w:t>
        <w:br/>
        <w:t>is comparatively easy. But. I must stop before</w:t>
        <w:br/>
        <w:t>I get to 17thly. I believe I have but one text</w:t>
        <w:br/>
        <w:t>and one sermon.</w:t>
        <w:br/>
        <w:br/>
        <w:t>‘Your rural adventures beyond the West Cam-</w:t>
        <w:br/>
        <w:t>bridge hills have probably lost nothing by dis-</w:t>
        <w:br/>
        <w:t>tance of time or space. I used to hear only the</w:t>
        <w:br/>
        <w:t>sough of the wind in the woods of Concord,</w:t>
        <w:br/>
        <w:t>when I was striving to give my attention to a</w:t>
        <w:br/>
        <w:t>page of Calculus. But, depend upon it, you will</w:t>
        <w:br/>
        <w:t>love your native hills the better for being sepa-</w:t>
        <w:br/>
        <w:t>rated from them.</w:t>
        <w:br/>
        <w:br/>
        <w:t>T expect to leave Concord, which is my Rome,</w:t>
        <w:br/>
        <w:t>and its people, who are my Romans, in May,</w:t>
        <w:br/>
        <w:t>and go to New York, to be a tutor in Mr. Wil-</w:t>
        <w:br/>
        <w:t>liam Emerson's family. So I will bid you good</w:t>
        <w:br/>
        <w:t>by till I see you or hear from you again.</w:t>
        <w:br/>
        <w:br/>
        <w:t>Going to Staten Island, early in May, 1848,</w:t>
        <w:br/>
        <w:t>‘Thoreau’s first care was to write to his “Ro-</w:t>
        <w:br/>
        <w:t>mans, countrymen, and lovers by the banks of</w:t>
        <w:br/>
        <w:t>the Musketaquid,” — beginning with his mother,</w:t>
      </w:r>
    </w:p>
    <w:p>
      <w:r>
        <w:br w:type="page"/>
      </w:r>
    </w:p>
    <w:p>
      <w:pPr>
        <w:pStyle w:val="IntenseQuote"/>
      </w:pPr>
      <w:r>
        <w:t>Page-9587</w:t>
      </w:r>
    </w:p>
    <w:p>
      <w:r>
        <w:t>80 YEARS OF DISCIPLINE. 1883,</w:t>
        <w:br/>
        <w:br/>
        <w:t>his sisters, and Mrs. Emerson. ‘To Sophia and</w:t>
        <w:br/>
        <w:t>‘Mrs. E. he wrote May 22,—to Helen, with a</w:t>
        <w:br/>
        <w:t>few touching verses on his brother John, the</w:t>
        <w:br/>
        <w:t>next day; and then he resumed the correspond-</w:t>
        <w:br/>
        <w:t>ence with Emerson. Tt seems that one of his</w:t>
        <w:br/>
        <w:t>errands near New York was to make the ao-</w:t>
        <w:br/>
        <w:t>quaintanee of literary men and journalists in</w:t>
        <w:br/>
        <w:t>the city, in order to find a vehicle for publica-</w:t>
        <w:br/>
        <w:t>tion, such as his neighbor Hawthorne had finally</w:t>
        <w:br/>
        <w:t>found in the pages of the “Democratic Review.”</w:t>
        <w:br/>
        <w:t>For this purpose Thoreau made himself known,</w:t>
        <w:br/>
        <w:t>to Henry James, and other friends of Emerson,</w:t>
        <w:br/>
        <w:t>and to Horaeo Greeley, then in the first: fresh-</w:t>
        <w:br/>
        <w:t>ness of his success with the “Tribune,” —a</w:t>
        <w:br/>
        <w:t>newspaper hardly more than two years old then,</w:t>
        <w:br/>
        <w:t>but destined to a great career, in which several</w:t>
        <w:br/>
        <w:t>of the early Transcendentalists took some part.</w:t>
        <w:br/>
        <w:br/>
        <w:t>70 iis FATHER AND MoTuER (AT coxcoRD).</w:t>
        <w:br/>
        <w:t>Casruzrox, Srarex Istaxp, May 11,1845,</w:t>
        <w:br/>
        <w:br/>
        <w:t>Dear Morner anp Frrexps ar Home, —</w:t>
        <w:br/>
        <w:t>‘We arrived here safely at ten o'clock on Sun-</w:t>
        <w:br/>
        <w:t>day morning, having had as good a passage as</w:t>
        <w:br/>
        <w:t>usual, though we ran aground and were de-</w:t>
        <w:br/>
        <w:t>tained a couple of hours in the Thames River,</w:t>
        <w:br/>
        <w:t>till the tide came to our relief. At length wo</w:t>
        <w:br/>
        <w:t>curtseyed up to a wharf just the other side of</w:t>
        <w:br/>
        <w:t>their Castle Garden, — very ineurious about</w:t>
        <w:br/>
        <w:t>them and their city. I believe my vacant looks,</w:t>
      </w:r>
    </w:p>
    <w:p>
      <w:r>
        <w:br w:type="page"/>
      </w:r>
    </w:p>
    <w:p>
      <w:pPr>
        <w:pStyle w:val="IntenseQuote"/>
      </w:pPr>
      <w:r>
        <w:t>Page-9588</w:t>
      </w:r>
    </w:p>
    <w:p>
      <w:r>
        <w:t>41.25] TO HIS FATHER AND MOTHER. 81</w:t>
        <w:br/>
        <w:br/>
        <w:t>absolutely inaccessible to questions, did at length</w:t>
        <w:br/>
        <w:t>satisfy an army of starving cabmen that I did</w:t>
        <w:br/>
        <w:t>not want a hack, cab, or anything of that sort</w:t>
        <w:br/>
        <w:t>as yet. It was the only demand the city made</w:t>
        <w:br/>
        <w:t>on us; as if a wheeled vehicle of some sort were</w:t>
        <w:br/>
        <w:t>the sum and summit of a reasonable man’s</w:t>
        <w:br/>
        <w:t>wants, “Having tried the water,” they seemed</w:t>
        <w:br/>
        <w:t>to say, “will you not return to the pleasant se-</w:t>
        <w:br/>
        <w:t>curities of land carriage? Else why your boat's</w:t>
        <w:br/>
        <w:t>prow turned toward the shore at last?” ‘They</w:t>
        <w:br/>
        <w:t>are a sadlooking set of fellows, not. permitted</w:t>
        <w:br/>
        <w:t>to come on board, and I pitied them. ‘They had</w:t>
        <w:br/>
        <w:t>been expecting me, it would seem, and did really</w:t>
        <w:br/>
        <w:t>wish that I should take a cab; though they did</w:t>
        <w:br/>
        <w:t>not seem rich enough to supply me with one.</w:t>
        <w:br/>
        <w:br/>
        <w:t>Tt was a confused jumble of heads and soiled</w:t>
        <w:br/>
        <w:t>coats, dangling from flesh-colored “faces, — all</w:t>
        <w:br/>
        <w:t>swaying to and fro, as by a sort of undertow,</w:t>
        <w:br/>
        <w:t>while each whipstick, true as the needle to the</w:t>
        <w:br/>
        <w:t>pole, still preserved that level and direction in</w:t>
        <w:br/>
        <w:t>which its proprietor had dismissed his forlorn</w:t>
        <w:br/>
        <w:t>interrogatory. They took sight from them,—</w:t>
        <w:br/>
        <w:t>the lash being wound up thereon, to prevent your</w:t>
        <w:br/>
        <w:t>attention from wandering, or to make it concen-</w:t>
        <w:br/>
        <w:t>tro upon its object by the spiral line, They be-</w:t>
        <w:br/>
        <w:t>gan at first, perhaps, with the modest, but rather</w:t>
        <w:br/>
        <w:t>confident inguiry, “Want a cab, sir?” but as</w:t>
        <w:br/>
        <w:t>their despair increased, it took the affirmative</w:t>
        <w:br/>
        <w:t>tone, as the disheartened and irresolute are apt</w:t>
      </w:r>
    </w:p>
    <w:p>
      <w:r>
        <w:br w:type="page"/>
      </w:r>
    </w:p>
    <w:p>
      <w:pPr>
        <w:pStyle w:val="IntenseQuote"/>
      </w:pPr>
      <w:r>
        <w:t>Page-9589</w:t>
      </w:r>
    </w:p>
    <w:p>
      <w:r>
        <w:t>82 YEARS OF DISCIPLINE. (1843,</w:t>
        <w:br/>
        <w:br/>
        <w:t>to do: “You want a cab, sir,” or even, “You</w:t>
        <w:br/>
        <w:t>want a nice cab, sir, to take you to Fourth</w:t>
        <w:br/>
        <w:t>Street.” The question which one had bravely</w:t>
        <w:br/>
        <w:t>and hopefully begun to put, another had the</w:t>
        <w:br/>
        <w:t>tact to take up and conclude with fresh empha-</w:t>
        <w:br/>
        <w:t>sis, —twirling it from his particular whipstick</w:t>
        <w:br/>
        <w:t>as if it had emanated from his lips—as the sen-</w:t>
        <w:br/>
        <w:t>timent did from his heart. Each one could</w:t>
        <w:br/>
        <w:t>truly say, “‘Them’s my sentiments.” But it was</w:t>
        <w:br/>
        <w:t>a sad sight.</w:t>
        <w:br/>
        <w:br/>
        <w:t>Tam seven and a half miles from New York,</w:t>
        <w:br/>
        <w:t>and, as it would take half a day at least, have</w:t>
        <w:br/>
        <w:t>not been there yet. I have already run over no</w:t>
        <w:br/>
        <w:t>small part of the island, to the highest hill, and</w:t>
        <w:br/>
        <w:t>some way along the shore. From the hill di-</w:t>
        <w:br/>
        <w:t>rectly behind the house I ean see New York,</w:t>
        <w:br/>
        <w:t>Brooklyn, Long Island, the Narrows, through</w:t>
        <w:br/>
        <w:t>which vessels bound to and from all parts of the</w:t>
        <w:br/>
        <w:t>world chiefly pass, —Sandy Hook and the High-</w:t>
        <w:br/>
        <w:t>lands of Neversink (part of the coast of New</w:t>
        <w:br/>
        <w:t>Jersey) —and, by going still farther up the</w:t>
        <w:br/>
        <w:t>bill, the Kill van Kull, and Newark Bay. From</w:t>
        <w:br/>
        <w:t>the pinnacle of one Madame Grimes’ house, the</w:t>
        <w:br/>
        <w:t>other night at sunset, I could see almost round</w:t>
        <w:br/>
        <w:t>the island. Far in the horizon there was a fleet</w:t>
        <w:br/>
        <w:t>of sloops bound up the Hudson, which seemed</w:t>
        <w:br/>
        <w:t>to be going over the edge of the earth and in</w:t>
        <w:br/>
        <w:t>view of these trading ships, commerce seems</w:t>
        <w:br/>
        <w:br/>
        <w:t>quite imposing.</w:t>
      </w:r>
    </w:p>
    <w:p>
      <w:r>
        <w:br w:type="page"/>
      </w:r>
    </w:p>
    <w:p>
      <w:pPr>
        <w:pStyle w:val="IntenseQuote"/>
      </w:pPr>
      <w:r>
        <w:t>Page-9590</w:t>
      </w:r>
    </w:p>
    <w:p>
      <w:r>
        <w:t>47.25] TO HIS FATHER AND MOTHER. 83</w:t>
        <w:br/>
        <w:br/>
        <w:t>But it is rather derogatory that your dwelling-</w:t>
        <w:br/>
        <w:t>place should be only a neighborhood to a great</w:t>
        <w:br/>
        <w:t>city, —to live on an inclined plane. I do not like</w:t>
        <w:br/>
        <w:t>their cities and forts, with their morning and</w:t>
        <w:br/>
        <w:t>evening guns, and sails flapping in one’s eye. I</w:t>
        <w:br/>
        <w:t>want a whole continent to breathe in, and a good</w:t>
        <w:br/>
        <w:t>deal of solitude and silence, such as all Wall</w:t>
        <w:br/>
        <w:t>Street cannot buy,—nor Broadway with its</w:t>
        <w:br/>
        <w:t>wooden pavement, I must live along the beach,</w:t>
        <w:br/>
        <w:t>on the southern shore, which looks direetly out,</w:t>
        <w:br/>
        <w:t>to sea, —and see what that great parade of water</w:t>
        <w:br/>
        <w:t>‘means, that dashes and roars, and has not: yet</w:t>
        <w:br/>
        <w:t>wet me, as long as I have lived.</w:t>
        <w:br/>
        <w:br/>
        <w:t>‘I must not know anything about my condition</w:t>
        <w:br/>
        <w:t>and relations here till what is not permanent is</w:t>
        <w:br/>
        <w:t>worn off. I have not yet subsided. Give me</w:t>
        <w:br/>
        <w:t>time enough, and I may like it. All my inner</w:t>
        <w:br/>
        <w:t>‘man heretofore has been a Concord impression ;</w:t>
        <w:br/>
        <w:t>‘and here come these Sandy Hook and Coney</w:t>
        <w:br/>
        <w:t>Island breakers to meet and modify the former ;</w:t>
        <w:br/>
        <w:t>but it will be long before I can make nature</w:t>
        <w:br/>
        <w:t>look as innocently grand and inspiring as in</w:t>
        <w:br/>
        <w:t>Concord. Your affectionate son,</w:t>
        <w:br/>
        <w:br/>
        <w:t>Heney D. Tuoreau.</w:t>
      </w:r>
    </w:p>
    <w:p>
      <w:r>
        <w:br w:type="page"/>
      </w:r>
    </w:p>
    <w:p>
      <w:pPr>
        <w:pStyle w:val="IntenseQuote"/>
      </w:pPr>
      <w:r>
        <w:t>Page-9591</w:t>
      </w:r>
    </w:p>
    <w:p>
      <w:r>
        <w:t>84 YEARS OF DISCIPLINE, 93,</w:t>
        <w:br/>
        <w:br/>
        <w:t>‘70 SOPHIA THOREAU (AT CONCORD).</w:t>
        <w:br/>
        <w:br/>
        <w:t>Casrieton, Staten Island, May 22, 1843.</w:t>
        <w:br/>
        <w:br/>
        <w:t>Dear Soriia,—I have had a severe cold</w:t>
        <w:br/>
        <w:t>ever since I came here, and have been confined</w:t>
        <w:br/>
        <w:t>to the house for the last week with bronchitis,</w:t>
        <w:br/>
        <w:t>though I am now getting out, so I have not seen</w:t>
        <w:br/>
        <w:t>much in the botanical way. The cedar seems to</w:t>
        <w:br/>
        <w:t>be one of the most common trees here, and the</w:t>
        <w:br/>
        <w:t>fields are very fragrant with it. There are also</w:t>
        <w:br/>
        <w:t>the gum and tulip tres. ‘The latter is not very</w:t>
        <w:br/>
        <w:t>common, but is very large and beautiful, having</w:t>
        <w:br/>
        <w:t>flowers as lange as tulips, and as handsome. It</w:t>
        <w:br/>
        <w:t>is not time for it yet.</w:t>
        <w:br/>
        <w:br/>
        <w:t>‘The woods are now full of a large honeysuckle</w:t>
        <w:br/>
        <w:t>in full bloom, which differs from ours in being</w:t>
        <w:br/>
        <w:t>red instead of white, so that at first I did not</w:t>
        <w:br/>
        <w:t>know its genus. The painted cup is very com-</w:t>
        <w:br/>
        <w:t>mon in the meadows here. Peaches, and espo-</w:t>
        <w:br/>
        <w:t>cially cherries, seem to grow by all the fences.</w:t>
        <w:br/>
        <w:t>‘Things are very forward here compared with</w:t>
        <w:br/>
        <w:t>Concord. Tho apricots growing out of doors</w:t>
        <w:br/>
        <w:t>are already as large as plums. ‘The apple, pear,</w:t>
        <w:br/>
        <w:t>peach, cherry, and plum trees have shed their</w:t>
        <w:br/>
        <w:t>blossoms. The whole island is like a garden,</w:t>
        <w:br/>
        <w:t>and affords very fine seenery.</w:t>
        <w:br/>
        <w:br/>
        <w:t>In front of the house is a very extensive wood,</w:t>
        <w:br/>
        <w:t>beyond which is the sea, whose roar I can hear</w:t>
        <w:br/>
        <w:t>all night long, when there is a wind; if easterly</w:t>
      </w:r>
    </w:p>
    <w:p>
      <w:r>
        <w:br w:type="page"/>
      </w:r>
    </w:p>
    <w:p>
      <w:pPr>
        <w:pStyle w:val="IntenseQuote"/>
      </w:pPr>
      <w:r>
        <w:t>Page-9592</w:t>
      </w:r>
    </w:p>
    <w:p>
      <w:r>
        <w:t>=.25] TO SOPHIA THOREAU. 85</w:t>
        <w:br/>
        <w:br/>
        <w:t>winds have prevailed on the Atlantic, ‘There</w:t>
        <w:br/>
        <w:t>are always some vessels in sight—ten, twenty,</w:t>
        <w:br/>
        <w:t>or thirty miles off—and Sunday before last</w:t>
        <w:br/>
        <w:t>there were hundreds in long procession, stretch-</w:t>
        <w:br/>
        <w:t>ing from New York to Sandy Hook, and far</w:t>
        <w:br/>
        <w:t>beyond, for Sunday is a lucky day.</w:t>
        <w:br/>
        <w:br/>
        <w:t>T went to New York Saturday before last. A</w:t>
        <w:br/>
        <w:t>walk of half an hour, by half a dozen houses</w:t>
        <w:br/>
        <w:t>along the Richmond Road, — that is the road that</w:t>
        <w:br/>
        <w:t>leads to Richmond, on which we live, — brings</w:t>
        <w:br/>
        <w:t>me to the village of Stapleton, in Southfield,</w:t>
        <w:br/>
        <w:t>where is the lower dock; but if I prefer I can</w:t>
        <w:br/>
        <w:t>walk along the shore three quarters of a mile</w:t>
        <w:br/>
        <w:t>farther toward New York to the quarantine vil-</w:t>
        <w:br/>
        <w:t>lage of Castleton, to the upper dock, which the</w:t>
        <w:br/>
        <w:t>boat leaves five or six times every day, a quarter</w:t>
        <w:br/>
        <w:t>of an hour later than the former place. Farther</w:t>
        <w:br/>
        <w:t>on is the village of New Brighton, and farther</w:t>
        <w:br/>
        <w:t>still Port Richmond, which villages another</w:t>
        <w:br/>
        <w:t>steamboat visits.</w:t>
        <w:br/>
        <w:br/>
        <w:t>In New York I saw George Ward, and also</w:t>
        <w:br/>
        <w:t>Giles Waldo and William Tappan, whom I can</w:t>
        <w:br/>
        <w:t>describe better when T have seen them more.</w:t>
        <w:br/>
        <w:t>‘They are young friends of Mr. Emerson. Waldo</w:t>
        <w:br/>
        <w:t>came down to the island to see me the next day.</w:t>
        <w:br/>
        <w:t>Talso saw the Great Western, the Croton water</w:t>
        <w:br/>
        <w:t>works, and the picture gallery of the National</w:t>
        <w:br/>
        <w:t>Academy of Design, But I have not had time</w:t>
        <w:br/>
        <w:t>to see or do much yet.</w:t>
      </w:r>
    </w:p>
    <w:p>
      <w:r>
        <w:br w:type="page"/>
      </w:r>
    </w:p>
    <w:p>
      <w:pPr>
        <w:pStyle w:val="IntenseQuote"/>
      </w:pPr>
      <w:r>
        <w:t>Page-9593</w:t>
      </w:r>
    </w:p>
    <w:p>
      <w:r>
        <w:t>86 YEARS OF DISCIPLINE. ss,</w:t>
        <w:br/>
        <w:br/>
        <w:t>Tell Miss Ward I shall try to put my micro-</w:t>
        <w:br/>
        <w:t>scope to a good use, and if I find any new and</w:t>
        <w:br/>
        <w:t>preservable flower, will throw it into my common-</w:t>
        <w:br/>
        <w:t>place book. Garlic, the original of the common</w:t>
        <w:br/>
        <w:t>onion, grows here all over the fields, and during</w:t>
        <w:br/>
        <w:t>its season spoils the cream and butter for the</w:t>
        <w:br/>
        <w:t>market, as the cows like it very much,</w:t>
        <w:br/>
        <w:br/>
        <w:t>‘Tell Helen there are two schools of late estab-</w:t>
        <w:br/>
        <w:t>lished in the neighborhood, with large prospects,</w:t>
        <w:br/>
        <w:t>or rather designs, one for boys and another for</w:t>
        <w:br/>
        <w:t>girl. The latter by a Miss Errington, and</w:t>
        <w:br/>
        <w:t>though it is only small as yet, I will keep my</w:t>
        <w:br/>
        <w:t>ears open for her in such directions. The en-</w:t>
        <w:br/>
        <w:t>couragement is very slight.</w:t>
        <w:br/>
        <w:br/>
        <w:t>I hope you will not be washed away by the</w:t>
        <w:br/>
        <w:t>Trish sea.</w:t>
        <w:br/>
        <w:br/>
        <w:t>‘Tell Mother I think my cold was not wholly</w:t>
        <w:br/>
        <w:t>owing to imprudence. Perhaps I was being</w:t>
        <w:br/>
        <w:t>acclimated.</w:t>
        <w:br/>
        <w:br/>
        <w:t>‘Tell Father that Mr. Tappan, whose son I</w:t>
        <w:br/>
        <w:t>know,—and whose clerks young Tappan and</w:t>
        <w:br/>
        <w:t>‘Waldo are,—has invented and established a</w:t>
        <w:br/>
        <w:t>new and very important: business, which Waldo</w:t>
        <w:br/>
        <w:t>thinks would allow them to burn ninety-nine out</w:t>
        <w:br/>
        <w:t>of one hundred of the stores in New York, which</w:t>
        <w:br/>
        <w:t>now only offset and cancel one another. Tt is a</w:t>
        <w:br/>
        <w:t>kind of intelligence office for the whole country,</w:t>
        <w:br/>
        <w:t>with branches in the principal cities, giving</w:t>
        <w:br/>
        <w:t>information with regard to the credit and affairs</w:t>
      </w:r>
    </w:p>
    <w:p>
      <w:r>
        <w:br w:type="page"/>
      </w:r>
    </w:p>
    <w:p>
      <w:pPr>
        <w:pStyle w:val="IntenseQuote"/>
      </w:pPr>
      <w:r>
        <w:t>Page-9594</w:t>
      </w:r>
    </w:p>
    <w:p>
      <w:r>
        <w:t>ar 2) 10 HELEN THOREAU. 87</w:t>
        <w:br/>
        <w:br/>
        <w:t>of every man of business of the country. Of</w:t>
        <w:br/>
        <w:t>course it is not popular at the South and West.</w:t>
        <w:br/>
        <w:t>Tt is an extensive business and will employ a</w:t>
        <w:br/>
        <w:t>great many clerks.</w:t>
        <w:br/>
        <w:br/>
        <w:t>Love to all —not forgetting aunt and aunts —</w:t>
        <w:br/>
        <w:t>and Miss and Mrs. Ward.</w:t>
        <w:br/>
        <w:br/>
        <w:t>On the 23d of May he wrote from Castleton</w:t>
        <w:br/>
        <w:t>to his sister Helen thus : —</w:t>
        <w:br/>
        <w:br/>
        <w:t>Dear Hexen, — In place of something fresher,</w:t>
        <w:br/>
        <w:t>I send you the following verses from my Journal,</w:t>
        <w:br/>
        <w:t>written some time ago: —</w:t>
        <w:br/>
        <w:br/>
        <w:t>Brother, where dost thou dwell?</w:t>
        <w:br/>
        <w:t>‘What wun shines for theo now ?</w:t>
        <w:br/>
        <w:t>‘Dost thon indeed fare well</w:t>
        <w:br/>
        <w:t>‘Aa wo wiahod here below?</w:t>
        <w:br/>
        <w:br/>
        <w:t>‘What season didst thoa find ?</w:t>
        <w:br/>
        <w:t>°E was winter here.</w:t>
        <w:br/>
        <w:br/>
        <w:t>‘Are not the Fates more ind</w:t>
        <w:br/>
        <w:t>‘Than they appear?</w:t>
        <w:br/>
        <w:br/>
        <w:t>Is thy brow clear again,</w:t>
        <w:br/>
        <w:br/>
        <w:t>‘Aa in thy youthful yeass?</w:t>
        <w:br/>
        <w:t>‘And was that ugly pain</w:t>
        <w:br/>
        <w:br/>
        <w:t>"Tho summit of thy fours??</w:t>
        <w:br/>
        <w:br/>
        <w:t>+ Am allusion to the strange and painful death of Jobn</w:t>
        <w:br/>
        <w:t>‘Thorous, by lockjaw. He had slightly wounded himself ia</w:t>
        <w:br/>
        <w:t>shaving, and tho cut became inflamed and brought on that</w:t>
        <w:br/>
        <w:t>Jhideous and deforming malady, of which, by sympathy, Henry</w:t>
        <w:br/>
        <w:t>also partook, though he recovered.</w:t>
      </w:r>
    </w:p>
    <w:p>
      <w:r>
        <w:br w:type="page"/>
      </w:r>
    </w:p>
    <w:p>
      <w:pPr>
        <w:pStyle w:val="IntenseQuote"/>
      </w:pPr>
      <w:r>
        <w:t>Page-9595</w:t>
      </w:r>
    </w:p>
    <w:p>
      <w:r>
        <w:t>88</w:t>
        <w:br/>
        <w:br/>
        <w:t>YEARS OF DISCIPLINE. ss,</w:t>
        <w:br/>
        <w:br/>
        <w:t>‘Yot thou wast cheery ail;</w:t>
        <w:br/>
        <w:t>‘They could not quench thy fro</w:t>
        <w:br/>
        <w:t>‘Thou didat abide their wil,</w:t>
        <w:br/>
        <w:t>‘And then retire.</w:t>
        <w:br/>
        <w:br/>
        <w:t>‘Where chiefly shall I look.</w:t>
        <w:br/>
        <w:t>‘To feel thy presenco near?</w:t>
        <w:br/>
        <w:t>Along. the neighboring brooke</w:t>
        <w:br/>
        <w:t>‘May I thy voice still hear?</w:t>
        <w:br/>
        <w:br/>
        <w:t>Dost thou sil haunt the brink</w:t>
        <w:br/>
        <w:t>OF yonder river's tide?</w:t>
        <w:br/>
        <w:br/>
        <w:t>And may T ever think</w:t>
        <w:br/>
        <w:t>‘That thou art hy my side?</w:t>
        <w:br/>
        <w:br/>
        <w:t xml:space="preserve"> </w:t>
        <w:br/>
        <w:br/>
        <w:t>‘What bird wilt thon employ</w:t>
        <w:br/>
        <w:t>‘To bring mo word of thee?</w:t>
        <w:br/>
        <w:br/>
        <w:t>For it would give them joy, —</w:t>
        <w:br/>
        <w:t>"'T would give them liberty,</w:t>
        <w:br/>
        <w:br/>
        <w:t>‘To serve their former lord</w:t>
        <w:br/>
        <w:t>‘With wing and minstrels.</w:t>
        <w:br/>
        <w:br/>
        <w:t xml:space="preserve"> </w:t>
        <w:br/>
        <w:br/>
        <w:t>‘They've slowlier built their nest</w:t>
        <w:br/>
        <w:t>‘Since thou axt gone</w:t>
        <w:br/>
        <w:t>‘Theie lively labor rests</w:t>
        <w:br/>
        <w:br/>
        <w:t>‘Whereis the finch, the thrush</w:t>
        <w:br/>
        <w:t>used to hear ?</w:t>
        <w:br/>
        <w:br/>
        <w:t>Ab, they could well abide</w:t>
        <w:br/>
        <w:t>‘The dying your.</w:t>
        <w:br/>
        <w:br/>
        <w:t xml:space="preserve"> </w:t>
        <w:br/>
        <w:br/>
        <w:t>Now they no more return,</w:t>
        <w:br/>
        <w:t>T hear them not;</w:t>
        <w:br/>
        <w:br/>
        <w:t>‘They have remained to mourn;</w:t>
        <w:br/>
        <w:t>‘Or ela forgot</w:t>
      </w:r>
    </w:p>
    <w:p>
      <w:r>
        <w:br w:type="page"/>
      </w:r>
    </w:p>
    <w:p>
      <w:pPr>
        <w:pStyle w:val="IntenseQuote"/>
      </w:pPr>
      <w:r>
        <w:t>Page-9596</w:t>
      </w:r>
    </w:p>
    <w:p>
      <w:r>
        <w:t>ar. 25) TO MRS. EMERSON. 89</w:t>
        <w:br/>
        <w:br/>
        <w:t>As the first letter of Thoreau to Emerson was</w:t>
        <w:br/>
        <w:t>to thank him for his lofty friendship, so now the</w:t>
        <w:br/>
        <w:t>first letter to Mrs. Emerson, after leaving her</w:t>
        <w:br/>
        <w:t>house, was to say similar things, with a passing</w:t>
        <w:br/>
        <w:t>allusion to her love of flowers and of gardening, in</w:t>
        <w:br/>
        <w:t>which she surpassed all his acquaintanee in Con-</w:t>
        <w:br/>
        <w:t>cord, then and afterward. A letter to Emerson</w:t>
        <w:br/>
        <w:t>followed, touching on the “Dial” and on several</w:t>
        <w:br/>
        <w:t>of his new and old acquaintance. “Rockwood</w:t>
        <w:br/>
        <w:t>Hoar” is the person since known as judge and</w:t>
        <w:br/>
        <w:t>cabinet officer, —the brother of Senator Hoar,</w:t>
        <w:br/>
        <w:t>and of Thoreau’s special friends, Elizabeth and</w:t>
        <w:br/>
        <w:t>Edward Hoar. Channing is the poet, who had</w:t>
        <w:br/>
        <w:t>lately printed his first volume, without finding</w:t>
        <w:br/>
        <w:t>many readers.</w:t>
        <w:br/>
        <w:br/>
        <w:t>‘70 MRS, EMERSON (AT CONCORD).</w:t>
        <w:br/>
        <w:t>(Caemixrox, Staten Island, May 22, 1848,</w:t>
        <w:br/>
        <w:br/>
        <w:t>‘My pear Frrexp,—I believe a good many</w:t>
        <w:br/>
        <w:t>conversations with you were left in an unfinished</w:t>
        <w:br/>
        <w:t>state, and now indeed I don’t know where to</w:t>
        <w:br/>
        <w:t>take them up. But I will resume some of the</w:t>
        <w:br/>
        <w:t>unfinished silence, I shall not hesitate to know</w:t>
        <w:br/>
        <w:t>you. I think of you as some elder sister of</w:t>
        <w:br/>
        <w:t>mine, whom I could not have avoided, —a sort</w:t>
        <w:br/>
        <w:t>of lunar influence, —only of such age as the</w:t>
        <w:br/>
        <w:t>moon, whose time is measured by her light. You</w:t>
        <w:br/>
        <w:t>must know that you represent to me woman, for</w:t>
        <w:br/>
        <w:t>T have not traveled very far or wide, — and what</w:t>
      </w:r>
    </w:p>
    <w:p>
      <w:r>
        <w:br w:type="page"/>
      </w:r>
    </w:p>
    <w:p>
      <w:pPr>
        <w:pStyle w:val="IntenseQuote"/>
      </w:pPr>
      <w:r>
        <w:t>Page-9597</w:t>
      </w:r>
    </w:p>
    <w:p>
      <w:r>
        <w:t>90 YEARS OF DISCIPLINE. (883,</w:t>
        <w:br/>
        <w:br/>
        <w:t>if Thad? I like to deal with you, for I believe</w:t>
        <w:br/>
        <w:t>you do not lie or steal, and these are very rare</w:t>
        <w:br/>
        <w:t>Virtues, I thank you for your influence for two</w:t>
        <w:br/>
        <w:t>years. Twas fortunate to be subjected to it, and</w:t>
        <w:br/>
        <w:t>am now to remember it. It is the noblest gift,</w:t>
        <w:br/>
        <w:t>we can make; what signify all others that can</w:t>
        <w:br/>
        <w:t>be bestowed? You have helped to keep my life</w:t>
        <w:br/>
        <w:t>“on loft,” as Chaucer says of Griselda, and in a</w:t>
        <w:br/>
        <w:t>better sense, You always seemed to look down</w:t>
        <w:br/>
        <w:t>at me as from some elevation —some of your</w:t>
        <w:br/>
        <w:t>high humilities— and I was the better for hav-</w:t>
        <w:br/>
        <w:t>ing to look up. I felt taxed not to disappoint</w:t>
        <w:br/>
        <w:t>your expectation; for could there be any acci-</w:t>
        <w:br/>
        <w:t>dent s0 sad as to be respected for something bet-</w:t>
        <w:br/>
        <w:t>ter than we are? It was a pleasure even to go</w:t>
        <w:br/>
        <w:t>away from you, as it is not to meet some, as it</w:t>
        <w:br/>
        <w:t>apprised me of my high relations ; and such a</w:t>
        <w:br/>
        <w:t>departure is a sort of further introduetion and</w:t>
        <w:br/>
        <w:t>meeting. Nothing makes the earth seem so spa-</w:t>
        <w:br/>
        <w:t>cious as to have friends at a distance ; they make</w:t>
        <w:br/>
        <w:t>the latitudes and longitudes.</w:t>
        <w:br/>
        <w:br/>
        <w:t>‘You must not think that fate is so dark there,</w:t>
        <w:br/>
        <w:t>for even here I can see a faint reflected light</w:t>
        <w:br/>
        <w:t>over Concord, and I think that at this distance I</w:t>
        <w:br/>
        <w:t>can better weigh the value of a doubt there.</w:t>
        <w:br/>
        <w:t>Your moonlight, as T have told you, though it is</w:t>
        <w:br/>
        <w:t>a reflection of the sun, allows of bats and owls</w:t>
        <w:br/>
        <w:t>and other twilight birds to flit therein. But I</w:t>
        <w:br/>
        <w:t>am very glad that you can elevate your life with</w:t>
      </w:r>
    </w:p>
    <w:p>
      <w:r>
        <w:br w:type="page"/>
      </w:r>
    </w:p>
    <w:p>
      <w:pPr>
        <w:pStyle w:val="IntenseQuote"/>
      </w:pPr>
      <w:r>
        <w:t>Page-9598</w:t>
      </w:r>
    </w:p>
    <w:p>
      <w:r>
        <w:t>7.25] 10 MRS. EMERSON. OL</w:t>
        <w:br/>
        <w:br/>
        <w:t>a doubt, for I am sure that it is nothing but an</w:t>
        <w:br/>
        <w:t>insatiable faith after all that deepens and dark-</w:t>
        <w:br/>
        <w:t>ens its current. And your doubt and my confi-</w:t>
        <w:br/>
        <w:t>dence are only a difference of expression.</w:t>
        <w:br/>
        <w:br/>
        <w:t>Thave hardly begun to live on Staten Island</w:t>
        <w:br/>
        <w:t>yet; but, like the man who, when forbidden to</w:t>
        <w:br/>
        <w:t>tread on English ground, carried Seottish ground</w:t>
        <w:br/>
        <w:t>in his boots, Learry Concord ground in my boots</w:t>
        <w:br/>
        <w:t>and in my hat, — and am I not made of Coneord</w:t>
        <w:br/>
        <w:t>dust? T cannot realize that it is the roar of the</w:t>
        <w:br/>
        <w:t>sea I hear now, and not the wind in Walden</w:t>
        <w:br/>
        <w:t>woods. I find more of Concord, after all, in the</w:t>
        <w:br/>
        <w:t>prospect of the sea, beyond Sandy Hook, than in</w:t>
        <w:br/>
        <w:t>the fields and woods.</w:t>
        <w:br/>
        <w:br/>
        <w:t>If you were to have this Hugh the gardener</w:t>
        <w:br/>
        <w:t>for your man, you would think a new dispensa-</w:t>
        <w:br/>
        <w:t>tion had commenced. He might put a fairer</w:t>
        <w:br/>
        <w:t>aspect on the natural world for you, or at any</w:t>
        <w:br/>
        <w:t>rate a screen between you and the almshouse.</w:t>
        <w:br/>
        <w:t>‘There is a beautiful red honeysuckle now in</w:t>
        <w:br/>
        <w:t>blossom in the woods here, which should be</w:t>
        <w:br/>
        <w:t>transplanted to Concord ; and if what they tell</w:t>
        <w:br/>
        <w:t>me about the tulip-tree be true, you should have</w:t>
        <w:br/>
        <w:t>that also. I have not seen Mrs. Black yet, but</w:t>
        <w:br/>
        <w:t>Tintend to call on her soon. Have you estab-</w:t>
        <w:br/>
        <w:t>lished those simpler modes of living yet? — “In</w:t>
        <w:br/>
        <w:t>the full tide of successful operation?”</w:t>
        <w:br/>
        <w:br/>
        <w:t>Tell Mrs. Brown that I hope she is anchored</w:t>
        <w:br/>
        <w:t>in a secure haven and derives much pleasure</w:t>
      </w:r>
    </w:p>
    <w:p>
      <w:r>
        <w:br w:type="page"/>
      </w:r>
    </w:p>
    <w:p>
      <w:pPr>
        <w:pStyle w:val="IntenseQuote"/>
      </w:pPr>
      <w:r>
        <w:t>Page-9599</w:t>
      </w:r>
    </w:p>
    <w:p>
      <w:r>
        <w:t>92 YEARS OF DISCIPLINE. (1843,</w:t>
        <w:br/>
        <w:br/>
        <w:t>still from reading the poets, and that her con-</w:t>
        <w:br/>
        <w:t>stellation is not quite set from my sight, though</w:t>
        <w:br/>
        <w:t>it is sunk so low in that northern horizon. Tell</w:t>
        <w:br/>
        <w:t>Elizabeth Hoar that her bright present did</w:t>
        <w:br/>
        <w:t>“carry ink safely to Staten Island,” and was 2</w:t>
        <w:br/>
        <w:t>conspicuous object in Master Haven’s inventory</w:t>
        <w:br/>
        <w:t>of my effects. Give my respects to Madam</w:t>
        <w:br/>
        <w:t>Emerson, whose Concord face I should be glad</w:t>
        <w:br/>
        <w:t>to see here this summer; and remember me to</w:t>
        <w:br/>
        <w:t>the rest of the houschold who have had vision of</w:t>
        <w:br/>
        <w:t>me. Shake a day-day to Edith, and say good</w:t>
        <w:br/>
        <w:t>night to Ellen for me. Farewell.</w:t>
        <w:br/>
        <w:br/>
        <w:t>TO R, W. EMERSON (AT CONCORD).</w:t>
        <w:br/>
        <w:t>Casmuxrox, Sraren Iasaxp, May 28,</w:t>
        <w:br/>
        <w:br/>
        <w:t>‘My pra Frtexp,— I was just going to write</w:t>
        <w:br/>
        <w:t>to you when I reccived your letter. I was wait-</w:t>
        <w:br/>
        <w:t>ing till I had got away from Concord. I should</w:t>
        <w:br/>
        <w:t>have sent you something for the “ Dial” before,</w:t>
        <w:br/>
        <w:t>but I have been sick ever since T came here,</w:t>
        <w:br/>
        <w:t>rather unaccountably, — what with a cold, bron-</w:t>
        <w:br/>
        <w:t>chitis, acclimation, ete., still unaecountably. I</w:t>
        <w:br/>
        <w:t>send you some verses from my journal which</w:t>
        <w:br/>
        <w:t>will help make a packet. I have not time to</w:t>
        <w:br/>
        <w:t>correct them, if this goes by Rockwood Hoar.</w:t>
        <w:br/>
        <w:t>If Tan finish an account of a winter's walk in</w:t>
        <w:br/>
        <w:t>Concord, in the midst of a Staten Island sum-</w:t>
        <w:br/>
        <w:t>mer, — not so wise as true, I trust, — I will send</w:t>
        <w:br/>
        <w:t>it to you soon.</w:t>
      </w:r>
    </w:p>
    <w:p>
      <w:r>
        <w:br w:type="page"/>
      </w:r>
    </w:p>
    <w:p>
      <w:pPr>
        <w:pStyle w:val="IntenseQuote"/>
      </w:pPr>
      <w:r>
        <w:t>Page-9600</w:t>
      </w:r>
    </w:p>
    <w:p>
      <w:r>
        <w:t>an] 70 R. W. EMERSON. 93</w:t>
        <w:br/>
        <w:br/>
        <w:t>T have had no later experiences yet. You</w:t>
        <w:br/>
        <w:t>must not count much upon what I ean do or</w:t>
        <w:br/>
        <w:t>learn in New York. I feel a good way off here;</w:t>
        <w:br/>
        <w:t>and it is not to be visited, but seen and dwelt in.</w:t>
        <w:br/>
        <w:t>T have been there but once, and have been con-</w:t>
        <w:br/>
        <w:t>fined to the house since. Everything there dis-</w:t>
        <w:br/>
        <w:t>appoints me but the crowd; rather, I was dis-</w:t>
        <w:br/>
        <w:t>appoiited with the rest before T came. I have</w:t>
        <w:br/>
        <w:t>no eyes for their churches, and what else they</w:t>
        <w:br/>
        <w:t>find to brag of. Though I know but little about</w:t>
        <w:br/>
        <w:t>Boston, yet what attracts me, in a quiet way,</w:t>
        <w:br/>
        <w:t>seems much meaner and more pretending than</w:t>
        <w:br/>
        <w:t>there, — libraries, pictures, and faces in the</w:t>
        <w:br/>
        <w:t>street. You don't know where any respecta-</w:t>
        <w:br/>
        <w:t>bility inhabits. It is in the crowd in Chatham</w:t>
        <w:br/>
        <w:t>Street. The crowd is something new, and to be</w:t>
        <w:br/>
        <w:t>attended to. It is worth a thousand Trinity</w:t>
        <w:br/>
        <w:t>Churehes and Exchanges while it is looking</w:t>
        <w:br/>
        <w:t>at them, and will run over them and trample</w:t>
        <w:br/>
        <w:t>them under foot one day. There are two things</w:t>
        <w:br/>
        <w:t>T hear and am aware I live in the neighborhood</w:t>
        <w:br/>
        <w:t>of, —the roar of the sea and the hum of the</w:t>
        <w:br/>
        <w:t>city. Ihave just come from the beach (to find</w:t>
        <w:br/>
        <w:t>your letter), and I like it much, Everything</w:t>
        <w:br/>
        <w:t>‘there is on a grand and generous scale, —sea-</w:t>
        <w:br/>
        <w:t>‘weed, water, and sand ; and even the dead fishes,</w:t>
        <w:br/>
        <w:t>hhorses, and hogs have a rank, luxuriant odor;</w:t>
        <w:br/>
        <w:t>great shad-nets spread to dry; erabs and horse-</w:t>
        <w:br/>
        <w:t>shoes crawling over the sand ; clumsy boats, only</w:t>
      </w:r>
    </w:p>
    <w:p>
      <w:r>
        <w:br w:type="page"/>
      </w:r>
    </w:p>
    <w:p>
      <w:pPr>
        <w:pStyle w:val="IntenseQuote"/>
      </w:pPr>
      <w:r>
        <w:t>Page-9601</w:t>
      </w:r>
    </w:p>
    <w:p>
      <w:r>
        <w:t>of YEARS OF DISCIPLINE. (198s,</w:t>
        <w:br/>
        <w:br/>
        <w:t>for service, dancing like seafowl over the surf,</w:t>
        <w:br/>
        <w:t>and ships afar off going about their business.</w:t>
        <w:br/>
        <w:br/>
        <w:t>‘Waldo and Tappan earried me to their Eng-</w:t>
        <w:br/>
        <w:t>lish alehouse the first Saturday, and Waldo</w:t>
        <w:br/>
        <w:t>spent two hours here the next day. But Tap-</w:t>
        <w:br/>
        <w:t>pan I have only seen. I like his looks and the</w:t>
        <w:br/>
        <w:t>sound of his silence. ‘They are confined every</w:t>
        <w:br/>
        <w:t>day but Sunday, and then Tappan is obliged to</w:t>
        <w:br/>
        <w:t>observe the demeanor of a church-goer to pre-</w:t>
        <w:br/>
        <w:t>vent open war with his father.</w:t>
        <w:br/>
        <w:br/>
        <w:t>Tam glad that Channing has got settled, and</w:t>
        <w:br/>
        <w:t>that, too, before the inroad of the Irish. I have</w:t>
        <w:br/>
        <w:t>read his poems two or three times over, and par-</w:t>
        <w:br/>
        <w:t>tially through and under, with new and increased</w:t>
        <w:br/>
        <w:t>interest and appreciation. Tell him I saw a</w:t>
        <w:br/>
        <w:t>man buy a copy at Little &amp; Brown's. He may</w:t>
        <w:br/>
        <w:t>have been a virtuoso, but we will give him the</w:t>
        <w:br/>
        <w:t>credit. What with Alcott and Lane and Haw-</w:t>
        <w:br/>
        <w:t>thorne, too, you look strong enough to take New</w:t>
        <w:br/>
        <w:t>York by storm. Will you tell L., if he asks,</w:t>
        <w:br/>
        <w:t>that T have been able to do nothing about the</w:t>
        <w:br/>
        <w:t>books yet?</w:t>
        <w:br/>
        <w:br/>
        <w:t>Believe that I have something better to write</w:t>
        <w:br/>
        <w:t>you than this. Itwould be unkind to thank you</w:t>
        <w:br/>
        <w:t>for particular deeds.</w:t>
      </w:r>
    </w:p>
    <w:p>
      <w:r>
        <w:br w:type="page"/>
      </w:r>
    </w:p>
    <w:p>
      <w:pPr>
        <w:pStyle w:val="IntenseQuote"/>
      </w:pPr>
      <w:r>
        <w:t>Page-9602</w:t>
      </w:r>
    </w:p>
    <w:p>
      <w:r>
        <w:t>ro) 70 R. W. EMERSON. 95</w:t>
        <w:br/>
        <w:br/>
        <w:t>‘10 R, W. EMERSON (AT concorD).</w:t>
        <w:br/>
        <w:t>Seaman Totano, Jane 8, 1883,</w:t>
        <w:br/>
        <w:br/>
        <w:t>Dear Frtexp,—I have been to see Henry</w:t>
        <w:br/>
        <w:t>‘James, and like him very much. It was a great</w:t>
        <w:br/>
        <w:t>pleasure to meethim, It makes humanity seem</w:t>
        <w:br/>
        <w:t>more erect and respectable. I never was more</w:t>
        <w:br/>
        <w:t>kindly and faithfully catechised. It made me</w:t>
        <w:br/>
        <w:t>respect myself more to be thought worthy of</w:t>
        <w:br/>
        <w:t>such wise questions. He is a man, and takes</w:t>
        <w:br/>
        <w:t>his own way, or stands still in his own place.</w:t>
        <w:br/>
        <w:t>I know of no one so patient and determined to</w:t>
        <w:br/>
        <w:t>have the good of you. It is almost friendship,</w:t>
        <w:br/>
        <w:t>such plain and human dealing. I think that he</w:t>
        <w:br/>
        <w:t>will not write or speak inspiringly ; but he is a</w:t>
        <w:br/>
        <w:t>refreshing, forward-looking and forward-moving</w:t>
        <w:br/>
        <w:t>man, and he has naturalized and humanized New</w:t>
        <w:br/>
        <w:t>York for me. He actually reproaches you by</w:t>
        <w:br/>
        <w:t>his respect for your poor words. I had three</w:t>
        <w:br/>
        <w:t>hours’ solid talk with him, and he asks me to</w:t>
        <w:br/>
        <w:t>make free use of his house. He wants an ex-</w:t>
        <w:br/>
        <w:t>pression of your faith, or to be sure that it is</w:t>
        <w:br/>
        <w:t>faith, and confesses that his own treads fast upon</w:t>
        <w:br/>
        <w:t>‘the neck of his understanding. He exclaimed,</w:t>
        <w:br/>
        <w:t>at some careless answer of mine, “Well, you</w:t>
        <w:br/>
        <w:t>‘Transcendentalists are wonderfully consistent. I</w:t>
        <w:br/>
        <w:t>must get hold of this somehow!” He likes Car-</w:t>
        <w:br/>
        <w:t>Iyle’s book;! but says that it leaves him in an</w:t>
        <w:br/>
        <w:br/>
        <w:t>2 Past and Preset</w:t>
      </w:r>
    </w:p>
    <w:p>
      <w:r>
        <w:br w:type="page"/>
      </w:r>
    </w:p>
    <w:p>
      <w:pPr>
        <w:pStyle w:val="IntenseQuote"/>
      </w:pPr>
      <w:r>
        <w:t>Page-9603</w:t>
      </w:r>
    </w:p>
    <w:p>
      <w:r>
        <w:t>96 YEARS OF DISCIPLINE. ses,</w:t>
        <w:br/>
        <w:br/>
        <w:t>excited and unprofitable state, and that Carlyle</w:t>
        <w:br/>
        <w:t>is so ready to obey his humor that he makes the</w:t>
        <w:br/>
        <w:t>least vestige of truth the foundation of any sue</w:t>
        <w:br/>
        <w:t>perstructure, not keeping faith with his better</w:t>
        <w:br/>
        <w:t>genius nor truest readers.</w:t>
        <w:br/>
        <w:br/>
        <w:t>I met Wright on the stairs of the Society</w:t>
        <w:br/>
        <w:t>Library, and W. H. Channing and Brisbane on</w:t>
        <w:br/>
        <w:t>the steps. The former (Channing) is a concave</w:t>
        <w:br/>
        <w:t>‘man, and you see by his attitude and the lines</w:t>
        <w:br/>
        <w:t>of his face that he is retreating from himself and</w:t>
        <w:br/>
        <w:t>from yourself, with sad doubts. Tt is like a fair</w:t>
        <w:br/>
        <w:t>mask swaying from the drooping boughs of some</w:t>
        <w:br/>
        <w:t>tree whose stem is not seen, He would break</w:t>
        <w:br/>
        <w:t>with a conchoidal fracture, You feel as if you</w:t>
        <w:br/>
        <w:t>would like to see him when he has made up’ his</w:t>
        <w:br/>
        <w:t>mind to run all the risks. To be sure, he doubts</w:t>
        <w:br/>
        <w:t>because he has a great hope to be disappointed,</w:t>
        <w:br/>
        <w:t>but he makes the possible disappointment of too</w:t>
        <w:br/>
        <w:t>much consequence. Brisbane, with whom I did</w:t>
        <w:br/>
        <w:t>not converse, did not impress me favorably. He</w:t>
        <w:br/>
        <w:t>looks like a man who has lived in a cellar, far</w:t>
        <w:br/>
        <w:t>gone in consumption. I barely saw him, but he</w:t>
        <w:br/>
        <w:t>did not look as if he could let Fourier go, in any</w:t>
        <w:br/>
        <w:t>case, and throw up his hat. But I need not</w:t>
        <w:br/>
        <w:t>have come to New York to write this.</w:t>
        <w:br/>
        <w:br/>
        <w:t>T have seen Tappan for two or three hours,</w:t>
        <w:br/>
        <w:t>and like both him and Waldo; but I always see</w:t>
        <w:br/>
        <w:t>those of whom I have heard well with a slight</w:t>
        <w:br/>
        <w:t>disappointment. ‘They are so much better than</w:t>
      </w:r>
    </w:p>
    <w:p>
      <w:r>
        <w:br w:type="page"/>
      </w:r>
    </w:p>
    <w:p>
      <w:pPr>
        <w:pStyle w:val="IntenseQuote"/>
      </w:pPr>
      <w:r>
        <w:t>Page-9604</w:t>
      </w:r>
    </w:p>
    <w:p>
      <w:r>
        <w:t>125.) TO R. W. EMERSON. oT</w:t>
        <w:br/>
        <w:br/>
        <w:t>the great herd, and yet the heavens are not</w:t>
        <w:br/>
        <w:t>shivered into diamonds over their heads. Per-</w:t>
        <w:br/>
        <w:t>sons and things fit so rapidly through my brain</w:t>
        <w:br/>
        <w:t>nowadays that I can hardly remember them.</w:t>
        <w:br/>
        <w:t>‘They seem to be lying in the stream, stemming</w:t>
        <w:br/>
        <w:t>the tide, ready to go to sea, as steamboats when</w:t>
        <w:br/>
        <w:t>they leave the dock go off in the opposite direc-</w:t>
        <w:br/>
        <w:t>tion first, until they are headed right, and then</w:t>
        <w:br/>
        <w:t>begins the steady revolution of the paddle-</w:t>
        <w:br/>
        <w:t>wheels ; and they are not quite cheerily headed</w:t>
        <w:br/>
        <w:t>anywhither yet, nor singing amid the shrouds</w:t>
        <w:br/>
        <w:t>as they bound over the billows. There is a cer-</w:t>
        <w:br/>
        <w:t>tain youthfulness and generosity about them,</w:t>
        <w:br/>
        <w:t>very attractive ; and Tappan’s more reserved</w:t>
        <w:br/>
        <w:t>and solitary thought commands respect.</w:t>
        <w:br/>
        <w:br/>
        <w:t>‘After some ado, I discovered. the residence of</w:t>
        <w:br/>
        <w:t>‘Mrs. Black, but there was palmed off on me, in</w:t>
        <w:br/>
        <w:t>her stead, a Mrs. Grey (quite an inferior color),</w:t>
        <w:br/>
        <w:t>who told me at last that she was not Mrs. Black,</w:t>
        <w:br/>
        <w:t>but her mother, and was just as glad to see me</w:t>
        <w:br/>
        <w:t>as Mrs. Black would have been, and so, for-</w:t>
        <w:br/>
        <w:t>sooth, would answer just as well. Mrs. Black</w:t>
        <w:br/>
        <w:t>hhad gone with Edward Palmer to New Jersey,</w:t>
        <w:br/>
        <w:t>and would return on the morrow.</w:t>
        <w:br/>
        <w:br/>
        <w:t>I don’t like the city better, the more I see it,</w:t>
        <w:br/>
        <w:t>but worse. Iam ashamed of my eyes that be-</w:t>
        <w:br/>
        <w:t>hold it. It is a thousand times meaner than I</w:t>
        <w:br/>
        <w:t>could have imagined. It will be something to</w:t>
        <w:br/>
        <w:t>hhate,—that's the advantage it will be to me;</w:t>
      </w:r>
    </w:p>
    <w:p>
      <w:r>
        <w:br w:type="page"/>
      </w:r>
    </w:p>
    <w:p>
      <w:pPr>
        <w:pStyle w:val="IntenseQuote"/>
      </w:pPr>
      <w:r>
        <w:t>Page-9605</w:t>
      </w:r>
    </w:p>
    <w:p>
      <w:r>
        <w:t>98 YEARS OF DISCIPLINE. 14s,</w:t>
        <w:br/>
        <w:br/>
        <w:t>and even the best people in it are a part of it,</w:t>
        <w:br/>
        <w:t>and talk coolly about it. ‘The pigs in the street</w:t>
        <w:br/>
        <w:t>are the most respectable part of the population.</w:t>
        <w:br/>
        <w:t>‘When will the world learn that a million men</w:t>
        <w:br/>
        <w:t>are of no importance compared with one man?</w:t>
        <w:br/>
        <w:t>But I must wait for a shower of shillings, or at</w:t>
        <w:br/>
        <w:t>least a slight dew or mizsling of sixpences, be-</w:t>
        <w:br/>
        <w:t>fore I explore New York very far.</w:t>
        <w:br/>
        <w:br/>
        <w:t>‘The sea-beach is the best thing I have seen,</w:t>
        <w:br/>
        <w:t>It is very solitary and remote, and you only re-</w:t>
        <w:br/>
        <w:t>member New York occasionally. The distances,</w:t>
        <w:br/>
        <w:t>too, along the shore, and inland in sight of it,</w:t>
        <w:br/>
        <w:t>are unaccountably great and startling. The sea</w:t>
        <w:br/>
        <w:t>seems very near from the hills, but it proves a</w:t>
        <w:br/>
        <w:t>long way over the plain, and yet you may be</w:t>
        <w:br/>
        <w:t>wet with the spray before you can believe that</w:t>
        <w:br/>
        <w:t>you are there. ‘The far seems near, and the</w:t>
        <w:br/>
        <w:t>near far. Many rods from the beach, I step</w:t>
        <w:br/>
        <w:t>aside for the Atlantic, and I see men drag up</w:t>
        <w:br/>
        <w:t>their boats on to the sand, with oxen, stepping</w:t>
        <w:br/>
        <w:t>about amid the surf, as if it were possible they</w:t>
        <w:br/>
        <w:t>might draw up Sandy Hook.</w:t>
        <w:br/>
        <w:br/>
        <w:t>T do not feel myself especially serviceable to</w:t>
        <w:br/>
        <w:t>the good people with whom I live, except as in-</w:t>
        <w:br/>
        <w:t>flictions are sanctified to the righteous. And so,</w:t>
        <w:br/>
        <w:t>too, must I serve the boy. T ean look to the</w:t>
        <w:br/>
        <w:t>Latin and mathematics sharply, and for the rest</w:t>
        <w:br/>
        <w:t>behave myself. But I cannot be in his neigh-</w:t>
        <w:br/>
        <w:t>borhood hereafter as his Educator, of course, but</w:t>
      </w:r>
    </w:p>
    <w:p>
      <w:r>
        <w:br w:type="page"/>
      </w:r>
    </w:p>
    <w:p>
      <w:pPr>
        <w:pStyle w:val="IntenseQuote"/>
      </w:pPr>
      <w:r>
        <w:t>Page-9606</w:t>
      </w:r>
    </w:p>
    <w:p>
      <w:r>
        <w:t>a5) TO R. W. EMERSON. 99</w:t>
        <w:br/>
        <w:br/>
        <w:t>‘as the hawks fly over my own head. Iam not</w:t>
        <w:br/>
        <w:t>attracted toward him but as to youth generally.</w:t>
        <w:br/>
        <w:t>He shall frequent me, however, as much as he</w:t>
        <w:br/>
        <w:t>ean, and I'll be I.</w:t>
        <w:br/>
        <w:br/>
        <w:t>Bradbury! told me, when T passed through</w:t>
        <w:br/>
        <w:t>Boston, that he was coming to New York the</w:t>
        <w:br/>
        <w:t>following Saturday, and would then settle with</w:t>
        <w:br/>
        <w:t>me, but he has not made his appearance yet.</w:t>
        <w:br/>
        <w:t>Will you, the next time you go to Boston, pre-</w:t>
        <w:br/>
        <w:t>sent that order for me which I left with you?</w:t>
        <w:br/>
        <w:br/>
        <w:t>If I say less about Waldo and Tappan now,</w:t>
        <w:br/>
        <w:t>it is, perhaps, because I may have more to say</w:t>
        <w:br/>
        <w:t>by and by. Remember me to your mother and</w:t>
        <w:br/>
        <w:t>‘Mrs, Emerson, who, I hope, is quite well. I</w:t>
        <w:br/>
        <w:t>shall be very glad to hear from her, as well as</w:t>
        <w:br/>
        <w:t>from you. I have very hastily writte’ out</w:t>
        <w:br/>
        <w:t>something for the “Dial,” and send it only be-</w:t>
        <w:br/>
        <w:t>cause you are expecting something, — though</w:t>
        <w:br/>
        <w:t>something better. It seems idle and Howittish,</w:t>
        <w:br/>
        <w:t>but it may be of more worth in Concord, where</w:t>
        <w:br/>
        <w:t>it belongs. In great haste. Farewell.</w:t>
        <w:br/>
        <w:br/>
        <w:t>1 Of the publishing hous of Bradbury &amp; Soden, in Boston,</w:t>
        <w:br/>
        <w:t>which had taken Nathan Hale's Bast Mscllny off hia</w:t>
        <w:br/>
        <w:t>hands, snd had published in it, wth promian of payment, Tho-</w:t>
        <w:br/>
        <w:t>sean’ Walk to Wachusett. But much tne had passed, and</w:t>
        <w:br/>
        <w:t>{he dabt was not paid hence tho lac of</w:t>
        <w:br/>
        <w:t>Tings’? which tho lottor laments. Emerson's reply given the</w:t>
        <w:br/>
        <w:t>first nows of tho actual bogining of Alctt's short-lived para-</w:t>
        <w:br/>
        <w:br/>
        <w:t>digo at Fruitlands, and dwells with interest on the affairs of</w:t>
        <w:br/>
        <w:t>tho rural and lettered cizele at Concord.</w:t>
      </w:r>
    </w:p>
    <w:p>
      <w:r>
        <w:br w:type="page"/>
      </w:r>
    </w:p>
    <w:p>
      <w:pPr>
        <w:pStyle w:val="IntenseQuote"/>
      </w:pPr>
      <w:r>
        <w:t>Page-9607</w:t>
      </w:r>
    </w:p>
    <w:p>
      <w:r>
        <w:t>100 YEARS OF DISCIPLINE. (1843,</w:t>
        <w:br/>
        <w:br/>
        <w:t>70 MIS FATHER AND MOTHER (AT coNcoRD).</w:t>
        <w:br/>
        <w:t>Cagruerow, June 8, 1845.</w:t>
        <w:br/>
        <w:br/>
        <w:t>Dear Parents, —T have got quite well now,</w:t>
        <w:br/>
        <w:t>and like the lay of the land and the look of the</w:t>
        <w:br/>
        <w:t>sea very much,—only the country is so fair</w:t>
        <w:br/>
        <w:t>that it seems rather too much as if it wore made</w:t>
        <w:br/>
        <w:t>to be looked at. I have been to New York four</w:t>
        <w:br/>
        <w:t>or five times, and have run about the island a</w:t>
        <w:br/>
        <w:t>good deal.</w:t>
        <w:br/>
        <w:br/>
        <w:t>George Ward, when I last saw him, which</w:t>
        <w:br/>
        <w:t>was at his house in Brooklyn, was studying the</w:t>
        <w:br/>
        <w:t>Daguerreotype process, preparing to set up in</w:t>
        <w:br/>
        <w:t>that line. The boats run now almost every hour</w:t>
        <w:br/>
        <w:t>from 8 A.M. toT P.M, back and forth, so that</w:t>
        <w:br/>
        <w:t>T eah get to the city much more easily than</w:t>
        <w:br/>
        <w:t>before. Ihave seen there one Henry James, a</w:t>
        <w:br/>
        <w:t>lame man, of whom I had heard before, whom I</w:t>
        <w:br/>
        <w:t>like very much; and he asks me to make free</w:t>
        <w:br/>
        <w:t>use of his house, which is situated in a pleasant</w:t>
        <w:br/>
        <w:t>part of the city, adjoining the University. I</w:t>
        <w:br/>
        <w:t>have met several people whom I knew before,</w:t>
        <w:br/>
        <w:t>and among the rest Mr. Wright, who was on his</w:t>
        <w:br/>
        <w:t>way to Niagara.</w:t>
        <w:br/>
        <w:br/>
        <w:t>T feel already about as well acquainted with</w:t>
        <w:br/>
        <w:t>New York as with Boston, —that is, about as</w:t>
        <w:br/>
        <w:t>little, perhaps. It is large enough now, and</w:t>
        <w:br/>
        <w:t>they intend it shall be larger still. Fifteenth</w:t>
        <w:br/>
        <w:t>Street, where some of my new acquaintance live,</w:t>
      </w:r>
    </w:p>
    <w:p>
      <w:r>
        <w:br w:type="page"/>
      </w:r>
    </w:p>
    <w:p>
      <w:pPr>
        <w:pStyle w:val="IntenseQuote"/>
      </w:pPr>
      <w:r>
        <w:t>Page-9608</w:t>
      </w:r>
    </w:p>
    <w:p>
      <w:r>
        <w:t>2.2] TO HIS FATHER AND MOTHER. 101</w:t>
        <w:br/>
        <w:br/>
        <w:t>is two or three miles from the Battery, where</w:t>
        <w:br/>
        <w:t>the boat touches, —clear brick and stone, and</w:t>
        <w:br/>
        <w:t>no “give” to the foot; and they have laid out,</w:t>
        <w:br/>
        <w:t>thongh not built, up to the 149th street above.</w:t>
        <w:br/>
        <w:t>T had rather see a brick for a specimen, for my</w:t>
        <w:br/>
        <w:t>part, such as they exhibited in old times. You</w:t>
        <w:br/>
        <w:t>see it is “quite a day’s training” to make a few</w:t>
        <w:br/>
        <w:t>calls in different parts of the city (to say no-</w:t>
        <w:br/>
        <w:t>thing of twelve miles by water and land, — i. ¢.,</w:t>
        <w:br/>
        <w:t>not brick and stone), especially if it does not</w:t>
        <w:br/>
        <w:t>rain shillings, which might interest omnibuses</w:t>
        <w:br/>
        <w:t>in your behalf, Some omnibuses are marked</w:t>
        <w:br/>
        <w:t>“Broadway —Fourth Street,” and they go no</w:t>
        <w:br/>
        <w:t>farther ; others “ Eighth Street,” and so on, —</w:t>
        <w:br/>
        <w:t>and s0 of the other principal streets. (This let-</w:t>
        <w:br/>
        <w:t>ter will be circumstantial enough for Helen.)</w:t>
        <w:br/>
        <w:t>This is in all respects a very pleasant resi-</w:t>
        <w:br/>
        <w:t>dence,—much more rural than you would ex-</w:t>
        <w:br/>
        <w:t>pect of the vicinity of New York. There are</w:t>
        <w:br/>
        <w:t>woods all around. We breakfast at half past</w:t>
        <w:br/>
        <w:t>six, Iunch, if we will, at twelve, and dine or sup.</w:t>
        <w:br/>
        <w:t>at five; thus is the day partitioned off. From</w:t>
        <w:br/>
        <w:t>nine to two, or thereabouts, I am the schoolmas-</w:t>
        <w:br/>
        <w:t>ter, and at other times as much the pupil as T</w:t>
        <w:br/>
        <w:t>can be. Mr. and Mrs. Emerson are not indeed</w:t>
        <w:br/>
        <w:t>of my kith or kin in any sense; but they are ir-</w:t>
        <w:br/>
        <w:t>reproachable and kind. I have met no one yet</w:t>
        <w:br/>
        <w:t>‘on the island whose acquaintance I shall culti-</w:t>
        <w:br/>
        <w:t>vate—or hoe round —unless it be our neighbor,</w:t>
      </w:r>
    </w:p>
    <w:p>
      <w:r>
        <w:br w:type="page"/>
      </w:r>
    </w:p>
    <w:p>
      <w:pPr>
        <w:pStyle w:val="IntenseQuote"/>
      </w:pPr>
      <w:r>
        <w:t>Page-9609</w:t>
      </w:r>
    </w:p>
    <w:p>
      <w:r>
        <w:t>102 YEARS OF DISCIPLINE. ass,</w:t>
        <w:br/>
        <w:br/>
        <w:t>Captain Smith, an old fisherman, who catches</w:t>
        <w:br/>
        <w:t>the fish called  moss-bonkers"—so it sounds—</w:t>
        <w:br/>
        <w:t>and invites me to come to the beach, where he</w:t>
        <w:br/>
        <w:t>spends the week, and see him and his fish.</w:t>
        <w:br/>
        <w:br/>
        <w:t>Farms are for sale all around here, and so,</w:t>
        <w:br/>
        <w:t>suppose men are for purchase. North of us live</w:t>
        <w:br/>
        <w:t>Peter Wandell, Mr. Mell, and Mr. Disosway</w:t>
        <w:br/>
        <w:t>(don't mind the spelling), as far as the Clove</w:t>
        <w:br/>
        <w:t>road; and south, John Britton, Van Pelt, and</w:t>
        <w:br/>
        <w:t>Captain Smith, as far as the Fingerboard road.</w:t>
        <w:br/>
        <w:t>Behind is the hill, some 250 feet high, on the -</w:t>
        <w:br/>
        <w:t>side of which we live; and in front the forest</w:t>
        <w:br/>
        <w:t>and the sea,—the latter at the distance of a</w:t>
        <w:br/>
        <w:t>mile and a half.</w:t>
        <w:br/>
        <w:br/>
        <w:t>‘Tell Helen that Miss Errington is provided</w:t>
        <w:br/>
        <w:t>with assistance. ‘This were a good place as any</w:t>
        <w:br/>
        <w:t>to establish a school, if one could wait a little.</w:t>
        <w:br/>
        <w:t>Families come down here to board in the sum-</w:t>
        <w:br/>
        <w:t>‘mer, and three or four have been already estab-</w:t>
        <w:br/>
        <w:t>lished this season.</w:t>
        <w:br/>
        <w:br/>
        <w:t>As for money matters, I have not sot my</w:t>
        <w:br/>
        <w:t>traps yet, but I am getting my bait ready.</w:t>
        <w:br/>
        <w:t>Pray, how does the garden thrive, and what</w:t>
        <w:br/>
        <w:t>improvements in the pencil line? I miss you</w:t>
        <w:br/>
        <w:t>all very much. Write soon, and send a Concord</w:t>
        <w:br/>
        <w:t>paper to</w:t>
        <w:br/>
        <w:br/>
        <w:t>‘Your affectionate son,</w:t>
        <w:br/>
        <w:t>Henny D. Txorgav.</w:t>
      </w:r>
    </w:p>
    <w:p>
      <w:r>
        <w:br w:type="page"/>
      </w:r>
    </w:p>
    <w:p>
      <w:pPr>
        <w:pStyle w:val="IntenseQuote"/>
      </w:pPr>
      <w:r>
        <w:t>Page-9610</w:t>
      </w:r>
    </w:p>
    <w:p>
      <w:r>
        <w:t>er) TO MRS. EMERSON. 108</w:t>
        <w:br/>
        <w:br/>
        <w:t>‘The traps of this sportsman were magazine</w:t>
        <w:br/>
        <w:t>articles, —but the magazines that would pay</w:t>
        <w:br/>
        <w:t>much for papers were very few in 1843. One</w:t>
        <w:br/>
        <w:t>such had existed in Boston for a short time, —</w:t>
        <w:br/>
        <w:t>the “Miscellany,” — and it printed a good paper</w:t>
        <w:br/>
        <w:t>of Thoreau’s, but the pay was not fortheoming.</w:t>
        <w:br/>
        <w:t>His efforts to find publishers more liberal in</w:t>
        <w:br/>
        <w:t>New York were not successful. But he contin-</w:t>
        <w:br/>
        <w:t>ued to write for fame in the “Dial,” and helped</w:t>
        <w:br/>
        <w:t>to edit that.</w:t>
        <w:br/>
        <w:br/>
        <w:t>70 MRS. EMERSON.</w:t>
        <w:br/>
        <w:br/>
        <w:t>Stamey Iocan, Jano 2, 1848,</w:t>
        <w:br/>
        <w:br/>
        <w:t>My very pear Frrenp,—I have only read</w:t>
        <w:br/>
        <w:t>a page of your letter, and have come out to the</w:t>
        <w:br/>
        <w:t>top of the hill at sunset, where I can see the</w:t>
        <w:br/>
        <w:t>ovean, to prepare to read the rest. It is fitter</w:t>
        <w:br/>
        <w:t>that it should hear it than the walls of my cham-</w:t>
        <w:br/>
        <w:t>ber. ‘The very crickets here seem to chirp around</w:t>
        <w:br/>
        <w:t>me as they did not before. I feol as if it were</w:t>
        <w:br/>
        <w:t>agreat daring to go on and read the rest, and</w:t>
        <w:br/>
        <w:t>then to live accordingly. ‘There are more than</w:t>
        <w:br/>
        <w:t>thirty vessels in sight going to sea. Tam almost</w:t>
        <w:br/>
        <w:t>afraid to look at your letter. I see that it will</w:t>
        <w:br/>
        <w:t>make my life very steep, but it may lead to fairer</w:t>
        <w:br/>
        <w:t>prospects than this.</w:t>
        <w:br/>
        <w:br/>
        <w:t>‘You seem to me to speak out of a very clear</w:t>
        <w:br/>
        <w:t>and high heaven, where any one may be who</w:t>
        <w:br/>
        <w:t>stands so high, Your voice seems not a voice,</w:t>
      </w:r>
    </w:p>
    <w:p>
      <w:r>
        <w:br w:type="page"/>
      </w:r>
    </w:p>
    <w:p>
      <w:pPr>
        <w:pStyle w:val="IntenseQuote"/>
      </w:pPr>
      <w:r>
        <w:t>Page-9611</w:t>
      </w:r>
    </w:p>
    <w:p>
      <w:r>
        <w:t>104 YEARS OF DISCIPLINE. 84s,</w:t>
        <w:br/>
        <w:br/>
        <w:t>but comes as much from the blue heavens as</w:t>
        <w:br/>
        <w:t>from the paper.</w:t>
        <w:br/>
        <w:br/>
        <w:t>My dear friend, it was very noble in you to</w:t>
        <w:br/>
        <w:t>write me so trustful an answer. It will do as</w:t>
        <w:br/>
        <w:t>well for another world as for this; such a voice</w:t>
        <w:br/>
        <w:t>is for no particular time nor person, but it makes</w:t>
        <w:br/>
        <w:t>him who may hear it stand for all that is lofty</w:t>
        <w:br/>
        <w:t>and true in humanity. The thought of you will</w:t>
        <w:br/>
        <w:t>constantly elevate my life; it will be something</w:t>
        <w:br/>
        <w:t>always above the horizon to behold, as when T</w:t>
        <w:br/>
        <w:t>look up at the evening star. I think I know</w:t>
        <w:br/>
        <w:t>your thoughts without seeing you, and as well</w:t>
        <w:br/>
        <w:t>here as in Concord. You are not at all strange</w:t>
        <w:br/>
        <w:t>to me.</w:t>
        <w:br/>
        <w:br/>
        <w:t>I could hardly believe, after the lapse of one</w:t>
        <w:br/>
        <w:t>night, that Ihad such a noble letter still at hand</w:t>
        <w:br/>
        <w:t>to read, — that it was not some fine dream. I</w:t>
        <w:br/>
        <w:t>looked at midnight to be sure that it was real.</w:t>
        <w:br/>
        <w:t>T feel that I am unworthy to know you, and yet</w:t>
        <w:br/>
        <w:t>they will not permit it wrongfully.</w:t>
        <w:br/>
        <w:br/>
        <w:t>I, perhaps, am more willing to deceive by</w:t>
        <w:br/>
        <w:t>appearances than you say you are; it would not</w:t>
        <w:br/>
        <w:t>be worth the while to tell how willing; but I</w:t>
        <w:br/>
        <w:t>have the power perhaps too much to forget my</w:t>
        <w:br/>
        <w:t>meanness as soon as seen, and not be incited by</w:t>
        <w:br/>
        <w:t>permanent sorrow. My actual life is unspeak-</w:t>
        <w:br/>
        <w:t>ably mean compared with what I know and see</w:t>
        <w:br/>
        <w:t>that it might be. Yet the ground from which I</w:t>
        <w:br/>
        <w:t>see and say this is some part of it. It ranges</w:t>
      </w:r>
    </w:p>
    <w:p>
      <w:r>
        <w:br w:type="page"/>
      </w:r>
    </w:p>
    <w:p>
      <w:pPr>
        <w:pStyle w:val="IntenseQuote"/>
      </w:pPr>
      <w:r>
        <w:t>Page-9612</w:t>
      </w:r>
    </w:p>
    <w:p>
      <w:r>
        <w:t>er) 70 MRS. EMERSON. 105</w:t>
        <w:br/>
        <w:br/>
        <w:t>from heaven to earth, and is all things in an</w:t>
        <w:br/>
        <w:t>hour. The experience of every past moment</w:t>
        <w:br/>
        <w:t>Dut belies the faith of each present. We never</w:t>
        <w:br/>
        <w:t>conceive the greatness of our fates. Are not</w:t>
        <w:br/>
        <w:t>these faint flashes of light which sometimes</w:t>
        <w:br/>
        <w:t>obscure the sun their certain dawn?</w:t>
        <w:br/>
        <w:br/>
        <w:t>‘My friend, I have read your letter as if I was</w:t>
        <w:br/>
        <w:t>not reading it. After each pause I conld defer</w:t>
        <w:br/>
        <w:t>the rest forever. ‘The thought of you will be a</w:t>
        <w:br/>
        <w:t>new motive for every right action. You are</w:t>
        <w:br/>
        <w:t>another human being whom I know, and might</w:t>
        <w:br/>
        <w:t>not our topic be as broad as the universe?</w:t>
        <w:br/>
        <w:t>‘What have we to do with petty rumbling news?</w:t>
        <w:br/>
        <w:t>‘We have our own great affairs. Sometimes in</w:t>
        <w:br/>
        <w:t>Concord I found my actions dictated, as it were,</w:t>
        <w:br/>
        <w:t>by your influence, and though it led almost to</w:t>
        <w:br/>
        <w:t>trivial Hindoo observances, yet it was good and</w:t>
        <w:br/>
        <w:t>elevating. ‘To hear that you have sad hours is</w:t>
        <w:br/>
        <w:t>not sad to mo. I rather rejoice at the richness</w:t>
        <w:br/>
        <w:t>of your experience. Only think of some sad-</w:t>
        <w:br/>
        <w:t>ness away in Pekin,—unseen and unknown</w:t>
        <w:br/>
        <w:t>there. What a mine it is! Would it not</w:t>
        <w:br/>
        <w:t>weigh down the Celestial Empire, with all its</w:t>
        <w:br/>
        <w:t>gay Chinese? Our sadness is not sad, but our</w:t>
        <w:br/>
        <w:t>cheap joys. Let us be sad about all we see and</w:t>
        <w:br/>
        <w:t>are, for so we demand and pray for better. It</w:t>
        <w:br/>
        <w:t>is the constant prayer and whole Christian re-</w:t>
        <w:br/>
        <w:t>ligion. I could hope that you would get well</w:t>
        <w:br/>
        <w:t>soon, and have a healthy body for this world,</w:t>
      </w:r>
    </w:p>
    <w:p>
      <w:r>
        <w:br w:type="page"/>
      </w:r>
    </w:p>
    <w:p>
      <w:pPr>
        <w:pStyle w:val="IntenseQuote"/>
      </w:pPr>
      <w:r>
        <w:t>Page-9613</w:t>
      </w:r>
    </w:p>
    <w:p>
      <w:r>
        <w:t>106 YEARS OF DISCIPLINE. (1843,</w:t>
        <w:br/>
        <w:br/>
        <w:t>but I know this cannot be; and the Fates, after</w:t>
        <w:br/>
        <w:t>all, are the accomplishers of our hopes. Yet I</w:t>
        <w:br/>
        <w:t>do hope that you may find it a worthy straggle,</w:t>
        <w:br/>
        <w:t>and life seem grand still through the clouds.</w:t>
        <w:br/>
        <w:br/>
        <w:t>‘What wealth is it to have such friends that we</w:t>
        <w:br/>
        <w:t>cannot think of them without elevation! And</w:t>
        <w:br/>
        <w:t>we can think of them any time and anywhere,</w:t>
        <w:br/>
        <w:t>and it costs nothing but the lofty disposition. I</w:t>
        <w:br/>
        <w:t>cannot tell you the joy your letter gives me, which</w:t>
        <w:br/>
        <w:t>will not quite cease till the latest time. Let me</w:t>
        <w:br/>
        <w:t>accompany your finest thought.</w:t>
        <w:br/>
        <w:br/>
        <w:t>Isend my love to my other friend and brother,</w:t>
        <w:br/>
        <w:t>whose nobleness I slowly recognize.</w:t>
        <w:br/>
        <w:br/>
        <w:t>Henry.</w:t>
        <w:br/>
        <w:br/>
        <w:t>70 MRS. THOREAU (AT CONCORD).</w:t>
        <w:br/>
        <w:br/>
        <w:t>Searny Ieuan, Sly 7, 1888,</w:t>
        <w:br/>
        <w:br/>
        <w:t>Dear Morner, — I was very glad to get your</w:t>
        <w:br/>
        <w:t>letter and papers. Tell father that circumstan-</w:t>
        <w:br/>
        <w:t>tial letters make very substantial reading, at any</w:t>
        <w:br/>
        <w:t>vate. I like to know even how the sun shines</w:t>
        <w:br/>
        <w:t>and garden grows with you. I did not get my</w:t>
        <w:br/>
        <w:t>‘money in Boston, and probably shall not at all.</w:t>
        <w:br/>
        <w:t>‘Tell Sophia that I have pressed some blossoms</w:t>
        <w:br/>
        <w:t>‘of the tulip-tree for her. They look somewhat</w:t>
        <w:br/>
        <w:t>like white lilies. The magnolia, too, is in blossom</w:t>
        <w:br/>
        <w:t>hore.</w:t>
        <w:br/>
        <w:br/>
        <w:t>Pray, have you the seventeen-year locust in</w:t>
        <w:br/>
        <w:t>Concord? The air here is filled with their din.</w:t>
      </w:r>
    </w:p>
    <w:p>
      <w:r>
        <w:br w:type="page"/>
      </w:r>
    </w:p>
    <w:p>
      <w:pPr>
        <w:pStyle w:val="IntenseQuote"/>
      </w:pPr>
      <w:r>
        <w:t>Page-9614</w:t>
      </w:r>
    </w:p>
    <w:p>
      <w:r>
        <w:t>25) TO MRS, THOREAU. 107</w:t>
        <w:br/>
        <w:br/>
        <w:t>‘They come out of the ground at first in an imper-</w:t>
        <w:br/>
        <w:t>fect state, and, crawling up the shrubs and plants,</w:t>
        <w:br/>
        <w:t>the perfect insect bursts out through the back.</w:t>
        <w:br/>
        <w:t>‘They are doing great damage to the fruit and</w:t>
        <w:br/>
        <w:t>forest trees. The latter are covered with dead</w:t>
        <w:br/>
        <w:t>twigs, which in the distance look like the blos-</w:t>
        <w:br/>
        <w:t>soms of the chestnut. They bore every twig of</w:t>
        <w:br/>
        <w:t>last year’s growth in order to deposit their eggs</w:t>
        <w:br/>
        <w:t>in it, Ina few weeks the eggs will be hatched,</w:t>
        <w:br/>
        <w:t>and the worms fall to the ground and enter it,</w:t>
        <w:br/>
        <w:t>and in 1860 make their appearance again. I</w:t>
        <w:br/>
        <w:t>conversed about their coming this season before</w:t>
        <w:br/>
        <w:t>they arrived. They do no injury to the leaves,</w:t>
        <w:br/>
        <w:t>but, beside boring the twigs, suck their sap for</w:t>
        <w:br/>
        <w:t>sustenance. Their din is heard by those who</w:t>
        <w:br/>
        <w:t>sail along the shore from the distant woods, —</w:t>
        <w:br/>
        <w:t>Phare-rach. Phare-raoh. ‘They are departing</w:t>
        <w:br/>
        <w:t>now. Dogs, eats, and chickens subsist mainly</w:t>
        <w:br/>
        <w:t>upon them in some places.</w:t>
        <w:br/>
        <w:br/>
        <w:t>Thave not been to New York for more than</w:t>
        <w:br/>
        <w:t>three weeks. I have had an interesting letter</w:t>
        <w:br/>
        <w:t>from Mr. Lane,! deseribing their new prospects.</w:t>
        <w:br/>
        <w:t>‘My pupil and I are getting on apace. He is</w:t>
        <w:br/>
        <w:t>remarkably well advanced in Latin, and is well</w:t>
        <w:br/>
        <w:t>advancing.</w:t>
        <w:br/>
        <w:br/>
        <w:t>Your letter has just arrived. Iwas not aware</w:t>
        <w:br/>
        <w:t>that it was so long since I wrote home; I only</w:t>
        <w:br/>
        <w:br/>
        <w:t>vis with the Aleotts, Seo Sanborn's Thoreau,</w:t>
      </w:r>
    </w:p>
    <w:p>
      <w:r>
        <w:br w:type="page"/>
      </w:r>
    </w:p>
    <w:p>
      <w:pPr>
        <w:pStyle w:val="IntenseQuote"/>
      </w:pPr>
      <w:r>
        <w:t>Page-9615</w:t>
      </w:r>
    </w:p>
    <w:p>
      <w:r>
        <w:t>108 YEARS OF DISCIPLINE. (1848,</w:t>
        <w:br/>
        <w:br/>
        <w:t>knew that I had sent five or six letters to the</w:t>
        <w:br/>
        <w:t>town. It is very refreshing to hear from you,</w:t>
        <w:br/>
        <w:t>though it is not all good news. But T trust that</w:t>
        <w:br/>
        <w:t>Stearns Wheeler is not dead. I should be slow</w:t>
        <w:br/>
        <w:t>to believe it. He was made to work very well</w:t>
        <w:br/>
        <w:t>in this world. ‘There need be no tragedy in his</w:t>
        <w:br/>
        <w:t>death.</w:t>
        <w:br/>
        <w:br/>
        <w:t>‘The demon which is said to haunt the Jones</w:t>
        <w:br/>
        <w:t>family, hovering over their eyelids with wings</w:t>
        <w:br/>
        <w:t>steeped in juice of poppies, has commenced an-</w:t>
        <w:br/>
        <w:t>other campaign against me. Iam “clear Jones”</w:t>
        <w:br/>
        <w:t>in this respect at least. But he finds little encour-</w:t>
        <w:br/>
        <w:t>agement in my atmosphere, I assure you, for I</w:t>
        <w:br/>
        <w:t>do not once fairly lose myself, except in those</w:t>
        <w:br/>
        <w:t>hours of truce allotted to rest by immemorial</w:t>
        <w:br/>
        <w:t>custom. However, this skirmishing interferes</w:t>
        <w:br/>
        <w:t>sadly with my literary projects, and I am apt to</w:t>
        <w:br/>
        <w:t>think it a good day’s work if I maintain a sol-</w:t>
        <w:br/>
        <w:t>dier’s eye till nightfall. Very well, it does not</w:t>
        <w:br/>
        <w:t>matter much in what wars we serve, whether in</w:t>
        <w:br/>
        <w:t>the Highlands or the Lowlands. Everywhere</w:t>
        <w:br/>
        <w:t>we get soldiers’ pay still.</w:t>
        <w:br/>
        <w:br/>
        <w:t>Give my love to Aunt Louisa, whose benig-</w:t>
        <w:br/>
        <w:t>nant face I sometimes see right in the wall, as</w:t>
        <w:br/>
        <w:t>naturally and necessarily shining on my path as</w:t>
        <w:br/>
        <w:t>some star of unaccountably greater age and</w:t>
        <w:br/>
        <w:t>higher orbit than myself. Let it be inquired</w:t>
        <w:br/>
        <w:t>hy her of George Minott, as from me,—for she</w:t>
        <w:br/>
        <w:t>sees him, —if he has seen any pigeons yet, and</w:t>
      </w:r>
    </w:p>
    <w:p>
      <w:r>
        <w:br w:type="page"/>
      </w:r>
    </w:p>
    <w:p>
      <w:pPr>
        <w:pStyle w:val="IntenseQuote"/>
      </w:pPr>
      <w:r>
        <w:t>Page-9616</w:t>
      </w:r>
    </w:p>
    <w:p>
      <w:r>
        <w:t>an.25) TO R. W. EMERSON. 109</w:t>
        <w:br/>
        <w:br/>
        <w:t>tell him there are plenty of jack-anipes here. As</w:t>
        <w:br/>
        <w:t>for William P., the “ worthy young man,” —as</w:t>
        <w:br/>
        <w:t>I live, my eyes have not fallen on him yet.</w:t>
        <w:br/>
        <w:br/>
        <w:t>Thave not had the influenza, though here are</w:t>
        <w:br/>
        <w:t>its headquarters, —unless my first week’s cold</w:t>
        <w:br/>
        <w:t>was it. Tell Helen I shall write to her soon. I</w:t>
        <w:br/>
        <w:t>have heard Lucretia Mott. This is badly writ-</w:t>
        <w:br/>
        <w:t>ten; but the worse the writing the sooner you</w:t>
        <w:br/>
        <w:t>get it this time from</w:t>
        <w:br/>
        <w:br/>
        <w:t>Your affectionate son,</w:t>
        <w:br/>
        <w:t>HD.</w:t>
        <w:br/>
        <w:br/>
        <w:t>TO R. W. EMERSON (AT CONCORD).</w:t>
        <w:br/>
        <w:t>Srarna Tatano, Joly 8 184%</w:t>
        <w:br/>
        <w:br/>
        <w:t>Dean Frrenps,—I was very glad to hear</w:t>
        <w:br/>
        <w:t>your voices from so far. I do not believe there</w:t>
        <w:br/>
        <w:t>are eight hundred human beings on the globe.</w:t>
        <w:br/>
        <w:t>It is all a fable, and T cannot but think that you</w:t>
        <w:br/>
        <w:t>speak with a slight outrage and disrespect of</w:t>
        <w:br/>
        <w:t>Concord when you talk of fifty of them. ‘There</w:t>
        <w:br/>
        <w:t>are not so many. Yet think not that I have left</w:t>
        <w:br/>
        <w:t>all behind, for already I begin to track my way</w:t>
        <w:br/>
        <w:t>over the earth, and find the cope of heaven ex-</w:t>
        <w:br/>
        <w:t>tending beyond its horizon, — forsooth, like the</w:t>
        <w:br/>
        <w:t>roofs of these Dutch houses. My thoughts re-</w:t>
        <w:br/>
        <w:t>vert to those dear hills and that river which so</w:t>
        <w:br/>
        <w:t>fills up the world to its brim,— worthy to be</w:t>
        <w:br/>
        <w:t>named with Mincius and Alpheus, — still drink-</w:t>
        <w:br/>
        <w:t>ing its meadows while I am far away. How can</w:t>
      </w:r>
    </w:p>
    <w:p>
      <w:r>
        <w:br w:type="page"/>
      </w:r>
    </w:p>
    <w:p>
      <w:pPr>
        <w:pStyle w:val="IntenseQuote"/>
      </w:pPr>
      <w:r>
        <w:t>Page-9617</w:t>
      </w:r>
    </w:p>
    <w:p>
      <w:r>
        <w:t>110 YEARS OF DISCIPLINE. as,</w:t>
        <w:br/>
        <w:br/>
        <w:t>it run heedless to the sea, as if I were there to</w:t>
        <w:br/>
        <w:t>countenance it? George Minott, too, looms up</w:t>
        <w:br/>
        <w:t>considerably, —and many another old familiar</w:t>
        <w:br/>
        <w:t>face, These things all look sober and respecta-</w:t>
        <w:br/>
        <w:t>ble, They are better than the environs of New</w:t>
        <w:br/>
        <w:t>York, I assure you.</w:t>
        <w:br/>
        <w:br/>
        <w:t>Tam pleased to think of Channing as an in-</w:t>
        <w:br/>
        <w:t>habitant of the gray town. Seven citios con-</w:t>
        <w:br/>
        <w:t>tended for Homer dead. Tell him to remain at</w:t>
        <w:br/>
        <w:t>least long enough to establish Concord’s right</w:t>
        <w:br/>
        <w:t>and interest in him. I was beginning to know</w:t>
        <w:br/>
        <w:t>the man. In imagination I see you pilgrims</w:t>
        <w:br/>
        <w:t>taking your way by the red lodge and the eabin</w:t>
        <w:br/>
        <w:t>of the brave farmer man, so youthful and hale,</w:t>
        <w:br/>
        <w:t>to the still cheerful woods. And Hawthorne,</w:t>
        <w:br/>
        <w:t>too, I remember as one with whom I sauntered,</w:t>
        <w:br/>
        <w:t>in old heroic times, along the banks of the Sca-</w:t>
        <w:br/>
        <w:t>mander, amid the ruins of chariots and heroes.</w:t>
        <w:br/>
        <w:t>‘Tell him not to desert, even after the tenth year.</w:t>
        <w:br/>
        <w:t>Others may say, “Are there not the cities of</w:t>
        <w:br/>
        <w:t>Asia?” But what are they? Staying at home</w:t>
        <w:br/>
        <w:t>is the heavenly way.</w:t>
        <w:br/>
        <w:br/>
        <w:t>And Elizabeth Hoar, my braye townswoman,</w:t>
        <w:br/>
        <w:t>to be sung of poets, —if I may speak of her</w:t>
        <w:br/>
        <w:t>whom I do not know. Tell Mrs. Brown that I</w:t>
        <w:br/>
        <w:t>do not forget her, going her way under the stars</w:t>
        <w:br/>
        <w:t>through this chilly world, —I did not think of</w:t>
        <w:br/>
        <w:t>the wind, —and that I went a little way with</w:t>
        <w:br/>
        <w:t>her. Tell her not to despair. Concord’s little</w:t>
      </w:r>
    </w:p>
    <w:p>
      <w:r>
        <w:br w:type="page"/>
      </w:r>
    </w:p>
    <w:p>
      <w:pPr>
        <w:pStyle w:val="IntenseQuote"/>
      </w:pPr>
      <w:r>
        <w:t>Page-9618</w:t>
      </w:r>
    </w:p>
    <w:p>
      <w:r>
        <w:t>25) TO R. W. EMERSON, 11</w:t>
        <w:br/>
        <w:br/>
        <w:t>arch does not span all our fate, nor is what</w:t>
        <w:br/>
        <w:t>transpires under it law for the universe.</w:t>
        <w:br/>
        <w:br/>
        <w:t>‘And least of all are forgotten those walks in</w:t>
        <w:br/>
        <w:t>the woods in ancient days,— too sacred to be</w:t>
        <w:br/>
        <w:t>idly remembered, — when their aisles were per-</w:t>
        <w:br/>
        <w:t>vaded as by a fragrant atmosphere. ‘They still</w:t>
        <w:br/>
        <w:t>seem youthful and cheery to my imagination as</w:t>
        <w:br/>
        <w:t>Sherwood and Barnsdale,—and of far purer</w:t>
        <w:br/>
        <w:t>fame. ‘Those afternoons when we wandered o'er</w:t>
        <w:br/>
        <w:t>‘Olympus, —and those hills, from which the sun</w:t>
        <w:br/>
        <w:t>was seen to set, while still our day held on its</w:t>
        <w:br/>
        <w:t>way.</w:t>
        <w:br/>
        <w:br/>
        <w:t>“At tat he rome and twitched his mantle blues</w:t>
        <w:br/>
        <w:t>‘Tomorrow to fresh woods, and pantures new.”</w:t>
        <w:br/>
        <w:br/>
        <w:t xml:space="preserve"> </w:t>
        <w:br/>
        <w:br/>
        <w:t>I remember these things at midnight, at rare</w:t>
        <w:br/>
        <w:t>intervals. But know, my friends, that I a good</w:t>
        <w:br/>
        <w:t>deal hate you all in my most private thoughts,</w:t>
        <w:br/>
        <w:t>as the substratum of the little love I bear you.</w:t>
        <w:br/>
        <w:t>‘Though you are a rare band, and do not make</w:t>
        <w:br/>
        <w:t>half use enough of one another.</w:t>
        <w:br/>
        <w:br/>
        <w:t>T think this is a noble number of the Dial.”</w:t>
        <w:br/>
        <w:t>Tt perspires thought and feeling. I can speak</w:t>
        <w:br/>
        <w:t>of it now a little like a foreigner. Be assured</w:t>
        <w:br/>
        <w:t>that it is not written in vain, — it is not for me.</w:t>
        <w:br/>
        <w:t>T hear its prose and its verse. They provoke</w:t>
        <w:br/>
        <w:br/>
        <w:t>2 Emerson also was satisfied with it for once, and wrote ta</w:t>
        <w:br/>
        <w:t>‘Thoreau: “Our Dial thrives well enough in theae weeks, 1</w:t>
        <w:br/>
        <w:t>print W. E, Channing's ‘Letter ortho frst ons, but ho does</w:t>
        <w:br/>
        <w:br/>
        <w:t>not care to have them named as his for a while. They are</w:t>
        <w:br/>
        <w:t>‘very agroeablo reading.”</w:t>
      </w:r>
    </w:p>
    <w:p>
      <w:r>
        <w:br w:type="page"/>
      </w:r>
    </w:p>
    <w:p>
      <w:pPr>
        <w:pStyle w:val="IntenseQuote"/>
      </w:pPr>
      <w:r>
        <w:t>Page-9619</w:t>
      </w:r>
    </w:p>
    <w:p>
      <w:r>
        <w:t>12 YEARS OF DISCIPLINE. (1989,</w:t>
        <w:br/>
        <w:br/>
        <w:t>and inspire me, and they have my sympathy. I</w:t>
        <w:br/>
        <w:t>hear the sober and the earnest, the sad and the</w:t>
        <w:br/>
        <w:t>cheery voices of my friends, and to me it is a</w:t>
        <w:br/>
        <w:t>long letter of encouragement and reproof ; and</w:t>
        <w:br/>
        <w:t>no doubt so it is to many another in the land.</w:t>
        <w:br/>
        <w:t>So don’t give up the ship. Methinks the verse</w:t>
        <w:br/>
        <w:t>is hardly enough better than the prose. I give</w:t>
        <w:br/>
        <w:t>my vote for the Notes from the Journal of a</w:t>
        <w:br/>
        <w:t>Scholar, and wonder you don’t print them faster.</w:t>
        <w:br/>
        <w:t>T want, too, to read the rest of the “Poet and</w:t>
        <w:br/>
        <w:t>the Painter.” Miss Fuller’s is a noble piece, —</w:t>
        <w:br/>
        <w:t>rich, extempore writing, talking with pen in</w:t>
        <w:br/>
        <w:t>hand. It is too good not to be better, even. In</w:t>
        <w:br/>
        <w:t>writing, conversation should be folded many</w:t>
        <w:br/>
        <w:t>times thick. It is the height of art that, on the</w:t>
        <w:br/>
        <w:t>first perusal, plain common sense should appear ;</w:t>
        <w:br/>
        <w:t>on the second, severe truth; and on a third,</w:t>
        <w:br/>
        <w:t>beauty ; and, having these warrants for its depth.</w:t>
        <w:br/>
        <w:t>and reality, we may then enjoy the beauty for</w:t>
        <w:br/>
        <w:t>evermore. The sea-piece is of the best that is’</w:t>
        <w:br/>
        <w:t>going, if not of the best that is staying. You</w:t>
        <w:br/>
        <w:t>have spoken a good word for Carlyle. As for</w:t>
        <w:br/>
        <w:t>the “ Winter's Walk,” I should be glad to havo</w:t>
        <w:br/>
        <w:t>it printed in the “Dial” if you think it good</w:t>
        <w:br/>
        <w:t>enough, and will criticise it; otherwise send it</w:t>
        <w:br/>
        <w:t>to me, and I will dispose of it.</w:t>
        <w:br/>
        <w:br/>
        <w:t>T have not been to New York for a month,</w:t>
        <w:br/>
        <w:t>and so have not seen Waldo and Tappan. James,</w:t>
        <w:br/>
        <w:t>hhas been at Albany meanwhile. You will know</w:t>
      </w:r>
    </w:p>
    <w:p>
      <w:r>
        <w:br w:type="page"/>
      </w:r>
    </w:p>
    <w:p>
      <w:pPr>
        <w:pStyle w:val="IntenseQuote"/>
      </w:pPr>
      <w:r>
        <w:t>Page-9620</w:t>
      </w:r>
    </w:p>
    <w:p>
      <w:r>
        <w:t>#2] TO HELEN THOREAU. 118</w:t>
        <w:br/>
        <w:br/>
        <w:t>that I only deseribe my personal adventures with</w:t>
        <w:br/>
        <w:t>people; but I hope to see more of them, and</w:t>
        <w:br/>
        <w:t>judge them too. Iam sorry to learn that Mrs.</w:t>
        <w:br/>
        <w:t>‘Emerson is no better. But let her know that</w:t>
        <w:br/>
        <w:t>the Fates pay a compliment to those whom they</w:t>
        <w:br/>
        <w:t>make sick, and they have not to ask, “ What have</w:t>
        <w:br/>
        <w:t>I done?”</w:t>
        <w:br/>
        <w:br/>
        <w:t>Remember me to your mother, and remember</w:t>
        <w:br/>
        <w:t>‘me yourself as you are remembered by</w:t>
        <w:br/>
        <w:br/>
        <w:t>H.D.T.</w:t>
        <w:br/>
        <w:br/>
        <w:t>Thad a friendly and cheery letter from Lane</w:t>
        <w:br/>
        <w:t>‘a month ago.</w:t>
        <w:br/>
        <w:br/>
        <w:t>To HELEN THOREAU (AT ROXHURY).</w:t>
        <w:br/>
        <w:t>Seanma Inca, Jay 21, 1813.</w:t>
        <w:br/>
        <w:br/>
        <w:t>Dear Hevex,—I am not in such haste to</w:t>
        <w:br/>
        <w:t>write home when I remember that I make my</w:t>
        <w:br/>
        <w:t>readers pay the postage, But I believe I have</w:t>
        <w:br/>
        <w:t>not taxed you before.</w:t>
        <w:br/>
        <w:br/>
        <w:t>T have pretty much explored this island, in-</w:t>
        <w:br/>
        <w:t>land, and along the shore, finding my health</w:t>
        <w:br/>
        <w:t>inclined me to the peripatetic philosophy. I</w:t>
        <w:br/>
        <w:t>have visited telegraph stations, Sailors’ Smug</w:t>
        <w:br/>
        <w:t>Harbors, Seaman's Retreats, Old Elm-Trees,</w:t>
        <w:br/>
        <w:t>where the Huguenots landed, Britton’s Mills,</w:t>
        <w:br/>
        <w:t>and all the villages on the island. Last Sunday</w:t>
        <w:br/>
        <w:t>I walked over to Lake Island Farm, eight or</w:t>
        <w:br/>
        <w:t>nine miles from here, where Moses Prichard</w:t>
      </w:r>
    </w:p>
    <w:p>
      <w:r>
        <w:br w:type="page"/>
      </w:r>
    </w:p>
    <w:p>
      <w:pPr>
        <w:pStyle w:val="IntenseQuote"/>
      </w:pPr>
      <w:r>
        <w:t>Page-9621</w:t>
      </w:r>
    </w:p>
    <w:p>
      <w:r>
        <w:t>114 YEARS OF DISCIPLINE. (543,</w:t>
        <w:br/>
        <w:br/>
        <w:t>lived, and found the present occupant, one Mr.</w:t>
        <w:br/>
        <w:t>Davenport, formerly from Massachusetts, with</w:t>
        <w:br/>
        <w:t>three or four men to help him, raising sweet</w:t>
        <w:br/>
        <w:t>potatoes and tomatoes by the acre. Tt seemed a</w:t>
        <w:br/>
        <w:t>cool and pleasant retreat, but a hungry soil. As</w:t>
        <w:br/>
        <w:t>Iwas coming away, I took my toll out of the</w:t>
        <w:br/>
        <w:t>soil in the shape of arrow-heads, which may after</w:t>
        <w:br/>
        <w:t>all be the surest crop, certainly not affected by</w:t>
        <w:br/>
        <w:t>drought.</w:t>
        <w:br/>
        <w:br/>
        <w:t>Tam well enough situated here to observe one</w:t>
        <w:br/>
        <w:t>aspect of the modern world at least. I mean</w:t>
        <w:br/>
        <w:t>the migratory, — the Western movement. Six-</w:t>
        <w:br/>
        <w:t>teen hundred immigrants arrived at quarantine</w:t>
        <w:br/>
        <w:t>ground on the 4th of July, and more or less</w:t>
        <w:br/>
        <w:t>every day since I have been here. I see them</w:t>
        <w:br/>
        <w:t>‘occasionally washing their persons and clothes :</w:t>
        <w:br/>
        <w:t>‘or men, women, and children gathered on an</w:t>
        <w:br/>
        <w:t>isolated quay near the shore, stretching their</w:t>
        <w:br/>
        <w:t>limbs and taking the air; the children running</w:t>
        <w:br/>
        <w:t>races and swinging on this artificial piece of the</w:t>
        <w:br/>
        <w:t>land of liberty, while their vessels are under-</w:t>
        <w:br/>
        <w:t>going purification. ‘They are detained but a</w:t>
        <w:br/>
        <w:t>day or two, and then go up to the city, for the</w:t>
        <w:br/>
        <w:t>most part without having landed here.</w:t>
        <w:br/>
        <w:br/>
        <w:t>In the city, Ihave seen, since I wrote last,</w:t>
        <w:br/>
        <w:t>W. H. Channing, at whose home, in Fifteenth</w:t>
        <w:br/>
        <w:t>Street, I spent a few pleasant hours, discussing</w:t>
        <w:br/>
        <w:t>the all-absorbing question “what to do for the</w:t>
        <w:br/>
        <w:br/>
        <w:t>race.” (He is sadly in earnest about going up</w:t>
      </w:r>
    </w:p>
    <w:p>
      <w:r>
        <w:br w:type="page"/>
      </w:r>
    </w:p>
    <w:p>
      <w:pPr>
        <w:pStyle w:val="IntenseQuote"/>
      </w:pPr>
      <w:r>
        <w:t>Page-9622</w:t>
      </w:r>
    </w:p>
    <w:p>
      <w:r>
        <w:t>an.%] | TO HELEN THOREAU. 115</w:t>
        <w:br/>
        <w:br/>
        <w:t>the river to rusticate for six weeks, and issues a</w:t>
        <w:br/>
        <w:t>new periodical called “The Present” in Sep-</w:t>
        <w:br/>
        <w:t>tember.) Also Horace Greeley, editor of the</w:t>
        <w:br/>
        <w:t>“Tribuno,” who is cheerfully in earnest, at his</w:t>
        <w:br/>
        <w:t>office of all work, a hearty New Hampshire boy</w:t>
        <w:br/>
        <w:t>as one would wish to meet, and says, “ Now be</w:t>
        <w:br/>
        <w:t>neighborly,” and believes only, or mainly, first,</w:t>
        <w:br/>
        <w:t>in the Sylvania Association, somewhere in Penn-</w:t>
        <w:br/>
        <w:t>sylvania ; and, secondly, and most of all, in a</w:t>
        <w:br/>
        <w:t>new association to go into operation soon in New</w:t>
        <w:br/>
        <w:t>Jersey, with which he is connected. Edward</w:t>
        <w:br/>
        <w:t>Palmer came down to see me Sunday before</w:t>
        <w:br/>
        <w:t>last. As for Waldo and Tappan, we have</w:t>
        <w:br/>
        <w:t>strangely dodged one another, and have not met</w:t>
        <w:br/>
        <w:t>for some weeks.</w:t>
        <w:br/>
        <w:br/>
        <w:t>I believe I have not told you anything about</w:t>
        <w:br/>
        <w:t>Luvretia Mott. It was a good while ago that</w:t>
        <w:br/>
        <w:t>I heard her at the Quaker Church in Hester</w:t>
        <w:br/>
        <w:t>Street. She is a preacher, and it was adver-</w:t>
        <w:br/>
        <w:t>tised that she would be present on that day. I</w:t>
        <w:br/>
        <w:t>liked all the proceedings very well, their plainly</w:t>
        <w:br/>
        <w:t>greater harmony and sincerity than elsewhere.</w:t>
        <w:br/>
        <w:t>‘They do nothing in a hurry. Every one that</w:t>
        <w:br/>
        <w:t>walks up the aisle in his square coat and ex-</w:t>
        <w:br/>
        <w:t>pansive hat has a history, and comes from a</w:t>
        <w:br/>
        <w:t>house toa house. ‘The women come in one after</w:t>
        <w:br/>
        <w:t>another in their Quaker bonnets and handker-</w:t>
        <w:br/>
        <w:t>chiefs, looking all like sisters or so many chick-</w:t>
        <w:br/>
        <w:t>adees. At length, after a long silence — wait-</w:t>
      </w:r>
    </w:p>
    <w:p>
      <w:r>
        <w:br w:type="page"/>
      </w:r>
    </w:p>
    <w:p>
      <w:pPr>
        <w:pStyle w:val="IntenseQuote"/>
      </w:pPr>
      <w:r>
        <w:t>Page-9623</w:t>
      </w:r>
    </w:p>
    <w:p>
      <w:r>
        <w:t>116 YEARS OF DISCIPLINE, (1888,</w:t>
        <w:br/>
        <w:br/>
        <w:t>ing for the Spirit— Mrs. Mott rose, took off</w:t>
        <w:br/>
        <w:t>her bonnet, and began to utter very deliberately</w:t>
        <w:br/>
        <w:t>what the Spirit suggested. Her self-possession</w:t>
        <w:br/>
        <w:t>was something to see, if all else failed; but it</w:t>
        <w:br/>
        <w:t>did not, Her subject was, “The Abuse of the</w:t>
        <w:br/>
        <w:t>Bible,” and thence she straightway digressed to</w:t>
        <w:br/>
        <w:t>slavery and the degradation of woman. It was</w:t>
        <w:br/>
        <w:t>a good speoch, — transcendentalism in its mild-</w:t>
        <w:br/>
        <w:t>est form. She sat down at length, and, after a</w:t>
        <w:br/>
        <w:t>long and decorous silence, in which some seemed</w:t>
        <w:br/>
        <w:t>to be really digesting her words, the elders shook</w:t>
        <w:br/>
        <w:t>hands, and the meeting dispersed. On the whole,</w:t>
        <w:br/>
        <w:t>T liked their ways and the plainness of their</w:t>
        <w:br/>
        <w:t>meeting-house. It looked as if it was indeed</w:t>
        <w:br/>
        <w:t>made for service.</w:t>
        <w:br/>
        <w:br/>
        <w:t>I think that Stearns Wheeler has left a gap</w:t>
        <w:br/>
        <w:t>in the community not easy to be filled. ‘Though</w:t>
        <w:br/>
        <w:t>he did not exhibit the highest qualities of the</w:t>
        <w:br/>
        <w:t>scholar, he promised, in a remarkable degree,</w:t>
        <w:br/>
        <w:t>many of the essential and rarer ones ; and his</w:t>
        <w:br/>
        <w:t>patient industry and energy, his reverent love</w:t>
        <w:br/>
        <w:t>of letters, and his proverbial accuracy, will cause</w:t>
        <w:br/>
        <w:t>him to be associated in my memory even with</w:t>
        <w:br/>
        <w:t>many venerable names of former days, It was</w:t>
        <w:br/>
        <w:t>not wholly unfit that so pure a lover of books</w:t>
        <w:br/>
        <w:t>should have ended his pilgrimage at the great</w:t>
        <w:br/>
        <w:t>bookmart of the world. I think of him as</w:t>
        <w:br/>
        <w:t>healthy and brave, and am confident that if he</w:t>
        <w:br/>
        <w:t>had lived, he would have proved useful in more</w:t>
      </w:r>
    </w:p>
    <w:p>
      <w:r>
        <w:br w:type="page"/>
      </w:r>
    </w:p>
    <w:p>
      <w:pPr>
        <w:pStyle w:val="IntenseQuote"/>
      </w:pPr>
      <w:r>
        <w:t>Page-9624</w:t>
      </w:r>
    </w:p>
    <w:p>
      <w:r>
        <w:t>5] 10 MRS. THOREAU. 117</w:t>
        <w:br/>
        <w:br/>
        <w:t>ways than I can describe, He would have been</w:t>
        <w:br/>
        <w:t>authority on all matters of fact, and a sort of</w:t>
        <w:br/>
        <w:t>connecting link between men and scholars of</w:t>
        <w:br/>
        <w:t>different walks and tastes. The literary enter-</w:t>
        <w:br/>
        <w:t>prises he was planning for himself and friends</w:t>
        <w:br/>
        <w:t>remind me of an older and more studious time.</w:t>
        <w:br/>
        <w:t>So much, then, remains for us to do who sur-</w:t>
        <w:br/>
        <w:t>vive. Love to all. Tell all my friends in Con-</w:t>
        <w:br/>
        <w:t>cord that I do not send my love, but retain it</w:t>
        <w:br/>
        <w:t>still.</w:t>
        <w:br/>
        <w:t>Your affectionate brother.</w:t>
        <w:br/>
        <w:br/>
        <w:t>20 MRS, THOREAU (AT CONCORD).</w:t>
        <w:br/>
        <w:t>Searex Ista, Angust 0, 184,</w:t>
        <w:br/>
        <w:br/>
        <w:t>Dear Morter,— As Mr. William Emerson</w:t>
        <w:br/>
        <w:t>is going to Concord on Tuesday, I must not omit</w:t>
        <w:br/>
        <w:t>sending a line by him, — though I wish I had</w:t>
        <w:br/>
        <w:t>something more weighty for so direct a post. I</w:t>
        <w:br/>
        <w:t>believe I directed my last letter to you by mis-</w:t>
        <w:br/>
        <w:t>takes but it must have appeared that it was</w:t>
        <w:br/>
        <w:t>addressed to Helen, At any rate, this is to you</w:t>
        <w:br/>
        <w:t>without mistake.</w:t>
        <w:br/>
        <w:br/>
        <w:t>Lam chiefly indebted to your letters for what</w:t>
        <w:br/>
        <w:t>Thave learned of Concord and family news, and</w:t>
        <w:br/>
        <w:t>am very glad when I get one. I should have</w:t>
        <w:br/>
        <w:t>liked to be in Walden woods with you, but not</w:t>
        <w:br/>
        <w:t>with the railroad. I think of you all very</w:t>
        <w:br/>
        <w:t>often, and wonder if you are still separated</w:t>
        <w:br/>
        <w:t>from me only by so many miles of earth, or</w:t>
      </w:r>
    </w:p>
    <w:p>
      <w:r>
        <w:br w:type="page"/>
      </w:r>
    </w:p>
    <w:p>
      <w:pPr>
        <w:pStyle w:val="IntenseQuote"/>
      </w:pPr>
      <w:r>
        <w:t>Page-9625</w:t>
      </w:r>
    </w:p>
    <w:p>
      <w:r>
        <w:t>118 YEARS OF DISCIPLINE. ss,</w:t>
        <w:br/>
        <w:br/>
        <w:t>so many miles of memory, This life we live</w:t>
        <w:br/>
        <w:t>is a strange dream, and I don't believe at</w:t>
        <w:br/>
        <w:t>all any account men give of it. Methinks I</w:t>
        <w:br/>
        <w:t>should be content to sit at the backdoor in Con-</w:t>
        <w:br/>
        <w:t>cord, under the poplar-tree, henceforth forever.</w:t>
        <w:br/>
        <w:t>Not that I am homesick at all, —for places are</w:t>
        <w:br/>
        <w:t>strangely indifferent to me,—but Concord is</w:t>
        <w:br/>
        <w:t>still a eynosure to my eyes, and I find it hard</w:t>
        <w:br/>
        <w:t>to attach it, even in imagination, to the rest of</w:t>
        <w:br/>
        <w:t>the globe, and tell where the seam is.</w:t>
        <w:br/>
        <w:br/>
        <w:t>I fancy that this Sunday evening you are</w:t>
        <w:br/>
        <w:t>poring over some select book, almost transcen-</w:t>
        <w:br/>
        <w:t>dental perchance, or else “ Burgh’s Dignity,”</w:t>
        <w:br/>
        <w:t>or Massillon, or the “Christian Examiner.”</w:t>
        <w:br/>
        <w:t>Father has just taken one more look at the gar-</w:t>
        <w:br/>
        <w:t>den, and is now absorbed in Chaptelle, or read-</w:t>
        <w:br/>
        <w:t>ing the newspaper quite abstractadly, only look-</w:t>
        <w:br/>
        <w:t>ing up occasionally over his spectacles to see</w:t>
        <w:br/>
        <w:t>how the rest are engaged, and not ‘to miss any</w:t>
        <w:br/>
        <w:t>newer news that may not be in the paper. Helen</w:t>
        <w:br/>
        <w:t>has slipped in for the fourth time to learn the</w:t>
        <w:br/>
        <w:t>very latest item. Sophia, I suppose, is at Ban-</w:t>
        <w:br/>
        <w:t>gor; but Aunt Louisa, without doubt, is just</w:t>
        <w:br/>
        <w:t>flitting away to some good meeting, to save the</w:t>
        <w:br/>
        <w:t>credit of you all.</w:t>
        <w:br/>
        <w:br/>
        <w:t>It is still a cardinal virtue with me to keep</w:t>
        <w:br/>
        <w:t>awake. I find it impossible to write or read</w:t>
        <w:br/>
        <w:t>except at rare intervals, but am, generally speak-</w:t>
        <w:br/>
        <w:t>ing, tougher than formerly. I could make a</w:t>
      </w:r>
    </w:p>
    <w:p>
      <w:r>
        <w:br w:type="page"/>
      </w:r>
    </w:p>
    <w:p>
      <w:pPr>
        <w:pStyle w:val="IntenseQuote"/>
      </w:pPr>
      <w:r>
        <w:t>Page-9626</w:t>
      </w:r>
    </w:p>
    <w:p>
      <w:r>
        <w:t>2. 25,] 70 MRS. THOREAU. 119</w:t>
        <w:br/>
        <w:br/>
        <w:t>pedestrian tour round the world, and sometimes</w:t>
        <w:br/>
        <w:t>think it would perhaps be better to do at once</w:t>
        <w:br/>
        <w:t>the things I can, rather than be trying to do</w:t>
        <w:br/>
        <w:t>what at present I cannot do well. However, I</w:t>
        <w:br/>
        <w:t>shall awake sooner or later.</w:t>
        <w:br/>
        <w:br/>
        <w:t>I have been translating some Greek, and</w:t>
        <w:br/>
        <w:t>reading English pootry, and a month ago sent a</w:t>
        <w:br/>
        <w:t>paper to the “Democratic Review,” which, at</w:t>
        <w:br/>
        <w:t>Tength, they were sorry they could not accept;</w:t>
        <w:br/>
        <w:t>but they could not adopt the sentiments. How-</w:t>
        <w:br/>
        <w:t>ever, they were very polite, and earnest that I</w:t>
        <w:br/>
        <w:t>should send them something else, or reform</w:t>
        <w:br/>
        <w:t>that.</w:t>
        <w:br/>
        <w:br/>
        <w:t>I go moping about the fields and woods here</w:t>
        <w:br/>
        <w:t>as I did in Concord, and, it seems, am thought</w:t>
        <w:br/>
        <w:t>to be a surveyor, —an Eastern man inquiring</w:t>
        <w:br/>
        <w:t>narrowly into the condition and value of land,</w:t>
        <w:br/>
        <w:t>ete., here, preparatory to an extensive specula-</w:t>
        <w:br/>
        <w:t>tion. One neighbor observed to me, in a mys</w:t>
        <w:br/>
        <w:t>terious and half inquisitive way, that he sup-</w:t>
        <w:br/>
        <w:t>posed I must be pretty well acquainted with the</w:t>
        <w:br/>
        <w:t>state of things; that I kept pretty close; he</w:t>
        <w:br/>
        <w:t>didn’t seo any surveying instruments, but per-</w:t>
        <w:br/>
        <w:t>haps I had them in my pocket.</w:t>
        <w:br/>
        <w:br/>
        <w:t>T have received Helen’s note, but have not</w:t>
        <w:br/>
        <w:t>heard of Frisbie Hoar yet! She is a faint</w:t>
        <w:br/>
        <w:t>hearted writer, who could not take the responsi.</w:t>
        <w:br/>
        <w:br/>
        <w:t>1 At present Senator Hoar of Massachusetts, but then in</w:t>
        <w:br/>
        <w:t>‘Harvard College.</w:t>
      </w:r>
    </w:p>
    <w:p>
      <w:r>
        <w:br w:type="page"/>
      </w:r>
    </w:p>
    <w:p>
      <w:pPr>
        <w:pStyle w:val="IntenseQuote"/>
      </w:pPr>
      <w:r>
        <w:t>Page-9627</w:t>
      </w:r>
    </w:p>
    <w:p>
      <w:r>
        <w:t>120 YEARS OF DISCIPLINE. (1888,</w:t>
        <w:br/>
        <w:br/>
        <w:t>bility of blotting one sheet alone. However, I</w:t>
        <w:br/>
        <w:br/>
        <w:t>like very well the blottings I get. Tell her I</w:t>
        <w:br/>
        <w:br/>
        <w:t>have not seen Mrs. Child nor Mrs. Sedgwick.</w:t>
        <w:br/>
        <w:t>Love to all from your affectionate son.</w:t>
        <w:br/>
        <w:br/>
        <w:t>‘TO R. W. EMERSON (AT CONCORD).</w:t>
        <w:br/>
        <w:t>Stare Intanp, Augut 7, 184%</w:t>
        <w:br/>
        <w:br/>
        <w:t>‘My pear Frrenp,—I fear I have nothing</w:t>
        <w:br/>
        <w:t>to send you worthy of so good an opportunity.</w:t>
        <w:br/>
        <w:t>Of New York I still know but little, though</w:t>
        <w:br/>
        <w:t>‘out of so many thousands there are no doubt</w:t>
        <w:br/>
        <w:t>‘many units whom it would be worth my while</w:t>
        <w:br/>
        <w:t>to know. Mr. James? talks of going to Ger</w:t>
        <w:br/>
        <w:t>‘many soon with his wife to learn the language.</w:t>
        <w:br/>
        <w:t>He says he must know it; can never learn it</w:t>
        <w:br/>
        <w:t>here ; there he may absorb it and is very anxious</w:t>
        <w:br/>
        <w:t>to learn beforehand where he had best locate</w:t>
        <w:br/>
        <w:t>himself to enjoy the advantage of the highest</w:t>
        <w:br/>
        <w:t>culture, learn the language in its purity, and not</w:t>
        <w:br/>
        <w:t>exceed his limited means. I referred him to</w:t>
        <w:br/>
        <w:t>Longfellow. Perhaps you can help him.</w:t>
        <w:br/>
        <w:br/>
        <w:t>T have had a pleasant talk with Channing;</w:t>
        <w:br/>
        <w:t>and Grecley, too, it was refreshing to meet.</w:t>
        <w:br/>
        <w:t>‘They were both much pleased with your crit</w:t>
        <w:br/>
        <w:t>cism on Carlyle, but thought that you had over-</w:t>
        <w:br/>
        <w:t>looked what chiefly concerned them in the book,</w:t>
        <w:br/>
        <w:t>—its practical aim and merits.</w:t>
        <w:br/>
        <w:br/>
        <w:t>T have also spent some pleasant hours with</w:t>
        <w:br/>
        <w:br/>
        <w:t>3 Henry Jame, Senior.</w:t>
      </w:r>
    </w:p>
    <w:p>
      <w:r>
        <w:br w:type="page"/>
      </w:r>
    </w:p>
    <w:p>
      <w:pPr>
        <w:pStyle w:val="IntenseQuote"/>
      </w:pPr>
      <w:r>
        <w:t>Page-9628</w:t>
      </w:r>
    </w:p>
    <w:p>
      <w:r>
        <w:t>26) 70 R. W. EMERSON. 121</w:t>
        <w:br/>
        <w:br/>
        <w:t>‘Waldo and Tappan at their counting-room, or</w:t>
        <w:br/>
        <w:t>rather intelligence office.</w:t>
        <w:br/>
        <w:br/>
        <w:t>T must still reckon myself with the innumer-</w:t>
        <w:br/>
        <w:t>able army of invalids, —undoubtedly in a fair</w:t>
        <w:br/>
        <w:t>field they would rout the well, —though I am</w:t>
        <w:br/>
        <w:t>tougher than formerly. Methinks I could paint</w:t>
        <w:br/>
        <w:t>the sleepy god more truly than the poets have</w:t>
        <w:br/>
        <w:t>done, from more intimate experience. Indeed,</w:t>
        <w:br/>
        <w:t>T have not kept my eyes very steadily open to</w:t>
        <w:br/>
        <w:t>the things of this world of late, and hence have</w:t>
        <w:br/>
        <w:t>little to report concerning them. However, I</w:t>
        <w:br/>
        <w:t>trust the awakening will come before the last</w:t>
        <w:br/>
        <w:t>trump,—and then perhaps I may remember</w:t>
        <w:br/>
        <w:t>some of my dreams,</w:t>
        <w:br/>
        <w:br/>
        <w:t>T study the aspects of commerce at its Nar-</w:t>
        <w:br/>
        <w:t>rows here, where it passes in review before me,</w:t>
        <w:br/>
        <w:t>and this seems to be beginning at the right end</w:t>
        <w:br/>
        <w:t>to understand this Babylon, Ihave made avery</w:t>
        <w:br/>
        <w:t>rude translation of the Seven against Thebes,</w:t>
        <w:br/>
        <w:t>and Pindar too I have looked at, and wish he</w:t>
        <w:br/>
        <w:t>was better worth translating. I believe even</w:t>
        <w:br/>
        <w:t>the best things are not equal to their fame.</w:t>
        <w:br/>
        <w:t>Perhaps it would be better to translate fame</w:t>
        <w:br/>
        <w:t>itself, — or is not that what the poets themselves</w:t>
        <w:br/>
        <w:t>do? However, I have not done with Pindar</w:t>
        <w:br/>
        <w:t>yet. I sont a long article on Etzler’s book to</w:t>
        <w:br/>
        <w:t>the “ Demoeratic Review” six weeks ago, which</w:t>
        <w:br/>
        <w:t>at length they have determined not to accept,</w:t>
        <w:br/>
        <w:t>as they could not subscribe to all the opinions,</w:t>
      </w:r>
    </w:p>
    <w:p>
      <w:r>
        <w:br w:type="page"/>
      </w:r>
    </w:p>
    <w:p>
      <w:pPr>
        <w:pStyle w:val="IntenseQuote"/>
      </w:pPr>
      <w:r>
        <w:t>Page-9629</w:t>
      </w:r>
    </w:p>
    <w:p>
      <w:r>
        <w:t>122 YEARS OF DISCIPLINE. (1843,</w:t>
        <w:br/>
        <w:br/>
        <w:t>but asked for other matter, — purely literary,</w:t>
        <w:br/>
        <w:t>I suppose. O'Sullivan wrote me that articles of</w:t>
        <w:br/>
        <w:t>this kind have to be referred to the circle who,</w:t>
        <w:br/>
        <w:t>it seems, are represented by this journal, and</w:t>
        <w:br/>
        <w:t>said something about “collective we” and * ho-</w:t>
        <w:br/>
        <w:t>mogeneity.”</w:t>
        <w:br/>
        <w:t>Pray don’t think of Bradbury &amp; Soden * any</w:t>
        <w:br/>
        <w:t>more, —</w:t>
        <w:br/>
        <w:t>“For good deed done through praiere</w:t>
        <w:br/>
        <w:t>Tnsold and bought too dear wis,</w:t>
        <w:br/>
        <w:t>‘Tohheria that of grt valor i”</w:t>
        <w:br/>
        <w:t>I see that they have given up their shop here,</w:t>
        <w:br/>
        <w:t>Say to Mrs. Emerson that Tam glad to re-</w:t>
        <w:br/>
        <w:t>member how she too dwells there in Concord,</w:t>
        <w:br/>
        <w:t>and shall send her anon some of the thoughts</w:t>
        <w:br/>
        <w:t>that belong to her. As for Edith, I soem to</w:t>
        <w:br/>
        <w:t>see a star in the east over where the young child</w:t>
        <w:br/>
        <w:t>is, Remember me to Mrs. Brown.</w:t>
        <w:br/>
        <w:br/>
        <w:t>‘These letters for the most part explain them-</w:t>
        <w:br/>
        <w:br/>
        <w:t>1 Emerson had written, July 20, “I am sorry to say that</w:t>
        <w:br/>
        <w:t>wwhon T called on Bradbury &amp; Soden, nearly a mouth ago,</w:t>
        <w:br/>
        <w:br/>
        <w:t xml:space="preserve"> </w:t>
        <w:br/>
        <w:br/>
        <w:t>‘their partner, in their abseneo, informed mo that they could</w:t>
        <w:br/>
        <w:t>not pay you, at preset, any part of their debt on account of</w:t>
        <w:br/>
        <w:t>the Boston Miscalany. After much talking, all the promise</w:t>
        <w:br/>
        <w:t>Iho could offer waa ‘that within a year it would probably be</w:t>
        <w:br/>
        <w:br/>
        <w:t>certainly looks very slender.</w:t>
        <w:br/>
        <w:br/>
        <w:t xml:space="preserve">  </w:t>
        <w:br/>
        <w:br/>
        <w:t>‘psid’— a probability wl</w:t>
        <w:br/>
        <w:t>‘The very worst thing he</w:t>
        <w:br/>
        <w:t>should take your payment in the form of Boston Miscellanies</w:t>
        <w:br/>
        <w:t>‘Laball not fil to refresh their memory at interval.”</w:t>
      </w:r>
    </w:p>
    <w:p>
      <w:r>
        <w:br w:type="page"/>
      </w:r>
    </w:p>
    <w:p>
      <w:pPr>
        <w:pStyle w:val="IntenseQuote"/>
      </w:pPr>
      <w:r>
        <w:t>Page-9630</w:t>
      </w:r>
    </w:p>
    <w:p>
      <w:r>
        <w:t>1.2] EMERSON TO THOREAU. 123</w:t>
        <w:br/>
        <w:br/>
        <w:t>selves, with the aid of several to Thoreau’s fam-</w:t>
        <w:br/>
        <w:t>ily, which the purpose of Emerson, in 1865, to</w:t>
        <w:br/>
        <w:t>present his friend in a stoieal character, had ex-</w:t>
        <w:br/>
        <w:t>‘eluded from the collection then printed. Men-</w:t>
        <w:br/>
        <w:t>tion of C. S. Wheeler and his sad death in Ger-</w:t>
        <w:br/>
        <w:t>many had come to him from Emerson, as well</w:t>
        <w:br/>
        <w:t>as from his own family at Concord, —of whose</w:t>
        <w:br/>
        <w:t>‘occupations Thorean gives so genial a picture in</w:t>
        <w:br/>
        <w:t>the letter of August 6, to his mother. Emerson</w:t>
        <w:br/>
        <w:t>wrote: “You will have read and heard the sad</w:t>
        <w:br/>
        <w:t>news to the little village of Lincoln, of Stearns</w:t>
        <w:br/>
        <w:t>‘Wheeler's death. Such an overthrow to the</w:t>
        <w:br/>
        <w:t>hopes of his parents made me think more of</w:t>
        <w:br/>
        <w:t>them than of the loss the community will suffer</w:t>
        <w:br/>
        <w:t>in bis kindness, diligence, and ingenuous mind.”</w:t>
        <w:br/>
        <w:t>He died at Leipsic, in the midst of Greek stud-</w:t>
        <w:br/>
        <w:t>ies which have since been taken up and carried -</w:t>
        <w:br/>
        <w:t>farther by a child of Concord, Professor Good-</w:t>
        <w:br/>
        <w:t>win of the same university. Henry James,</w:t>
        <w:br/>
        <w:t>several times mentioned in the correspondence,</w:t>
        <w:br/>
        <w:t>was the moral and theological essayist (father</w:t>
        <w:br/>
        <w:t>of the novelist Henry James, and the distin-</w:t>
        <w:br/>
        <w:t>guished Professor James of Harvard), who was</w:t>
        <w:br/>
        <w:t>so striking a personality in the Concord and</w:t>
        <w:br/>
        <w:t>Cambridge cirele for many years. W. H. Chan-</w:t>
        <w:br/>
        <w:t>ning was a Christian Socialist fifty years ago,</w:t>
        <w:br/>
        <w:t>—cousin of Ellery Channing, and nephew and</w:t>
        <w:br/>
        <w:t>Diographer of Dr. Channing. Both he and Hor-</w:t>
        <w:br/>
        <w:t>ace Greeley were then deeply interested in the</w:t>
      </w:r>
    </w:p>
    <w:p>
      <w:r>
        <w:br w:type="page"/>
      </w:r>
    </w:p>
    <w:p>
      <w:pPr>
        <w:pStyle w:val="IntenseQuote"/>
      </w:pPr>
      <w:r>
        <w:t>Page-9631</w:t>
      </w:r>
    </w:p>
    <w:p>
      <w:r>
        <w:t>124 YEARS OF DISCIPLINE. sss,</w:t>
        <w:br/>
        <w:br/>
        <w:t>Fourierist scheme of association, one develop-</w:t>
        <w:br/>
        <w:t>ment of which was going on at Brook Farm,</w:t>
        <w:br/>
        <w:t>under direction of George Ripley, and another,</w:t>
        <w:br/>
        <w:t>differing in design, at Fruitlands, under Bron-</w:t>
        <w:br/>
        <w:t>son Alcott and Charles Lane. ‘The jocose allu-</w:t>
        <w:br/>
        <w:t>sions of Thoreau to his Jones ancestors (the de-</w:t>
        <w:br/>
        <w:t>scendants of the Tory Colonel Jones of Weston)</w:t>
        <w:br/>
        <w:t>had this foundation in fact,—that his uncle,</w:t>
        <w:br/>
        <w:t>Charles Dunbar, soon to be named in connec-</w:t>
        <w:br/>
        <w:t>tion with Daniel Webster, suffered from a sort</w:t>
        <w:br/>
        <w:t>of lethargy, which would put him to sleep in the</w:t>
        <w:br/>
        <w:t>midst of conversation. Webster had heen re-</w:t>
        <w:br/>
        <w:t>tained in the once famous “ Wyman case,” of a</w:t>
        <w:br/>
        <w:t>bank officer changed with fraud, and had exerted</w:t>
        <w:br/>
        <w:t>his great forensic talent for a few days in the</w:t>
        <w:br/>
        <w:t>Concord courthouse. Emerson wrote Thoreau,</w:t>
        <w:br/>
        <w:t>“You will have heard of the Wyman trial, and</w:t>
        <w:br/>
        <w:t>the stir it made in the village. But the Cliff</w:t>
        <w:br/>
        <w:t>and Walden knew nothing of that.”</w:t>
        <w:br/>
        <w:br/>
        <w:t>‘TO MRS, THOREAU (A CONCORD).</w:t>
        <w:br/>
        <w:t>Casrusxrox, Tossday, August 20, 1848</w:t>
        <w:br/>
        <w:br/>
        <w:t>Dear Morner,— Mr. Emerson bas just</w:t>
        <w:br/>
        <w:t>given me warning that he is about to send to</w:t>
        <w:br/>
        <w:t>Concord, which I will endeavor to improve. I</w:t>
        <w:br/>
        <w:t>am a great deal more wakeful than I was, and</w:t>
        <w:br/>
        <w:t>growing stout in other respects, —so that I may</w:t>
        <w:br/>
        <w:t>yet accomplish something in the literary way</w:t>
        <w:br/>
        <w:t>indeed, I should have done so before now but</w:t>
      </w:r>
    </w:p>
    <w:p>
      <w:r>
        <w:br w:type="page"/>
      </w:r>
    </w:p>
    <w:p>
      <w:pPr>
        <w:pStyle w:val="IntenseQuote"/>
      </w:pPr>
      <w:r>
        <w:t>Page-9632</w:t>
      </w:r>
    </w:p>
    <w:p>
      <w:r>
        <w:t>26.) 70 MRS. THOREAU. 125</w:t>
        <w:br/>
        <w:br/>
        <w:t>for the slowness and poverty of the “ Reviews”</w:t>
        <w:br/>
        <w:t>themselves. I have tried sundry methods of</w:t>
        <w:br/>
        <w:t>earning money in the city, of late, but without</w:t>
        <w:br/>
        <w:t>success: have rambled into every bookseller’s</w:t>
        <w:br/>
        <w:t>‘or publisher's house, and discussed their affairs</w:t>
        <w:br/>
        <w:t>with them, Some propose to me to do what an</w:t>
        <w:br/>
        <w:t>honest man cannot, Among others I conversed</w:t>
        <w:br/>
        <w:t>with the Harpers—to see if they might not find</w:t>
        <w:br/>
        <w:t>‘me useful to thom; but they say that they are</w:t>
        <w:br/>
        <w:t>making $50,000 annually, and their motto is to</w:t>
        <w:br/>
        <w:t>let well alone. I find that I talk with these</w:t>
        <w:br/>
        <w:t>poor men as if I wore over head and ears in</w:t>
        <w:br/>
        <w:t>business, and a few thousands were no consider-</w:t>
        <w:br/>
        <w:t>ation with me, I almost reproach myself for</w:t>
        <w:br/>
        <w:t>bothering them so to no purpose; but it is a</w:t>
        <w:br/>
        <w:t>very valuable experience, and the best introduc-</w:t>
        <w:br/>
        <w:t>tion I could have.</w:t>
        <w:br/>
        <w:br/>
        <w:t>‘We have had a tremendous rain here last</w:t>
        <w:br/>
        <w:t>Monday night and Tuesday morning. I was in</w:t>
        <w:br/>
        <w:t>the city at Giles Waldo’s, and the streets at</w:t>
        <w:br/>
        <w:t>daybreak were absolutely impassable for the</w:t>
        <w:br/>
        <w:t>water. Yet the accounts of the storm that you</w:t>
        <w:br/>
        <w:t>may have seen are exaggerated, as indeed are</w:t>
        <w:br/>
        <w:t>“all such things, to my imagination. On Sunday.</w:t>
        <w:br/>
        <w:t>I heard Mr. Bellows preach here on the island ;</w:t>
        <w:br/>
        <w:t>but the fine prospect over the Bay and Narrows,</w:t>
        <w:br/>
        <w:t>from where I sat, preached louder than he,—</w:t>
        <w:br/>
        <w:t>though he did far better than the average, if I</w:t>
        <w:br/>
        <w:t>remember aright. I should have liked to seo</w:t>
      </w:r>
    </w:p>
    <w:p>
      <w:r>
        <w:br w:type="page"/>
      </w:r>
    </w:p>
    <w:p>
      <w:pPr>
        <w:pStyle w:val="IntenseQuote"/>
      </w:pPr>
      <w:r>
        <w:t>Page-9633</w:t>
      </w:r>
    </w:p>
    <w:p>
      <w:r>
        <w:t>126 YEARS OF DISCIPLINE. tre83,</w:t>
        <w:br/>
        <w:br/>
        <w:t>Daniel Webster walking about Concord; I sup-</w:t>
        <w:br/>
        <w:t>pose the town shook, every step he took. But</w:t>
        <w:br/>
        <w:t>I trust there were some sturdy Concordians who</w:t>
        <w:br/>
        <w:t>were not tumbled down by the jar, but repro-</w:t>
        <w:br/>
        <w:t>sented still the upright town. Where was</w:t>
        <w:br/>
        <w:t>George Minott? he would not have gone far to</w:t>
        <w:br/>
        <w:t>seo him. Uncle Charles should have been there,</w:t>
        <w:br/>
        <w:t>he might as well have been catching cat naps</w:t>
        <w:br/>
        <w:t>in Concord as anywhere,</w:t>
        <w:br/>
        <w:br/>
        <w:t>And then, what a whetterup of his memory</w:t>
        <w:br/>
        <w:t>this event would have been! You'd have had</w:t>
        <w:br/>
        <w:t>all the classmates again in alphabetical order</w:t>
        <w:br/>
        <w:t>reversed, —‘and Seth Hunt and Bob Smith —</w:t>
        <w:br/>
        <w:t>and he was a student of my father’s,—and</w:t>
        <w:br/>
        <w:t>where ’s Put now? and I wonder — you—if</w:t>
        <w:br/>
        <w:t>Henry’s been to see George Jones yet! A lit</w:t>
        <w:br/>
        <w:t>tle account with Stow,— Baleom, — Bigelow,</w:t>
        <w:br/>
        <w:t>‘poor miserable t-o-ad,— (sound asleep.) I vow,</w:t>
        <w:br/>
        <w:t>you,—what noise was that?— saving grace —</w:t>
        <w:br/>
        <w:t>and few there be—That’s clear as preaching,</w:t>
        <w:br/>
        <w:t>—Easter Brooks,— morally depraved, — How</w:t>
        <w:br/>
        <w:t>charming is divine philosophy, —some wise and</w:t>
        <w:br/>
        <w:t>some otherwise, — Heighho! (sound asleep</w:t>
        <w:br/>
        <w:t>again) Webster’s a smart fellow — bears his age</w:t>
        <w:br/>
        <w:t>well, —how old should you think he was? you</w:t>
        <w:br/>
        <w:t>—does he look as if he were ten years younger</w:t>
        <w:br/>
        <w:t>than 1?”</w:t>
        <w:br/>
        <w:br/>
        <w:t>met, or rather, was overtaken by Fuller, who</w:t>
        <w:br/>
        <w:t>tended for Mr. How, the other day, in Broad-</w:t>
      </w:r>
    </w:p>
    <w:p>
      <w:r>
        <w:br w:type="page"/>
      </w:r>
    </w:p>
    <w:p>
      <w:pPr>
        <w:pStyle w:val="IntenseQuote"/>
      </w:pPr>
      <w:r>
        <w:t>Page-9634</w:t>
      </w:r>
    </w:p>
    <w:p>
      <w:r>
        <w:t>7.26) TO R. W. EMERSON. 127</w:t>
        <w:br/>
        <w:br/>
        <w:t>way. He dislikes New York very much. The</w:t>
        <w:br/>
        <w:t>Mercantile Library,—that is, its Librarian, pre-</w:t>
        <w:br/>
        <w:t>sented me with a stranger's ticket, for a month,</w:t>
        <w:br/>
        <w:t>and I was glad to read the “Reviews” there,</w:t>
        <w:br/>
        <w:t>and Carlyle’s last article. I have bought some</w:t>
        <w:br/>
        <w:t>pantaloons; stockings show no holes yet. ‘These</w:t>
        <w:br/>
        <w:t>pantaloons cost $2.25 ready made.</w:t>
        <w:br/>
        <w:t>Tn haste.</w:t>
        <w:br/>
        <w:br/>
        <w:t>‘TO R. W. EMERSON (AT CONCORD).</w:t>
        <w:br/>
        <w:t>Srarex Totano, Sopember 1, 148</w:t>
        <w:br/>
        <w:t>Dear Farenp,—Miss Fuller will tell you the</w:t>
        <w:br/>
        <w:t>news from these parts, so I will only devote</w:t>
        <w:br/>
        <w:t>these few moments to what she doesn’t know as</w:t>
        <w:br/>
        <w:t>‘well. I was absent only one day and night from</w:t>
        <w:br/>
        <w:t>tho island, the family expecting me back imme-</w:t>
        <w:br/>
        <w:t>diately. I was to earn a certain sum before</w:t>
        <w:br/>
        <w:t>winter, and thought it worth the while to try</w:t>
        <w:br/>
        <w:t>various experiments. I carried “The Agricul-</w:t>
        <w:br/>
        <w:t>turist” about the city, and up as far as Manhat-</w:t>
        <w:br/>
        <w:t>tanville, and called at the Croton Reservoir,</w:t>
        <w:br/>
        <w:t>where, indeed, they did not want any # Agricul-</w:t>
        <w:br/>
        <w:br/>
        <w:t>turists,” but paid well enough in their way.</w:t>
        <w:br/>
        <w:t>Literature comes to poor market here; and</w:t>
        <w:br/>
        <w:t>even the little that I write is more than will sell.</w:t>
        <w:br/>
        <w:t>I have tried “The Dem. Review,” “Tho New</w:t>
        <w:br/>
        <w:t>Mirror,” and “Brother Jonathan.”? ‘The last</w:t>
        <w:br/>
        <w:br/>
        <w:t>2 Tt may need to be said that those were New York week</w:t>
        <w:br/>
        <w:t>lies — the Mirror, edited in part by NP. Willis, and the New</w:t>
      </w:r>
    </w:p>
    <w:p>
      <w:r>
        <w:br w:type="page"/>
      </w:r>
    </w:p>
    <w:p>
      <w:pPr>
        <w:pStyle w:val="IntenseQuote"/>
      </w:pPr>
      <w:r>
        <w:t>Page-9635</w:t>
      </w:r>
    </w:p>
    <w:p>
      <w:r>
        <w:t>128 YEARS OF DISCIPLINE. 1848,</w:t>
        <w:br/>
        <w:br/>
        <w:t>two, as well as the “New World,” are over-</w:t>
        <w:br/>
        <w:t>whelmed with eontributions which cost nothing,</w:t>
        <w:br/>
        <w:t>and are worth no more. “The Knickerbocker”</w:t>
        <w:br/>
        <w:t>is too poor, and only “The Ladies’ Companion”</w:t>
        <w:br/>
        <w:t>pays. O'Sullivan is printing the manuscript I</w:t>
        <w:br/>
        <w:t>sent him some time ago, having objected only to</w:t>
        <w:br/>
        <w:t>my want of sympathy with the Committee.</w:t>
        <w:br/>
        <w:br/>
        <w:t>T doubt if you have made more corrections in</w:t>
        <w:br/>
        <w:t>my manuscript than I should have done ere this,</w:t>
        <w:br/>
        <w:t>though they may be better; but Iam glad you</w:t>
        <w:br/>
        <w:t>have taken any pains with it. I have not pre-</w:t>
        <w:br/>
        <w:t>pared any translations for the “ Dial,” supposing</w:t>
        <w:br/>
        <w:t>there would be no room, though it is the only</w:t>
        <w:br/>
        <w:t>place for them.</w:t>
        <w:br/>
        <w:br/>
        <w:t>T have been seeing men during these days,</w:t>
        <w:br/>
        <w:t>and trying experiments upon trees; have in-</w:t>
        <w:br/>
        <w:t>serted three or four hundred buds (quite a</w:t>
        <w:br/>
        <w:t>Buddhist, one might say). Books I have access</w:t>
        <w:br/>
        <w:t>to through your brother and Mr. MeKean, and</w:t>
        <w:br/>
        <w:t>have read a good deal. Quarles’s «Divine Po-</w:t>
        <w:br/>
        <w:t>ems” as well as “ Emblems” are quite a disoov-</w:t>
        <w:br/>
        <w:t>ery.</w:t>
        <w:br/>
        <w:br/>
        <w:t>Tam very sorry Mrs. Emerson is so sick. Re-</w:t>
        <w:br/>
        <w:t>member me to her and to your mother. I like</w:t>
        <w:br/>
        <w:t>to think of your living on the banks of the Mill-</w:t>
        <w:br/>
        <w:br/>
        <w:t xml:space="preserve">  </w:t>
        <w:br/>
        <w:br/>
        <w:t>World by Park Benjamin, formerly of Boston, whose dstine-</w:t>
        <w:br/>
        <w:t>tom i ie to have fret named Hawthorne na a writer of goniun.</w:t>
        <w:br/>
        <w:t>“Mins Fuller" was Margaret, — not yet resident in Now York,</w:t>
        <w:br/>
        <w:t>“whither sho went to live in 1844,</w:t>
      </w:r>
    </w:p>
    <w:p>
      <w:r>
        <w:br w:type="page"/>
      </w:r>
    </w:p>
    <w:p>
      <w:pPr>
        <w:pStyle w:val="IntenseQuote"/>
      </w:pPr>
      <w:r>
        <w:t>Page-9636</w:t>
      </w:r>
    </w:p>
    <w:p>
      <w:r>
        <w:t>26) TO HIS MOTHER. 129</w:t>
        <w:br/>
        <w:br/>
        <w:t>brook, in the midst of the garden with all its</w:t>
        <w:br/>
        <w:t>weeds; for what are botanical distinctions at</w:t>
        <w:br/>
        <w:t>this distance?</w:t>
        <w:br/>
        <w:br/>
        <w:t>‘to HIS MoruER (aT coxconn)-</w:t>
        <w:br/>
        <w:t>Srarex Ie.ann, Ostober 1, 1868,</w:t>
        <w:br/>
        <w:br/>
        <w:t>Dear Morner,—I hold together remarka-</w:t>
        <w:br/>
        <w:t>bly well as yet, — speaking of my outward linen</w:t>
        <w:br/>
        <w:t>and woolen man; no holes more than I brought</w:t>
        <w:br/>
        <w:t>away, and no stitches needed yet. It is mar</w:t>
        <w:br/>
        <w:t>velous. I think the Fates must be on my side,</w:t>
        <w:br/>
        <w:t>for there is less than a plank between me and —</w:t>
        <w:br/>
        <w:t>Time, to say the least. As for Eldorado, that</w:t>
        <w:br/>
        <w:t>is far off yet. My bait will not tempt the rats,</w:t>
        <w:br/>
        <w:t>—they are too well fed. ‘The  Demoeratie Re-</w:t>
        <w:br/>
        <w:t>view” is poor, and ean only afford half or quar-</w:t>
        <w:br/>
        <w:t>ter pay, which it wild dos and they say there</w:t>
        <w:br/>
        <w:t>is a “Lady's Companion” that pays, — but I</w:t>
        <w:br/>
        <w:t>could not write anything companionable. How-</w:t>
        <w:br/>
        <w:t>ever, speculate as we will, itis quite gratuitous;</w:t>
        <w:br/>
        <w:t>for life, nevertheless and never the more, goes</w:t>
        <w:br/>
        <w:t>steadily on, well or ill-ed, and clothed somehow,</w:t>
        <w:br/>
        <w:t>and “honor bright” withal. It is very gratify-</w:t>
        <w:br/>
        <w:t>ing to live in the prospect of great successes</w:t>
        <w:br/>
        <w:t>always; and for that purpose we must leave a</w:t>
        <w:br/>
        <w:t>sufficient foreground to seo them through. AIL</w:t>
        <w:br/>
        <w:t>the painters prefer distant prospects for the</w:t>
        <w:br/>
        <w:t>greater breadth of view, and delicacy of tint.</w:t>
        <w:br/>
        <w:t>But this is no news, and describes no new con-</w:t>
        <w:br/>
        <w:t>ditions.</w:t>
      </w:r>
    </w:p>
    <w:p>
      <w:r>
        <w:br w:type="page"/>
      </w:r>
    </w:p>
    <w:p>
      <w:pPr>
        <w:pStyle w:val="IntenseQuote"/>
      </w:pPr>
      <w:r>
        <w:t>Page-9637</w:t>
      </w:r>
    </w:p>
    <w:p>
      <w:r>
        <w:t>180 YEARS OF DISCIPLINE. (163,</w:t>
        <w:br/>
        <w:br/>
        <w:t>‘Meanwhile I am somnambulic at least, — stir-</w:t>
        <w:br/>
        <w:t>ring in my sleep; indeed, quite awake. I read</w:t>
        <w:br/>
        <w:t>a good deal, and am pretty well known in the</w:t>
        <w:br/>
        <w:t>libraries of New York. Am in with the libra-</w:t>
        <w:br/>
        <w:t>rian (one Dr. Forbes) of the Society Library,</w:t>
        <w:br/>
        <w:t>who has lately been to Cambridge to learn lib-</w:t>
        <w:br/>
        <w:t>erality, and has come back to let me take out</w:t>
        <w:br/>
        <w:t>some un-take-out-able books, which I was threat-</w:t>
        <w:br/>
        <w:t>ening to read on the spot. And Mr. MeKean,</w:t>
        <w:br/>
        <w:t>of the Mereantile Library, is a true gentleman</w:t>
        <w:br/>
        <w:t>(@ former tutor of mine), and offers me every</w:t>
        <w:br/>
        <w:t>privilege there. I have from him a perpetual</w:t>
        <w:br/>
        <w:t>stranger’s ticket, and a citizen’s rights besides,</w:t>
        <w:br/>
        <w:t>—all which privileges I pay handsomely for by</w:t>
        <w:br/>
        <w:t>improving.</w:t>
        <w:br/>
        <w:br/>
        <w:t>‘A canoe race “came off” on the Hudson the</w:t>
        <w:br/>
        <w:t>other day, between Chippeways and New York-</w:t>
        <w:br/>
        <w:t>ers, which must have been as moving a sight as</w:t>
        <w:br/>
        <w:t>the buffalo hunt which I witnessed. But canoes</w:t>
        <w:br/>
        <w:t>and buffaloes are all lost, as is everything here,</w:t>
        <w:br/>
        <w:t>in the mob. It is only the people have come to</w:t>
        <w:br/>
        <w:t>see one another. Let them advertise that there</w:t>
        <w:br/>
        <w:t>will be a gathering at Hoboken, — having bar-</w:t>
        <w:br/>
        <w:t>gained with the ferryboats, — and there will be,</w:t>
        <w:br/>
        <w:t>and they need not throw in the buffaloes.</w:t>
        <w:br/>
        <w:br/>
        <w:t>T have erossed the bay twenty or thirty times,</w:t>
        <w:br/>
        <w:t>and have seen a great many immigrants going</w:t>
        <w:br/>
        <w:t>up to the city for the first time : Norwegians,</w:t>
        <w:br/>
        <w:t>who carry their old-fashioned farming-tools to</w:t>
      </w:r>
    </w:p>
    <w:p>
      <w:r>
        <w:br w:type="page"/>
      </w:r>
    </w:p>
    <w:p>
      <w:pPr>
        <w:pStyle w:val="IntenseQuote"/>
      </w:pPr>
      <w:r>
        <w:t>Page-9638</w:t>
      </w:r>
    </w:p>
    <w:p>
      <w:r>
        <w:t>25) TO HIS MOTHER. 181</w:t>
        <w:br/>
        <w:br/>
        <w:t>the West with them, and will buy nothing here</w:t>
        <w:br/>
        <w:t>for fear of being cheated ; English operatives,</w:t>
        <w:br/>
        <w:t>known by their pale faces and stained hands,</w:t>
        <w:br/>
        <w:t>who will recover their birthright in a little cheap</w:t>
        <w:br/>
        <w:t>sun and wind; English travelers on their way</w:t>
        <w:br/>
        <w:t>to the Astor House, to whom I have done the</w:t>
        <w:br/>
        <w:t>honors of the city ; whole families of emigrants</w:t>
        <w:br/>
        <w:t>cooking their dinner upon the pavement, — all</w:t>
        <w:br/>
        <w:t>sunburnt, so that you are in doubt where the</w:t>
        <w:br/>
        <w:t>foreigner’s face of flesh begins ; their tidy clothes</w:t>
        <w:br/>
        <w:t>laid on, and then tied to their swathed bodies,</w:t>
        <w:br/>
        <w:t>which move about like a bandaged finger,— caps</w:t>
        <w:br/>
        <w:t>et on the head as if woven of the hair, which</w:t>
        <w:br/>
        <w:t>is still growing at the roots,—each and all</w:t>
        <w:br/>
        <w:t>busily cooking, stooping from time to time over</w:t>
        <w:br/>
        <w:t>the pot, and having something to drop in it, that</w:t>
        <w:br/>
        <w:t>so they may be entitled to take something ont,</w:t>
        <w:br/>
        <w:t>forsooth. They look like respectable but strait</w:t>
        <w:br/>
        <w:t>‘ened people, who may turn out to be Counts when</w:t>
        <w:br/>
        <w:t>they get to Wisconsin, and will have this expe-</w:t>
        <w:br/>
        <w:t>rience to relate to their children.</w:t>
        <w:br/>
        <w:br/>
        <w:t>Seeing so many people from day to day, one</w:t>
        <w:br/>
        <w:t>comes to have less respect for flesh and bones,</w:t>
        <w:br/>
        <w:t>and thinks they must be more loosely joined, of,</w:t>
        <w:br/>
        <w:t>Jess firm fibre, than the few he had known, It</w:t>
        <w:br/>
        <w:t>must have a very bad influence on children to</w:t>
        <w:br/>
        <w:t>see so many human beings at once, — mere herds.</w:t>
        <w:br/>
        <w:t>of men.</w:t>
        <w:br/>
        <w:br/>
        <w:t>T came across Henry Bigelow a week ago, sit-</w:t>
      </w:r>
    </w:p>
    <w:p>
      <w:r>
        <w:br w:type="page"/>
      </w:r>
    </w:p>
    <w:p>
      <w:pPr>
        <w:pStyle w:val="IntenseQuote"/>
      </w:pPr>
      <w:r>
        <w:t>Page-9639</w:t>
      </w:r>
    </w:p>
    <w:p>
      <w:r>
        <w:t>182 YEARS OF DISCIPLINE. (164s,</w:t>
        <w:br/>
        <w:br/>
        <w:t>ting in front of a hotel in Broadway, very much</w:t>
        <w:br/>
        <w:t>as if he were under his father’s stoop. He is</w:t>
        <w:br/>
        <w:t>seeking to be admitted into the bar in New York,</w:t>
        <w:br/>
        <w:t>but as yet had not succeeded. I directed him to</w:t>
        <w:br/>
        <w:t>Fuller's store, which he had not found, and in-</w:t>
        <w:br/>
        <w:t>vited him to come and see me if he came to the</w:t>
        <w:br/>
        <w:t>island, Tell Mrs. and Miss Ward that I have</w:t>
        <w:br/>
        <w:t>not forgotten them, and was glad to hear from</w:t>
        <w:br/>
        <w:t>George— with whom I spent last night — that</w:t>
        <w:br/>
        <w:t>they had returned to C. ‘Toll Mrs. Brown that</w:t>
        <w:br/>
        <w:t>it gives me as much pleasure to know that she</w:t>
        <w:br/>
        <w:t>thinks of me and my writing as if I had been</w:t>
        <w:br/>
        <w:t>the author of the piece in question, — but I did</w:t>
        <w:br/>
        <w:t>not even read over the papers I sent. The</w:t>
        <w:br/>
        <w:t>“Mirror” is really the most readable journal</w:t>
        <w:br/>
        <w:t>here. I see that they have printed a short piece</w:t>
        <w:br/>
        <w:t>that I wrote to sell, in the “Dem. Review,”</w:t>
        <w:br/>
        <w:t>and still keep the review of “ Paradise,” that I</w:t>
        <w:br/>
        <w:t>may inelade in it a notice of another book by</w:t>
        <w:br/>
        <w:t>the same author, which they have found, and are</w:t>
        <w:br/>
        <w:t>going to send me.</w:t>
        <w:br/>
        <w:br/>
        <w:t>T don’t know when I shall come home; I like</w:t>
        <w:br/>
        <w:t>to keep that feast in store, Tell Helen that I</w:t>
        <w:br/>
        <w:t>do not see any advertisement for her, and I am</w:t>
        <w:br/>
        <w:t>looking for myself. If I could find a rare open-</w:t>
        <w:br/>
        <w:t>ing, I might be tempted to try with her for a</w:t>
        <w:br/>
        <w:t>year, till T had paid my debts, but for such I</w:t>
        <w:br/>
        <w:t>am sure it is not well to go out of New Eng-</w:t>
        <w:br/>
        <w:t>land. Teachers are but poorly recompensed,</w:t>
      </w:r>
    </w:p>
    <w:p>
      <w:r>
        <w:br w:type="page"/>
      </w:r>
    </w:p>
    <w:p>
      <w:pPr>
        <w:pStyle w:val="IntenseQuote"/>
      </w:pPr>
      <w:r>
        <w:t>Page-9640</w:t>
      </w:r>
    </w:p>
    <w:p>
      <w:r>
        <w:t>7. 26.) TO MRS. EMERSON. 133</w:t>
        <w:br/>
        <w:br/>
        <w:t>even here, Tell her and Sophia (if she is not</w:t>
        <w:br/>
        <w:t>gone) to write to me. Father will know that</w:t>
        <w:br/>
        <w:t>this letter is to him as well as to you. I send</w:t>
        <w:br/>
        <w:t>him a paper which usually contains the news, —</w:t>
        <w:br/>
        <w:t>if not all that is stirring, all that has stirred,</w:t>
        <w:br/>
        <w:t>—and even draws a little on the future. I wish</w:t>
        <w:br/>
        <w:t>he would send me, by and by, the paper which</w:t>
        <w:br/>
        <w:t>contains the results of the Cattle Show. You</w:t>
        <w:br/>
        <w:t>must get Helen’s eyes to read this, though she</w:t>
        <w:br/>
        <w:t>is a scoffer at honest penmanship.</w:t>
        <w:br/>
        <w:br/>
        <w:t>To MRS, EMERSON (AT CONCORD).</w:t>
        <w:br/>
        <w:t>Searex IstAxo, October 18, 184,</w:t>
        <w:br/>
        <w:t>My pear Fatenp,—I promised you some</w:t>
        <w:br/>
        <w:t>thoughts long ago, but it would be hard to tell</w:t>
        <w:br/>
        <w:t>whether these are the ones. I suppose that the</w:t>
        <w:br/>
        <w:t>great questions of “ Fate, Freewill, Foreknow-</w:t>
        <w:br/>
        <w:t>edge absolute,” which used to be discussed at</w:t>
        <w:br/>
        <w:t>Concord, are still unsettled. And here comes</w:t>
        <w:br/>
        <w:t>[W. H.] Channing, with his “ Present,” to vex</w:t>
        <w:br/>
        <w:t>the world again,—a rather galvanic movement,</w:t>
        <w:br/>
        <w:t>I think. However, I like the man all the better,</w:t>
        <w:br/>
        <w:t>though his schemes the less. I am sorry for his</w:t>
        <w:br/>
        <w:t>confessions. Faith never makes a confession.</w:t>
        <w:br/>
        <w:t>Have you had the annual berrying party, or</w:t>
        <w:br/>
        <w:t>sat on the Cliffs a whole day this summer? I</w:t>
        <w:br/>
        <w:t>suppose the flowers have fared quite as well since</w:t>
        <w:br/>
        <w:t>Twas not there to scoff at them; and the hens,</w:t>
        <w:br/>
        <w:t>without doubt, keep up their reputation.</w:t>
      </w:r>
    </w:p>
    <w:p>
      <w:r>
        <w:br w:type="page"/>
      </w:r>
    </w:p>
    <w:p>
      <w:pPr>
        <w:pStyle w:val="IntenseQuote"/>
      </w:pPr>
      <w:r>
        <w:t>Page-9641</w:t>
      </w:r>
    </w:p>
    <w:p>
      <w:r>
        <w:t>134 YEARS OF DISCIPLINE. —_[15,</w:t>
        <w:br/>
        <w:br/>
        <w:t>T have been reading lately what of Quarle</w:t>
        <w:br/>
        <w:t>poetry I could get. ‘He was a contemporary of</w:t>
        <w:br/>
        <w:t>Herbert, and a kindred spirit. I think you</w:t>
        <w:br/>
        <w:t>would like him, It is rare to find one who was</w:t>
        <w:br/>
        <w:t>so much of a poet and so little of an artist. He</w:t>
        <w:br/>
        <w:t>wrote long poems, almost epics for length, about</w:t>
        <w:br/>
        <w:t>Jonah, Esther, Job, Samson, and Solomon, in-</w:t>
        <w:br/>
        <w:t>terspersed with meditations after a quite original</w:t>
        <w:br/>
        <w:t>plan, — Shepherd’s Oracles, Comedies, Ro-</w:t>
        <w:br/>
        <w:t>mances, Fancies, and Meditations, — the quin-</w:t>
        <w:br/>
        <w:t>tessence of meditation, — and Enchiridions of</w:t>
        <w:br/>
        <w:t>Meditation all divine, — and what he calls his</w:t>
        <w:br/>
        <w:t>Morning Muse ; besides prose works as curious</w:t>
        <w:br/>
        <w:t>as the rest. He was an unwearied Christian,</w:t>
        <w:br/>
        <w:t>and a reformer of some old school withal. Hope-</w:t>
        <w:br/>
        <w:t>lessly quaint, as if he lived all alone and knew</w:t>
        <w:br/>
        <w:t>nobody but his wife, who appears to have rev-</w:t>
        <w:br/>
        <w:t>erenced him. He never doubts his genius; it</w:t>
        <w:br/>
        <w:t>is only he and his God in all the world. He</w:t>
        <w:br/>
        <w:t>uses Ianguage sometimes as greatly as Shake-</w:t>
        <w:br/>
        <w:t>speare ; and though there is not much straight</w:t>
        <w:br/>
        <w:t>grain in him, there is plenty of tough, crooked</w:t>
        <w:br/>
        <w:t>timber. In an age when Herbert is revived,</w:t>
        <w:br/>
        <w:t>Quarles surely ought not to be forgotten.</w:t>
        <w:br/>
        <w:br/>
        <w:t>I will copy a few such sentences, as I should</w:t>
        <w:br/>
        <w:t>read to you if there. Mrs. Brown, too, may</w:t>
        <w:br/>
        <w:t>find some nutriment in them.</w:t>
        <w:br/>
        <w:br/>
        <w:t>How does the Saxon Edith do? Can you</w:t>
        <w:br/>
        <w:t>tell yet to which school of philosophy she be-</w:t>
      </w:r>
    </w:p>
    <w:p>
      <w:r>
        <w:br w:type="page"/>
      </w:r>
    </w:p>
    <w:p>
      <w:pPr>
        <w:pStyle w:val="IntenseQuote"/>
      </w:pPr>
      <w:r>
        <w:t>Page-9642</w:t>
      </w:r>
    </w:p>
    <w:p>
      <w:r>
        <w:t>70 R. W. EMERSON. 135</w:t>
        <w:br/>
        <w:br/>
        <w:t>— whether she will be a fair saint of some</w:t>
        <w:br/>
        <w:t>Christian order, or a follower of Plato and the</w:t>
        <w:br/>
        <w:t>heathen? Bid Ellen a good-night or a good-</w:t>
        <w:br/>
        <w:t>morning from me, and see if sho will remember</w:t>
        <w:br/>
        <w:t>where it comes from; and remember me to Mrs.</w:t>
        <w:br/>
        <w:t>Brown, and your mother, and Elizabeth Hoar.</w:t>
        <w:br/>
        <w:br/>
        <w:t xml:space="preserve"> </w:t>
        <w:br/>
        <w:br/>
        <w:t>TO R. W. EMERSON (AT CONCORD).</w:t>
        <w:br/>
        <w:t>Scare Tstann, Ostobor 17,1843.</w:t>
        <w:br/>
        <w:br/>
        <w:t>‘My pear Frrexp,—TI went with my pupil</w:t>
        <w:br/>
        <w:t>to the Fair of the American Institute, and so</w:t>
        <w:br/>
        <w:t>lost a visit from Tappan, whom I met returning</w:t>
        <w:br/>
        <w:t>from the Island. I should have liked to hear</w:t>
        <w:br/>
        <w:t>more news from his lips, though he had left me</w:t>
        <w:br/>
        <w:t>a letter and the “Dial,” which is a sort of eir-</w:t>
        <w:br/>
        <w:t>cular letter itself. I find Channing’s? letters</w:t>
        <w:br/>
        <w:t>full of life, and I enjoy their wit highly. ‘Lane</w:t>
        <w:br/>
        <w:t>writes straight and solid, like a guideboard, but</w:t>
        <w:br/>
        <w:t>I find that I put off the “ social tendencies” to</w:t>
        <w:br/>
        <w:t>a future day, which may never come. He is</w:t>
        <w:br/>
        <w:t>always Shaker fare, quite as Iuxurious as his</w:t>
        <w:br/>
        <w:t>principles will allow. I feel as if T were ready</w:t>
        <w:br/>
        <w:t>to be appointed a committee on poetry, I have</w:t>
        <w:br/>
        <w:br/>
        <w:t>1 The allusion hore isto Elery Channing's“ Youth of the</w:t>
        <w:br/>
        <w:t>Poot and Pinte,” in tho Dial—an unfinished autobiography</w:t>
        <w:br/>
        <w:t>"The Present of W. H. Chansing, his cousin, naaed above, was</w:t>
        <w:br/>
        <w:t>1 short-lived periodical, borun September 15, 1843, and ended</w:t>
        <w:br/>
        <w:t>in April, ISL McKean” wan Henry Swasey McKean, who</w:t>
        <w:br/>
        <w:t>‘was a classmate of Charles Ememon at Harvard in 1828, a</w:t>
        <w:br/>
        <w:t>tutor thore fa 1890-35, and who did in 1857,</w:t>
      </w:r>
    </w:p>
    <w:p>
      <w:r>
        <w:br w:type="page"/>
      </w:r>
    </w:p>
    <w:p>
      <w:pPr>
        <w:pStyle w:val="IntenseQuote"/>
      </w:pPr>
      <w:r>
        <w:t>Page-9643</w:t>
      </w:r>
    </w:p>
    <w:p>
      <w:r>
        <w:t>186 YEARS OF DISCIPLINE. 3848,</w:t>
        <w:br/>
        <w:br/>
        <w:t>got my eyes so whetted and proved of late, like</w:t>
        <w:br/>
        <w:t>the knife-sharpener I saw at the Fair, certified</w:t>
        <w:br/>
        <w:t>to have been “in constant use in a gentleman’s</w:t>
        <w:br/>
        <w:t>family for more than two years.” Yes, I ride</w:t>
        <w:br/>
        <w:t>along the ranks of the English poets, casting</w:t>
        <w:br/>
        <w:t>terrible glances, and some I blot out, and some</w:t>
        <w:br/>
        <w:t>I spare. McKean has imported, within the</w:t>
        <w:br/>
        <w:t>year, several new editions and collections of old</w:t>
        <w:br/>
        <w:t>poetry, of which I have the reading, but there</w:t>
        <w:br/>
        <w:t>is a good deal of chaff to a little meal, — hardly</w:t>
        <w:br/>
        <w:t>worth bolting. I have just opened Bacon's“ Ad-</w:t>
        <w:br/>
        <w:t>vaneement of Learning” for the first time, which</w:t>
        <w:br/>
        <w:t>I read with great delight. It is more like what</w:t>
        <w:br/>
        <w:t>Seott’s novels were than anything.</w:t>
        <w:br/>
        <w:br/>
        <w:t>I see that I was very blind to send you my</w:t>
        <w:br/>
        <w:t>manuscript in such a state; but I have a good</w:t>
        <w:br/>
        <w:t>second sight, at least. I could still shake it in</w:t>
        <w:br/>
        <w:t>the wind to some advantage, if it would hold</w:t>
        <w:br/>
        <w:t>together. There are some sad mistakes in the</w:t>
        <w:br/>
        <w:t>printing. Tt is a little unfortunate that the</w:t>
        <w:br/>
        <w:t>“Ethnical Seriptures ” should hold out so well,</w:t>
        <w:br/>
        <w:t>though it does really hold out. ‘The Bible ought:</w:t>
        <w:br/>
        <w:t>not to be very large. Is it not singular that,</w:t>
        <w:br/>
        <w:t>while the religious world is gradually picking</w:t>
        <w:br/>
        <w:t>to pieces its old testaments, here are some com-</w:t>
        <w:br/>
        <w:t>ing slowly after, on the seashore, picking up the</w:t>
        <w:br/>
        <w:t>durable relies of perhaps older books, and put</w:t>
        <w:br/>
        <w:t>ting them together again?</w:t>
        <w:br/>
        <w:br/>
        <w:t>Your Letter to Contributors is excellent, and</w:t>
      </w:r>
    </w:p>
    <w:p>
      <w:r>
        <w:br w:type="page"/>
      </w:r>
    </w:p>
    <w:p>
      <w:pPr>
        <w:pStyle w:val="IntenseQuote"/>
      </w:pPr>
      <w:r>
        <w:t>Page-9644</w:t>
      </w:r>
    </w:p>
    <w:p>
      <w:r>
        <w:t>m2) TO R. W. EMERSON. 187</w:t>
        <w:br/>
        <w:br/>
        <w:t>hits the nail on the+head. It will taste sour to</w:t>
        <w:br/>
        <w:t>their palates at first, no doubt, but it will bear</w:t>
        <w:br/>
        <w:t>a sweet fruit at last. I like the poetry, espe-</w:t>
        <w:br/>
        <w:t>cially the Autumn verses. They ring true.</w:t>
        <w:br/>
        <w:t>‘Though I am quite weather-beaten with poetry,</w:t>
        <w:br/>
        <w:t>having weathered so many epies of late. The</w:t>
        <w:br/>
        <w:t>“Sweep Ho!” sounds well this way. But I have</w:t>
        <w:br/>
        <w:t>good deal of fault to find with your “Ode to</w:t>
        <w:br/>
        <w:t>Beauty.” ‘The tune is altogether unworthy of</w:t>
        <w:br/>
        <w:t>the thoughts. You slope too quickly to the</w:t>
        <w:br/>
        <w:t>thyme, as if that trick had better be performed</w:t>
        <w:br/>
        <w:t>‘as soon as possible, or as if you stood over the</w:t>
        <w:br/>
        <w:t>line with a hatchet, and chopped off the verses a8</w:t>
        <w:br/>
        <w:t>they came out, some short and some long. But</w:t>
        <w:br/>
        <w:t>give us a long reel, and we'll cut it up to suit</w:t>
        <w:br/>
        <w:t>ourselves. Tt sounds like parody. ‘Thee knew</w:t>
        <w:br/>
        <w:t>I of old,” “Remediless thirst,” are some of</w:t>
        <w:br/>
        <w:t>those stereotyped lines. Iam frequently re-</w:t>
        <w:br/>
        <w:t>minded, I believe, of Jane Taylor's “ Philoso-</w:t>
        <w:br/>
        <w:t>pher’s Seales,” and how the world</w:t>
        <w:br/>
        <w:br/>
        <w:t>“Flew ot with a bounce,”</w:t>
        <w:br/>
        <w:br/>
        <w:t>which</w:t>
        <w:br/>
        <w:br/>
        <w:t xml:space="preserve"> </w:t>
        <w:br/>
        <w:br/>
        <w:t>“Yerked the philosopher out of his cell;</w:t>
        <w:br/>
        <w:t>or else of</w:t>
        <w:br/>
        <w:t>“From the climes of the mun all war-wor and weary.”</w:t>
        <w:br/>
        <w:br/>
        <w:t>I had rather have the thought come ushered</w:t>
        <w:br/>
        <w:t>with a flourish of oaths and curses, Yet I love</w:t>
        <w:br/>
        <w:t>your poetry as I do little else that is near and</w:t>
      </w:r>
    </w:p>
    <w:p>
      <w:r>
        <w:br w:type="page"/>
      </w:r>
    </w:p>
    <w:p>
      <w:pPr>
        <w:pStyle w:val="IntenseQuote"/>
      </w:pPr>
      <w:r>
        <w:t>Page-9645</w:t>
      </w:r>
    </w:p>
    <w:p>
      <w:r>
        <w:t>138 YEARS OF DISCIPLINE. 1843,</w:t>
        <w:br/>
        <w:br/>
        <w:t>recent, especially whien you got fairly round the</w:t>
        <w:br/>
        <w:t>end of the line, and are not thrown back upon</w:t>
        <w:br/>
        <w:t>the rocks. To read the lecture on “The Comie”</w:t>
        <w:br/>
        <w:t>is as good as to be in our town meeting or Ly-</w:t>
        <w:br/>
        <w:t>eum once more,</w:t>
        <w:br/>
        <w:br/>
        <w:t>Tam glad that the Concord farmers ploughed</w:t>
        <w:br/>
        <w:t>well this year ; it promises that something will</w:t>
        <w:br/>
        <w:t>‘be done these summers. But I am suspicious of</w:t>
        <w:br/>
        <w:t>that Brittonner, who advertises so many cords ”</w:t>
        <w:br/>
        <w:t>of good oak, chestnut, and maple wood for sale.</w:t>
        <w:br/>
        <w:t>Good! ay, good for what? And there shall not</w:t>
        <w:br/>
        <w:t>be left a stone upon a stone. But no matter, —</w:t>
        <w:br/>
        <w:t>let them hack away. The sturdy Irish arms that</w:t>
        <w:br/>
        <w:t>do the work are of more worth than oak or</w:t>
        <w:br/>
        <w:t>maple. Methinks I could look with equanimity</w:t>
        <w:br/>
        <w:t>upon along street of Irish cabins, and pigs and</w:t>
        <w:br/>
        <w:t>children reveling in the genial Concord dirt; and</w:t>
        <w:br/>
        <w:t>I should still find my Walden wood and Fair</w:t>
        <w:br/>
        <w:t>‘Haven in their tanned and happy face:</w:t>
        <w:br/>
        <w:br/>
        <w:t>I write this in the cornfield — it being wash-</w:t>
        <w:br/>
        <w:t>ingday — with the inkstand Elizabeth Hoar</w:t>
        <w:br/>
        <w:t>gave me; though it is not redolent of corn-</w:t>
        <w:br/>
        <w:br/>
        <w:t xml:space="preserve"> </w:t>
        <w:br/>
        <w:br/>
        <w:t>3 This inkstand was prosonted by Miss Hoar, with a note</w:t>
        <w:br/>
        <w:t>ated “ Boston, May 2, 1843," which deserves to be copied : —</w:t>
        <w:br/>
        <w:br/>
        <w:t>‘Drar Hewry,—The rain prevented me from seeing you</w:t>
        <w:br/>
        <w:t>‘the night before I eame away, to leave with you a parting as</w:t>
        <w:br/>
        <w:t>‘surance of good will and good hope. We have become better</w:t>
        <w:br/>
        <w:t>acquainted within the two past years than in our whole life as</w:t>
        <w:br/>
        <w:t>schoolmates and neighbors before ; and I am unwilling to let</w:t>
        <w:br/>
        <w:t>Jou go away without telling you that I, mong your other</w:t>
      </w:r>
    </w:p>
    <w:p>
      <w:r>
        <w:br w:type="page"/>
      </w:r>
    </w:p>
    <w:p>
      <w:pPr>
        <w:pStyle w:val="IntenseQuote"/>
      </w:pPr>
      <w:r>
        <w:t>Page-9646</w:t>
      </w:r>
    </w:p>
    <w:p>
      <w:r>
        <w:t>2.26.) THE DIAL. 189</w:t>
        <w:br/>
        <w:br/>
        <w:t>stalks, I fear. Let me not be forgotten by</w:t>
        <w:br/>
        <w:t>Channing and Hawthorne, nor our gray-suited</w:t>
        <w:br/>
        <w:t>neighbor under the hill [Edmund Hosmer].</w:t>
        <w:br/>
        <w:br/>
        <w:t>This letter will be best explained by a refer-</w:t>
        <w:br/>
        <w:t>ence to the “Dial” for October, 1843, The</w:t>
        <w:br/>
        <w:t>“ Ethnical Scriptures” were selections from the</w:t>
        <w:br/>
        <w:t>Brahminical books, from Confucius, ete, such</w:t>
        <w:br/>
        <w:t>as we have since seen in great abundance. The</w:t>
        <w:br/>
        <w:t>Autumn verses are by Channing; “Sweep</w:t>
        <w:br/>
        <w:t>Ho!” by Ellen Sturgis, afterwards Mrs.</w:t>
        <w:br/>
        <w:t>Hooper ; the “Youth of the Poet and Painter”</w:t>
        <w:br/>
        <w:t>also by Channing. The Letter to Contributors,</w:t>
        <w:br/>
        <w:t>which is headed simply “A Letter,” is by Em-</w:t>
        <w:br/>
        <w:t>erson, and has been much overlooked by his</w:t>
        <w:br/>
        <w:t>later readers; his “ Ode to Beauty” is very well</w:t>
        <w:br/>
        <w:t>mown, and does not deserve the slashing cen-</w:t>
        <w:br/>
        <w:t>sure of Thoreau, though, as it now stands, it is</w:t>
        <w:br/>
        <w:t>better than first printed. Instead of</w:t>
        <w:br/>
        <w:br/>
        <w:t>friends, shall miss you much, and follow you with remem-</w:t>
        <w:br/>
        <w:t>bance aod all best wishes and confidence. Will you take this</w:t>
        <w:br/>
        <w:t>Little inkstand and try if i will carry ink safely from Concord</w:t>
        <w:br/>
        <w:t>to Staten Island ? and the pen, which, if you ean write with</w:t>
        <w:br/>
        <w:t>steel, may be made sometimes the interpreter of friendly</w:t>
        <w:br/>
        <w:t>‘thoughts to those whom you leave beyond the reach of your</w:t>
        <w:br/>
        <w:t>voice, —or record the inspirations of Nature, who, I doubt</w:t>
        <w:br/>
        <w:t>rot, will be aa faithful to you who trust her in the sea-gist</w:t>
        <w:br/>
        <w:t>Staten Island at in Concord woods and meadows. Good-by,</w:t>
        <w:br/>
        <w:t>and of xpdrrew, which, a wise man say, ia the only salutation</w:t>
        <w:br/>
        <w:t>‘efor the wise</w:t>
        <w:br/>
        <w:t>‘Tealy your friend, E. Hoan</w:t>
      </w:r>
    </w:p>
    <w:p>
      <w:r>
        <w:br w:type="page"/>
      </w:r>
    </w:p>
    <w:p>
      <w:pPr>
        <w:pStyle w:val="IntenseQuote"/>
      </w:pPr>
      <w:r>
        <w:t>Page-9647</w:t>
      </w:r>
    </w:p>
    <w:p>
      <w:r>
        <w:t>140 YEARS OF DISCIPLINE. (1843,</w:t>
        <w:br/>
        <w:br/>
        <w:t>“Love drinks at thy banquet</w:t>
        <w:br/>
        <w:t>Renedilese thie,”</w:t>
        <w:br/>
        <w:br/>
        <w:t>‘we now have the perfect phrase,</w:t>
        <w:br/>
        <w:br/>
        <w:t>“Love drinks at thy fountain</w:t>
        <w:br/>
        <w:t>False waters of thirst”</w:t>
        <w:br/>
        <w:br/>
        <w:t>“The Comic” is also Emerson's, There is a</w:t>
        <w:br/>
        <w:t>poem, “The Sail,” by William Tappan, so often</w:t>
        <w:br/>
        <w:t>named in these letters, and a sonnet by Charles</w:t>
        <w:br/>
        <w:t>‘A. Dana, now of the “New York Sun.”</w:t>
        <w:br/>
        <w:br/>
        <w:t>‘TO HELEN THOREAU (AT CONCORD).</w:t>
        <w:br/>
        <w:t>Svaran Tavano, October 18, 188,</w:t>
        <w:br/>
        <w:br/>
        <w:t>Dear Hetex,— What do you mean by say-</w:t>
        <w:br/>
        <w:t>ing that “we have written eight times by private</w:t>
        <w:br/>
        <w:t>opportunity”? Is n’t it the more the better?</w:t>
        <w:br/>
        <w:t>And am I not glad of it? But people have a</w:t>
        <w:br/>
        <w:t>habit of not letting me know it when they go to</w:t>
        <w:br/>
        <w:t>Concord from New York. I endeavored to get</w:t>
        <w:br/>
        <w:t>you “The Present” when I was last in the city,</w:t>
        <w:br/>
        <w:t>but they were all sold; and now another is out,</w:t>
        <w:br/>
        <w:t>which I will send, if I get it. I did not send the</w:t>
        <w:br/>
        <w:t>“Democratic Review,” because I had no copy,</w:t>
        <w:br/>
        <w:t>and my piece was not worth fifty cents. You</w:t>
        <w:br/>
        <w:t>think that Channing's words would apply to me</w:t>
        <w:br/>
        <w:t>too, as living more in the natural than the moral</w:t>
        <w:br/>
        <w:t>world; but I think that you mean the world of</w:t>
        <w:br/>
        <w:t>men and women rather, and reformers generally.</w:t>
        <w:br/>
        <w:t>‘My objection to Channing and all that frater-</w:t>
      </w:r>
    </w:p>
    <w:p>
      <w:r>
        <w:br w:type="page"/>
      </w:r>
    </w:p>
    <w:p>
      <w:pPr>
        <w:pStyle w:val="IntenseQuote"/>
      </w:pPr>
      <w:r>
        <w:t>Page-9648</w:t>
      </w:r>
    </w:p>
    <w:p>
      <w:r>
        <w:t>an.) T0 HELEN THOREAU. 141</w:t>
        <w:br/>
        <w:br/>
        <w:t>nity is, that they need and deserve sympathy</w:t>
        <w:br/>
        <w:t>themselves rather than are able to render it to</w:t>
        <w:br/>
        <w:t>others. They want faith, and mistake their pri-</w:t>
        <w:br/>
        <w:t>vate ail for an infected atmosphere; but let any</w:t>
        <w:br/>
        <w:t>one of them recover hope for a moment, and</w:t>
        <w:br/>
        <w:t>right his partiewar grievance, and he will no</w:t>
        <w:br/>
        <w:t>longer train in that company. ‘To speak or do</w:t>
        <w:br/>
        <w:t>anything that shall concern mankind, one must</w:t>
        <w:br/>
        <w:t>speak and act as if well, or from that grain of</w:t>
        <w:br/>
        <w:t>health which he has left. This “ Present” book</w:t>
        <w:br/>
        <w:t>indeed is blue, but the hue of its thoughts is</w:t>
        <w:br/>
        <w:t>yellow. Tsay these things with the less hesita-</w:t>
        <w:br/>
        <w:t>tion, because I have the jaundice myself ; but I</w:t>
        <w:br/>
        <w:t>also know what it is to be well. But do not</w:t>
        <w:br/>
        <w:t>think that one can escape from mankind who is</w:t>
        <w:br/>
        <w:t>one of them, and is so constantly dealing with</w:t>
        <w:br/>
        <w:t>them.</w:t>
        <w:br/>
        <w:br/>
        <w:t>T ould not undertake to form a nucleus of an</w:t>
        <w:br/>
        <w:t>institution for the development of infant minds,</w:t>
        <w:br/>
        <w:t>where none already existed. It would be too</w:t>
        <w:br/>
        <w:t>cruel. And then, as if looking all this while one</w:t>
        <w:br/>
        <w:t>way with benevolence, to walk off another about</w:t>
        <w:br/>
        <w:t>one’s own affairs suddenly! Something of this</w:t>
        <w:br/>
        <w:t>kind is an unavoidable objection to that.</w:t>
        <w:br/>
        <w:br/>
        <w:t>I am very sorry to hear such bad news about</w:t>
        <w:br/>
        <w:t>Aunt Maria; but I think that the worst is al-</w:t>
        <w:br/>
        <w:t>ways the least to be apprehended, for nature is</w:t>
        <w:br/>
        <w:t>averse to it as well as we. I trust to hear that</w:t>
        <w:br/>
        <w:t>she is quite well soon. I send love to her and</w:t>
      </w:r>
    </w:p>
    <w:p>
      <w:r>
        <w:br w:type="page"/>
      </w:r>
    </w:p>
    <w:p>
      <w:pPr>
        <w:pStyle w:val="IntenseQuote"/>
      </w:pPr>
      <w:r>
        <w:t>Page-9649</w:t>
      </w:r>
    </w:p>
    <w:p>
      <w:r>
        <w:t>142 YEARS OF DISCIPLINE. Lasss,</w:t>
        <w:br/>
        <w:br/>
        <w:t>Aunt Jane. For three months I have not known:</w:t>
        <w:br/>
        <w:t>whether to think of Sophia as in Bangor or Con-</w:t>
        <w:br/>
        <w:t>cord, and now you say that she is going directly.</w:t>
        <w:br/>
        <w:t>‘Tell her to write to me, and establish her where-</w:t>
        <w:br/>
        <w:t>abouts, and also to get well directly. And see</w:t>
        <w:br/>
        <w:t>that she has something worthy to do when she</w:t>
        <w:br/>
        <w:t>gots down there, for that’s the best remedy for</w:t>
        <w:br/>
        <w:t>disease,</w:t>
        <w:br/>
        <w:t>‘Your affectionate brother,</w:t>
        <w:br/>
        <w:t>HL D. Tuorzav.</w:t>
      </w:r>
    </w:p>
    <w:p>
      <w:r>
        <w:br w:type="page"/>
      </w:r>
    </w:p>
    <w:p>
      <w:pPr>
        <w:pStyle w:val="IntenseQuote"/>
      </w:pPr>
      <w:r>
        <w:t>Page-9650</w:t>
      </w:r>
    </w:p>
    <w:p>
      <w:r>
        <w:t>Tl GOLDEN AGE OF ACHIEVEMENT.</w:t>
        <w:br/>
        <w:br/>
        <w:t>‘Tans was the golden age of hope and achieve-</w:t>
        <w:br/>
        <w:t>ment for the Concord poets and philosophers.</w:t>
        <w:br/>
        <w:t>‘Their ranks were not yet. broken by death (for</w:t>
        <w:br/>
        <w:t>‘Stearns Wheeler was hardly one of them), their</w:t>
        <w:br/>
        <w:t>spirits were high, and their faith in each othér</w:t>
        <w:br/>
        <w:t>unbounded. Emerson wrote thus from Concord,</w:t>
        <w:br/>
        <w:t>while Thoreau was perambulating Staten Island</w:t>
        <w:br/>
        <w:t>and calling on “ the false booksellers :” “Ellery</w:t>
        <w:br/>
        <w:t>Channing is excellent company, and we walk in</w:t>
        <w:br/>
        <w:t>all directions. He remembers you with great</w:t>
        <w:br/>
        <w:t>faith and hope; thinks you ought not to see</w:t>
        <w:br/>
        <w:t>Concord again these ten years — that you ought</w:t>
        <w:br/>
        <w:t>to grind up fifty Concords in your mill—and</w:t>
        <w:br/>
        <w:t>much other opinion and counsel he holds in store</w:t>
        <w:br/>
        <w:t>on this topic. Hawthorne walked with me yes-</w:t>
        <w:br/>
        <w:t>terday afternoon, and not until after our return</w:t>
        <w:br/>
        <w:t>did I read his ‘ Celestial Railroad,’ which has a</w:t>
        <w:br/>
        <w:t>serene strength which we cannot afford not to</w:t>
        <w:br/>
        <w:t>praise, in this low life.”</w:t>
        <w:br/>
        <w:br/>
        <w:t>‘The Transcendentalists had their “Quarterly,”</w:t>
        <w:br/>
        <w:t>and even their daily organ, for Mr. Greeley put</w:t>
        <w:br/>
        <w:t>the “Tribune” at their service, and gave places</w:t>
      </w:r>
    </w:p>
    <w:p>
      <w:r>
        <w:br w:type="page"/>
      </w:r>
    </w:p>
    <w:p>
      <w:pPr>
        <w:pStyle w:val="IntenseQuote"/>
      </w:pPr>
      <w:r>
        <w:t>Page-9651</w:t>
      </w:r>
    </w:p>
    <w:p>
      <w:r>
        <w:t>144 GOLDEN AGE OF ACHIEVEMENT. (8,</w:t>
        <w:br/>
        <w:br/>
        <w:t>on its staff to Margaret Fuller and her brother-</w:t>
        <w:br/>
        <w:t>inJaw Channing, and would gladly have made</w:t>
        <w:br/>
        <w:t>room for Emerson in its columns, if the swift</w:t>
        <w:br/>
        <w:t>utterance of a morning paper had suited his</w:t>
        <w:br/>
        <w:t>habit of publication. While in the Tribune”</w:t>
        <w:br/>
        <w:t>office, Ellery Channing thus wrote to Thoreau,</w:t>
        <w:br/>
        <w:t>after he had returned home, disappointed with</w:t>
        <w:br/>
        <w:t>New York, to make lead pencils in his father’s</w:t>
        <w:br/>
        <w:t>shop at Concord.</w:t>
        <w:br/>
        <w:br/>
        <w:t>BLLERY CHANNING TO THOREAU (AT CONCORD).</w:t>
        <w:br/>
        <w:t>March 5, 1845.</w:t>
        <w:br/>
        <w:br/>
        <w:t>‘My pear Tuoreav,—The handwriting of</w:t>
        <w:br/>
        <w:t>your letter is s0 miserable that Tam not sure I</w:t>
        <w:br/>
        <w:t>have made it out. If I have, it seems to me you</w:t>
        <w:br/>
        <w:t>are the same old sixpence you used to be, rather</w:t>
        <w:br/>
        <w:t>rusty, but a genuine piece, I see nothing for</w:t>
        <w:br/>
        <w:t>you in this earth but that field which I once</w:t>
        <w:br/>
        <w:t>christened “Briars;” go out upon that, build</w:t>
        <w:br/>
        <w:t>yourself a hut, and there begin the grand pro-</w:t>
        <w:br/>
        <w:t>cess of devouring yourself alive. I see no alter-</w:t>
        <w:br/>
        <w:t>native, no other hope for you. Eat yourself</w:t>
        <w:br/>
        <w:t>up; you will eat nobody else, nor anything else.</w:t>
        <w:br/>
        <w:t>Concord is just as good a place as any other;</w:t>
        <w:br/>
        <w:t>there are, indeed, more people in the streets of</w:t>
        <w:br/>
        <w:t>that village than in the streets of this. ‘This is</w:t>
        <w:br/>
        <w:t>a singularly muddy town; muddy, solitary, and</w:t>
        <w:br/>
        <w:t>silent.</w:t>
        <w:br/>
        <w:br/>
        <w:t>In your Tine, I have not done a great deal</w:t>
      </w:r>
    </w:p>
    <w:p>
      <w:r>
        <w:br w:type="page"/>
      </w:r>
    </w:p>
    <w:p>
      <w:pPr>
        <w:pStyle w:val="IntenseQuote"/>
      </w:pPr>
      <w:r>
        <w:t>Page-9652</w:t>
      </w:r>
    </w:p>
    <w:p>
      <w:r>
        <w:t>aa] CHANNING TO THOREAU. 145</w:t>
        <w:br/>
        <w:br/>
        <w:t>since I arrived here; I do not mean the Pencil</w:t>
        <w:br/>
        <w:t>line, but the Staten Island line, having been</w:t>
        <w:br/>
        <w:t>there once, to walk on a beach by the tele-</w:t>
        <w:br/>
        <w:t>graph, but did not visit the scene of your do-</w:t>
        <w:br/>
        <w:t>minical duties. Staten Island is very distant</w:t>
        <w:br/>
        <w:t>from No. 30 Ann Street. I saw polite William</w:t>
        <w:br/>
        <w:t>Emerson in November last, but have not caught</w:t>
        <w:br/>
        <w:t>any glimpse of him since then. Tam as usual</w:t>
        <w:br/>
        <w:t>suffering the various alternations from agony to</w:t>
        <w:br/>
        <w:t>despair, from hope to fear, from pain to plens-</w:t>
        <w:br/>
        <w:t>ure. Such wretched one-sided productions as</w:t>
        <w:br/>
        <w:t>you know nothing of the universal man; you</w:t>
        <w:br/>
        <w:t>may think yourself well off.</w:t>
        <w:br/>
        <w:br/>
        <w:t>That baker, Hecker, who used to live on two</w:t>
        <w:br/>
        <w:t>crackers a day, I have not seen; nor Black, nor</w:t>
        <w:br/>
        <w:t>‘Vethake, nor Danesaz, nor Rynders, nor any of</w:t>
        <w:br/>
        <w:t>Emerson's ol cronies, excepting James, a lit.</w:t>
        <w:br/>
        <w:t>tle fat, rosy Swedenborgian amateur, with the</w:t>
        <w:br/>
        <w:t>look of a broker, and the brains and heart of</w:t>
        <w:br/>
        <w:t>a Pascal. William Channing, I see nothing</w:t>
        <w:br/>
        <w:t>of him; he is the dupe of good feelings, and I</w:t>
        <w:br/>
        <w:t>have all-toomany of these now. I have seen</w:t>
        <w:br/>
        <w:t>something of your friends, Waldo and Tappan,</w:t>
        <w:br/>
        <w:t>and have also seen our good man McKean,</w:t>
        <w:br/>
        <w:t>the keeper of that stupid place, the Mercantile</w:t>
        <w:br/>
        <w:br/>
        <w:t>Library.</w:t>
        <w:br/>
        <w:br/>
        <w:t>‘Acting on Channing’s hint, and an old fancy</w:t>
        <w:br/>
        <w:br/>
        <w:t>of his own, Thoreau, in the summer of 1845,</w:t>
      </w:r>
    </w:p>
    <w:p>
      <w:r>
        <w:br w:type="page"/>
      </w:r>
    </w:p>
    <w:p>
      <w:pPr>
        <w:pStyle w:val="IntenseQuote"/>
      </w:pPr>
      <w:r>
        <w:t>Page-9653</w:t>
      </w:r>
    </w:p>
    <w:p>
      <w:r>
        <w:t>146 GOLDEN AGE OF ACHIEVEMENT. (1683,</w:t>
        <w:br/>
        <w:br/>
        <w:t>built his cabin at Walden and retired there;</w:t>
        <w:br/>
        <w:t>while Hawthorne entered the Salem Custom-</w:t>
        <w:br/>
        <w:t>house, and Alcott, returning defeated from his</w:t>
        <w:br/>
        <w:t>Fruitlands paradise, was struggling with poverty</w:t>
        <w:br/>
        <w:t>and discouragement at Concord. Charles Lane,</w:t>
        <w:br/>
        <w:t>his English comrade, withdrew to New York or</w:t>
        <w:br/>
        <w:t>its vicinity, and in 1846 to London, whence he</w:t>
        <w:br/>
        <w:t>had come in 1842, full of hope and enthusiasm.</w:t>
        <w:br/>
        <w:t>‘A few notes of his, or about him, may here find</w:t>
        <w:br/>
        <w:t>place. ‘They were sent to Thoreau at Concord,</w:t>
        <w:br/>
        <w:t>and show that Lane continued to value his can-</w:t>
        <w:br/>
        <w:t>did friend. ‘The first, written after leaving</w:t>
        <w:br/>
        <w:t>‘Fruitlands, introduces the late Father Hecker,</w:t>
        <w:br/>
        <w:t>who had been one of the family there, to Tho-</w:t>
        <w:br/>
        <w:t>veau. The second and third relate to the sale</w:t>
        <w:br/>
        <w:t>of the Aleott-Lane library, and other matters,</w:t>
        <w:br/>
        <w:br/>
        <w:t>CHARLES LANE TO THOREAU (AT CONCORD).</w:t>
        <w:br/>
        <w:t>Bosrox, December 3, 1845,</w:t>
        <w:br/>
        <w:t>Dear Frrexp,—As well as my wounded</w:t>
        <w:br/>
        <w:t>hands permit, I have seribbled something for</w:t>
        <w:br/>
        <w:t>friend Hecker, which if agreeable may be the</w:t>
        <w:br/>
        <w:t>‘opportunity for entering into closer relations</w:t>
        <w:br/>
        <w:t>with him; a course I think likely to be mutually</w:t>
        <w:br/>
        <w:t>encouraging, as well as beneficial to all men.</w:t>
        <w:br/>
        <w:t>But let it reach him in the manner most con-</w:t>
        <w:br/>
        <w:t>formable to your own feelings. That from all</w:t>
        <w:br/>
        <w:t>perils of a false position you may shortly be re-</w:t>
        <w:br/>
        <w:t>Tieved, and landed in the position where you feel</w:t>
      </w:r>
    </w:p>
    <w:p>
      <w:r>
        <w:br w:type="page"/>
      </w:r>
    </w:p>
    <w:p>
      <w:pPr>
        <w:pStyle w:val="IntenseQuote"/>
      </w:pPr>
      <w:r>
        <w:t>Page-9654</w:t>
      </w:r>
    </w:p>
    <w:p>
      <w:r>
        <w:t>at] CHARLES LANE TO THOREAU. 147</w:t>
        <w:br/>
        <w:br/>
        <w:t>“at home,” is the sincere wish of yours most</w:t>
        <w:br/>
        <w:t>friendly,</w:t>
        <w:br/>
        <w:t>Cuantes Lane.</w:t>
        <w:br/>
        <w:br/>
        <w:t>Mu Haxny Tuorxac,</w:t>
        <w:br/>
        <w:t>East House, Coach Ofice.</w:t>
        <w:br/>
        <w:br/>
        <w:t>New Yous, Febraary 17, 146.</w:t>
        <w:br/>
        <w:br/>
        <w:t>Dear Frrexp,—The books you were so kind</w:t>
        <w:br/>
        <w:t>as to deposit about two years and a half ago</w:t>
        <w:br/>
        <w:t>with Messrs. Wiley &amp; Putnam have all been</w:t>
        <w:br/>
        <w:t>sold, but as they were left in your name it is</w:t>
        <w:br/>
        <w:t>needful, in strict business, that you should send</w:t>
        <w:br/>
        <w:t>an order to them to pay to me the amount due.</w:t>
        <w:br/>
        <w:t>I will therefore thank you to inclose me such</w:t>
        <w:br/>
        <w:t>an order at your earliest convenience in a letter</w:t>
        <w:br/>
        <w:t>addressed to your admiring friend,</w:t>
        <w:br/>
        <w:br/>
        <w:t>Cuartes Lane,</w:t>
        <w:br/>
        <w:t>Post Office, New York City.</w:t>
        <w:br/>
        <w:br/>
        <w:t>Boontox, N. J March 0, 1546,</w:t>
        <w:br/>
        <w:br/>
        <w:t>Dear Frrenp,—If the human nature parti-</w:t>
        <w:br/>
        <w:t>cipates of the elemental I am no longer in dan-</w:t>
        <w:br/>
        <w:t>ger of becoming suburban, or super-urban, that</w:t>
        <w:br/>
        <w:t>is to say, too urbane. I am now more likely to</w:t>
        <w:br/>
        <w:t>be converted into a petrifaction, for slabs of rock.</w:t>
        <w:br/>
        <w:t>and foaming waters never so abounded in my</w:t>
        <w:br/>
        <w:t>neighborhood. A very Peter I shall become:</w:t>
        <w:br/>
        <w:t>on this rock He has built his church. You</w:t>
        <w:br/>
        <w:t>would find much joy in these eminences and in</w:t>
        <w:br/>
        <w:t>the views therefrom,</w:t>
      </w:r>
    </w:p>
    <w:p>
      <w:r>
        <w:br w:type="page"/>
      </w:r>
    </w:p>
    <w:p>
      <w:pPr>
        <w:pStyle w:val="IntenseQuote"/>
      </w:pPr>
      <w:r>
        <w:t>Page-9655</w:t>
      </w:r>
    </w:p>
    <w:p>
      <w:r>
        <w:t>148 GOLDEN AGE OF ACHIEVEMENT. (166,</w:t>
        <w:br/>
        <w:br/>
        <w:t>‘My pen has been necessarily unproductive in</w:t>
        <w:br/>
        <w:t>the continued motion of the sphere in which I</w:t>
        <w:br/>
        <w:t>have lately been moved. You, I suppose, have</w:t>
        <w:br/>
        <w:t>not passed the winter to the world’s unprofit.</w:t>
        <w:br/>
        <w:br/>
        <w:t>‘You never have seen, as I have, the book with</w:t>
        <w:br/>
        <w:t>a preface of 450 pages and a text of 60. My</w:t>
        <w:br/>
        <w:t>letter is like unto it.</w:t>
        <w:br/>
        <w:br/>
        <w:t>have only to add that your letter of the 26th</w:t>
        <w:br/>
        <w:t>February did its work, and that I submit to you</w:t>
        <w:br/>
        <w:t>cordial thanks for the same.</w:t>
        <w:br/>
        <w:br/>
        <w:t>Yours truly,</w:t>
        <w:br/>
        <w:t>Cas. Lane.</w:t>
        <w:br/>
        <w:br/>
        <w:t>I hope to hear occasionally of your doings</w:t>
        <w:br/>
        <w:t>and those of your compeers in your classic</w:t>
        <w:br/>
        <w:t>ploughings and diggings.</w:t>
        <w:br/>
        <w:br/>
        <w:t>‘To Huxny D. Tnoneac,</w:t>
        <w:br/>
        <w:br/>
        <w:t>Concord Woods.</w:t>
        <w:br/>
        <w:br/>
        <w:t>Thoreau’s letters to Lane have not come into</w:t>
        <w:br/>
        <w:t>any editor's hands. In England, before Lane's</w:t>
        <w:br/>
        <w:t>discovery by Aleott, in 1842, he had been the</w:t>
        <w:br/>
        <w:t>editor of the “Mark-Lane Gazette” (or some-</w:t>
        <w:br/>
        <w:t>thing similar), which gave the price-current of</w:t>
        <w:br/>
        <w:t>wheat, ete. in the English markets, Emerson</w:t>
        <w:br/>
        <w:t>found him in Hampstead, London, in February,</w:t>
        <w:br/>
        <w:t>1848, and wrote to Thoreau: *T went last Sun-</w:t>
        <w:br/>
        <w:t>day, for the first time, to see Lane at Hamp-</w:t>
        <w:br/>
        <w:t>stead, and dined with him, He was full of</w:t>
      </w:r>
    </w:p>
    <w:p>
      <w:r>
        <w:br w:type="page"/>
      </w:r>
    </w:p>
    <w:p>
      <w:pPr>
        <w:pStyle w:val="IntenseQuote"/>
      </w:pPr>
      <w:r>
        <w:t>Page-9656</w:t>
      </w:r>
    </w:p>
    <w:p>
      <w:r>
        <w:t>0] EMERSON TO THOREAU. 149</w:t>
        <w:br/>
        <w:br/>
        <w:t>friendliness and hospitality ; has a school of six-</w:t>
        <w:br/>
        <w:t>teen children, one lady as matron, then Oldham.</w:t>
        <w:br/>
        <w:t>That is all the household. They looked just</w:t>
        <w:br/>
        <w:t>comfortable.”</w:t>
        <w:br/>
        <w:br/>
        <w:t>“Lane instructed me to ask you to forward</w:t>
        <w:br/>
        <w:t>his ‘Dials’ to him, which must be done, if you</w:t>
        <w:br/>
        <w:t>can find them. ‘Three bound volumes are among.</w:t>
        <w:br/>
        <w:t>his books in my library. The fourth volume is</w:t>
        <w:br/>
        <w:t>in unbound numbers at J. Munroe &amp; Co.’s shop,</w:t>
        <w:br/>
        <w:t>received there in a parcel to my address, a day</w:t>
        <w:br/>
        <w:t>or two before I sailed, and which I forgot to</w:t>
        <w:br/>
        <w:t>carry to Concord. It must be claimed without</w:t>
        <w:br/>
        <w:t>delay. It is certainly there, —was opened by</w:t>
        <w:br/>
        <w:t>mo and left; and they can inclose all. four vol-</w:t>
        <w:br/>
        <w:t>umes to Chapman for me.”</w:t>
        <w:br/>
        <w:br/>
        <w:t>This would indicate that he had not lost in-</w:t>
        <w:br/>
        <w:t>terest in the days and events of his American</w:t>
        <w:br/>
        <w:t>sojourn,—unpleasant as some of these must</w:t>
        <w:br/>
        <w:t>have been to tho methodical, prosaie English-</w:t>
        <w:br/>
        <w:t>man.</w:t>
        <w:br/>
        <w:br/>
        <w:t>‘While at Walden, Thoreau wrote but few let-</w:t>
        <w:br/>
        <w:t>ters; there is, however, a brief correspondence</w:t>
        <w:br/>
        <w:t>with Mr. J. E. Cabot, then an active naturalist,</w:t>
        <w:br/>
        <w:t>cobperating with Agassiz in his work on the</w:t>
        <w:br/>
        <w:t>American fishes, who had requested Thoreau to</w:t>
        <w:br/>
        <w:t>procure certain species from Coneord. The let-</w:t>
        <w:br/>
        <w:t>ters were written from the cabin at Walden,</w:t>
        <w:br/>
        <w:t>and it is this same structure that figures in the</w:t>
        <w:br/>
        <w:t>letters from Thoreau to Emerson in England,</w:t>
      </w:r>
    </w:p>
    <w:p>
      <w:r>
        <w:br w:type="page"/>
      </w:r>
    </w:p>
    <w:p>
      <w:pPr>
        <w:pStyle w:val="IntenseQuote"/>
      </w:pPr>
      <w:r>
        <w:t>Page-9657</w:t>
      </w:r>
    </w:p>
    <w:p>
      <w:r>
        <w:t>150 GOLDEN AGE OF ACHIEVEMENT. ws,</w:t>
        <w:br/>
        <w:br/>
        <w:t>as the proposed nucleus of the cottage of poor</w:t>
        <w:br/>
        <w:t>‘Hngh the gardener, before he ran away from</w:t>
        <w:br/>
        <w:t>Concord, a8 there narrated, on a subsequent</w:t>
        <w:br/>
        <w:t>page. The first sending of river-fish was in the</w:t>
        <w:br/>
        <w:t>end of April, 1847. ‘Then followed this let-</w:t>
        <w:br/>
        <w:t>ter: —</w:t>
        <w:br/>
        <w:br/>
        <w:t>‘To ELLIOT CABOT (aT BosTON).</w:t>
        <w:br/>
        <w:br/>
        <w:t>Coxcono, May 8, 1847</w:t>
        <w:br/>
        <w:br/>
        <w:t>Dear Stn,—I believe that I have not yet</w:t>
        <w:br/>
        <w:t>acknowledged the receipt of your notes, and a</w:t>
        <w:br/>
        <w:t>five dollar bill. I am very glad that the fishes</w:t>
        <w:br/>
        <w:t>afforded Mr. Agassiz co much pleasure. Teould</w:t>
        <w:br/>
        <w:t>easily have obtained more specimens of the Ster-</w:t>
        <w:br/>
        <w:t>nothaerus odoratus ; they are quite numerous</w:t>
        <w:br/>
        <w:t>here. I will send more of them erelong. Snap-</w:t>
        <w:br/>
        <w:t>ping turtles are perhaps as frequently met with</w:t>
        <w:br/>
        <w:t>in our mnddy river as anything, but they are</w:t>
        <w:br/>
        <w:t>not always to be had when wanted. It is now</w:t>
        <w:br/>
        <w:t>rather late in the season for them. As no one</w:t>
        <w:br/>
        <w:t>makes a business of seeking them, and they are</w:t>
        <w:br/>
        <w:t>valued for soups, science may be forestalled by</w:t>
        <w:br/>
        <w:t>appetite in this market, and it will be necessary</w:t>
        <w:br/>
        <w:t>to bid pretty high to induce persons to obtain</w:t>
        <w:br/>
        <w:t>or preserve them. I think that from seventy-</w:t>
        <w:br/>
        <w:t>five cents to a dollar apiece would secure all</w:t>
        <w:br/>
        <w:t>that are in any case to be had, and will set this</w:t>
        <w:br/>
        <w:t>price upon their heads, if the treasury of science</w:t>
        <w:br/>
        <w:t>is full enough to warrant it.</w:t>
      </w:r>
    </w:p>
    <w:p>
      <w:r>
        <w:br w:type="page"/>
      </w:r>
    </w:p>
    <w:p>
      <w:pPr>
        <w:pStyle w:val="IntenseQuote"/>
      </w:pPr>
      <w:r>
        <w:t>Page-9658</w:t>
      </w:r>
    </w:p>
    <w:p>
      <w:r>
        <w:t>an] 70 ELLIOT CABOT. 151</w:t>
        <w:br/>
        <w:br/>
        <w:t>You will excuse me for taking toll in the</w:t>
        <w:br/>
        <w:t>shape of some, it may be, impertinent and unsei-</w:t>
        <w:br/>
        <w:t>entific inquiries. ‘There are found in the waters</w:t>
        <w:br/>
        <w:t>of the Concord, so far as I know, the following</w:t>
        <w:br/>
        <w:t>Kinds of fishes : —</w:t>
        <w:br/>
        <w:br/>
        <w:t>Pickerel. Besides the common, fishermen dis-</w:t>
        <w:br/>
        <w:t>tinguish the Brook, or Grass Pickerel, which bites</w:t>
        <w:br/>
        <w:t>differently, and has a shorter snout. Those</w:t>
        <w:br/>
        <w:t>caught in Walden, hard by my house, are easily</w:t>
        <w:br/>
        <w:t>distinguished from those caught in the river,</w:t>
        <w:br/>
        <w:t>being much heavier in proportion to their size,</w:t>
        <w:br/>
        <w:t>stouter, firmer fleshed, and lighter colored. ‘Tho</w:t>
        <w:br/>
        <w:t>little pickerel which I sent last, jumped into the</w:t>
        <w:br/>
        <w:t>boat in its fright.</w:t>
        <w:br/>
        <w:br/>
        <w:t>Pouts. ‘Those in the pond are of different</w:t>
        <w:br/>
        <w:t>appearance from those that I have sent.</w:t>
        <w:br/>
        <w:br/>
        <w:t>Breams. Some more green, others more</w:t>
        <w:br/>
        <w:t>brown.</w:t>
        <w:br/>
        <w:br/>
        <w:t>Suckers. The horned, which I sent first, and</w:t>
        <w:br/>
        <w:t>the black. I am not sure whether the Common</w:t>
        <w:br/>
        <w:t>or Boston sucker is found here. Are the three</w:t>
        <w:br/>
        <w:t>which I sent last, which were speared in the river,</w:t>
        <w:br/>
        <w:t>identical with the three Black suckers, taken by</w:t>
        <w:br/>
        <w:t>hand in the brook, which I sent before? I have</w:t>
        <w:br/>
        <w:t>never examined them minutely.</w:t>
        <w:br/>
        <w:br/>
        <w:t>Perch. The river perch, of which I sent five</w:t>
        <w:br/>
        <w:t>specimens in the box, are darker colored than</w:t>
        <w:br/>
        <w:t>those found in the pond. There are myriads of</w:t>
        <w:br/>
        <w:t>small ones in the latter place, and but few large</w:t>
      </w:r>
    </w:p>
    <w:p>
      <w:r>
        <w:br w:type="page"/>
      </w:r>
    </w:p>
    <w:p>
      <w:pPr>
        <w:pStyle w:val="IntenseQuote"/>
      </w:pPr>
      <w:r>
        <w:t>Page-9659</w:t>
      </w:r>
    </w:p>
    <w:p>
      <w:r>
        <w:t>152 GOLDEN AGE OF ACHIEVEMENT. [1s11,</w:t>
        <w:br/>
        <w:br/>
        <w:t>ones. Ihave counted ten transverse bands on</w:t>
        <w:br/>
        <w:t>some of the smaller.</w:t>
        <w:br/>
        <w:br/>
        <w:t>Lampreys. Very scarce since the dams at</w:t>
        <w:br/>
        <w:t>Lowell and Billerica were built.</w:t>
        <w:br/>
        <w:br/>
        <w:t>Shiners. Leuciscus chrysolewcas, silver and</w:t>
        <w:br/>
        <w:t>golden. :</w:t>
        <w:br/>
        <w:br/>
        <w:t>What is the difference?</w:t>
        <w:br/>
        <w:br/>
        <w:t>Roach or Chiverin, Leuciscus pulchellus,</w:t>
        <w:br/>
        <w:t>argenteus, ox what not. The white and the red,</w:t>
        <w:br/>
        <w:t>‘The former described by Storer, but thp latter,</w:t>
        <w:br/>
        <w:t>which deserves distinct notice, not described, to</w:t>
        <w:br/>
        <w:t>my knowledge. Are the minnows (called here</w:t>
        <w:br/>
        <w:t>dace), of which I sent three live specimens, I</w:t>
        <w:br/>
        <w:t>believe, one larger and two smaller, the young of</w:t>
        <w:br/>
        <w:t>this species ?</w:t>
        <w:br/>
        <w:br/>
        <w:t>Trout. Of different appearance in different</w:t>
        <w:br/>
        <w:t>brooks in this neighborhood.</w:t>
        <w:br/>
        <w:br/>
        <w:t>Eds.</w:t>
        <w:br/>
        <w:br/>
        <w:t>Red.finned Minnows, of which I sent you a</w:t>
        <w:br/>
        <w:t>dozen alive. I have never recognized them'in</w:t>
        <w:br/>
        <w:t>any books. Have they any scientific name?</w:t>
        <w:br/>
        <w:br/>
        <w:t>If convenient, will you let Dr. Storer see</w:t>
        <w:br/>
        <w:t>these brook minnows? There is also a kind of</w:t>
        <w:br/>
        <w:t>dace or fresh-water smelt in the pond, which is,</w:t>
        <w:br/>
        <w:t>perhaps, distinct from any of the above. What</w:t>
        <w:br/>
        <w:t>of the above does M. Agassiz particularly wish</w:t>
        <w:br/>
        <w:t>to see? Does he want more specimens of kinds</w:t>
        <w:br/>
        <w:t>which I have already sent? There are also</w:t>
        <w:br/>
        <w:t>minks, muskrats, frogs, lizards, tortoise, snakes,</w:t>
      </w:r>
    </w:p>
    <w:p>
      <w:r>
        <w:br w:type="page"/>
      </w:r>
    </w:p>
    <w:p>
      <w:pPr>
        <w:pStyle w:val="IntenseQuote"/>
      </w:pPr>
      <w:r>
        <w:t>Page-9660</w:t>
      </w:r>
    </w:p>
    <w:p>
      <w:r>
        <w:t>00] 70 ELLIOT CABoT. 158</w:t>
        <w:br/>
        <w:br/>
        <w:t>caddice-worms, leeches, muscles, ete., or rather,</w:t>
        <w:br/>
        <w:t>here they are. The funds which you sent me</w:t>
        <w:br/>
        <w:t>are nearly exhausted. Most fishes can now be</w:t>
        <w:br/>
        <w:t>taken with the hook, and it will cost but little</w:t>
        <w:br/>
        <w:t>trouble or money to obtain them. The snapping</w:t>
        <w:br/>
        <w:t>turtles will be the main expense. I should think</w:t>
        <w:br/>
        <w:t>that five dollars more, at least, might be profita-</w:t>
        <w:br/>
        <w:br/>
        <w:t>bly expended.</w:t>
        <w:br/>
        <w:br/>
        <w:t>0 RLUIOT canor (AT nosToN).</w:t>
        <w:br/>
        <w:t>Coxcons, June 1, 1847</w:t>
        <w:br/>
        <w:br/>
        <w:t>Dear Sir,—I send you 15 pouts, 17 pereh,</w:t>
        <w:br/>
        <w:t>18 shiners, 1 larger land tortoise, and 5 muddy</w:t>
        <w:br/>
        <w:t>tortoises, all from the pond by my house. Also</w:t>
        <w:br/>
        <w:t>T perch, 5 shiners, 8 breams, 4 dace? 2 muddy</w:t>
        <w:br/>
        <w:t>tortoises, 5 painted do., and 8 land do,, all from</w:t>
        <w:br/>
        <w:t>the river. One black snake, alive, and one dor-</w:t>
        <w:br/>
        <w:t>mouse? caught last night in my cellar. ‘The</w:t>
        <w:br/>
        <w:t>tortoises were all put in alive; the fishes were</w:t>
        <w:br/>
        <w:t>alive yesterday, i. . Monday, and some this</w:t>
        <w:br/>
        <w:t>morning. Observe the difference between those</w:t>
        <w:br/>
        <w:t>from the pond, which is pure water, and those</w:t>
        <w:br/>
        <w:t>from the river.</w:t>
        <w:br/>
        <w:br/>
        <w:t>T will send the light-eolored trout and the</w:t>
        <w:br/>
        <w:t>pickerel with the longer snout, which is our</w:t>
        <w:br/>
        <w:t>large one, when I meet with them. I have set a</w:t>
        <w:br/>
        <w:t>price upon the heads of snapping turtles, though.</w:t>
        <w:br/>
        <w:t>it is late in the season to get them.</w:t>
        <w:br/>
        <w:br/>
        <w:t>If I wrote red-finned eel, it was a slip of the</w:t>
      </w:r>
    </w:p>
    <w:p>
      <w:r>
        <w:br w:type="page"/>
      </w:r>
    </w:p>
    <w:p>
      <w:pPr>
        <w:pStyle w:val="IntenseQuote"/>
      </w:pPr>
      <w:r>
        <w:t>Page-9661</w:t>
      </w:r>
    </w:p>
    <w:p>
      <w:r>
        <w:t>154 GOLDEN AGE OF ACHIEVEMENT. (1611,</w:t>
        <w:br/>
        <w:br/>
        <w:t>pen; I meant red-finned minnow. This is their</w:t>
        <w:br/>
        <w:t>name here; though smaller specimens have but</w:t>
        <w:br/>
        <w:t>a slight reddish tinge at the base of the pecto-</w:t>
        <w:br/>
        <w:t>nals.</w:t>
        <w:br/>
        <w:t>Will you, at your leisure, answer these queries ?</w:t>
        <w:br/>
        <w:br/>
        <w:t>Do you mean to say that the twelve banded</w:t>
        <w:br/>
        <w:t>minnows which I sent are undescribed, or only</w:t>
        <w:br/>
        <w:t>one? What are tho scientific names of those</w:t>
        <w:br/>
        <w:t>minnows which have any? Are the four dace I</w:t>
        <w:br/>
        <w:t>send to-day identical with one of the former, and</w:t>
        <w:br/>
        <w:t>what are they called? Is there such a fish as</w:t>
        <w:br/>
        <w:t>the black sucker described, — distinct from the</w:t>
        <w:br/>
        <w:t>common ?</w:t>
        <w:br/>
        <w:br/>
        <w:t xml:space="preserve"> </w:t>
        <w:br/>
        <w:br/>
        <w:t>AGASSIZ 10 THOREAU (AT CONCORD).</w:t>
        <w:br/>
        <w:t>In October, 1849, Agassiz, in reply to a re-</w:t>
        <w:br/>
        <w:br/>
        <w:t>quest from Thoreau that he would lecture in</w:t>
        <w:br/>
        <w:br/>
        <w:t>Bangor, sent this characteristic letter: —</w:t>
        <w:br/>
        <w:br/>
        <w:t>“T remember with much pleasure the time</w:t>
        <w:br/>
        <w:t>when you used to send me specimens from your</w:t>
        <w:br/>
        <w:t>vicinity, and also our short interview in the</w:t>
        <w:br/>
        <w:t>‘Marlborough Chapel! Iam under too many</w:t>
        <w:br/>
        <w:t>obligations of your kindness to forget it. I am</w:t>
        <w:br/>
        <w:t>very sorry that I missed your visit in Boston;</w:t>
        <w:br/>
        <w:t>but for eighteen months T have now been settled</w:t>
        <w:br/>
        <w:t>in Cambridge. It would give me great pleasure</w:t>
        <w:br/>
        <w:t>to engage for the lectures you ask from me for</w:t>
        <w:br/>
        <w:t>the Bangor Lyceum; but I find it has been last:</w:t>
        <w:br/>
        <w:br/>
        <w:t>2 Where Agassiz was giving a courso of Lowell leturws,</w:t>
      </w:r>
    </w:p>
    <w:p>
      <w:r>
        <w:br w:type="page"/>
      </w:r>
    </w:p>
    <w:p>
      <w:pPr>
        <w:pStyle w:val="IntenseQuote"/>
      </w:pPr>
      <w:r>
        <w:t>Page-9662</w:t>
      </w:r>
    </w:p>
    <w:p>
      <w:r>
        <w:t>an.2] AGASSIZ TO THOREAU. 155</w:t>
        <w:br/>
        <w:br/>
        <w:t>winter such a heavy tax upon my health, that I</w:t>
        <w:br/>
        <w:t>wish for the present to make no engagements 5</w:t>
        <w:br/>
        <w:t>as I have some hope of making my living this</w:t>
        <w:br/>
        <w:t>year by other efforts, —and beyond the neces.</w:t>
        <w:br/>
        <w:t>sity of my wants, both domestic and scientific,</w:t>
        <w:br/>
        <w:t>T am determined not to exert myself; as all the</w:t>
        <w:br/>
        <w:t>time I can thus secure to myself must be exeln-</w:t>
        <w:br/>
        <w:t>sively devoted to science. My only business is</w:t>
        <w:br/>
        <w:t>my intercourse with nature ; and could I do with-</w:t>
        <w:br/>
        <w:t>out draughtsmen, lithographers, ete, I would</w:t>
        <w:br/>
        <w:t>live still more retired. ‘This will satisfy you that</w:t>
        <w:br/>
        <w:t>whenever you come this way, I shall be delighted</w:t>
        <w:br/>
        <w:t>to see you, —since I have also heard something</w:t>
        <w:br/>
        <w:t>of your mode of living.”</w:t>
        <w:br/>
        <w:br/>
        <w:t xml:space="preserve"> </w:t>
        <w:br/>
        <w:br/>
        <w:t>Agassiz had reason indeed to remember the</w:t>
        <w:br/>
        <w:t>collections made by Thoreau, since (from the</w:t>
        <w:br/>
        <w:t>letters of Mr. Cabot) they aided him much in</w:t>
        <w:br/>
        <w:t>his comparison of the American with the Eu-</w:t>
        <w:br/>
        <w:t>ropean fishes. When the first firkin of Concord</w:t>
        <w:br/>
        <w:t>fish arrived in Boston, where Agassiz was then</w:t>
        <w:br/>
        <w:t>working, “he was highly delighted, and began</w:t>
        <w:br/>
        <w:t>immediately to spread them out and arrange</w:t>
        <w:br/>
        <w:t>them for his draughtsman. Some of the species</w:t>
        <w:br/>
        <w:t>he had seen before, but never in so fresh con-</w:t>
        <w:br/>
        <w:t>dition; others, as the breams and the pout, he</w:t>
        <w:br/>
        <w:t>had seen only in spirits, and the little tortoise he</w:t>
        <w:br/>
        <w:t>knew only from the books. Tam sure you would</w:t>
        <w:br/>
        <w:t>have felt fully repaid for your trouble,” adds</w:t>
      </w:r>
    </w:p>
    <w:p>
      <w:r>
        <w:br w:type="page"/>
      </w:r>
    </w:p>
    <w:p>
      <w:pPr>
        <w:pStyle w:val="IntenseQuote"/>
      </w:pPr>
      <w:r>
        <w:t>Page-9663</w:t>
      </w:r>
    </w:p>
    <w:p>
      <w:r>
        <w:t>156 GOLDEN AGE OF ACHIEVEMENT. (1s,</w:t>
        <w:br/>
        <w:br/>
        <w:t>‘Mr. Cabot, “if you could have seen the eager</w:t>
        <w:br/>
        <w:t>satisfaction with which he surveyed each fin and</w:t>
        <w:br/>
        <w:t>scale.” Agassiz himself wrote the same day :</w:t>
        <w:br/>
        <w:t>“T have been highly pleased to find that the</w:t>
        <w:br/>
        <w:t>small mud turtle was really the Sternothaerus</w:t>
        <w:br/>
        <w:t>odoratus, as I suspected, — a very rare species,</w:t>
        <w:br/>
        <w:t>quite distinct from the snapping turtle. The</w:t>
        <w:br/>
        <w:t>suckers were all of one and the same species</w:t>
        <w:br/>
        <w:t>(Catastomus tubercudatus) ; the female has the</w:t>
        <w:br/>
        <w:t>tubercles. As Iam very anxious to sond some</w:t>
        <w:br/>
        <w:t>snapping turtles home with my first boxes, I</w:t>
        <w:br/>
        <w:t>would thank Mr. T. very much if he could have</w:t>
        <w:br/>
        <w:t>some taken for me.”</w:t>
        <w:br/>
        <w:br/>
        <w:t>Mr. Cabot goes on: “Of the perch Agassiz,</w:t>
        <w:br/>
        <w:t>remarked that it was almost identical with that</w:t>
        <w:br/>
        <w:t>of Europe, but distinguishable, on elose exami-</w:t>
        <w:br/>
        <w:t>nation, by the tubercles on the sub-operculum.</w:t>
        <w:br/>
        <w:t>«++ More of the painted tortoises would be</w:t>
        <w:br/>
        <w:t>acceptable. The snapping turtles are very in-</w:t>
        <w:br/>
        <w:t>teresting to him as forming a transition from</w:t>
        <w:br/>
        <w:t>the turtles proper to the alligator and crocodile.</w:t>
        <w:br/>
        <w:t>«... We have received three boxes from you</w:t>
        <w:br/>
        <w:t>since the first.” (May 27.) “Agassiz was much</w:t>
        <w:br/>
        <w:t>surprised and pleased at the extent of the col-</w:t>
        <w:br/>
        <w:t>lections you sent during his absence in New</w:t>
        <w:br/>
        <w:t>York. Among the fishes there is one, and prob-</w:t>
        <w:br/>
        <w:t>ably two, new species. ‘The fresh-water smelt,</w:t>
        <w:br/>
        <w:t>he does not know. He is very anxious to see</w:t>
        <w:br/>
        <w:t>the pickerel with the long snout, which he sus-</w:t>
      </w:r>
    </w:p>
    <w:p>
      <w:r>
        <w:br w:type="page"/>
      </w:r>
    </w:p>
    <w:p>
      <w:pPr>
        <w:pStyle w:val="IntenseQuote"/>
      </w:pPr>
      <w:r>
        <w:t>Page-9664</w:t>
      </w:r>
    </w:p>
    <w:p>
      <w:r>
        <w:t>1.9] CABOT TO THOREAU. 187</w:t>
        <w:br/>
        <w:br/>
        <w:t>pects may be the Zsox estor, or Maskalongé ;</w:t>
        <w:br/>
        <w:t>he has seen this at Albany. ... As to the</w:t>
        <w:br/>
        <w:t>minks, ete., I know they would all be very ac-</w:t>
        <w:br/>
        <w:t>ceptable to him. When I asked him about</w:t>
        <w:br/>
        <w:t>these, and more specimens of what you have</w:t>
        <w:br/>
        <w:t>sent, he said, (I dare not make any request, for</w:t>
        <w:br/>
        <w:t>I do not know how much trouble I may be</w:t>
        <w:br/>
        <w:t>giving to Mr. Thoreau; but my method of ex-</w:t>
        <w:br/>
        <w:t>amination requires many more specimens than</w:t>
        <w:br/>
        <w:t>most naturalists would care for.” (June 1.)</w:t>
        <w:br/>
        <w:t xml:space="preserve"> Agassis is delighted to find one, and he thinks</w:t>
        <w:br/>
        <w:t>‘two, more new species; one is a Pomotis, —the</w:t>
        <w:br/>
        <w:t>bream without the red spot in the operculum,</w:t>
        <w:br/>
        <w:t>and with a red belly and fins. The other is the</w:t>
        <w:br/>
        <w:t>shallower and lighter colored shiner. The four</w:t>
        <w:br/>
        <w:t>dace you sent last are Leuciscus argenteus,</w:t>
        <w:br/>
        <w:t>‘They are different from that you sent before</w:t>
        <w:br/>
        <w:t>under this name, but which was a new species.</w:t>
        <w:br/>
        <w:t>Of the four kinds of minnow, two are new.</w:t>
        <w:br/>
        <w:t>There is a black sucker (Catastomus nigri-</w:t>
        <w:br/>
        <w:t>cans), but there has been no specimen among</w:t>
        <w:br/>
        <w:t>those you have sent, and A. has never soen a</w:t>
        <w:br/>
        <w:t>specimen. He seemed to know your mouse, and</w:t>
        <w:br/>
        <w:t>called it the whito-bellied mouse. It was the</w:t>
        <w:br/>
        <w:t>first specimen he had seen. I am in hopes to</w:t>
        <w:br/>
        <w:t>Dring or send him to Concord, to look after new</w:t>
        <w:br/>
        <w:t>Leucisci, etc.” Agassiz did afterwards come,</w:t>
        <w:br/>
        <w:t>more than once, and examined turtles with Tho-</w:t>
        <w:br/>
        <w:t>eau,</w:t>
      </w:r>
    </w:p>
    <w:p>
      <w:r>
        <w:br w:type="page"/>
      </w:r>
    </w:p>
    <w:p>
      <w:pPr>
        <w:pStyle w:val="IntenseQuote"/>
      </w:pPr>
      <w:r>
        <w:t>Page-9665</w:t>
      </w:r>
    </w:p>
    <w:p>
      <w:r>
        <w:t>158 GOLDEN AGE OF ACHIEVEMENT. (ss,</w:t>
        <w:br/>
        <w:br/>
        <w:t>Soon after this scientific correspondence, Tho-</w:t>
        <w:br/>
        <w:t>reau left his retreat by Walden to take the place</w:t>
        <w:br/>
        <w:t>of Emerson in his household, while his friend</w:t>
        <w:br/>
        <w:t>went to visit Carlyle and give lectures in Eng-</w:t>
        <w:br/>
        <w:t>land. The letters that follow are among the</w:t>
        <w:br/>
        <w:t>longest Thoreau ever composed, and will give a</w:t>
        <w:br/>
        <w:t>new conception of the writer to those who may</w:t>
        <w:br/>
        <w:t>have figured him as a cold, stoical, or selfish</w:t>
        <w:br/>
        <w:t>person, withdrawn from society and its duties.</w:t>
        <w:br/>
        <w:t>‘The first describes the setting out of Emerson</w:t>
        <w:br/>
        <w:t>for Europe.</w:t>
        <w:br/>
        <w:br/>
        <w:t xml:space="preserve"> </w:t>
        <w:br/>
        <w:br/>
        <w:t xml:space="preserve"> </w:t>
        <w:br/>
        <w:br/>
        <w:t>‘To SOPHIA THOREAU (47 BANGOR).</w:t>
        <w:br/>
        <w:t>Conconn, Ostober 24, 1847.</w:t>
        <w:br/>
        <w:br/>
        <w:t>Dear Soruia,—I thank you for those let-</w:t>
        <w:br/>
        <w:t>ters about Ktaadn, and hope you will save and</w:t>
        <w:br/>
        <w:t>send me the rest, and anything else you may</w:t>
        <w:br/>
        <w:t>meet with relating to the Maino woods. That</w:t>
        <w:br/>
        <w:t>Dr. Young is both young and green too at trav-</w:t>
        <w:br/>
        <w:t>cling in the woods. However, I hope he got</w:t>
        <w:br/>
        <w:t>“yarbs” enough to satisfy him. I went to Bos-</w:t>
        <w:br/>
        <w:t>ton the 5th of this month to see Mr, Emerson</w:t>
        <w:br/>
        <w:t>off to Europe. He sailed in the Washington</w:t>
        <w:br/>
        <w:t>Inving packet ship; the same in which Mr. [F,</w:t>
        <w:br/>
        <w:t>HL] Hedge went before him. Up to this trip</w:t>
        <w:br/>
        <w:t>the first mato aboard this ship was, as I hear,</w:t>
        <w:br/>
        <w:t>one Stephens, a Concord boy, son of Stephens</w:t>
        <w:br/>
        <w:t>the carpenter, who used to live above Mr. Den-</w:t>
        <w:br/>
        <w:t>nis’s, Mr, Emerson’s stateroom was like a car</w:t>
      </w:r>
    </w:p>
    <w:p>
      <w:r>
        <w:br w:type="page"/>
      </w:r>
    </w:p>
    <w:p>
      <w:pPr>
        <w:pStyle w:val="IntenseQuote"/>
      </w:pPr>
      <w:r>
        <w:t>Page-9666</w:t>
      </w:r>
    </w:p>
    <w:p>
      <w:r>
        <w:t>1.9] TO SOPHIA THOREAU. 159</w:t>
        <w:br/>
        <w:br/>
        <w:t>peted dark closet, about six feet square, with a</w:t>
        <w:br/>
        <w:t>Targe keyhole for a window. ‘The window was</w:t>
        <w:br/>
        <w:t>about as big as a saucer, and the glass two inches</w:t>
        <w:br/>
        <w:t>thick, not to mention another skylight overhead.</w:t>
        <w:br/>
        <w:t>in the deck, the size of an oblong doughnut,</w:t>
        <w:br/>
        <w:br/>
        <w:t>* and about as opaque. Of course it would be in</w:t>
        <w:br/>
        <w:t>vain to look up, if any contemplative promenader</w:t>
        <w:br/>
        <w:t>put his foot upon it. Such will be his lodgings</w:t>
        <w:br/>
        <w:t>for two or three weeks; and instead of a walk</w:t>
        <w:br/>
        <w:t>in Walden woods he will take a promenade on</w:t>
        <w:br/>
        <w:t>deck, where the few trees, you know, are stripped</w:t>
        <w:br/>
        <w:t>of their bark. ‘The steam-tug carried the ship</w:t>
        <w:br/>
        <w:t>to sea against a head wind without a rag of sail</w:t>
        <w:br/>
        <w:t>being raised.</w:t>
        <w:br/>
        <w:br/>
        <w:t>T don’t remember whether you have heard of</w:t>
        <w:br/>
        <w:t>the new telescope at Cambridge or not. They</w:t>
        <w:br/>
        <w:t>think it is the best one in the world, and have</w:t>
        <w:br/>
        <w:t>already seen more than Lord Rosse or Herschel.</w:t>
        <w:br/>
        <w:t>I went to see Perez Blood’s, some time ago, with</w:t>
        <w:br/>
        <w:t>Mr. Emerson. He had not gone to bed, but was</w:t>
        <w:br/>
        <w:t>sitting in the woodshed, in the dark, alone, in</w:t>
        <w:br/>
        <w:t>his astronomical chair, which is all legs and</w:t>
        <w:br/>
        <w:t>rounds, with a seat which can be inserted at any</w:t>
        <w:br/>
        <w:t>height. We saw Saturn's rings, and the moun-</w:t>
        <w:br/>
        <w:t>tains in the moon, and the shadows in their</w:t>
        <w:br/>
        <w:t>craters, and the sunlight on the spurs of the</w:t>
        <w:br/>
        <w:t>mountains in the dark portion, ete., ete, When</w:t>
        <w:br/>
        <w:t>I asked him the power of his glass, he said it</w:t>
        <w:br/>
        <w:t>was 85. But what is the power of the Cam-</w:t>
      </w:r>
    </w:p>
    <w:p>
      <w:r>
        <w:br w:type="page"/>
      </w:r>
    </w:p>
    <w:p>
      <w:pPr>
        <w:pStyle w:val="IntenseQuote"/>
      </w:pPr>
      <w:r>
        <w:t>Page-9667</w:t>
      </w:r>
    </w:p>
    <w:p>
      <w:r>
        <w:t>160 GOLDEN AGE OF ACHIEVEMENT. (1s,</w:t>
        <w:br/>
        <w:br/>
        <w:t>bridge glass? 2000!!! ‘The last is about twenty-</w:t>
        <w:br/>
        <w:t>three feet long.</w:t>
        <w:br/>
        <w:br/>
        <w:t>T think you may have a grand time this win-</w:t>
        <w:br/>
        <w:t>ter pursuing some study,—keeping a journal,</w:t>
        <w:br/>
        <w:t>or the like, — while the snow lies deep without.</w:t>
        <w:br/>
        <w:t>Winter is the time for study, you know, and the</w:t>
        <w:br/>
        <w:t>colder it is the more studious we are. Give my</w:t>
        <w:br/>
        <w:t>respects to the whole Penobscot tribe, and tell</w:t>
        <w:br/>
        <w:t>them that I trust we are good brothers still, and</w:t>
        <w:br/>
        <w:t>‘endeavor to keep the chain of friendship bright,</w:t>
        <w:br/>
        <w:t>though I do dig up a hatchet now and then. I</w:t>
        <w:br/>
        <w:t>trust you will not stir from your comfortable</w:t>
        <w:br/>
        <w:t>winter quarters, Miss Bruin, or even put your</w:t>
        <w:br/>
        <w:t>head out of your hollow treo, till the sun has</w:t>
        <w:br/>
        <w:t>melted the snow in the spring, and “the green</w:t>
        <w:br/>
        <w:t>buds, they are a-swellin’.”</w:t>
        <w:br/>
        <w:br/>
        <w:t>‘From your Brorner Henry.</w:t>
        <w:br/>
        <w:br/>
        <w:t>‘This letter will explain some of the allusions</w:t>
        <w:br/>
        <w:t>in the first letter to Emerson in England. Perez</w:t>
        <w:br/>
        <w:t>Blood was a rural astronomer living in the ex-</w:t>
        <w:br/>
        <w:t>treme north quarter of Concord, next to Carlisle,</w:t>
        <w:br/>
        <w:t>with his two maiden sisters, in the midst of a</w:t>
        <w:br/>
        <w:t>fine oak wood ; their cottage being one of the</w:t>
        <w:br/>
        <w:t>points in view when Thorean and his friends</w:t>
        <w:br/>
        <w:t>took their afternoon rambles. Sophia Thoreau,</w:t>
        <w:br/>
        <w:t>the younger and soon the only surviving sister,</w:t>
        <w:br/>
        <w:t>was visiting her cousins in Maine, the “ Penob-</w:t>
        <w:br/>
        <w:t>seot tribe” of whom the letter makes mention,</w:t>
      </w:r>
    </w:p>
    <w:p>
      <w:r>
        <w:br w:type="page"/>
      </w:r>
    </w:p>
    <w:p>
      <w:pPr>
        <w:pStyle w:val="IntenseQuote"/>
      </w:pPr>
      <w:r>
        <w:t>Page-9668</w:t>
      </w:r>
    </w:p>
    <w:p>
      <w:r>
        <w:t>an. 90) 70 R. W. EMERSON. 161</w:t>
        <w:br/>
        <w:br/>
        <w:t>with an allusion to the Indians of that name near</w:t>
        <w:br/>
        <w:t>Bangor. His letter to her and those which fol-</w:t>
        <w:br/>
        <w:t>low were written from Emerson's house, where</w:t>
        <w:br/>
        <w:t>‘Thoreau lived during the master’s absence across</w:t>
        <w:br/>
        <w:t>the ocean. Tt was in the orchard of this house</w:t>
        <w:br/>
        <w:t>that Alcott was building that summer-house at</w:t>
        <w:br/>
        <w:t>which Thoreau, with his goometrical eye, makes</w:t>
        <w:br/>
        <w:t>merry in the next letter.</w:t>
        <w:br/>
        <w:br/>
        <w:t>TO R. W. EMERSON (IN ENGLAND).</w:t>
        <w:br/>
        <w:br/>
        <w:t>Coscono, November 14, 1847.</w:t>
        <w:br/>
        <w:br/>
        <w:t>Dear Ferenp,—I am but a poor neighbor</w:t>
        <w:br/>
        <w:t>to you here, —a very poor companion am I. I</w:t>
        <w:br/>
        <w:t>understand that very well, but that need not</w:t>
        <w:br/>
        <w:t>prevent my torifing to you now. I have almost</w:t>
        <w:br/>
        <w:t>never written letters in my life, yet I think I</w:t>
        <w:br/>
        <w:t>‘can write as good ones as I frequently see, so T</w:t>
        <w:br/>
        <w:t>shall not hesitate to write this, such as it may</w:t>
        <w:br/>
        <w:t>be, knowing that you will weleome anything that</w:t>
        <w:br/>
        <w:t>reminds you of Concord.</w:t>
        <w:br/>
        <w:br/>
        <w:t>T have banked up the young trees against the</w:t>
        <w:br/>
        <w:t>winter and the mice, and I will look out, in my</w:t>
        <w:br/>
        <w:t>careless way, to see when a pale is loose or a</w:t>
        <w:br/>
        <w:t>nail drops out of its place. ‘The broad gaps, at</w:t>
        <w:br/>
        <w:t>least, I will occupy. I heartily wish I could be</w:t>
        <w:br/>
        <w:t>of good service to this household. But I, who</w:t>
        <w:br/>
        <w:t>have only used these ten digits so long to solve</w:t>
        <w:br/>
        <w:t>the problem of a living, how can I? The world</w:t>
        <w:br/>
        <w:t>is a cow that is hard to milk, —life does not</w:t>
      </w:r>
    </w:p>
    <w:p>
      <w:r>
        <w:br w:type="page"/>
      </w:r>
    </w:p>
    <w:p>
      <w:pPr>
        <w:pStyle w:val="IntenseQuote"/>
      </w:pPr>
      <w:r>
        <w:t>Page-9669</w:t>
      </w:r>
    </w:p>
    <w:p>
      <w:r>
        <w:t>162 GOLDEN AGE OF ACHIEVEMENT. (1511,</w:t>
        <w:br/>
        <w:br/>
        <w:t>‘come so easy, —and oh, how thinly it is watered</w:t>
        <w:br/>
        <w:t>ere we get it! But the young bunting calf, he</w:t>
        <w:br/>
        <w:t>will get at it. ‘Thore is no way so direct. ‘This</w:t>
        <w:br/>
        <w:t>is to carn one’s living by the sweat of his brow.</w:t>
        <w:br/>
        <w:t>It is little like joining @ community, this life,</w:t>
        <w:br/>
        <w:t>to such a hermit as Iam; and as I don’t keep</w:t>
        <w:br/>
        <w:t>the accounts, I don’t know whether the experi-</w:t>
        <w:br/>
        <w:t>ment will succeed or fail finally. At any rate,</w:t>
        <w:br/>
        <w:t>it is good for society, so I do not regret my tran-</w:t>
        <w:br/>
        <w:t>siont nor my permanent share in it.</w:t>
        <w:br/>
        <w:br/>
        <w:t>Lidian [Mrs. Emerson] and I make very good</w:t>
        <w:br/>
        <w:t>housekeepers. She is a very dear sister to me.</w:t>
        <w:br/>
        <w:t>Ellen and Edith and Eddy and Aunty Brown</w:t>
        <w:br/>
        <w:t>keep up the tragedy and comedy and tragic-com-</w:t>
        <w:br/>
        <w:t>edy of life as usual. The two former have not</w:t>
        <w:br/>
        <w:t>forgotten their old acquaintance; even Edith</w:t>
        <w:br/>
        <w:t>carries a young memory in her head, I find.</w:t>
        <w:br/>
        <w:t>‘Eddy can teach us all how to pronounce. If</w:t>
        <w:br/>
        <w:t>you should discover any rare hoard of wooden</w:t>
        <w:br/>
        <w:t>or pewter horses, I have no doubt he will know</w:t>
        <w:br/>
        <w:t>how to appreciate it. He occasionally surveys</w:t>
        <w:br/>
        <w:t>mankind from my shoulders as wisely as ever</w:t>
        <w:br/>
        <w:t>Johnson did. I respect him not a little, though,</w:t>
        <w:br/>
        <w:t>itis T that lift him up so unceremoniously. And</w:t>
        <w:br/>
        <w:t>sometimes I have to set him down again in a</w:t>
        <w:br/>
        <w:t>hurry, according to his “mere will and good</w:t>
        <w:br/>
        <w:t>pleasure.” He very seriously asked me, the</w:t>
        <w:br/>
        <w:t>other day, “Mr. Thoreau, will you be my fa-</w:t>
        <w:br/>
        <w:t>ther?” Iam occasionally Mr. Rough-and-tum-</w:t>
      </w:r>
    </w:p>
    <w:p>
      <w:r>
        <w:br w:type="page"/>
      </w:r>
    </w:p>
    <w:p>
      <w:pPr>
        <w:pStyle w:val="IntenseQuote"/>
      </w:pPr>
      <w:r>
        <w:t>Page-9670</w:t>
      </w:r>
    </w:p>
    <w:p>
      <w:r>
        <w:t>a.00) TO R. W. EMERSON. 168</w:t>
        <w:br/>
        <w:br/>
        <w:t>ble with him that I may not miss Aim, and lest</w:t>
        <w:br/>
        <w:t>he should miss you too much. So you must</w:t>
        <w:br/>
        <w:t>‘come back soon, or you will be superseded.</w:t>
        <w:br/>
        <w:t>Alcott has heard that T laughed, and so set</w:t>
        <w:br/>
        <w:t>the people laughing, at his arbor, though I never</w:t>
        <w:br/>
        <w:t>Ianghed louder than when I was on the ridgo-</w:t>
        <w:br/>
        <w:t>pole. But now I have not Iaughed for a long</w:t>
        <w:br/>
        <w:t>time, it is so serious. He is very grave to look</w:t>
        <w:br/>
        <w:t>at. But, not knowing all this, I strove inno-</w:t>
        <w:br/>
        <w:t>cently enough, the other day, to engage his at-</w:t>
        <w:br/>
        <w:t>tention to my mathematics, “Did you ever</w:t>
        <w:br/>
        <w:t>study geometry, the relation of straight lines to</w:t>
        <w:br/>
        <w:t>curves, the transition from the finite to the inf</w:t>
        <w:br/>
        <w:t>nite? Fine things about it in Newton and Leib-</w:t>
        <w:br/>
        <w:t>nitz.” But he would hear none of it, —men of</w:t>
        <w:br/>
        <w:t>taste preferred the natural curve. Ah, he is a</w:t>
        <w:br/>
        <w:t>crooked stick himself. He is getting on now so</w:t>
        <w:br/>
        <w:t>many knots an hour. There is one knot at pres-</w:t>
        <w:br/>
        <w:t>ent occupying the point of highest elevation, —</w:t>
        <w:br/>
        <w:t>the present highest points and as many knots</w:t>
        <w:br/>
        <w:t>as are not handsome, I presume, are thrown</w:t>
        <w:br/>
        <w:t>down and cast into the pines. Pray show him</w:t>
        <w:br/>
        <w:t>this if you meet him anywhere in London, for I</w:t>
        <w:br/>
        <w:t>‘cannot make him hear much plainer words here.</w:t>
        <w:br/>
        <w:t>He forgets that I am neither old nor young, nor</w:t>
        <w:br/>
        <w:t>anything in particular, and behaves as if I had</w:t>
        <w:br/>
        <w:t>still some of the animal heat in me. As for the</w:t>
        <w:br/>
        <w:t>building, I feel a little oppressed when I come</w:t>
        <w:br/>
        <w:t>near it, It has no great disposition to be beau-</w:t>
      </w:r>
    </w:p>
    <w:p>
      <w:r>
        <w:br w:type="page"/>
      </w:r>
    </w:p>
    <w:p>
      <w:pPr>
        <w:pStyle w:val="IntenseQuote"/>
      </w:pPr>
      <w:r>
        <w:t>Page-9671</w:t>
      </w:r>
    </w:p>
    <w:p>
      <w:r>
        <w:t>164 GOLDEN AGE OF ACHIEVEMENT. psn,</w:t>
        <w:br/>
        <w:br/>
        <w:t>tiful; it is certainly a wonderful structure, on</w:t>
        <w:br/>
        <w:t>the whole, and the fame of the architect will</w:t>
        <w:br/>
        <w:t>endure as long as it shall stand. I should not</w:t>
        <w:br/>
        <w:t>show you this side alone, if I did not suspect</w:t>
        <w:br/>
        <w:t>that Lidian had done complete justice to the</w:t>
        <w:br/>
        <w:t>other.</w:t>
        <w:br/>
        <w:br/>
        <w:t>Mr. [Edmund] Hosmer has been working at</w:t>
        <w:br/>
        <w:t>a tannery in Stow for a fortnight, though he has</w:t>
        <w:br/>
        <w:t>just now come home sick. Tt seems that he was</w:t>
        <w:br/>
        <w:t>a tanner in his youth, and so he has made up</w:t>
        <w:br/>
        <w:t>his mind a little at last. This comes of reading</w:t>
        <w:br/>
        <w:t>the New Testament. Wasn't one of the Apos-</w:t>
        <w:br/>
        <w:t>tles a tanner? Mrs. Hosmer remains here, and</w:t>
        <w:br/>
        <w:t>John looks stout enough to fill his own shoes</w:t>
        <w:br/>
        <w:t>and his father’s too.</w:t>
        <w:br/>
        <w:br/>
        <w:t>‘Mr. Blood and his company have at length</w:t>
        <w:br/>
        <w:t>seen the stars through the great telescope, and</w:t>
        <w:br/>
        <w:t>he told me that he thought it was worth the</w:t>
        <w:br/>
        <w:t>while. Mr. Peirce made him wait till the crowd</w:t>
        <w:br/>
        <w:t>had dispersed (it was a Saturday evening), and</w:t>
        <w:br/>
        <w:t>then was quite polite, — conversed with him, and</w:t>
        <w:br/>
        <w:t>showed him the micrometer, ete. ; and he said</w:t>
        <w:br/>
        <w:t>‘Mr. Blood’s glass was large enough for all ordi-</w:t>
        <w:br/>
        <w:t>nary astronomical work. [Rev.] Mr. Frost and</w:t>
        <w:br/>
        <w:t>Dr. [Josiah] Bartlett seemed disappointed that</w:t>
        <w:br/>
        <w:t>there was no greater difference between the</w:t>
        <w:br/>
        <w:t>Cambridge glass and the Concord one. They</w:t>
        <w:br/>
        <w:t>used only a power of 400. Mr. Blood tells me</w:t>
        <w:br/>
        <w:t>that he is too old to study the calculus or higher</w:t>
      </w:r>
    </w:p>
    <w:p>
      <w:r>
        <w:br w:type="page"/>
      </w:r>
    </w:p>
    <w:p>
      <w:pPr>
        <w:pStyle w:val="IntenseQuote"/>
      </w:pPr>
      <w:r>
        <w:t>Page-9672</w:t>
      </w:r>
    </w:p>
    <w:p>
      <w:r>
        <w:t>at. 90) TO R. W. EMERSON. 165</w:t>
        <w:br/>
        <w:br/>
        <w:t>mathematics. At Cambridge they think that</w:t>
        <w:br/>
        <w:t>they have discovered traces of another satellite</w:t>
        <w:br/>
        <w:t>to Neptune. They have been obliged to exclude</w:t>
        <w:br/>
        <w:t>the public altogether, at last. ‘The very dust</w:t>
        <w:br/>
        <w:t>which they raised, “which is filled with minute</w:t>
        <w:br/>
        <w:t>crystals,” etc., as professors declare, having to</w:t>
        <w:br/>
        <w:t>be wiped off the glasses, would erclong wear</w:t>
        <w:br/>
        <w:t>them away. It is true enough, Cambridge ool-</w:t>
        <w:br/>
        <w:t>lege is really beginning to wake up and redeem</w:t>
        <w:br/>
        <w:t>its character and overtake the age. I see by the</w:t>
        <w:br/>
        <w:t>catalogue that they are about establishing a sci-</w:t>
        <w:br/>
        <w:t>entific school in connection with the university,</w:t>
        <w:br/>
        <w:t>‘at which any one above eighteen, on paying one</w:t>
        <w:br/>
        <w:t>hundred dollars annually (Mr. Lawrence's fifty</w:t>
        <w:br/>
        <w:t>thousand dollars will probably diminish this sum),</w:t>
        <w:br/>
        <w:t>may be instructed in the highest branches of</w:t>
        <w:br/>
        <w:t>science, —in astronomy, ‘theoretical and prac-</w:t>
        <w:br/>
        <w:t>tical, with the use of the instruments” (so the</w:t>
        <w:br/>
        <w:t>great Yankee astronomer may be born without</w:t>
        <w:br/>
        <w:t>delay), in mechanies and engineering to the last</w:t>
        <w:br/>
        <w:t>degree. Agassiz will erelong commence his lec-</w:t>
        <w:br/>
        <w:t>‘tures in the zodlogical department. A chemistry</w:t>
        <w:br/>
        <w:t>class has already been formed under the direc-</w:t>
        <w:br/>
        <w:t>tion of Professor Horsford. A new and ade-</w:t>
        <w:br/>
        <w:t>quate building for the purpose is already being</w:t>
        <w:br/>
        <w:t>erected. They have been foolish enough to put</w:t>
        <w:br/>
        <w:t>at the end of all this earnest the old joke of a</w:t>
        <w:br/>
        <w:t>diploma. Let every sheep keep but his own</w:t>
        <w:br/>
        <w:t>skin, T say.</w:t>
      </w:r>
    </w:p>
    <w:p>
      <w:r>
        <w:br w:type="page"/>
      </w:r>
    </w:p>
    <w:p>
      <w:pPr>
        <w:pStyle w:val="IntenseQuote"/>
      </w:pPr>
      <w:r>
        <w:t>Page-9673</w:t>
      </w:r>
    </w:p>
    <w:p>
      <w:r>
        <w:t>166 GOLDEN AGE OF ACHIEVEMENT. (117,</w:t>
        <w:br/>
        <w:br/>
        <w:t>T have had a tragic correspondence, for the</w:t>
        <w:br/>
        <w:t>most part all on one side, with Miss —. She</w:t>
        <w:br/>
        <w:t>did really wish to— I hesitate to write— marry</w:t>
        <w:br/>
        <w:t>me. ‘That is the way they spell it. Of course</w:t>
        <w:br/>
        <w:t>I did not write a deliberate answer. How could</w:t>
        <w:br/>
        <w:t>T deliberate upon it? I sent back as distinet a</w:t>
        <w:br/>
        <w:t>no as I have learned to pronounce after consid-</w:t>
        <w:br/>
        <w:t>erable practice, and I trust that this no has suc-</w:t>
        <w:br/>
        <w:t>ceeded. Indeed, I wished that it might. burst,</w:t>
        <w:br/>
        <w:t>like hollow shot, after it had struck and buried</w:t>
        <w:br/>
        <w:t>itself and made itself felt there. There was no</w:t>
        <w:br/>
        <w:t>other way. I really had anticipated no such foe</w:t>
        <w:br/>
        <w:t>as this in my career.</w:t>
        <w:br/>
        <w:br/>
        <w:t>I suppose you will like to hear of my book,</w:t>
        <w:br/>
        <w:t>though I have nothing worth writing about it.</w:t>
        <w:br/>
        <w:t>Indeed, for the last month or two I have forgot</w:t>
        <w:br/>
        <w:t>ten it, but shall certainly remember it again.</w:t>
        <w:br/>
        <w:t>Wiley &amp; Putnam, Munroe, the Harpers, and</w:t>
        <w:br/>
        <w:t>Crosby &amp; Nichols have all declined printing it</w:t>
        <w:br/>
        <w:t>with the least risk to themselves; but Wiley &amp;</w:t>
        <w:br/>
        <w:t>Putnam will print it in their series, and any of</w:t>
        <w:br/>
        <w:t>them, anywhere, at my risk, If I liked the book</w:t>
        <w:br/>
        <w:t>well enough, I should not delay; but for the</w:t>
        <w:br/>
        <w:t>present I am indifferent. I believe this is, after</w:t>
        <w:br/>
        <w:t>all, the course you advised, —to let it lie.</w:t>
        <w:br/>
        <w:br/>
        <w:t>Ido not know what to say of myself. I sit</w:t>
        <w:br/>
        <w:t>before my green desk, in the chamber at the</w:t>
        <w:br/>
        <w:t>head of the stairs, and attend to my thinking,</w:t>
        <w:br/>
        <w:t>sometimes more, sometimes less distinctly. I</w:t>
      </w:r>
    </w:p>
    <w:p>
      <w:r>
        <w:br w:type="page"/>
      </w:r>
    </w:p>
    <w:p>
      <w:pPr>
        <w:pStyle w:val="IntenseQuote"/>
      </w:pPr>
      <w:r>
        <w:t>Page-9674</w:t>
      </w:r>
    </w:p>
    <w:p>
      <w:r>
        <w:t>2r.00] 70 R. W. EMERSON. 167</w:t>
        <w:br/>
        <w:br/>
        <w:t>am not unwilling to think great thoughts if</w:t>
        <w:br/>
        <w:t>there are any in the wind, but what they are I</w:t>
        <w:br/>
        <w:t>am not sure. They suffice to keep mo awake</w:t>
        <w:br/>
        <w:t>while the day lasts, at any rate. Perhaps they</w:t>
        <w:br/>
        <w:t>will redeem some portion of the night erclong.</w:t>
        <w:br/>
        <w:br/>
        <w:t>T can imagine you astonishing, bewildering,</w:t>
        <w:br/>
        <w:t>confounding, and sometimes delighting John</w:t>
        <w:br/>
        <w:t>Bull with your Yankee notions, and that he be-</w:t>
        <w:br/>
        <w:t>gins to take a pride in the relationship at lasts</w:t>
        <w:br/>
        <w:t>introduced to all the stars of England in sueces-</w:t>
        <w:br/>
        <w:t>sion, after the lecture, until you pine to thrust</w:t>
        <w:br/>
        <w:t>your head once more into a genuine and unques-</w:t>
        <w:br/>
        <w:t>tionable nebula, if there be any left. I trust a</w:t>
        <w:br/>
        <w:t>common man will be the most uncommon to you</w:t>
        <w:br/>
        <w:t>before you return to these parts. I have thought</w:t>
        <w:br/>
        <w:t>there was some advantage even in death, by</w:t>
        <w:br/>
        <w:t>which we “mingle with the herd of common</w:t>
        <w:br/>
        <w:t>men.”</w:t>
        <w:br/>
        <w:br/>
        <w:t>Hugh [the gardener] still has his eye on the</w:t>
        <w:br/>
        <w:t>‘Walden agellum, and orchards are waving there</w:t>
        <w:br/>
        <w:t>in the windy future for him. ‘That’s the where-</w:t>
        <w:br/>
        <w:t>T'l-go-next, thinks he; but no important steps</w:t>
        <w:br/>
        <w:t>are yot taken. He reminds me occasionally of</w:t>
        <w:br/>
        <w:t>this open secret of his, with which the very sea-</w:t>
        <w:br/>
        <w:t>son seems to labor, and affirms seriously that as</w:t>
        <w:br/>
        <w:t>+o his wants — wood, stone, or timber — I know</w:t>
        <w:br/>
        <w:t>better than he. That is a clincher which I shall</w:t>
        <w:br/>
        <w:t>have to avoid to some extent; but I fear that</w:t>
        <w:br/>
        <w:t>it is @ wrought nail and will not break. Un-</w:t>
      </w:r>
    </w:p>
    <w:p>
      <w:r>
        <w:br w:type="page"/>
      </w:r>
    </w:p>
    <w:p>
      <w:pPr>
        <w:pStyle w:val="IntenseQuote"/>
      </w:pPr>
      <w:r>
        <w:t>Page-9675</w:t>
      </w:r>
    </w:p>
    <w:p>
      <w:r>
        <w:t>168 GOLDEN AGE OF ACHIEVEMENT. (1917,</w:t>
        <w:br/>
        <w:br/>
        <w:t>fortunately, the day after cattle show — the day</w:t>
        <w:br/>
        <w:t>after small beer —he was among the missing,</w:t>
        <w:br/>
        <w:t>but not long this time. The Ethiopian cannot</w:t>
        <w:br/>
        <w:t>change his skin nor the leopard his spots, nor</w:t>
        <w:br/>
        <w:t>indeed Hugh — his Hugh.</w:t>
        <w:br/>
        <w:br/>
        <w:t>‘As I walked over Conantum, the other after-</w:t>
        <w:br/>
        <w:t>noon, I saw a fair column of smoke rising from</w:t>
        <w:br/>
        <w:t>the woods directly over my house that was (as</w:t>
        <w:br/>
        <w:t>I judged), and already began to conjecture if</w:t>
        <w:br/>
        <w:t>my deed of sale would not be made invalid by</w:t>
        <w:br/>
        <w:t>this. But it turned out to be John Richardson's</w:t>
        <w:br/>
        <w:t>young wood, on the southeast of your field. Tt</w:t>
        <w:br/>
        <w:t>was burnt nearly all over, and up to the rails</w:t>
        <w:br/>
        <w:t>and tho road. It was set on fire, no doubt, by</w:t>
        <w:br/>
        <w:t>the same Lucifer that lighted Brooks's lot be-</w:t>
        <w:br/>
        <w:t>fore. So you see that your small lot is compar-</w:t>
        <w:br/>
        <w:t>atively safe for this season, the back fire having</w:t>
        <w:br/>
        <w:t>been already set for you.</w:t>
        <w:br/>
        <w:br/>
        <w:t>‘They have been choosing between John Keyes</w:t>
        <w:br/>
        <w:t>and Sam Staples, if the world wants to know it,</w:t>
        <w:br/>
        <w:t>as representative of this town, and Staples is</w:t>
        <w:br/>
        <w:t>chosen, ‘The candidates for governor — think of</w:t>
        <w:br/>
        <w:t>my writing this to you! — were Governor Briggs</w:t>
        <w:br/>
        <w:t>and General Cushing, and Briggs is elected,</w:t>
        <w:br/>
        <w:t>though the Democrats have gained. Ain't I a</w:t>
        <w:br/>
        <w:t>brave boy to know so much of politics for the</w:t>
        <w:br/>
        <w:t>nonce? But I shouldn't have known it if</w:t>
        <w:br/>
        <w:t>Coombs had n’t told me. ‘They have had a</w:t>
        <w:br/>
        <w:t>peace meeting here,—I shouldn't think of</w:t>
      </w:r>
    </w:p>
    <w:p>
      <w:r>
        <w:br w:type="page"/>
      </w:r>
    </w:p>
    <w:p>
      <w:pPr>
        <w:pStyle w:val="IntenseQuote"/>
      </w:pPr>
      <w:r>
        <w:t>Page-9676</w:t>
      </w:r>
    </w:p>
    <w:p>
      <w:r>
        <w:t>a. 0] TO R. W. EMERSON. 169</w:t>
        <w:br/>
        <w:br/>
        <w:t>telling you if I didn’t now anything would</w:t>
        <w:br/>
        <w:t>do for the English market,—and some men,</w:t>
        <w:br/>
        <w:t>‘Deacon Brown at the head, have signed a long</w:t>
        <w:br/>
        <w:t>pledge, swearing that they will “treat all man-</w:t>
        <w:br/>
        <w:t>kind as brothers henceforth.” I think T shall</w:t>
        <w:br/>
        <w:t>wait and seo how they treat me first. I think</w:t>
        <w:br/>
        <w:t>that Nature meant kindly when she made our</w:t>
        <w:br/>
        <w:t>brothers few, However, my voice is still for</w:t>
        <w:br/>
        <w:t>peace. So good-by, and a truce to all joking,</w:t>
        <w:br/>
        <w:t>my dear friend, from</w:t>
        <w:br/>
        <w:t>H.D.T.</w:t>
        <w:br/>
        <w:br/>
        <w:t>Upon this letter some annotations are to be</w:t>
        <w:br/>
        <w:t>made. “ Eddy” was Emerson’s youngest child,</w:t>
        <w:br/>
        <w:t>‘Edward Waldo, then three years old and up-</w:t>
        <w:br/>
        <w:t>ward,— of Inte years his father’s biographer.</w:t>
        <w:br/>
        <w:t>Hugh, the gardener, of whom more anon, bar-</w:t>
        <w:br/>
        <w:t>gained for the house of Thoreau on Emerson's</w:t>
        <w:br/>
        <w:t>land at Walden, and for a field to go with its</w:t>
        <w:br/>
        <w:t>but the bargain came to naught, and the cabin</w:t>
        <w:br/>
        <w:t>was removed three or four miles to the north-</w:t>
        <w:br/>
        <w:t>west, where it became a granary for Farmer</w:t>
        <w:br/>
        <w:t>Clark and his squirrels, near the entrance to the</w:t>
        <w:br/>
        <w:t>park known as Estabrook’s, Edmund Hosmer</w:t>
        <w:br/>
        <w:t>was the farming friend and neighbor with whom,</w:t>
        <w:br/>
        <w:t>at one time, G. W. Curtis and his brother took</w:t>
        <w:br/>
        <w:t>lodgings, and at another time the Alcott family.</w:t>
        <w:br/>
        <w:t>The book in question was “A Week on the</w:t>
        <w:br/>
        <w:t>Concord and Merrimack Rivers.”</w:t>
      </w:r>
    </w:p>
    <w:p>
      <w:r>
        <w:br w:type="page"/>
      </w:r>
    </w:p>
    <w:p>
      <w:pPr>
        <w:pStyle w:val="IntenseQuote"/>
      </w:pPr>
      <w:r>
        <w:t>Page-9677</w:t>
      </w:r>
    </w:p>
    <w:p>
      <w:r>
        <w:t>110 GOLDEN AGE OF ACHIEVEMENT. Us,</w:t>
        <w:br/>
        <w:br/>
        <w:t>‘To these letters Emerson replied from Eng-</w:t>
        <w:br/>
        <w:t>land: —</w:t>
        <w:br/>
        <w:br/>
        <w:t>Dear Henry, — Very welcome in the parcel</w:t>
        <w:br/>
        <w:t>‘was your letter, very precious your thoughts and</w:t>
        <w:br/>
        <w:t>tidings. It is one of the best things connected</w:t>
        <w:br/>
        <w:t>with my coming hither that you could and would</w:t>
        <w:br/>
        <w:t>keep the homestead ; that fireplace shines all the</w:t>
        <w:br/>
        <w:t>brighter, and has a certain permanent glimmer</w:t>
        <w:br/>
        <w:t>therefor. Thanks, ever more thanks for the</w:t>
        <w:br/>
        <w:t>kindness which I well discern to the youth of</w:t>
        <w:br/>
        <w:t>the house: to my darling little horseman of</w:t>
        <w:br/>
        <w:t>pewter, wooden, rocking, and what other breeds,</w:t>
        <w:br/>
        <w:t>— destined, I hope, to ride Pegasus yet, and, I</w:t>
        <w:br/>
        <w:t>hope, not destined to be thrown ; to Edith, who</w:t>
        <w:br/>
        <w:t>long ago drew from you verses which I carefully</w:t>
        <w:br/>
        <w:t>preserve ; and to Ellen, whom by speech, and</w:t>
        <w:br/>
        <w:t>now by letter, I find old enough to be compan-</w:t>
        <w:br/>
        <w:t>ionable, and to choose and reward her own</w:t>
        <w:br/>
        <w:t>friends in her own fashions. She sends me a</w:t>
        <w:br/>
        <w:t>poom to-day, which I have read three times!</w:t>
        <w:br/>
        <w:br/>
        <w:t xml:space="preserve"> </w:t>
        <w:br/>
        <w:br/>
        <w:t>‘TO RW. EMERSON (IN ENGLAND).</w:t>
        <w:br/>
        <w:t>Coxoono, December 16, 1847.</w:t>
        <w:br/>
        <w:br/>
        <w:t>Dear Frrexp, — Yon are not so far off but</w:t>
        <w:br/>
        <w:br/>
        <w:t>the affairs of this world still attract you. Per-</w:t>
        <w:br/>
        <w:br/>
        <w:t>haps it will be so when we are dead. Then</w:t>
        <w:br/>
        <w:br/>
        <w:t>Took out. Joshua R, Holman, of Harvard, who</w:t>
        <w:br/>
        <w:br/>
        <w:t>says he lived a month with [Charles] Lane at</w:t>
      </w:r>
    </w:p>
    <w:p>
      <w:r>
        <w:br w:type="page"/>
      </w:r>
    </w:p>
    <w:p>
      <w:pPr>
        <w:pStyle w:val="IntenseQuote"/>
      </w:pPr>
      <w:r>
        <w:t>Page-9678</w:t>
      </w:r>
    </w:p>
    <w:p>
      <w:r>
        <w:t>20] 70 R. W. EMERSON. im</w:t>
        <w:br/>
        <w:br/>
        <w:t>Fruitlands, wishes to hire said Lane’s farm for</w:t>
        <w:br/>
        <w:t>‘one or more years, and will pay $125 rent, tak-</w:t>
        <w:br/>
        <w:t>ing out of the same a half, if necessary, for</w:t>
        <w:br/>
        <w:t>repairs, —as for a new bank-wall to the barn</w:t>
        <w:br/>
        <w:t>cellar, which he says is indispensable. Palmer is</w:t>
        <w:br/>
        <w:t>gone, Mrs. Palmer is going. This is all that is</w:t>
        <w:br/>
        <w:t>known or that is worth knowing. Yes or no?</w:t>
        <w:br/>
        <w:t>‘What to do?</w:t>
        <w:br/>
        <w:br/>
        <w:t>Hugh's plot begins to thicken, He starts</w:t>
        <w:br/>
        <w:t>‘thus: eighty dollars on one side ; Walden, field</w:t>
        <w:br/>
        <w:t>and house, on the other. How to bring these</w:t>
        <w:br/>
        <w:t>together so as to make a garden and a palace?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oaae</w:t>
        <w:br/>
        <w:t>0 ef aw Oo</w:t>
        <w:br/>
        <w:t>Ist, lot $10 go over to unite the two lots.</w:t>
        <w:br/>
        <w:t>0</w:t>
        <w:br/>
        <w:t>$6 for Wethorbeo's rocks to found your</w:t>
        <w:br/>
        <w:t>palace on, Oo</w:t>
        <w:br/>
        <w:t>wi</w:t>
        <w:br/>
        <w:br/>
        <w:t>{864 — ao far, indeed, we have already got</w:t>
        <w:br/>
        <w:t>$4 to bring the rocks to the field.</w:t>
        <w:br/>
        <w:t>‘$00</w:t>
        <w:br/>
        <w:t>Seve $20 by all means, to measure the field, and you have</w:t>
        <w:br/>
        <w:t>~ heft</w:t>
        <w:br/>
        <w:t>‘HO to complete the palace, build collar, and dig well</w:t>
        <w:br/>
        <w:t>‘Build the cellar yourself, and let wall alone,—</w:t>
        <w:br/>
        <w:t>‘and now how doos it stand ?</w:t>
        <w:br/>
        <w:t>‘HO to completo the palace somewhat like</w:t>
        <w:br/>
        <w:t>hin</w:t>
      </w:r>
    </w:p>
    <w:p>
      <w:r>
        <w:br w:type="page"/>
      </w:r>
    </w:p>
    <w:p>
      <w:pPr>
        <w:pStyle w:val="IntenseQuote"/>
      </w:pPr>
      <w:r>
        <w:t>Page-9679</w:t>
      </w:r>
    </w:p>
    <w:p>
      <w:r>
        <w:t>112 GOLDEN AGE OF ACHIEVEMENT. (1st,</w:t>
        <w:br/>
        <w:br/>
        <w:t>For when one asks, “Why do you want twice</w:t>
        <w:br/>
        <w:t>as much room more?” the reply is, “ Parlor,</w:t>
        <w:br/>
        <w:t>Kitchen, and bedroom, — these make the pal-</w:t>
        <w:br/>
        <w:t>ace.”</w:t>
        <w:br/>
        <w:br/>
        <w:t>“Well, Hugh, what will you do? Here are</w:t>
        <w:br/>
        <w:t>forty dollars to buy a new house, twelve feet by</w:t>
        <w:br/>
        <w:t>twenty-five, and add it to the old.”</w:t>
        <w:br/>
        <w:br/>
        <w:t>“Well, Mr. Thoreau, as I tell you, I know</w:t>
        <w:br/>
        <w:t>no more than a child about it, It shall be just</w:t>
        <w:br/>
        <w:t>as you say.”</w:t>
        <w:br/>
        <w:br/>
        <w:t>“Then build it yourself, get it roofed, and</w:t>
        <w:br/>
        <w:t>get in,</w:t>
        <w:br/>
        <w:br/>
        <w:t>M6</w:t>
        <w:br/>
        <w:br/>
        <w:t xml:space="preserve"> </w:t>
        <w:br/>
        <w:br/>
        <w:t>So you see we have forty dollars for a nest</w:t>
        <w:br/>
        <w:t>egg; sitting on which, Hugh and I alternately</w:t>
        <w:br/>
        <w:t>and simultaneously, there may in course of time</w:t>
        <w:br/>
        <w:t>be hatched a house that will long stand, and</w:t>
        <w:br/>
        <w:t>perchance even lay fresh eggs one day for its</w:t>
        <w:br/>
        <w:t>owner ; that is, if, when he returns, he gives the</w:t>
        <w:br/>
        <w:t>young chick twenty dollars or more in addition,</w:t>
        <w:br/>
        <w:t>by way of.“ swichin,” to give it a start in the</w:t>
        <w:br/>
        <w:t>world,</w:t>
        <w:br/>
        <w:br/>
        <w:t>‘The “ Massachusetts Quarterly Review” came</w:t>
        <w:br/>
        <w:t>out the 1st of December, but it does not seem</w:t>
        <w:br/>
        <w:t>to be making a sensation, at least not here-</w:t>
        <w:br/>
        <w:t>abouts. I know of none in Concord who take</w:t>
        <w:br/>
        <w:t>or have seen it yet.</w:t>
        <w:br/>
        <w:br/>
        <w:t>‘We wish to get by all possible means some</w:t>
      </w:r>
    </w:p>
    <w:p>
      <w:r>
        <w:br w:type="page"/>
      </w:r>
    </w:p>
    <w:p>
      <w:pPr>
        <w:pStyle w:val="IntenseQuote"/>
      </w:pPr>
      <w:r>
        <w:t>Page-9680</w:t>
      </w:r>
    </w:p>
    <w:p>
      <w:r>
        <w:t>xr. 90] TO R. W. EMERSON. 118</w:t>
        <w:br/>
        <w:br/>
        <w:t>notion of your success or failure in England, —</w:t>
        <w:br/>
        <w:t>more than your two letters have furnished. Can’t</w:t>
        <w:br/>
        <w:t>you send a fair sample both of young and of</w:t>
        <w:br/>
        <w:t>‘old England’s criticism, if there is any printed?</w:t>
        <w:br/>
        <w:t>‘Alcott and [Ellery] Channing are equally</w:t>
        <w:br/>
        <w:t>greedy with myself,</w:t>
        <w:br/>
        <w:br/>
        <w:t>Henry THoREav.</w:t>
        <w:br/>
        <w:br/>
        <w:t>©. T, Jackson takes the Quarterly (new one),</w:t>
        <w:br/>
        <w:t>and will lend it to us. Are you not going to</w:t>
        <w:br/>
        <w:t>send your wife some news of your good or ill</w:t>
        <w:br/>
        <w:t>success by the newspapers ?</w:t>
        <w:br/>
        <w:br/>
        <w:t>‘TO R. W. EMERSON (IN ENGLAND).</w:t>
        <w:br/>
        <w:t>Coxcono, December 2, 1847.</w:t>
        <w:br/>
        <w:br/>
        <w:t>‘My pear Fare, —I thank you for your</w:t>
        <w:br/>
        <w:t>letter. I was very glad to get it; and I am</w:t>
        <w:br/>
        <w:t>glad again to write to you. However slow the</w:t>
        <w:br/>
        <w:t>steamer, no time intervenes between the writing</w:t>
        <w:br/>
        <w:t>and the reading of thoughts, but they come</w:t>
        <w:br/>
        <w:t>freshly to the most distant port. I am here</w:t>
        <w:br/>
        <w:t>still, and very glad to be here, and shall not</w:t>
        <w:br/>
        <w:t>trouble you with any complaints because I do</w:t>
        <w:br/>
        <w:t>not fill my place better. I have had many good</w:t>
        <w:br/>
        <w:t>hours in the chamber at the head of the stairs,—</w:t>
        <w:br/>
        <w:t>a solid time, it seems to me. Next week I am</w:t>
        <w:br/>
        <w:t>going to give an account to the Lyceum of my</w:t>
        <w:br/>
        <w:t>expedition to Maine. Theodore Parker lectures</w:t>
        <w:br/>
        <w:t>tonight. We have had Whipple on Genius, —</w:t>
      </w:r>
    </w:p>
    <w:p>
      <w:r>
        <w:br w:type="page"/>
      </w:r>
    </w:p>
    <w:p>
      <w:pPr>
        <w:pStyle w:val="IntenseQuote"/>
      </w:pPr>
      <w:r>
        <w:t>Page-9681</w:t>
      </w:r>
    </w:p>
    <w:p>
      <w:r>
        <w:t>174 GOLDEN AGE OF ACHIEVEMENT. (1s,</w:t>
        <w:br/>
        <w:br/>
        <w:t>too weighty a subject for him, with his antitheti-</w:t>
        <w:br/>
        <w:t>cal definitions new-vamped, — what it ia, what it</w:t>
        <w:br/>
        <w:t>isnot, but altogether what itis not ; cuffing it this</w:t>
        <w:br/>
        <w:t>way and cuffing it that, as if it were an India-</w:t>
        <w:br/>
        <w:t>rubber ball. Really, it is a subject which should</w:t>
        <w:br/>
        <w:t>expand, expand, accumulate itself before the</w:t>
        <w:br/>
        <w:t>speaker's eyes as he goes on, like the snowballs</w:t>
        <w:br/>
        <w:t>which the boys roll in the street; and when it</w:t>
        <w:br/>
        <w:t>stops, it: should he so large that he cannot start</w:t>
        <w:br/>
        <w:t>it, but must leave it there. [H.N.] Hudson,</w:t>
        <w:br/>
        <w:t>too, has been here, with a dark shadow in the</w:t>
        <w:br/>
        <w:t>core of him, and his desperate wit, eo much in-</w:t>
        <w:br/>
        <w:t>dobted to the surface of him, — wringing out his</w:t>
        <w:br/>
        <w:t>words and snapping them off like a dish-cloth ;</w:t>
        <w:br/>
        <w:t>very remarkable, but not memorable. Singular</w:t>
        <w:br/>
        <w:t>that these two best lecturers should have s0</w:t>
        <w:br/>
        <w:t>much “wave” in their timber,— their solid</w:t>
        <w:br/>
        <w:t>parts to be made and kept solid by shrinkage</w:t>
        <w:br/>
        <w:t>and contraction of the whole, with consequent</w:t>
        <w:br/>
        <w:t>checks and fissures.</w:t>
        <w:br/>
        <w:br/>
        <w:t>Ellen and I have a good understanding. I</w:t>
        <w:br/>
        <w:t>appreciate her genuineness. Edith tells me after</w:t>
        <w:br/>
        <w:t>her fashion: “By and by I shall grow up and</w:t>
        <w:br/>
        <w:t>‘be a woman, and then I shall remember how you</w:t>
        <w:br/>
        <w:t>exercised me.” Eddy has been to Boston to</w:t>
        <w:br/>
        <w:t>Christmas, but ean remember nothing but the</w:t>
        <w:br/>
        <w:t>coaches, all Kendall’s coaches. There is no</w:t>
        <w:br/>
        <w:t>variety of that vehicle that he is not familiar</w:t>
        <w:br/>
        <w:t>with. He did try twieo to tell us something</w:t>
      </w:r>
    </w:p>
    <w:p>
      <w:r>
        <w:br w:type="page"/>
      </w:r>
    </w:p>
    <w:p>
      <w:pPr>
        <w:pStyle w:val="IntenseQuote"/>
      </w:pPr>
      <w:r>
        <w:t>Page-9682</w:t>
      </w:r>
    </w:p>
    <w:p>
      <w:r>
        <w:t>ar. 90) TO R. W. EMERSON. 115</w:t>
        <w:br/>
        <w:br/>
        <w:t>else, but, after thinking and stuttering a long</w:t>
        <w:br/>
        <w:t>time, said, “I don’t know what the word is,” —</w:t>
        <w:br/>
        <w:t>the one word, forsooth, that would have disposed.</w:t>
        <w:br/>
        <w:t>of all that Boston phenomenon. If you did not</w:t>
        <w:br/>
        <w:t>know him better than I, I could tell you more.</w:t>
        <w:br/>
        <w:t>He is a good companion for me, and I am glad</w:t>
        <w:br/>
        <w:t>that we are all natives of Concord. It is young</w:t>
        <w:br/>
        <w:t>Concord. Look out, World!</w:t>
        <w:br/>
        <w:br/>
        <w:t>Mr. Alcott seems to have sat down for the</w:t>
        <w:br/>
        <w:t>winter. He has got Plato and other books to</w:t>
        <w:br/>
        <w:t>read. He is as large-featured and hospitable to</w:t>
        <w:br/>
        <w:t>traveling thoughts and thinkers as ever; but</w:t>
        <w:br/>
        <w:t>with the same Connecticut philosophy as ever,</w:t>
        <w:br/>
        <w:t>mingled with what is better. If he would only</w:t>
        <w:br/>
        <w:t>stand upright and toe the line!— though he</w:t>
        <w:br/>
        <w:t>were to put off several degrees of langeness, and</w:t>
        <w:br/>
        <w:t>put on a considerable dogreo of littleness. After</w:t>
        <w:br/>
        <w:t>all, I think we must call him particularly your</w:t>
        <w:br/>
        <w:t>man.</w:t>
        <w:br/>
        <w:br/>
        <w:t>T have pleasant walks and talks with Chan-</w:t>
        <w:br/>
        <w:t>ning. James Clark—the Swedenborgian that</w:t>
        <w:br/>
        <w:t>‘was —is at the poorhouse, insane with too large</w:t>
        <w:br/>
        <w:t>views, so that he cannot support himself. I see</w:t>
        <w:br/>
        <w:t>him working with Fred and the rest. Better</w:t>
        <w:br/>
        <w:t>than be there and not insane. It is strange that</w:t>
        <w:br/>
        <w:t>they will make ado when a man’s body is buried,</w:t>
        <w:br/>
        <w:t>but not when he thus really and tragically dies,</w:t>
        <w:br/>
        <w:t>or seems to die. Away with your funeral pro-</w:t>
      </w:r>
    </w:p>
    <w:p>
      <w:r>
        <w:br w:type="page"/>
      </w:r>
    </w:p>
    <w:p>
      <w:pPr>
        <w:pStyle w:val="IntenseQuote"/>
      </w:pPr>
      <w:r>
        <w:t>Page-9683</w:t>
      </w:r>
    </w:p>
    <w:p>
      <w:r>
        <w:t>116 GOLDEN AGE OF ACHIEVEMENT. (Us</w:t>
        <w:br/>
        <w:br/>
        <w:t>cessions, — into the ballroom with them! I hear</w:t>
        <w:br/>
        <w:t>the bell toll hourly over there.</w:t>
        <w:br/>
        <w:br/>
        <w:t>Lidian and I have a standing quarrel as to</w:t>
        <w:br/>
        <w:t>what is a suitable state of preparedness for a</w:t>
        <w:br/>
        <w:t>traveling professor's visit, or for whomsoever</w:t>
        <w:br/>
        <w:t>else; but further than this we are not at war.</w:t>
        <w:br/>
        <w:t>‘We have made up a dinner, we have made up a</w:t>
        <w:br/>
        <w:t>bed, we have made up a party, and our own</w:t>
        <w:br/>
        <w:t>minds and mouths, three several times for your</w:t>
        <w:br/>
        <w:t>professor, and he came not. ‘Three several tur-</w:t>
        <w:br/>
        <w:t>‘keys have died the death, which I myself carved,</w:t>
        <w:br/>
        <w:t>just as if he had been there; and the company,</w:t>
        <w:br/>
        <w:t>too, convened and demeaned themselves accord-</w:t>
        <w:br/>
        <w:t>ingly. Everything was done up in good style, I</w:t>
        <w:br/>
        <w:t>assure you, with only the part of the professor</w:t>
        <w:br/>
        <w:t>omitted. To have seen the preparation (though</w:t>
        <w:br/>
        <w:t>Lidian says it was nothing extraordinary) I</w:t>
        <w:br/>
        <w:t>should certainly have said he was a-coming, but</w:t>
        <w:br/>
        <w:t>he did not. He must have found out some</w:t>
        <w:br/>
        <w:t>shorter way to Turkey,—some overland route,</w:t>
        <w:br/>
        <w:t>I think. By the way, he was complimented, at</w:t>
        <w:br/>
        <w:t>the conclusion of his course in Boston, by the</w:t>
        <w:br/>
        <w:t>mayor moving the appointment of a committee</w:t>
        <w:br/>
        <w:t>to draw up resolutions expressive, ete., which</w:t>
        <w:br/>
        <w:t>was done.</w:t>
        <w:br/>
        <w:br/>
        <w:t>Thave made a few verses lately. Here are</w:t>
        <w:br/>
        <w:t>some, though perhaps not the best, — at any rate</w:t>
        <w:br/>
        <w:br/>
        <w:t>‘Tho town almshouse was acrom tho fold from the Emer-</w:t>
        <w:br/>
        <w:t>soa hours</w:t>
      </w:r>
    </w:p>
    <w:p>
      <w:r>
        <w:br w:type="page"/>
      </w:r>
    </w:p>
    <w:p>
      <w:pPr>
        <w:pStyle w:val="IntenseQuote"/>
      </w:pPr>
      <w:r>
        <w:t>Page-9684</w:t>
      </w:r>
    </w:p>
    <w:p>
      <w:r>
        <w:t>#0] TO R. W. EMERSON. aT</w:t>
        <w:br/>
        <w:br/>
        <w:t>they are the shortest, —on that universal theme,</w:t>
        <w:br/>
        <w:t>yours as well as mine, and several other peo-</w:t>
        <w:br/>
        <w:br/>
        <w:t xml:space="preserve"> </w:t>
        <w:br/>
        <w:br/>
        <w:t>‘Tho good how can we trust!</w:t>
        <w:br/>
        <w:t>Only the wise are jast.</w:t>
        <w:br/>
        <w:br/>
        <w:t>‘Tho good, we ure,</w:t>
        <w:br/>
        <w:br/>
        <w:t>‘The wise wo eannot choowe;</w:t>
        <w:br/>
        <w:br/>
        <w:t>‘Thono there are none above.</w:t>
        <w:br/>
        <w:br/>
        <w:t>‘Tho good, they know and love,</w:t>
        <w:br/>
        <w:br/>
        <w:t>‘But are not known again</w:t>
        <w:br/>
        <w:br/>
        <w:t>By thowo of lessor ken.</w:t>
        <w:br/>
        <w:br/>
        <w:t>‘They do not choose us with their eye,</w:t>
        <w:br/>
        <w:t>‘But they transix with their advioe</w:t>
        <w:br/>
        <w:t>‘No partial sympathy thoy fool</w:t>
        <w:br/>
        <w:br/>
        <w:t>‘With private woo or private weal,</w:t>
        <w:br/>
        <w:t>‘But with the universe joy and sigh,</w:t>
        <w:br/>
        <w:t>‘Whose knowledge is their aympathy.</w:t>
        <w:br/>
        <w:br/>
        <w:t>Good-night. Henny Tuorsav.</w:t>
        <w:br/>
        <w:br/>
        <w:t>P.S.—Iam sorry to send such a medley as</w:t>
        <w:br/>
        <w:t>this to you. I have forwarded Lane's “Dial”</w:t>
        <w:br/>
        <w:t>to Munroe, and he tells the expressman that all</w:t>
        <w:br/>
        <w:t>is right.</w:t>
        <w:br/>
        <w:br/>
        <w:t>70 R. W. EMERSON (IN ENGLAND).</w:t>
        <w:br/>
        <w:br/>
        <w:t>‘Concon, January 12, 1848.</w:t>
        <w:br/>
        <w:br/>
        <w:t>Tt is hard to believe that England is so near</w:t>
        <w:br/>
        <w:t>as from your letters it appears; and that this</w:t>
        <w:br/>
        <w:t>identical piece of paper has lately come all the</w:t>
        <w:br/>
        <w:t>‘way from there hither, begrimed with the Eng-</w:t>
        <w:br/>
        <w:t>lish dust which made you hesitate to use its</w:t>
        <w:br/>
        <w:t>from England, which is only historical fairyland</w:t>
      </w:r>
    </w:p>
    <w:p>
      <w:r>
        <w:br w:type="page"/>
      </w:r>
    </w:p>
    <w:p>
      <w:pPr>
        <w:pStyle w:val="IntenseQuote"/>
      </w:pPr>
      <w:r>
        <w:t>Page-9685</w:t>
      </w:r>
    </w:p>
    <w:p>
      <w:r>
        <w:t>118 GOLDEN AGE OF ACHIEVEMENT. (1318,</w:t>
        <w:br/>
        <w:br/>
        <w:t>to me, to America, which T have put my spade</w:t>
        <w:br/>
        <w:t>into, and about which there is no doubt.</w:t>
        <w:br/>
        <w:br/>
        <w:t>T thought that you needed to be informed of</w:t>
        <w:br/>
        <w:t>‘Hugh's progress. He has moved his house, as</w:t>
        <w:br/>
        <w:t>I told you, and dug his cellar, and purchased</w:t>
        <w:br/>
        <w:t>stone of Sol Wetherbee for the last, though he</w:t>
        <w:br/>
        <w:t>has not hauled it; all which has cost sixteen dol-</w:t>
        <w:br/>
        <w:t>Jars, which I have paid. He has also, as next in</w:t>
        <w:br/>
        <w:t>order, run away from Concord without a penny</w:t>
        <w:br/>
        <w:t>in his pocket, “crying” by the way,—having</w:t>
        <w:br/>
        <w:t>had another long difference with strong beer,</w:t>
        <w:br/>
        <w:t>and a first one, I suppose, with his wife, who</w:t>
        <w:br/>
        <w:t>seems to have complained that he sought other</w:t>
        <w:br/>
        <w:t>society ; the one difference leading to the other,</w:t>
        <w:br/>
        <w:t>perhaps, but I don’t know which was the leader.</w:t>
        <w:br/>
        <w:t>He writes back to his wife from Sterling, near</w:t>
        <w:br/>
        <w:t>Worcester, where he is chopping wood, his dis</w:t>
        <w:br/>
        <w:t>tantly kind reproaches to her, which I read</w:t>
        <w:br/>
        <w:t>straight through to her (not to his bottle, which</w:t>
        <w:br/>
        <w:t>he has with him, and no doubt addresses orally).</w:t>
        <w:br/>
        <w:t>He says that he will go on to the South in the</w:t>
        <w:br/>
        <w:t>spring, and will never return to Concord. Per-</w:t>
        <w:br/>
        <w:t>haps he will not, Life is not tragic enough for</w:t>
        <w:br/>
        <w:t>him, and he must try to cook up more highly</w:t>
        <w:br/>
        <w:t>seasoned dish for himself, Towns which keep a</w:t>
        <w:br/>
        <w:t>barroom and a gun-house and a reading-room,</w:t>
        <w:br/>
        <w:t>should also keep a steep precipice whereoff im-</w:t>
        <w:br/>
        <w:t>patient soldiers may jump. His sun went down,</w:t>
        <w:br/>
        <w:t>to me, bright and steady enough in the west, but</w:t>
      </w:r>
    </w:p>
    <w:p>
      <w:r>
        <w:br w:type="page"/>
      </w:r>
    </w:p>
    <w:p>
      <w:pPr>
        <w:pStyle w:val="IntenseQuote"/>
      </w:pPr>
      <w:r>
        <w:t>Page-9686</w:t>
      </w:r>
    </w:p>
    <w:p>
      <w:r>
        <w:t>r.90) TO R. W. EMERSON. 119</w:t>
        <w:br/>
        <w:br/>
        <w:t>it never came up in the east. Night intervened.</w:t>
        <w:br/>
        <w:t>He departed, as when a man dies suddenly ; and</w:t>
        <w:br/>
        <w:t>perhaps wisely, if he was to go, without settling</w:t>
        <w:br/>
        <w:t>his affairs. They knew that that was a thin soil</w:t>
        <w:br/>
        <w:t>and not well calculated for pears. Nature is</w:t>
        <w:br/>
        <w:t>rare and sensitive on the score of nurseries.</w:t>
        <w:br/>
        <w:t>You may cut down orchards and grow forests at</w:t>
        <w:br/>
        <w:t>your pleasure. Sand watered with strong beer,</w:t>
        <w:br/>
        <w:t>though stirred with industry, will not produce</w:t>
        <w:br/>
        <w:t>grapes. He dug his eollar for the new part too</w:t>
        <w:br/>
        <w:t>near the old house, Irish like, though I warned</w:t>
        <w:br/>
        <w:t>him, and it has caved and let one end of the</w:t>
        <w:br/>
        <w:t>house down, Such is the state of his domestic</w:t>
        <w:br/>
        <w:t>affairs, I laugh with the Pare only. He had</w:t>
        <w:br/>
        <w:t>got the upland and the orchard and a part of</w:t>
        <w:br/>
        <w:t>the meadow ploughed by Warren, at an expense</w:t>
        <w:br/>
        <w:t>of eight dollars, still unpaid, which of course is</w:t>
        <w:br/>
        <w:t>no affair of yours.</w:t>
        <w:br/>
        <w:br/>
        <w:t>I think that if an honest and small-familied</w:t>
        <w:br/>
        <w:t>man, who has no affinity for moisture in him,</w:t>
        <w:br/>
        <w:t>but who has an affinity for sand, can be found,</w:t>
        <w:br/>
        <w:t>it would be safe to rent him the shanty as it is,</w:t>
        <w:br/>
        <w:t>and the land; or you ean very easily and simply</w:t>
        <w:br/>
        <w:t>let nature keep them still, without great loss. ‘It</w:t>
        <w:br/>
        <w:t>may be so managed, perhaps, as to be a home</w:t>
        <w:br/>
        <w:t>for somebody, who shall in return serve you as</w:t>
        <w:br/>
        <w:t>fencing stuff, and to fix and locate your lot, as</w:t>
        <w:br/>
        <w:t>we plant a tree in the sand or on the edge of a</w:t>
        <w:br/>
        <w:t>stream ; without expense to you in the mean</w:t>
      </w:r>
    </w:p>
    <w:p>
      <w:r>
        <w:br w:type="page"/>
      </w:r>
    </w:p>
    <w:p>
      <w:pPr>
        <w:pStyle w:val="IntenseQuote"/>
      </w:pPr>
      <w:r>
        <w:t>Page-9687</w:t>
      </w:r>
    </w:p>
    <w:p>
      <w:r>
        <w:t>180 GOLDEN AGE OF ACHIEVEMENT. (ss,</w:t>
        <w:br/>
        <w:br/>
        <w:t>while, and without disturbing its possible future</w:t>
        <w:br/>
        <w:t>value.</w:t>
        <w:br/>
        <w:br/>
        <w:t>Tread a part of the story of my excursion to</w:t>
        <w:br/>
        <w:t>Ktaadn to quite a large audience of men and</w:t>
        <w:br/>
        <w:t>boys, the other night, whom it interested. It</w:t>
        <w:br/>
        <w:t>contains many facts and some poetry. I have</w:t>
        <w:br/>
        <w:t>also written what will do for a lecture on</w:t>
        <w:br/>
        <w:t>“Friendship.”</w:t>
        <w:br/>
        <w:br/>
        <w:t>I think that the article on you in Blackwood’s</w:t>
        <w:br/>
        <w:t>is a good deal to get from the reviewers, — the</w:t>
        <w:br/>
        <w:t>first purely literary notice, as I remember. The</w:t>
        <w:br/>
        <w:t>writer is far enough off, in every sense, to speak</w:t>
        <w:br/>
        <w:t>with a certain authority. It is a better judg-</w:t>
        <w:br/>
        <w:t>ment of posterity than the public had. It is</w:t>
        <w:br/>
        <w:t>singular how sure he is to be mystified by any</w:t>
        <w:br/>
        <w:t>uncommon sense. But it was generous to put</w:t>
        <w:br/>
        <w:t>Plato into the list of mystics. His confessions</w:t>
        <w:br/>
        <w:t>on this subject suggest several thoughts, which</w:t>
        <w:br/>
        <w:t>Thave not room to express here. The old word</w:t>
        <w:br/>
        <w:t>seer, — I wonder what the reviewer thinks that</w:t>
        <w:br/>
        <w:t>means ; whether that he was a man who could</w:t>
        <w:br/>
        <w:t>see more than himself.</w:t>
        <w:br/>
        <w:br/>
        <w:t>T was struck by Ellen’s asking me, yesterday,</w:t>
        <w:br/>
        <w:t>while I was talking with Mrs. Brown, if I did</w:t>
        <w:br/>
        <w:t>not use “colored words.” She said that sho</w:t>
        <w:br/>
        <w:t>could tell the color of a great many words, and</w:t>
        <w:br/>
        <w:t>amused the children at school by so doing.</w:t>
        <w:br/>
        <w:t>Eddy climbed up the sofa, the other day, of his</w:t>
        <w:br/>
        <w:t>‘own accord, and kissed the picture of his father,</w:t>
        <w:br/>
        <w:t>— “right on his shirt, T did.”</w:t>
      </w:r>
    </w:p>
    <w:p>
      <w:r>
        <w:br w:type="page"/>
      </w:r>
    </w:p>
    <w:p>
      <w:pPr>
        <w:pStyle w:val="IntenseQuote"/>
      </w:pPr>
      <w:r>
        <w:t>Page-9688</w:t>
      </w:r>
    </w:p>
    <w:p>
      <w:r>
        <w:t>zr. 0) TO R. W. EMERSON. 181</w:t>
        <w:br/>
        <w:br/>
        <w:t>Thad a good talk with Alcott this afternoon.</w:t>
        <w:br/>
        <w:t>He is certainly the youngest man of his age we</w:t>
        <w:br/>
        <w:t>have seen, — just on the threshold of life. When</w:t>
        <w:br/>
        <w:t>T looked at his gray hairs, his conversation</w:t>
        <w:br/>
        <w:t>sounded pathetic; but I looked again, and they</w:t>
        <w:br/>
        <w:t>reminded me of the gray dawn. He is getting</w:t>
        <w:br/>
        <w:t>better acquainted with Channing, though he</w:t>
        <w:br/>
        <w:t>says that, if they were to live in the same house,</w:t>
        <w:br/>
        <w:t>they would soon sit with their backs to each</w:t>
        <w:br/>
        <w:t>other?</w:t>
        <w:br/>
        <w:br/>
        <w:t>You must exense me if I do not write with</w:t>
        <w:br/>
        <w:t>sufficient directness to yourself, who are a far-</w:t>
        <w:br/>
        <w:t>off traveler. It is a little like shooting on the</w:t>
        <w:br/>
        <w:t>wing, I confess.</w:t>
        <w:br/>
        <w:br/>
        <w:t>Farewell. Hewry Tnoreav.</w:t>
        <w:br/>
        <w:br/>
        <w:t>OR. We EMERSON (IN ENGLAND).</w:t>
        <w:br/>
        <w:t>Conconn, February 25, 1848,</w:t>
        <w:br/>
        <w:br/>
        <w:t>Dear Watno,—For I think Ihave heard</w:t>
        <w:br/>
        <w:t>that that is your name,—my letter which was</w:t>
        <w:br/>
        <w:t>put last into the leathern bag arrived first.</w:t>
        <w:br/>
        <w:t>‘Whatever I may call you, I know you better</w:t>
        <w:br/>
        <w:t>than I know your name, and what becomes of</w:t>
        <w:br/>
        <w:t>the fittest name if in any sense you are here</w:t>
        <w:br/>
        <w:br/>
        <w:t>1 At thia date Aloott had passed his forty-cighth year,</w:t>
        <w:br/>
        <w:t>‘while Channing and ‘Thoreau were atill in tho latitude of</w:t>
        <w:br/>
        <w:t>thirty. Hawthorne had left Concord, and was in the Salem</w:t>
        <w:br/>
        <w:t>Custom-house ; the Old Manso having gone back into the accu</w:t>
        <w:br/>
        <w:t>ancy of Emerson’s cousins, the Ripleys, who owned it.</w:t>
      </w:r>
    </w:p>
    <w:p>
      <w:r>
        <w:br w:type="page"/>
      </w:r>
    </w:p>
    <w:p>
      <w:pPr>
        <w:pStyle w:val="IntenseQuote"/>
      </w:pPr>
      <w:r>
        <w:t>Page-9689</w:t>
      </w:r>
    </w:p>
    <w:p>
      <w:r>
        <w:t>182 GOLDEN AGE OF ACHIEVEMENT. (1918,</w:t>
        <w:br/>
        <w:br/>
        <w:t>with him who calls, and not theré simply to</w:t>
        <w:br/>
        <w:t>be called ?</w:t>
        <w:br/>
        <w:br/>
        <w:t>T believe I never thanked you for your lec-</w:t>
        <w:br/>
        <w:t>tures, one and all, which I heard formerly read</w:t>
        <w:br/>
        <w:t>here in Concord. I know I never have. There</w:t>
        <w:br/>
        <w:t>‘was some excellent reason each time why I did</w:t>
        <w:br/>
        <w:t>not; but it will never be too late. I have that</w:t>
        <w:br/>
        <w:t>advantage, at least, over you in my education,</w:t>
        <w:br/>
        <w:br/>
        <w:t>Lidian is too unwell to write to you; so I</w:t>
        <w:br/>
        <w:t>‘must tell you what I can about the children and</w:t>
        <w:br/>
        <w:t>herself. I am afraid she has not told you how</w:t>
        <w:br/>
        <w:t>unwell she is, — or to-day perhaps we may say</w:t>
        <w:br/>
        <w:t>has been. She has been confined to her cham-</w:t>
        <w:br/>
        <w:t>ber four or five weeks, and three or four weeks,</w:t>
        <w:br/>
        <w:t>at least, to her bed, with the jaundice. The</w:t>
        <w:br/>
        <w:t>doctor, who comes once a day, does not let her</w:t>
        <w:br/>
        <w:t>read (nor can she now) nor hear much read-</w:t>
        <w:br/>
        <w:t>ing. She has written her letters to you, till re-</w:t>
        <w:br/>
        <w:t>cently, sitting up in bed, but he said he would</w:t>
        <w:br/>
        <w:t>not come again if she did so. She has Abby</w:t>
        <w:br/>
        <w:t>and Almira totake care of her, and Mrs. Brown</w:t>
        <w:br/>
        <w:t>to read to her; and I also, occasionally, have</w:t>
        <w:br/>
        <w:t>something to read or to say. The doctor says</w:t>
        <w:br/>
        <w:t>she must not expect to “take any comfort of</w:t>
        <w:br/>
        <w:t>her life” for a week ortwo yet. She wishes mo</w:t>
        <w:br/>
        <w:t>to say that she has written two long and full</w:t>
        <w:br/>
        <w:t>letters to you about the houschold economies,</w:t>
        <w:br/>
        <w:t>ete, which she hopos have not been delayed.</w:t>
        <w:br/>
        <w:t>‘The children are quite well and full of spirits,</w:t>
      </w:r>
    </w:p>
    <w:p>
      <w:r>
        <w:br w:type="page"/>
      </w:r>
    </w:p>
    <w:p>
      <w:pPr>
        <w:pStyle w:val="IntenseQuote"/>
      </w:pPr>
      <w:r>
        <w:t>Page-9690</w:t>
      </w:r>
    </w:p>
    <w:p>
      <w:r>
        <w:t>7.90] TO R. W. EMERSON. 183</w:t>
        <w:br/>
        <w:br/>
        <w:t>and are going through a regular course of pic-</w:t>
        <w:br/>
        <w:t>ture-seeing, with commentary by me, every even-</w:t>
        <w:br/>
        <w:t>ing, for Eddy’s behoof. All the Annuals and</w:t>
        <w:br/>
        <w:t>“Diadems” are in requisition, and Eddy is for-</w:t>
        <w:br/>
        <w:t>ward to exclaim, when the hour arrives, “ Now</w:t>
        <w:br/>
        <w:t>for the demdems!” I overheard this dialogue</w:t>
        <w:br/>
        <w:t>when Frank [Brown] came down to breakfast</w:t>
        <w:br/>
        <w:t>the other morning.</w:t>
        <w:br/>
        <w:br/>
        <w:t>Eddy. “Why, Frank, I am astonished that</w:t>
        <w:br/>
        <w:t>you should leave your boots in the dining-room.”</w:t>
        <w:br/>
        <w:br/>
        <w:t>Frank. “I guess you mean surprised, don’t</w:t>
        <w:br/>
        <w:t>you?”</w:t>
        <w:br/>
        <w:br/>
        <w:t>Eddy. “No, boots!”</w:t>
        <w:br/>
        <w:br/>
        <w:t>“Tf Waldo were here,” said he, the other</w:t>
        <w:br/>
        <w:t>night, at bedtime, “we'd be four going up-</w:t>
        <w:br/>
        <w:t>stairs.” Would he like to tell papa anything ?</w:t>
        <w:br/>
        <w:t>No, not anything; but finally, yes, he would,</w:t>
        <w:br/>
        <w:t>—that one of the white horses in his new ba-</w:t>
        <w:br/>
        <w:t>rouche is broken! Ellen and Edith will per-</w:t>
        <w:br/>
        <w:t>haps speak for themselves, as I hear something</w:t>
        <w:br/>
        <w:t>about letters to be written by them.</w:t>
        <w:br/>
        <w:br/>
        <w:t>‘Mr. Aleott seems to be reading well this win-</w:t>
        <w:br/>
        <w:t>ter: Plato, Montaigne, Ben Jonson, Beaumont</w:t>
        <w:br/>
        <w:t>and Fletcher, Sir Thomas Browne, etc, ete.</w:t>
        <w:br/>
        <w:t>“I believe I have read them all now, or nearly</w:t>
        <w:br/>
        <w:t>all,” — those English authors. He is rallying</w:t>
        <w:br/>
        <w:t>for another foray with his pen, in his latter</w:t>
        <w:br/>
        <w:t>years, not discouraged by the past, into that</w:t>
        <w:br/>
        <w:t>crowd of unexpressed ideas of his, that undis-</w:t>
      </w:r>
    </w:p>
    <w:p>
      <w:r>
        <w:br w:type="page"/>
      </w:r>
    </w:p>
    <w:p>
      <w:pPr>
        <w:pStyle w:val="IntenseQuote"/>
      </w:pPr>
      <w:r>
        <w:t>Page-9691</w:t>
      </w:r>
    </w:p>
    <w:p>
      <w:r>
        <w:t>184 GOLDEN AGE OF ACHIEVEMENT. (1318,</w:t>
        <w:br/>
        <w:br/>
        <w:t>ciplined Parthian army, which, as soon as a Ro-</w:t>
        <w:br/>
        <w:t>man soldier would face, retreats on all hands,</w:t>
        <w:br/>
        <w:t>cccasionally firing backwards ; easily routed, not</w:t>
        <w:br/>
        <w:t>easily subdued, hovering on the skirts of society.</w:t>
        <w:br/>
        <w:t>Another summer shall not be devoted to the</w:t>
        <w:br/>
        <w:t>raising of vegetables (Arbors?) which rot in</w:t>
        <w:br/>
        <w:t>the cellar for want of consumers; but perchance</w:t>
        <w:br/>
        <w:t>to the arrangement of the material, the brain-</w:t>
        <w:br/>
        <w:t>crop which the winter has furnished. I have</w:t>
        <w:br/>
        <w:t>good talks with him. His respect for Carlyle</w:t>
        <w:br/>
        <w:t>has been steadily increasing for some time. He</w:t>
        <w:br/>
        <w:t>hhas read him with new sympathy and apprecia-</w:t>
        <w:br/>
        <w:t>tion.</w:t>
        <w:br/>
        <w:br/>
        <w:t>I see Channing often. He also goes often</w:t>
        <w:br/>
        <w:t>to Alcott’s, and confesses that he has made a</w:t>
        <w:br/>
        <w:t>discovery in him, and gives vent to his admira</w:t>
        <w:br/>
        <w:t>tion or his confusion in characteristic exaggera-</w:t>
        <w:br/>
        <w:t>tion; but between this extreme and that you</w:t>
        <w:br/>
        <w:t>may get a fair report, and draw an inference</w:t>
        <w:br/>
        <w:t>if you can. Sometimes he will ride a broom-</w:t>
        <w:br/>
        <w:t>stick still, though there is nothing to keep him,</w:t>
        <w:br/>
        <w:t>or it, up but a certain centrifugal force of whim,</w:t>
        <w:br/>
        <w:t>which is soon spent, and there lies your stick,</w:t>
        <w:br/>
        <w:t>not worth picking up to sweep an oven with</w:t>
        <w:br/>
        <w:t>now. His accustomed path is strewn with them.</w:t>
        <w:br/>
        <w:t>But then again, and perhaps for the most part,</w:t>
        <w:br/>
        <w:t>he sits on the Cliffs amid the lichens, or flits</w:t>
        <w:br/>
        <w:t>past on noiseless pinion, like the barred owl in</w:t>
        <w:br/>
        <w:t>the daytime, as wise and unobserved. He</w:t>
      </w:r>
    </w:p>
    <w:p>
      <w:r>
        <w:br w:type="page"/>
      </w:r>
    </w:p>
    <w:p>
      <w:pPr>
        <w:pStyle w:val="IntenseQuote"/>
      </w:pPr>
      <w:r>
        <w:t>Page-9692</w:t>
      </w:r>
    </w:p>
    <w:p>
      <w:r>
        <w:t>=r. 90) TO R. W. EMERSON. 185</w:t>
        <w:br/>
        <w:br/>
        <w:t>brought me a poem the other day, for me, on</w:t>
        <w:br/>
        <w:t>‘Walden Hermitage : not remarkable?</w:t>
        <w:br/>
        <w:br/>
        <w:t>Lectures begin to multiply on my desk. I</w:t>
        <w:br/>
        <w:t>have one on Friendship which is new, and the</w:t>
        <w:br/>
        <w:t>materials of some others. I read one last week</w:t>
        <w:br/>
        <w:t>to the Lyceum, on The Rights and Duties of</w:t>
        <w:br/>
        <w:t>the Individual in Relation to Government, —</w:t>
        <w:br/>
        <w:t>much to Mr. Aleott’s satisfaction,</w:t>
        <w:br/>
        <w:br/>
        <w:t>Tool Britton has failed and gone into chan-</w:t>
        <w:br/>
        <w:t>cery, but the woods continue to fall before the</w:t>
        <w:br/>
        <w:t>axes of other men, Neighbor Coombs? was</w:t>
        <w:br/>
        <w:t>lately found dead in the woods near Goose Pond,</w:t>
        <w:br/>
        <w:t>with his half-empty jug, after he had been riot-</w:t>
        <w:br/>
        <w:t>jing a week. Hugh, by the last accounts, was</w:t>
        <w:br/>
        <w:t>still in Worcester County. Mr. Hosmer, who</w:t>
        <w:br/>
        <w:t>is himself again, and living in Concord, has just</w:t>
        <w:br/>
        <w:t>hauled the rest of your wood, amounting to about</w:t>
        <w:br/>
        <w:t>ten and a half cords.</w:t>
        <w:br/>
        <w:br/>
        <w:t>‘The newspapers say that they have printed a</w:t>
        <w:br/>
        <w:t>pirated edition of your Essays in England. Is</w:t>
        <w:br/>
        <w:t>it as bad as they say, and undisguised and un-</w:t>
        <w:br/>
        <w:t>mitigated piracy? I thought that the printed</w:t>
        <w:br/>
        <w:t>serap would entertain Carlyle, notwithstanding</w:t>
        <w:br/>
        <w:t>its history. If this generation will see out of</w:t>
        <w:br/>
        <w:t>its hind-head, why then you may turn your back</w:t>
        <w:br/>
        <w:br/>
        <w:t>3 Soo Sanbom’s Thoreau, p. 214, and Channing's Thoreau,</w:t>
        <w:br/>
        <w:t>‘pp. 106-109, for this poom.</w:t>
        <w:br/>
        <w:br/>
        <w:t>This ia'tho political neighbor mentioned in a former let-</w:t>
        <w:br/>
        <w:t>ter.</w:t>
      </w:r>
    </w:p>
    <w:p>
      <w:r>
        <w:br w:type="page"/>
      </w:r>
    </w:p>
    <w:p>
      <w:pPr>
        <w:pStyle w:val="IntenseQuote"/>
      </w:pPr>
      <w:r>
        <w:t>Page-9693</w:t>
      </w:r>
    </w:p>
    <w:p>
      <w:r>
        <w:t>186 GOLDEN AGE OF ACHIEVEMENT. (1s,</w:t>
        <w:br/>
        <w:br/>
        <w:t>on its forehead. Will you forward it to him</w:t>
        <w:br/>
        <w:t>for me?</w:t>
        <w:br/>
        <w:br/>
        <w:t>‘This stands written in your day-book: “ Sep-</w:t>
        <w:br/>
        <w:t>tember 3d. Received of Boston Savings Bank,</w:t>
        <w:br/>
        <w:t>on account of Charles Lane, his deposit with</w:t>
        <w:br/>
        <w:t>interest, $131.83. 16th. Received of Joseph</w:t>
        <w:br/>
        <w:t>Palmer, on account of Charles Lane, three hun-</w:t>
        <w:br/>
        <w:t>dred twenty-three yf dollars, being the balance</w:t>
        <w:br/>
        <w:t>of a note on demand for four hundred dollars,</w:t>
        <w:br/>
        <w:t>with interest, $323.36.”</w:t>
        <w:br/>
        <w:br/>
        <w:t>If you have any directions to give about the</w:t>
        <w:br/>
        <w:t>trees, you must not forget that spring will soon</w:t>
        <w:br/>
        <w:t>be upon us.</w:t>
        <w:br/>
        <w:br/>
        <w:t>Farewell. From your friend,</w:t>
        <w:br/>
        <w:br/>
        <w:t>Henny Tuoreav.</w:t>
        <w:br/>
        <w:br/>
        <w:t>Before a reply came to this letter, Thoreau</w:t>
        <w:br/>
        <w:t>had occasion to write to Mr. Elliot Cabot again,</w:t>
        <w:br/>
        <w:t>‘The allusions to the “ Weck” and to the Walden</w:t>
        <w:br/>
        <w:t>house are interesting.</w:t>
        <w:br/>
        <w:br/>
        <w:t>70 ELLIOT CABOF.</w:t>
        <w:br/>
        <w:br/>
        <w:t>CCoxcon, March 8, 1848.</w:t>
        <w:br/>
        <w:br/>
        <w:t>Dear Sir,— Mr. Emerson’s address is as</w:t>
        <w:br/>
        <w:t>yet, “R. W. Emerson, care of Alexander Ire-</w:t>
        <w:br/>
        <w:t>Jand, Esq., Examiner Office, Manchester, Eng-</w:t>
        <w:br/>
        <w:t>land.” We had a letter from him on Monday,</w:t>
        <w:br/>
        <w:t>dated at Manchester, February 10, and he was</w:t>
        <w:br/>
        <w:t>then preparing to go to Edinburgh the next</w:t>
      </w:r>
    </w:p>
    <w:p>
      <w:r>
        <w:br w:type="page"/>
      </w:r>
    </w:p>
    <w:p>
      <w:pPr>
        <w:pStyle w:val="IntenseQuote"/>
      </w:pPr>
      <w:r>
        <w:t>Page-9694</w:t>
      </w:r>
    </w:p>
    <w:p>
      <w:r>
        <w:t>=n. 30) T0 ELLIOT CABOT. 187</w:t>
        <w:br/>
        <w:br/>
        <w:t>day, where he was to lecture, He thought that</w:t>
        <w:br/>
        <w:t>he should get through his northern journeying</w:t>
        <w:br/>
        <w:t>by the 25th of February, and go to London to</w:t>
        <w:br/>
        <w:t>spend March and April, and if he did not go to</w:t>
        <w:br/>
        <w:t>Paris in May, then come home. He has been</w:t>
        <w:br/>
        <w:t>eminently successful, though the papers this side</w:t>
        <w:br/>
        <w:t>of the water have been so silent about his ad-</w:t>
        <w:br/>
        <w:t>ventures.</w:t>
        <w:br/>
        <w:br/>
        <w:t>My book,! fortunately, did not find a pub-</w:t>
        <w:br/>
        <w:t>lisher ready to undertake it, and you can im-</w:t>
        <w:br/>
        <w:t>agine the effect of delay on an author's estimate</w:t>
        <w:br/>
        <w:t>of his own work. However, I like it well enough</w:t>
        <w:br/>
        <w:t>to mend it, and shall look at it again directly</w:t>
        <w:br/>
        <w:t>when I have dispatched some other things.</w:t>
        <w:br/>
        <w:br/>
        <w:t>Thave been writing lectures for our own Ly-</w:t>
        <w:br/>
        <w:t>coum this winter, mainly for my own pleasure</w:t>
        <w:br/>
        <w:t>and advantage. I esteom it a rare happiness</w:t>
        <w:br/>
        <w:t>to be able to write anything, but there (if I</w:t>
        <w:br/>
        <w:t>ever get there) my concern for it is apt to end.</w:t>
        <w:br/>
        <w:t>‘Time &amp; Co. are, after all, the only quite honest</w:t>
        <w:br/>
        <w:t>and trustworthy publishers that we know. I</w:t>
        <w:br/>
        <w:t>can sympathize, perhaps, with the barberry</w:t>
        <w:br/>
        <w:br/>
        <w:t xml:space="preserve"> </w:t>
        <w:br/>
        <w:br/>
        <w:t>2 From England Emerson wrote: “I am not of opin</w:t>
        <w:br/>
        <w:t>‘that your book should be delayed a month. I should print it</w:t>
        <w:br/>
        <w:t>at onee, nor do T think that you would ineur aoy risk in doing.</w:t>
        <w:br/>
        <w:t>0 that you cannot well afford. It ia very certain to havo</w:t>
        <w:br/>
        <w:t>readers and debtors, hore as well as there. The Dial is ab-</w:t>
        <w:br/>
        <w:t>surdly well known here. We at home, I think, aro always a</w:t>
        <w:br/>
        <w:t>little ashamed of it,—Z am,—and yet here it is spoken of</w:t>
        <w:br/>
        <w:t>‘with the utmost gravity, and T do not laugh.”</w:t>
      </w:r>
    </w:p>
    <w:p>
      <w:r>
        <w:br w:type="page"/>
      </w:r>
    </w:p>
    <w:p>
      <w:pPr>
        <w:pStyle w:val="IntenseQuote"/>
      </w:pPr>
      <w:r>
        <w:t>Page-9695</w:t>
      </w:r>
    </w:p>
    <w:p>
      <w:r>
        <w:t>188 GOLDEN AGE OF ACHIEVEMENT. (1618,</w:t>
        <w:br/>
        <w:br/>
        <w:t>bush, whose business it is solely to ripen its</w:t>
        <w:br/>
        <w:t>fruit (though that may not be to sweeten it)</w:t>
        <w:br/>
        <w:t>and to protect it with thorns, so that it holds</w:t>
        <w:br/>
        <w:t>on all winter, even, unless some hungry crows</w:t>
        <w:br/>
        <w:t>come to pluck it. But I see that I must get a</w:t>
        <w:br/>
        <w:t>few dollars together presently to manure my</w:t>
        <w:br/>
        <w:t>roots. Is your journal able to pay anything,</w:t>
        <w:br/>
        <w:t>provided it likes an article well enough? I do</w:t>
        <w:br/>
        <w:t>not promise one. At any rate, I mean always</w:t>
        <w:br/>
        <w:t>to spend only words enough to purchase silence</w:t>
        <w:br/>
        <w:t>with; and I have found that this, which is so</w:t>
        <w:br/>
        <w:t>valuable, though many writers do not prize it,</w:t>
        <w:br/>
        <w:t>does not cost much, after all.</w:t>
        <w:br/>
        <w:br/>
        <w:t>I have not obtained any more of the mice</w:t>
        <w:br/>
        <w:t>which I told you were so numerous in my cellar,</w:t>
        <w:br/>
        <w:t>as my house was removed immediately after I</w:t>
        <w:br/>
        <w:t>saw you, and I have been living in the village</w:t>
        <w:br/>
        <w:t>since,</w:t>
        <w:br/>
        <w:br/>
        <w:t>However, if I should happen to meet with any-</w:t>
        <w:br/>
        <w:t>thing rare, I will forward it to you. I thank</w:t>
        <w:br/>
        <w:t>you for your kind offers, and will avail myself</w:t>
        <w:br/>
        <w:t>of them so far as to ask if you can anywhere</w:t>
        <w:br/>
        <w:t>borrow for me for a short time the copy of the</w:t>
        <w:br/>
        <w:t>“Revue des Deux Mondes,” containing a notice</w:t>
        <w:br/>
        <w:t>of Mr. Emerson. I should like well to read it,</w:t>
        <w:br/>
        <w:t>and to read it to Mrs. Emerson and others. If</w:t>
        <w:br/>
        <w:t>this book is not easy to be obtained, do not by</w:t>
        <w:br/>
        <w:t>any means trouble yourself about it.</w:t>
      </w:r>
    </w:p>
    <w:p>
      <w:r>
        <w:br w:type="page"/>
      </w:r>
    </w:p>
    <w:p>
      <w:pPr>
        <w:pStyle w:val="IntenseQuote"/>
      </w:pPr>
      <w:r>
        <w:t>Page-9696</w:t>
      </w:r>
    </w:p>
    <w:p>
      <w:r>
        <w:t>10) TO R. W. EMERSON. 189</w:t>
        <w:br/>
        <w:br/>
        <w:t>TOR. W. EMERSON.)</w:t>
        <w:br/>
        <w:br/>
        <w:t>Concouo, March 25, 1888,</w:t>
        <w:br/>
        <w:br/>
        <w:t>Dear Frrenp, — Lidian says I must write a</w:t>
        <w:br/>
        <w:t>sentence about the children. Eddy says he ean-</w:t>
        <w:br/>
        <w:t>not sing, — “not till mother is agoing to be</w:t>
        <w:br/>
        <w:t>well.” We shall hear his voice very soon, in</w:t>
        <w:br/>
        <w:t>that case, I trust. Ellen is already thinking</w:t>
        <w:br/>
        <w:t>what will be done when you come home; but</w:t>
        <w:br/>
        <w:t>then she thinks it will be some loss that I shall</w:t>
        <w:br/>
        <w:t>go away. Edith says that I shall come and see</w:t>
        <w:br/>
        <w:t>them, and always at tea-time, so that I can play</w:t>
        <w:br/>
        <w:t>with her. Ellen thinks she likes father best</w:t>
        <w:br/>
        <w:t>because he jumps her sometimes. This is the</w:t>
        <w:br/>
        <w:t>latest news from</w:t>
        <w:br/>
        <w:br/>
        <w:t>‘Yours, ete., Henry.</w:t>
        <w:br/>
        <w:br/>
        <w:t xml:space="preserve"> </w:t>
        <w:br/>
        <w:br/>
        <w:t>P.S,—Thave received three newspapers from</w:t>
        <w:br/>
        <w:t>you duly which I have not acknowledged. There</w:t>
        <w:br/>
        <w:t>is an antiSabbath convention held in Boston</w:t>
        <w:br/>
        <w:t>today, to which Aloott has gone.</w:t>
        <w:br/>
        <w:br/>
        <w:t>‘That friend to whom Thoreau wrote most con-</w:t>
        <w:br/>
        <w:t>stantly and fully, on all topics, was Mr. Harri-</w:t>
        <w:br/>
        <w:t>son Blake of Woreester, a graduate of Harvard</w:t>
        <w:br/>
        <w:t>two years earlier than ‘Thoreau, in the same</w:t>
        <w:br/>
        <w:br/>
        <w:t>2 This Ietor wan addromed, “R. Waldo Emerton, cae of</w:t>
        <w:br/>
        <w:t>Alexander Ireland, Faq, Manchester, England, via New York</w:t>
        <w:br/>
        <w:br/>
        <w:t>tnd Steamer Cembria, March 25." Tt was mailed in Boston,</w:t>
        <w:br/>
        <w:t>March 24, and received in Manchester, April 19.</w:t>
      </w:r>
    </w:p>
    <w:p>
      <w:r>
        <w:br w:type="page"/>
      </w:r>
    </w:p>
    <w:p>
      <w:pPr>
        <w:pStyle w:val="IntenseQuote"/>
      </w:pPr>
      <w:r>
        <w:t>Page-9697</w:t>
      </w:r>
    </w:p>
    <w:p>
      <w:r>
        <w:t>190 GOLDEN AGE OF ACHIEVEMENT. (ss,</w:t>
        <w:br/>
        <w:br/>
        <w:t>lass with two other young men from Concord,</w:t>
        <w:br/>
        <w:t>—E. R Hoar and H. B. Dennis, This cir</w:t>
        <w:br/>
        <w:t>cumstance may have led to Mr. Blake's visiting</w:t>
        <w:br/>
        <w:t>the town occasionally, before his intimacy with</w:t>
        <w:br/>
        <w:t>its poctnaturalist began, in the year 1848. At</w:t>
        <w:br/>
        <w:t>that time, as Thoreau wrote to Horace Greeley,</w:t>
        <w:br/>
        <w:t>he had been supporting himself for five years</w:t>
        <w:br/>
        <w:t>wholly by the labor of his hands; his Walden</w:t>
        <w:br/>
        <w:t>hermitlife was over, yet neither its record nor</w:t>
        <w:br/>
        <w:t>the first book had been published, and Thoreau</w:t>
        <w:br/>
        <w:t>was known in literature chiefly by his papers in</w:t>
        <w:br/>
        <w:t>the “Dial,” which had then ceased for four</w:t>
        <w:br/>
        <w:t>years. In March, 1848, Mr. Blake read Tho-</w:t>
        <w:br/>
        <w:t>reau’s chapter on Persius in the “Dial” for</w:t>
        <w:br/>
        <w:t>July, 1840,— and though he had read it before,</w:t>
        <w:br/>
        <w:t>without being much impressed by it, he now</w:t>
        <w:br/>
        <w:t>found in it“pure depth and solidity of thought.”</w:t>
        <w:br/>
        <w:t>“Tt has revived in me,” he wrote to Thoreau,</w:t>
        <w:br/>
        <w:t>“a haunting impression of you, which I carried</w:t>
        <w:br/>
        <w:t>‘away from some spoken words of yours.</w:t>
        <w:br/>
        <w:t>‘When I was last in Concord, you spoke of retir-</w:t>
        <w:br/>
        <w:t>ing farther from our civilization. T asked you</w:t>
        <w:br/>
        <w:t>if you would feel no longings for the society of</w:t>
        <w:br/>
        <w:t>your friends. Your reply was in substance, ‘No,</w:t>
        <w:br/>
        <w:t>Tam nothing?” ‘That reply was memorable to</w:t>
        <w:br/>
        <w:t>me. It indicated a depth of resources, a com-</w:t>
        <w:br/>
        <w:t>pleteness of renunciation, a poise and repose in</w:t>
        <w:br/>
        <w:t>the universe, which to me is almost inconceiva-</w:t>
        <w:br/>
        <w:t>ble; which in you seemed domesticated, and to</w:t>
      </w:r>
    </w:p>
    <w:p>
      <w:r>
        <w:br w:type="page"/>
      </w:r>
    </w:p>
    <w:p>
      <w:pPr>
        <w:pStyle w:val="IntenseQuote"/>
      </w:pPr>
      <w:r>
        <w:t>Page-9698</w:t>
      </w:r>
    </w:p>
    <w:p>
      <w:r>
        <w:t>zr 30) BLAKE TO THOREAU. 191</w:t>
        <w:br/>
        <w:br/>
        <w:t>which I look up with veneration, I would know</w:t>
        <w:br/>
        <w:t>of that soul which can say ‘Iam nothing” I</w:t>
        <w:br/>
        <w:t>would be roused by its words to a truer and</w:t>
        <w:br/>
        <w:t>purer life. Upon me seems to be dawning with</w:t>
        <w:br/>
        <w:t>new significance the idea that God is here; that</w:t>
        <w:br/>
        <w:t>we have but to bow before Him in profound sub-</w:t>
        <w:br/>
        <w:t>mission at every moment, and He will fill our</w:t>
        <w:br/>
        <w:t>souls with his presence, In this opening of the</w:t>
        <w:br/>
        <w:t>soul to God, all duties seem to centre; what else</w:t>
        <w:br/>
        <w:t>have we todo? . . . If I understand rightly the</w:t>
        <w:br/>
        <w:t>significance of your life, this is it: You would</w:t>
        <w:br/>
        <w:t>sunder yourself from society, from the spell of</w:t>
        <w:br/>
        <w:t>institutions, customs, conventionalities, that you</w:t>
        <w:br/>
        <w:t>may lead a fresh, simple life with God. Instead</w:t>
        <w:br/>
        <w:t>of breathing a new life into the old forms, you</w:t>
        <w:br/>
        <w:t>would have a new life without and within,</w:t>
        <w:br/>
        <w:t>‘There is something sublime to me in this atti-</w:t>
        <w:br/>
        <w:t>‘tude,—far as I may be from it myself. . . .</w:t>
        <w:br/>
        <w:t>Speak to me in this hour as you are prompted.</w:t>
        <w:br/>
        <w:t>«+ « [honor you because you abstain from sc-</w:t>
        <w:br/>
        <w:t>tion, and open your soul that you may be some-</w:t>
        <w:br/>
        <w:t>what. Amid a world of noisy, shallow actors it</w:t>
        <w:br/>
        <w:t>is noble to stand aside and say, ‘I will simply</w:t>
        <w:br/>
        <w:t>be? Could I plant myself at once upon the</w:t>
        <w:br/>
        <w:t>truth, reducing my wants to their minimum,</w:t>
        <w:br/>
        <w:t>+++ Tshould at once be brought nearer to na-</w:t>
        <w:br/>
        <w:t>ture, nearer to my fellow-men, —and life would</w:t>
        <w:br/>
        <w:t>be infinitely richer. But, alas! I shiver on the</w:t>
        <w:br/>
        <w:t>brink.”</w:t>
      </w:r>
    </w:p>
    <w:p>
      <w:r>
        <w:br w:type="page"/>
      </w:r>
    </w:p>
    <w:p>
      <w:pPr>
        <w:pStyle w:val="IntenseQuote"/>
      </w:pPr>
      <w:r>
        <w:t>Page-9699</w:t>
      </w:r>
    </w:p>
    <w:p>
      <w:r>
        <w:t>192 GOLDEN AGE OF ACHIEVEMENT. (1918,</w:t>
        <w:br/>
        <w:br/>
        <w:t>‘Thus appealed to by one who had so well at-</w:t>
        <w:br/>
        <w:t>tained the true Transcendental shibboleth, —</w:t>
        <w:br/>
        <w:t>God working in us, both to will and to do,” —</w:t>
        <w:br/>
        <w:t>‘Thoreau could not fail to make answer, as he</w:t>
        <w:br/>
        <w:t>did at once, and thus:</w:t>
        <w:br/>
        <w:br/>
        <w:t xml:space="preserve"> </w:t>
        <w:br/>
        <w:br/>
        <w:t>TO HARRISON BLAKE (AT WoRCESTIER).</w:t>
        <w:br/>
        <w:t>[The first of many letters.)</w:t>
        <w:br/>
        <w:t>Coxcon, March 27,1848,</w:t>
        <w:br/>
        <w:br/>
        <w:t>Tam glad to hear that any words of mine,</w:t>
        <w:br/>
        <w:t>though spoken so long ago that I can hardly</w:t>
        <w:br/>
        <w:t>claim identity with their author, have reached</w:t>
        <w:br/>
        <w:t>you. It gives me pleasure, because I have there-</w:t>
        <w:br/>
        <w:t>fore reason to suppose that I have uttered what</w:t>
        <w:br/>
        <w:t>concerns men, and that it is not in vain that</w:t>
        <w:br/>
        <w:t>‘man speaks to man. ‘This is the value of litera-</w:t>
        <w:br/>
        <w:t>ture. Yet those days are so distant, in every</w:t>
        <w:br/>
        <w:t>sense, that I have had to look at that page again,</w:t>
        <w:br/>
        <w:t>to learn what was the tenor of my thoughts then,</w:t>
        <w:br/>
        <w:t>T should value that article, however, if only be-</w:t>
        <w:br/>
        <w:t>‘cause it was the occasion of your letter.</w:t>
        <w:br/>
        <w:br/>
        <w:t>I do believe that the outward and the inward</w:t>
        <w:br/>
        <w:t>life correspond; that if any should succeed to</w:t>
        <w:br/>
        <w:t>live a higher life, others would not know of it;</w:t>
        <w:br/>
        <w:t>that difference and distance are one. ‘To set</w:t>
        <w:br/>
        <w:t>about living a true life is to go a journey to a</w:t>
        <w:br/>
        <w:t>distant country, gradually to find ourselves sur-</w:t>
        <w:br/>
        <w:t>rounded by new scenes and men; and as long</w:t>
        <w:br/>
        <w:t>as the old are around me, I know that I am not</w:t>
      </w:r>
    </w:p>
    <w:p>
      <w:r>
        <w:br w:type="page"/>
      </w:r>
    </w:p>
    <w:p>
      <w:pPr>
        <w:pStyle w:val="IntenseQuote"/>
      </w:pPr>
      <w:r>
        <w:t>Page-9700</w:t>
      </w:r>
    </w:p>
    <w:p>
      <w:r>
        <w:t>7.00] TO HARRISON BLAKE. 193</w:t>
        <w:br/>
        <w:br/>
        <w:t>in any true sense living a new or a better life.</w:t>
        <w:br/>
        <w:t>‘The outward is only the outside of that which is</w:t>
        <w:br/>
        <w:t>within. Men are not concealed under habits,</w:t>
        <w:br/>
        <w:t>but are revealed by them ; they are their true</w:t>
        <w:br/>
        <w:t>clothes. I care not how curious a reason they</w:t>
        <w:br/>
        <w:t>may give for their abiding by them, Cireum-</w:t>
        <w:br/>
        <w:t>stances are not rigid and unyielding, but our</w:t>
        <w:br/>
        <w:t>habits are rigid, We are apt to speak vaguely</w:t>
        <w:br/>
        <w:t>sometimes, as if a divine life were to be grafted</w:t>
        <w:br/>
        <w:t>on to or built over this present as a suitable</w:t>
        <w:br/>
        <w:t>foundation. This might do if we could so build</w:t>
        <w:br/>
        <w:t>over our old life as to exclude from it all the</w:t>
        <w:br/>
        <w:t>warmth of our affection, and addle it, as the</w:t>
        <w:br/>
        <w:t>thrush builds over the cuckoo's egg, and lays</w:t>
        <w:br/>
        <w:t>her own atop, and hatches that only; but the</w:t>
        <w:br/>
        <w:t>fact is, we—so there is the partition —hatch</w:t>
        <w:br/>
        <w:t>them both, and the cuckoo’s always bya day</w:t>
        <w:br/>
        <w:t>first, and that young bird crowds the young</w:t>
        <w:br/>
        <w:t>thrushes out of the nest. No, Destroy the cuck-</w:t>
        <w:br/>
        <w:t>0's egg, or build a new nest.</w:t>
        <w:br/>
        <w:br/>
        <w:t>Change is change. No new life occupies the</w:t>
        <w:br/>
        <w:t>‘ol bodies ;— they decay. tis born, and grows,</w:t>
        <w:br/>
        <w:t>and flourishes. Men very pathetically inform</w:t>
        <w:br/>
        <w:t>the old, accept and wear it. Why put up with</w:t>
        <w:br/>
        <w:t>the almshouse when you may go to heaven? Tt</w:t>
        <w:br/>
        <w:t>is embalming,—no more. Let alone your oint-</w:t>
        <w:br/>
        <w:t>ments and your linen swathes, and go into an</w:t>
        <w:br/>
        <w:t>infant's body. You see in the catacombs of</w:t>
        <w:br/>
        <w:t>Egypt the result of that experiment, —that is</w:t>
        <w:br/>
        <w:t>the end of it.</w:t>
      </w:r>
    </w:p>
    <w:p>
      <w:r>
        <w:br w:type="page"/>
      </w:r>
    </w:p>
    <w:p>
      <w:pPr>
        <w:pStyle w:val="IntenseQuote"/>
      </w:pPr>
      <w:r>
        <w:t>Page-9701</w:t>
      </w:r>
    </w:p>
    <w:p>
      <w:r>
        <w:t>194 GOLDEN AGE OF ACHIEVEMENT. Ds,</w:t>
        <w:br/>
        <w:br/>
        <w:t>I do believe in simplicity. Tt is astonishing</w:t>
        <w:br/>
        <w:t>as well as sad, how many trivial affairs even the</w:t>
        <w:br/>
        <w:t>wisest man thinks he must attend to in a day ;</w:t>
        <w:br/>
        <w:t>how singular an affair he thinks he must omit.</w:t>
        <w:br/>
        <w:t>‘When the mathematician would solve a difficult</w:t>
        <w:br/>
        <w:t>problem, he first frees the equation of all incum-</w:t>
        <w:br/>
        <w:t>brances, and reduces it to its simplest terms. So</w:t>
        <w:br/>
        <w:t>simplify the problem of life, distinguish the ne-</w:t>
        <w:br/>
        <w:t>cessary and the real. Probe the earth to see</w:t>
        <w:br/>
        <w:t>where your main roots run. I would stand upon</w:t>
        <w:br/>
        <w:t>facts. Why not see, —use our eyes? Do men</w:t>
        <w:br/>
        <w:t>know nothing? I know many men who, in com-</w:t>
        <w:br/>
        <w:t>mon things, are not to be deceived ; who trust</w:t>
        <w:br/>
        <w:t>no moonshine ; who count their money correctly,</w:t>
        <w:br/>
        <w:t>and know how to invest it; who are said to be</w:t>
        <w:br/>
        <w:t>prudent and knowing, who yet will stand at a</w:t>
        <w:br/>
        <w:t>desk the greater part of their lives, as cashiers</w:t>
        <w:br/>
        <w:t>in banks, and glimmer and rust and finally go</w:t>
        <w:br/>
        <w:t>out there. If they know anything, what under</w:t>
        <w:br/>
        <w:t>the sun do they do that for? Do they know</w:t>
        <w:br/>
        <w:t>what bread is? or what it is for? Do they know</w:t>
        <w:br/>
        <w:t>what life is? If they knew something, the places</w:t>
        <w:br/>
        <w:t>which know them now would know them no</w:t>
        <w:br/>
        <w:t>more forever.</w:t>
        <w:br/>
        <w:br/>
        <w:t>This, our respectable daily life, in which the</w:t>
        <w:br/>
        <w:t>‘man of common sense, the Englishman of the</w:t>
        <w:br/>
        <w:t>world, stands so squarely, and on which our in-</w:t>
        <w:br/>
        <w:t>stitutions are founded, is in fact the veriest illu-</w:t>
        <w:br/>
        <w:t>sion, and will vanish like the baseless fabric of</w:t>
      </w:r>
    </w:p>
    <w:p>
      <w:r>
        <w:br w:type="page"/>
      </w:r>
    </w:p>
    <w:p>
      <w:pPr>
        <w:pStyle w:val="IntenseQuote"/>
      </w:pPr>
      <w:r>
        <w:t>Page-9702</w:t>
      </w:r>
    </w:p>
    <w:p>
      <w:r>
        <w:t>1.0] TO HARRISON BLAKE. 195</w:t>
        <w:br/>
        <w:br/>
        <w:t>a vision ; but that faint glimmer of reality which</w:t>
        <w:br/>
        <w:t>sometimes illuminates the darkness of daylight</w:t>
        <w:br/>
        <w:t>for all men, reveals something more solid and</w:t>
        <w:br/>
        <w:t>enduring than adamant, which is in fact the cor-</w:t>
        <w:br/>
        <w:t>ner-atone of the world,</w:t>
        <w:br/>
        <w:br/>
        <w:t>‘Men cannot conceive of a state of things so</w:t>
        <w:br/>
        <w:t>fair that it cannot be realized. Can any man</w:t>
        <w:br/>
        <w:t>honestly consult his experience and say that it</w:t>
        <w:br/>
        <w:t>is so? Have we any facts to appeal to when we</w:t>
        <w:br/>
        <w:t>say that our dreams are premature? Did you</w:t>
        <w:br/>
        <w:t>ever hear of a man who had striven all his life</w:t>
        <w:br/>
        <w:t>faithfully and singly toward an object and in no</w:t>
        <w:br/>
        <w:t>measure obtained it? If a man constantly as-</w:t>
        <w:br/>
        <w:t>pires, is he not elevated? Did ever a man try</w:t>
        <w:br/>
        <w:t>heroism, magnanimity, truth, sincerity, and find</w:t>
        <w:br/>
        <w:t>that there was no advantage in them? that it</w:t>
        <w:br/>
        <w:t>was a vain endeavor? Of course we do not ex-</w:t>
        <w:br/>
        <w:t>pect that our paradise will be a garden. We</w:t>
        <w:br/>
        <w:t>mow not what we ask. To look at literature;</w:t>
        <w:br/>
        <w:t>—how many fine thoughts has every man had!</w:t>
        <w:br/>
        <w:t>how few fine thoughts are expressed! Yet we</w:t>
        <w:br/>
        <w:t>never have a fantasy so subtile and ethereal, but</w:t>
        <w:br/>
        <w:t>that talent merely, with more resolution .and</w:t>
        <w:br/>
        <w:t>faithful persistency, after a thousand failures,</w:t>
        <w:br/>
        <w:t>might fix and engrave it in distinct and endur-</w:t>
        <w:br/>
        <w:t>ing words, and we should see that our dreams</w:t>
        <w:br/>
        <w:t>are the solidest facts that we know. But I speak</w:t>
        <w:br/>
        <w:t>not of dreams,</w:t>
        <w:br/>
        <w:br/>
        <w:t>What can be expressed in words can be ex-</w:t>
        <w:br/>
        <w:t>pressed in life,</w:t>
      </w:r>
    </w:p>
    <w:p>
      <w:r>
        <w:br w:type="page"/>
      </w:r>
    </w:p>
    <w:p>
      <w:pPr>
        <w:pStyle w:val="IntenseQuote"/>
      </w:pPr>
      <w:r>
        <w:t>Page-9703</w:t>
      </w:r>
    </w:p>
    <w:p>
      <w:r>
        <w:t>196 GOLDEN AGE OF ACHIEVEMENT. (1616,</w:t>
        <w:br/>
        <w:br/>
        <w:t>‘My actual life is a fact, in view of which T</w:t>
        <w:br/>
        <w:t>have no occasion to congratulate myself ; but</w:t>
        <w:br/>
        <w:t>for my faith and aspiration I have respect. It</w:t>
        <w:br/>
        <w:t>is from these that I speak. Every man’s position</w:t>
        <w:br/>
        <w:t>is in fact too simple to be described. I have</w:t>
        <w:br/>
        <w:t>sworn no oath. I have no designs on society,</w:t>
        <w:br/>
        <w:t>or nature, or God. I am simply what I am, or</w:t>
        <w:br/>
        <w:t>T begin to be that. I live in the present. I</w:t>
        <w:br/>
        <w:t>only remember the past, and anticipate the fu-</w:t>
        <w:br/>
        <w:t>ture. Tove to live. I love reform better than</w:t>
        <w:br/>
        <w:t>its modes, There is no history of how bad be-</w:t>
        <w:br/>
        <w:t>came better. I believe something, and there is</w:t>
        <w:br/>
        <w:t>nothing else but that. I know that Iam. I</w:t>
        <w:br/>
        <w:t>know that another is who knows more than I,</w:t>
        <w:br/>
        <w:t>who takes interest in me, whose creature, and</w:t>
        <w:br/>
        <w:t>yet whose kindred, in one sense, am I I know</w:t>
        <w:br/>
        <w:t>that the enterprise is worthy. I know that</w:t>
        <w:br/>
        <w:t>things work well. T have heard no bad news.</w:t>
        <w:br/>
        <w:br/>
        <w:t>‘As for positions, combinations, and details, —</w:t>
        <w:br/>
        <w:t>what are they? In clear weather, when we</w:t>
        <w:br/>
        <w:t>look into the heavens, what do we see but the</w:t>
        <w:br/>
        <w:t>sky and the sun ?</w:t>
        <w:br/>
        <w:br/>
        <w:t>Tf you would convince a man that he does</w:t>
        <w:br/>
        <w:t>wrong, do right. But do’ not care to convince</w:t>
        <w:br/>
        <w:t>him. Men will believe what they see. Let</w:t>
        <w:br/>
        <w:t>them see.</w:t>
        <w:br/>
        <w:br/>
        <w:t>Pursue, keep up with, circle round and round</w:t>
        <w:br/>
        <w:t>your life, as a dog does his master’s chaise. Do</w:t>
        <w:br/>
        <w:t>what you love. Know your own bone; gnaw at</w:t>
      </w:r>
    </w:p>
    <w:p>
      <w:r>
        <w:br w:type="page"/>
      </w:r>
    </w:p>
    <w:p>
      <w:pPr>
        <w:pStyle w:val="IntenseQuote"/>
      </w:pPr>
      <w:r>
        <w:t>Page-9704</w:t>
      </w:r>
    </w:p>
    <w:p>
      <w:r>
        <w:t>=1.] TO HARRISON BLAKE. 197</w:t>
        <w:br/>
        <w:br/>
        <w:t>it, bury it, unearth it, and gnaw it still. Do not</w:t>
        <w:br/>
        <w:t>be too moral. You may cheat yourself out of</w:t>
        <w:br/>
        <w:t>much life so. Aim above morality. Be not</w:t>
        <w:br/>
        <w:t>simply good; be good for something. All fa-</w:t>
        <w:br/>
        <w:t>bles, indeed, have their morals; but the inno-</w:t>
        <w:br/>
        <w:t>cent enjoy the story. Let nothing come between</w:t>
        <w:br/>
        <w:t>you and the light. Respect men and brothers</w:t>
        <w:br/>
        <w:t>only. When you travel to the Celestial City,</w:t>
        <w:br/>
        <w:t>carry no letter of introduction, When you</w:t>
        <w:br/>
        <w:t>knock, ask to see God, —none of the servants.</w:t>
        <w:br/>
        <w:t>Tn what concerns you much, do not think that</w:t>
        <w:br/>
        <w:t>you have companions: know that you are alone</w:t>
        <w:br/>
        <w:t>in the world.</w:t>
        <w:br/>
        <w:br/>
        <w:t>‘Thus I write at random. I need to see you,</w:t>
        <w:br/>
        <w:t>and I trust T shall, to correct my mistakes.</w:t>
        <w:br/>
        <w:t>Perhaps you have some oracles for me.</w:t>
        <w:br/>
        <w:br/>
        <w:t>Henry Taoreav.</w:t>
        <w:br/>
        <w:br/>
        <w:t>TO HARRISON BLAKE (AT WORCESTER).</w:t>
        <w:br/>
        <w:t>Coxcon, May 2, 1848</w:t>
        <w:br/>
        <w:br/>
        <w:t>“We must have our bread.” But what is</w:t>
        <w:br/>
        <w:t>our bread? Is it baker's bread? Methinks it</w:t>
        <w:br/>
        <w:t>should be very home-made bread. What is our</w:t>
        <w:br/>
        <w:t>meat? Is it butcher's meat? What is that</w:t>
        <w:br/>
        <w:t>which we must have? Ts that: bread which we</w:t>
        <w:br/>
        <w:t>are now earning sweet? Is it not bread which</w:t>
        <w:br/>
        <w:t>has been suffered to sour, and then been sweet-</w:t>
        <w:br/>
        <w:t>ened with an alkali, which has undergone the</w:t>
        <w:br/>
        <w:t>vinous, acetous, and sometimes the putrid fer-</w:t>
      </w:r>
    </w:p>
    <w:p>
      <w:r>
        <w:br w:type="page"/>
      </w:r>
    </w:p>
    <w:p>
      <w:pPr>
        <w:pStyle w:val="IntenseQuote"/>
      </w:pPr>
      <w:r>
        <w:t>Page-9705</w:t>
      </w:r>
    </w:p>
    <w:p>
      <w:r>
        <w:t>198 GOLDEN AGE OF ACHIEVEMENT. (1s,</w:t>
        <w:br/>
        <w:br/>
        <w:t>mentation, and then been whitened with vitriol ?</w:t>
        <w:br/>
        <w:t>Is this the bread which we must have? Man</w:t>
        <w:br/>
        <w:t>must earn his bread by the sweat of his brow,</w:t>
        <w:br/>
        <w:t>truly, but also by the sweat of his brain within</w:t>
        <w:br/>
        <w:t>his brow. The body can feed the body only.</w:t>
        <w:br/>
        <w:t>T have tasted but little bread in my life. It</w:t>
        <w:br/>
        <w:t>has been mere grub and provender for the most</w:t>
        <w:br/>
        <w:t>part. Of bread that nourished the brain and</w:t>
        <w:br/>
        <w:t>the heart, scarcely any. There is absolutely</w:t>
        <w:br/>
        <w:t>none even on the tables of the rich.</w:t>
        <w:br/>
        <w:br/>
        <w:t>‘There is not one kind of food for all men.</w:t>
        <w:br/>
        <w:t>You must and you will feed those faculties</w:t>
        <w:br/>
        <w:t>which you exercise. ‘The laborer whose body is</w:t>
        <w:br/>
        <w:t>weary does not require the same food with the</w:t>
        <w:br/>
        <w:t>scholar whose brain is weary. Men should not</w:t>
        <w:br/>
        <w:t>labor foolishly like brutes, but the brain and the</w:t>
        <w:br/>
        <w:t>body should always, or as much as possible,</w:t>
        <w:br/>
        <w:t>work and rest together, and then the work will</w:t>
        <w:br/>
        <w:t>be of such a kind that when the body is hungry</w:t>
        <w:br/>
        <w:t>the brain will be hungry also, and the same food</w:t>
        <w:br/>
        <w:t>will suffice for both; otherwise the food which</w:t>
        <w:br/>
        <w:t>repairs the waste energy of the over-wrought</w:t>
        <w:br/>
        <w:t>body will oppress the sedentary brain, and the</w:t>
        <w:br/>
        <w:t>degenerate scholar will come to esteem all food</w:t>
        <w:br/>
        <w:t>vulgar, and all getting a living drudgery.</w:t>
        <w:br/>
        <w:br/>
        <w:t>How shall we earn our bread is a grave ques-</w:t>
        <w:br/>
        <w:t>tion; yet it is a sweet and inviting question,</w:t>
        <w:br/>
        <w:t>Let us not shirk it, as is usually done. It is</w:t>
        <w:br/>
        <w:t>the most important and practical question which</w:t>
      </w:r>
    </w:p>
    <w:p>
      <w:r>
        <w:br w:type="page"/>
      </w:r>
    </w:p>
    <w:p>
      <w:pPr>
        <w:pStyle w:val="IntenseQuote"/>
      </w:pPr>
      <w:r>
        <w:t>Page-9706</w:t>
      </w:r>
    </w:p>
    <w:p>
      <w:r>
        <w:t>27.90] TO HARRISON BLAKE. 199</w:t>
        <w:br/>
        <w:br/>
        <w:t>is put to man. Let us not answer it hastily.</w:t>
        <w:br/>
        <w:t>Let us not be content to get our bread in some</w:t>
        <w:br/>
        <w:t>gross, careless, and hasty manner. Some men</w:t>
        <w:br/>
        <w:t>go whunting, some fishing, some agaming,</w:t>
        <w:br/>
        <w:t>some to war; but none have so pleasant a time</w:t>
        <w:br/>
        <w:t>as they who in earnest seek to earn their bread.</w:t>
        <w:br/>
        <w:t>It is true actually as it is true really; it is true</w:t>
        <w:br/>
        <w:t>‘materially as it is true spiritually, that they who</w:t>
        <w:br/>
        <w:t>seek honestly and sincerely, with all their hearts</w:t>
        <w:br/>
        <w:t>and lives and strength, to earn their bread, do</w:t>
        <w:br/>
        <w:t>earn it, and it is sure to be very sweet to them.</w:t>
        <w:br/>
        <w:t>‘A very little bread, —a very few crumbs are</w:t>
        <w:br/>
        <w:t>enough, if it be of the right quality, for it is</w:t>
        <w:br/>
        <w:t>infinitely nutritious, Let each man, then, earn</w:t>
        <w:br/>
        <w:t>at least a crumb of bread for his body before ho</w:t>
        <w:br/>
        <w:t>dies, and know the taste of jit, — that it is iden-</w:t>
        <w:br/>
        <w:t>tical with the bread of life, and that they both</w:t>
        <w:br/>
        <w:t>go down at one swallow.</w:t>
        <w:br/>
        <w:br/>
        <w:t>Our bread need not ever be sour or hard to</w:t>
        <w:br/>
        <w:t>digest. What Nature is to the mind she is also</w:t>
        <w:br/>
        <w:t>to the body. As she feeds my imagination, she</w:t>
        <w:br/>
        <w:t>will feed my body ; for what she says she means,</w:t>
        <w:br/>
        <w:t>and is ready to do. She is not simply beautiful</w:t>
        <w:br/>
        <w:t>to the poet's eye. Not only the rainbow and</w:t>
        <w:br/>
        <w:t>sunset are beautiful, but to be fed and clothed,</w:t>
        <w:br/>
        <w:t>sheltered and warmed aright, are equally beau-</w:t>
        <w:br/>
        <w:t>tiful and inspiring. There is not necessarily</w:t>
        <w:br/>
        <w:t>any gross and ugly fact which may not be eradi-</w:t>
        <w:br/>
        <w:t>cated from the life of man, We should endeavor</w:t>
      </w:r>
    </w:p>
    <w:p>
      <w:r>
        <w:br w:type="page"/>
      </w:r>
    </w:p>
    <w:p>
      <w:pPr>
        <w:pStyle w:val="IntenseQuote"/>
      </w:pPr>
      <w:r>
        <w:t>Page-9707</w:t>
      </w:r>
    </w:p>
    <w:p>
      <w:r>
        <w:t>200 GOLDEN AGE OF ACHIEVEMENT. [1s48,</w:t>
        <w:br/>
        <w:br/>
        <w:t>practically in our lives to correct all the defects</w:t>
        <w:br/>
        <w:t>which our imagination detects. ‘The heavens are</w:t>
        <w:br/>
        <w:t>as deep as our aspirations are high. So high as</w:t>
        <w:br/>
        <w:t>a tree aspires to grow, so high it will find an</w:t>
        <w:br/>
        <w:t>atmosphere suited to it. Every man should</w:t>
        <w:br/>
        <w:t>stand for a force which is perfectly irresistible.</w:t>
        <w:br/>
        <w:t>‘How can any man be weak who dares to be at</w:t>
        <w:br/>
        <w:t>all? Even the tenderest plants force their way</w:t>
        <w:br/>
        <w:t>up through the hardest earth, and the erev-</w:t>
        <w:br/>
        <w:t>ices of rocks; but a man no material power can</w:t>
        <w:br/>
        <w:t>resist. What a wedge, what a beetle, what a</w:t>
        <w:br/>
        <w:t>catapult, isan earnest man! What can resist</w:t>
        <w:br/>
        <w:t>him?</w:t>
        <w:br/>
        <w:br/>
        <w:t>It is a momentous fact that a man may be</w:t>
        <w:br/>
        <w:t>good, or he may be bad ; his life may be true, or</w:t>
        <w:br/>
        <w:t>it may be false ; it may be either a shame or a</w:t>
        <w:br/>
        <w:t>glory to him. ‘The good man builds himself up;</w:t>
        <w:br/>
        <w:t>the bad man destroys himself.</w:t>
        <w:br/>
        <w:br/>
        <w:t>But whatever we do we must do confidently</w:t>
        <w:br/>
        <w:t>Gf we are timid, let us, then, act timidly), not</w:t>
        <w:br/>
        <w:t>expecting more light, but having light enough.</w:t>
        <w:br/>
        <w:t>If we confidently expect more, then let us wait</w:t>
        <w:br/>
        <w:t>for it. But what is this which wo have? Have</w:t>
        <w:br/>
        <w:t>we not already waited? Is this the beginning</w:t>
        <w:br/>
        <w:t>of time? Is there a man who does not see</w:t>
        <w:br/>
        <w:t>clearly beyond, though only a hair's breadth</w:t>
        <w:br/>
        <w:t>beyond where he at any time stands?</w:t>
        <w:br/>
        <w:br/>
        <w:t>Tf one hesitates in his path, let him not pro-</w:t>
        <w:br/>
        <w:t>ceed. Let him respect his doubts, for doubts,</w:t>
      </w:r>
    </w:p>
    <w:p>
      <w:r>
        <w:br w:type="page"/>
      </w:r>
    </w:p>
    <w:p>
      <w:pPr>
        <w:pStyle w:val="IntenseQuote"/>
      </w:pPr>
      <w:r>
        <w:t>Page-9708</w:t>
      </w:r>
    </w:p>
    <w:p>
      <w:r>
        <w:t>1.00] TO HARRISON BLAKE. 201</w:t>
        <w:br/>
        <w:br/>
        <w:t>too, may have some divinity in them. ‘That we</w:t>
        <w:br/>
        <w:t>have but little faith is not sad, but that we have</w:t>
        <w:br/>
        <w:t>but little faithfulness. By faithfulness faith</w:t>
        <w:br/>
        <w:t>earned. When, in the progress of a life, a man</w:t>
        <w:br/>
        <w:t>swerves, though only by an angle infinitely small,</w:t>
        <w:br/>
        <w:t>from his proper and allotted path (and this</w:t>
        <w:br/>
        <w:t>never done quite unconsciously even at first; in</w:t>
        <w:br/>
        <w:t>fact, that was his broad and scarlet sin, — ah, he</w:t>
        <w:br/>
        <w:t>knew of it more than he ean tell), then the drama</w:t>
        <w:br/>
        <w:t>of his life turns to tragedy, and makes haste to</w:t>
        <w:br/>
        <w:t>its fifth act. When once we thus fall behind</w:t>
        <w:br/>
        <w:t>ourselves, there is no accounting for the obsta-</w:t>
        <w:br/>
        <w:t>cles which rise up in our path, and no one is so</w:t>
        <w:br/>
        <w:t>wise as to advise, and no one 80 powerful as to</w:t>
        <w:br/>
        <w:t>aid us while we abide on that ground. Such</w:t>
        <w:br/>
        <w:t>are cursed with duties, and the neglect of their</w:t>
        <w:br/>
        <w:t>duties. For such the decalogue was made, and</w:t>
        <w:br/>
        <w:t>other far more voluminous and terrible codes.</w:t>
        <w:br/>
        <w:br/>
        <w:t>‘These departures, —who have not made them?</w:t>
        <w:br/>
        <w:t>—for they are as faint as the parallax of a fixed</w:t>
        <w:br/>
        <w:t>star, and at the commencement we say they are</w:t>
        <w:br/>
        <w:t>nothing, — that is, they originate in a kind of</w:t>
        <w:br/>
        <w:t>sleep and forgetfulness of the soul when it</w:t>
        <w:br/>
        <w:t>naught. A man cannot be too cireumspect in</w:t>
        <w:br/>
        <w:t>order to keep in the straight road, and be sure</w:t>
        <w:br/>
        <w:t>that he sees all that he may at any time see, that</w:t>
        <w:br/>
        <w:t>s0 ho may distinguish his true path.</w:t>
        <w:br/>
        <w:br/>
        <w:t>‘You ask if there is no doctrine of sorrow in</w:t>
        <w:br/>
        <w:t>my philosophy. Of acute sorrow I suppose that</w:t>
      </w:r>
    </w:p>
    <w:p>
      <w:r>
        <w:br w:type="page"/>
      </w:r>
    </w:p>
    <w:p>
      <w:pPr>
        <w:pStyle w:val="IntenseQuote"/>
      </w:pPr>
      <w:r>
        <w:t>Page-9709</w:t>
      </w:r>
    </w:p>
    <w:p>
      <w:r>
        <w:t>202 GOLDEN AGE OF ACHIEVEMENT. (198,</w:t>
        <w:br/>
        <w:br/>
        <w:t>I know comparatively little. My saddest and</w:t>
        <w:br/>
        <w:t>most genuine sorrows are apt to be but tran-</w:t>
        <w:br/>
        <w:t>sient regrets. The place of sorrow is supplied,</w:t>
        <w:br/>
        <w:t>perchance, by a certain hard and proportionably</w:t>
        <w:br/>
        <w:t>‘barren indifference. Iam of kin to the sod, and</w:t>
        <w:br/>
        <w:t>partake largely of its dull patience, —in winter</w:t>
        <w:br/>
        <w:t>expecting the sun of spring. In my cheapest</w:t>
        <w:br/>
        <w:t>moments T am apt to think that it is not my</w:t>
        <w:br/>
        <w:t>‘business to be seeking the spirit,” but as much</w:t>
        <w:br/>
        <w:t>its business to be secking me. I know very well</w:t>
        <w:br/>
        <w:t>what Goethe meant when he said that he never</w:t>
        <w:br/>
        <w:t>had a chagrin but he made a poem out of it. I</w:t>
        <w:br/>
        <w:t>have altogether too much patience of this kind.</w:t>
        <w:br/>
        <w:t>I am too easily contented with a slight and</w:t>
        <w:br/>
        <w:t>almost animal happiness. My happiness is a</w:t>
        <w:br/>
        <w:t>‘good deal like that of the woodchucks.</w:t>
        <w:br/>
        <w:br/>
        <w:t>‘Methinks I'am never quite committed, never</w:t>
        <w:br/>
        <w:t>wholly the creature of my moods, being always</w:t>
        <w:br/>
        <w:t>to some extent their critic. My only integral</w:t>
        <w:br/>
        <w:t>experience is in my vision. I see, perchance,</w:t>
        <w:br/>
        <w:t>with more integrity than I feel.</w:t>
        <w:br/>
        <w:br/>
        <w:t>But I need not tell you what manner of man</w:t>
        <w:br/>
        <w:t>Tam,—my virtues or my vices. You can guess</w:t>
        <w:br/>
        <w:t>if it is worth the while; and I do not discrimi-</w:t>
        <w:br/>
        <w:t>nate them well.</w:t>
        <w:br/>
        <w:br/>
        <w:t>T do not write this time at my hut in the</w:t>
        <w:br/>
        <w:t>woods. Iam at present living with Mrs. Emer-</w:t>
        <w:br/>
        <w:t>son, whose house is an old home of mine, for</w:t>
        <w:br/>
        <w:t>company during Mr. Emerson's absence.</w:t>
      </w:r>
    </w:p>
    <w:p>
      <w:r>
        <w:br w:type="page"/>
      </w:r>
    </w:p>
    <w:p>
      <w:pPr>
        <w:pStyle w:val="IntenseQuote"/>
      </w:pPr>
      <w:r>
        <w:t>Page-9710</w:t>
      </w:r>
    </w:p>
    <w:p>
      <w:r>
        <w:t>wx.%] THOREAU’S PENETRATION, 208</w:t>
        <w:br/>
        <w:br/>
        <w:t>‘You will perceive that I'am as often talking</w:t>
        <w:br/>
        <w:t>to myself, perhaps, as speaking to you.</w:t>
        <w:br/>
        <w:br/>
        <w:t>Here is a confession of faith, and a bit of self-</w:t>
        <w:br/>
        <w:t>portraiture worth having; for there is little ex-</w:t>
        <w:br/>
        <w:t>cept faithful statement of the fact. Its sentences</w:t>
        <w:br/>
        <w:t>are based on the questions and experiences of</w:t>
        <w:br/>
        <w:t>his correspondent ; yet they diverge into that</w:t>
        <w:br/>
        <w:t>atmosphere of humor and hyperbole so native to</w:t>
        <w:br/>
        <w:t>Thoreau; in whom was the oddest mixture of</w:t>
        <w:br/>
        <w:t>the serious and the comic, the literal and the</w:t>
        <w:br/>
        <w:t>romantic. He addressed himself also, so far as</w:t>
        <w:br/>
        <w:t>his unbending personality would allow, to the</w:t>
        <w:br/>
        <w:t>mood or the need of his correspondent; and he</w:t>
        <w:br/>
        <w:t>hhad great skill in fathoming character and de-</w:t>
        <w:br/>
        <w:t>seribing in a few touches the persons he encoun-</w:t>
        <w:br/>
        <w:t>tered ; as may be seen in his letters to Emerson,</w:t>
        <w:br/>
        <w:t>especially, who also had, and in still greater</w:t>
        <w:br/>
        <w:t>is “fatal gift of penetration,” as he</w:t>
        <w:br/>
        <w:t>‘once termed it. This will be seen in the contrast</w:t>
        <w:br/>
        <w:t>of Thoreau’s correspondence with Mr. Blake,</w:t>
        <w:br/>
        <w:t>and that he was holding at the same time with</w:t>
        <w:br/>
        <w:t>Horace Greeley, — persons radically unlike.</w:t>
        <w:br/>
        <w:br/>
        <w:t>In August, 1846, Thoreau sent to Greeley</w:t>
        <w:br/>
        <w:t>his essay on Carlyle, asking him to find a place</w:t>
        <w:br/>
        <w:t>for it in some magazine. Greeley sent it to</w:t>
        <w:br/>
        <w:t>R. W. Griswold, then editing “Graham's Maga-</w:t>
        <w:br/>
        <w:t>zine” in Philadelphia, who accepted it and</w:t>
        <w:br/>
        <w:t>promised to pay for it, but did not publish it</w:t>
      </w:r>
    </w:p>
    <w:p>
      <w:r>
        <w:br w:type="page"/>
      </w:r>
    </w:p>
    <w:p>
      <w:pPr>
        <w:pStyle w:val="IntenseQuote"/>
      </w:pPr>
      <w:r>
        <w:t>Page-9711</w:t>
      </w:r>
    </w:p>
    <w:p>
      <w:r>
        <w:t>204. GOLDEN AGE OF ACHIEVEMENT. (1388,</w:t>
        <w:br/>
        <w:br/>
        <w:t>till March and April, 1847; even then the</w:t>
        <w:br/>
        <w:t>promised payment was not forthcoming. On</w:t>
        <w:br/>
        <w:t>the 31st of March, 1848, a year and a half</w:t>
        <w:br/>
        <w:t>after it had been put in Griswold’s posses-</w:t>
        <w:br/>
        <w:t>sion, Thoreau wrote again to Greeley, saying</w:t>
        <w:br/>
        <w:t>‘that no money had come to hand. At once,</w:t>
        <w:br/>
        <w:t>and at the very time when Mr. Blake was open-</w:t>
        <w:br/>
        <w:t>ing his spiritual state to Thoreau (April 3,</w:t>
        <w:br/>
        <w:t>1848), the busy editor of the “ Tribune” re-</w:t>
        <w:br/>
        <w:t>plied: “Tt saddens and surprises me to know</w:t>
        <w:br/>
        <w:t>that your article was not paid for by Graham ;</w:t>
        <w:br/>
        <w:t>and, since my honor is involved, I will see that</w:t>
        <w:br/>
        <w:t>you are paid, and that at no distant day.” Ac-</w:t>
        <w:br/>
        <w:t>cordingly, on May 17th, he adds: “To-day I have</w:t>
        <w:br/>
        <w:t>been able to lay my hand on the money due</w:t>
        <w:br/>
        <w:t>you. I made out a regular bill for the contri-</w:t>
        <w:br/>
        <w:t>bution, drew a draft on G. R. Graham for the</w:t>
        <w:br/>
        <w:t>amount, gave it to his brother in New York</w:t>
        <w:br/>
        <w:t>for collection, and received the money. I have</w:t>
        <w:br/>
        <w:t>made Graham pay you seventy-five dollars, but</w:t>
        <w:br/>
        <w:t>Tonly send you fifty dollars,” having deducted</w:t>
        <w:br/>
        <w:t>twenty-five dollars for the advance of that sum</w:t>
        <w:br/>
        <w:t>he had made a month before to Thoreau for his</w:t>
        <w:br/>
        <w:t>“Ktaadn and the Maine Woods,” which finally</w:t>
        <w:br/>
        <w:t>came out in “Sartain’s Union Magazine” of</w:t>
        <w:br/>
        <w:t>Philadelphia, late in 1848. To this letter and</w:t>
        <w:br/>
        <w:t>remittance of fifty dollars Thoreau replied, May</w:t>
        <w:br/>
        <w:t>19, 1848, eubstantially thus :—</w:t>
      </w:r>
    </w:p>
    <w:p>
      <w:r>
        <w:br w:type="page"/>
      </w:r>
    </w:p>
    <w:p>
      <w:pPr>
        <w:pStyle w:val="IntenseQuote"/>
      </w:pPr>
      <w:r>
        <w:t>Page-9712</w:t>
      </w:r>
    </w:p>
    <w:p>
      <w:r>
        <w:t>ar.%] 10 HORACE GREELEY. 205</w:t>
        <w:br/>
        <w:br/>
        <w:t>TO HORACE GREELEY (AT NEW YORK).</w:t>
        <w:br/>
        <w:t>Concono, May 1, 1848.</w:t>
        <w:br/>
        <w:br/>
        <w:t>My Frrenp Greetey,—I have today re-</w:t>
        <w:br/>
        <w:t>ceived from you fifty dollars. It is five years</w:t>
        <w:br/>
        <w:t>that I have been maintaining myself entirely by</w:t>
        <w:br/>
        <w:t>manual labor, —not getting a cent from any</w:t>
        <w:br/>
        <w:t>other quarter or employment. Now this toil has</w:t>
        <w:br/>
        <w:t>occupied so few days,— perhaps a single month,</w:t>
        <w:br/>
        <w:t>spring and fall each,—that I must have had</w:t>
        <w:br/>
        <w:t>more leisure than any of my brethren for study</w:t>
        <w:br/>
        <w:t>and literature. I have done rude work of all</w:t>
        <w:br/>
        <w:t>kinds. From July, 1845, to September, 1847,</w:t>
        <w:br/>
        <w:t>T lived by myself in the forest, in a fairly good</w:t>
        <w:br/>
        <w:t>cabin, plastered and warmly covered, which I</w:t>
        <w:br/>
        <w:t>built myself. ‘There I earned all I needed and</w:t>
        <w:br/>
        <w:t>‘kept to my own affairs, During that time my</w:t>
        <w:br/>
        <w:t>weekly outlay was but seven-and-twenty cents;</w:t>
        <w:br/>
        <w:t>and I had an abundance of all sorts. Unless</w:t>
        <w:br/>
        <w:t>the human race perspire more than I do, there</w:t>
        <w:br/>
        <w:t>is no occasion to live by the sweat of their</w:t>
        <w:br/>
        <w:t>brow. If men cannot get on without money</w:t>
        <w:br/>
        <w:t>(the smallest amount will suffice), the truest</w:t>
        <w:br/>
        <w:t>method of earning it is by working as a laborer</w:t>
        <w:br/>
        <w:t>at one dollar per day. You are least dependent</w:t>
        <w:br/>
        <w:t>503 I speak as an export, having used several</w:t>
        <w:br/>
        <w:t>kinds of labor.</w:t>
        <w:br/>
        <w:br/>
        <w:t>Why should the scholar make a constant com-</w:t>
        <w:br/>
        <w:t>plaint that his fate is specially hard? We are</w:t>
      </w:r>
    </w:p>
    <w:p>
      <w:r>
        <w:br w:type="page"/>
      </w:r>
    </w:p>
    <w:p>
      <w:pPr>
        <w:pStyle w:val="IntenseQuote"/>
      </w:pPr>
      <w:r>
        <w:t>Page-9713</w:t>
      </w:r>
    </w:p>
    <w:p>
      <w:r>
        <w:t>206 GOLDEN AGE OF ACHIEVEMENT. (1s,</w:t>
        <w:br/>
        <w:br/>
        <w:t>too often told of “the pursuit of knowledge</w:t>
        <w:br/>
        <w:t>under difficulties,” —how posts depend on pa-</w:t>
        <w:br/>
        <w:t>trons and starve in garrets, or at last go mad</w:t>
        <w:br/>
        <w:t>and die. Let us hear the other side of the</w:t>
        <w:br/>
        <w:t>story. Why should not the scholar, if he is</w:t>
        <w:br/>
        <w:t>really wiser than the multitude, do coarse work</w:t>
        <w:br/>
        <w:t>now and then? Why not let his greater wis-</w:t>
        <w:br/>
        <w:t>dom enable him to do without things? If you</w:t>
        <w:br/>
        <w:t>say tho wise man is unlucky, how could you dis-</w:t>
        <w:br/>
        <w:t>tinguish him from the foolishly unfortunate ?</w:t>
        <w:br/>
        <w:br/>
        <w:t>My friond, how can I thank you for your</w:t>
        <w:br/>
        <w:t>kindness? Perhaps there is a better way, — I</w:t>
        <w:br/>
        <w:t>will convince you that it is felt and appreciated,</w:t>
        <w:br/>
        <w:t>Here have I been sitting idle, as it were, while</w:t>
        <w:br/>
        <w:t>you have been busy in my cause, and have done</w:t>
        <w:br/>
        <w:t>so much for me. I wish you had had a better</w:t>
        <w:br/>
        <w:t>subject; but good deeds are no less good because</w:t>
        <w:br/>
        <w:t>their object is unworthy.</w:t>
        <w:br/>
        <w:br/>
        <w:t>Yours was the best way to collect money, —</w:t>
        <w:br/>
        <w:t>but I should never have thought of it; I might</w:t>
        <w:br/>
        <w:t>have waylaid the debtor perchance. Even a</w:t>
        <w:br/>
        <w:t>business man might not have thought of it, —</w:t>
        <w:br/>
        <w:t>and I cannot be called that, as business is under-</w:t>
        <w:br/>
        <w:t>stood usually, —not being familiar with the rou-</w:t>
        <w:br/>
        <w:t>tine. But your way has this to commend it also,</w:t>
        <w:br/>
        <w:t>—if you make the draft, you decide how much</w:t>
        <w:br/>
        <w:t>to draw. You drew just the sum suitable.</w:t>
        <w:br/>
        <w:br/>
        <w:t>The Ktaadn paper ean be put in the guiso</w:t>
        <w:br/>
        <w:t>of letters, if it runs best so; dating each part</w:t>
      </w:r>
    </w:p>
    <w:p>
      <w:r>
        <w:br w:type="page"/>
      </w:r>
    </w:p>
    <w:p>
      <w:pPr>
        <w:pStyle w:val="IntenseQuote"/>
      </w:pPr>
      <w:r>
        <w:t>Page-9714</w:t>
      </w:r>
    </w:p>
    <w:p>
      <w:r>
        <w:t>ar.31.] 70 HORACE GREELEY. 207</w:t>
        <w:br/>
        <w:br/>
        <w:t>on the day it describes. Twenty-five dollars</w:t>
        <w:br/>
        <w:t>more for it will satisfy me; I expected no more,</w:t>
        <w:br/>
        <w:t>and do not hold you to pay that,—for you</w:t>
        <w:br/>
        <w:t>asked for something else, and there was delay</w:t>
        <w:br/>
        <w:t>in sending. So, if you use it, send me twenty-</w:t>
        <w:br/>
        <w:t>five dollars now or after you sell it, as is most</w:t>
        <w:br/>
        <w:t>convenient; but take out the expenses that I</w:t>
        <w:br/>
        <w:t>see you must have had. In such eases carriers</w:t>
        <w:br/>
        <w:t>generally get the most; but you, as carrier here,</w:t>
        <w:br/>
        <w:t>get no money, but risk losing some, besides</w:t>
        <w:br/>
        <w:t>much of your time ; while I go away, as I must,</w:t>
        <w:br/>
        <w:t>giving you unprofitable thanks. Yet trust me,</w:t>
        <w:br/>
        <w:t>my pleasure in your letter is not wholly a selfish</w:t>
        <w:br/>
        <w:t>one. May my good genius still watch over me</w:t>
        <w:br/>
        <w:t>and my added wealth!</w:t>
        <w:br/>
        <w:br/>
        <w:t>P. S.—My book grows in bulk as I work on</w:t>
        <w:br/>
        <w:t>its but soon I shall get leisure for those shorter</w:t>
        <w:br/>
        <w:t>articles you want, — then look out,</w:t>
        <w:br/>
        <w:br/>
        <w:t xml:space="preserve"> </w:t>
        <w:br/>
        <w:br/>
        <w:t>The “ book,” of course, was the “ Week,” then</w:t>
        <w:br/>
        <w:t>‘about to go through the press; the shorter</w:t>
        <w:br/>
        <w:t>articles were some that Greeley suggested for</w:t>
        <w:br/>
        <w:t>the Philadelphia magazines. Nothing came of</w:t>
        <w:br/>
        <w:t>this, but the correspondence was kept up until</w:t>
        <w:br/>
        <w:t>1854, and led to the partial publication of</w:t>
        <w:br/>
        <w:t>“Cape Cod,” and “The Yankee in Canada,” in</w:t>
        <w:br/>
        <w:t>the newlyJaunched “Putnam’s Magazine,” of</w:t>
        <w:br/>
        <w:t>which G. W. Curtis was editor. But he dif-</w:t>
        <w:br/>
        <w:t>fered with Thoreau on a matter of style or</w:t>
      </w:r>
    </w:p>
    <w:p>
      <w:r>
        <w:br w:type="page"/>
      </w:r>
    </w:p>
    <w:p>
      <w:pPr>
        <w:pStyle w:val="IntenseQuote"/>
      </w:pPr>
      <w:r>
        <w:t>Page-9715</w:t>
      </w:r>
    </w:p>
    <w:p>
      <w:r>
        <w:t>208 GOLDEN AGE OF ACHIEVEMENT. (158,</w:t>
        <w:br/>
        <w:br/>
        <w:t>opinion (the articles appearing as anonymous,</w:t>
        <w:br/>
        <w:t>or editorial), and the author withdrew his MS.</w:t>
        <w:br/>
        <w:t>‘The letters of Greeley in this entertaining series</w:t>
        <w:br/>
        <w:t>are all preserved; but Greeley seems to have</w:t>
        <w:br/>
        <w:t>given Thoreau’s away for autographs; and the</w:t>
        <w:br/>
        <w:t>only one accessible as yet is that just para-</w:t>
        <w:br/>
        <w:t>phrased.</w:t>
        <w:br/>
        <w:br/>
        <w:t>‘TO HARRISON BLAKE (AT MILTON).</w:t>
        <w:br/>
        <w:t>CCoxconn, Angst 10, 1840.</w:t>
        <w:br/>
        <w:br/>
        <w:t>‘Mn. Buaxe, —I write now chiefly to say, be-</w:t>
        <w:br/>
        <w:t>fore it is too late, that I shall be glad to see you</w:t>
        <w:br/>
        <w:t>in Concord, and will give you a chamber, etc.,</w:t>
        <w:br/>
        <w:t>in my father’s house, and as much of my poor</w:t>
        <w:br/>
        <w:t>‘eompany as you can bear.</w:t>
        <w:br/>
        <w:br/>
        <w:t>Tam in too great haste this time to speak to</w:t>
        <w:br/>
        <w:t>your, or out of my, condition, I might say, —</w:t>
        <w:br/>
        <w:t>you might say,— comparatively speaking, be</w:t>
        <w:br/>
        <w:t>not anxious to avoid poverty. In this way the</w:t>
        <w:br/>
        <w:t>wealth of the universe may be securely invested,</w:t>
        <w:br/>
        <w:t>What a pity if we do not live this short time</w:t>
        <w:br/>
        <w:t>according to the laws of the long time, — the</w:t>
        <w:br/>
        <w:t>eternal laws! Let us sce that we stand erect</w:t>
        <w:br/>
        <w:t>here, and do not lie along by our whole Length</w:t>
        <w:br/>
        <w:t>in the dirt. Let our meanness be our footstool,</w:t>
        <w:br/>
        <w:t>not our cushion, In the midst of this labyrinth</w:t>
        <w:br/>
        <w:t>let us live a thread of life, We must act with</w:t>
        <w:br/>
        <w:t>so rapid and resistless a purpose in one direo-</w:t>
        <w:br/>
        <w:t>tion, that our vices will necessarily trail behind,</w:t>
      </w:r>
    </w:p>
    <w:p>
      <w:r>
        <w:br w:type="page"/>
      </w:r>
    </w:p>
    <w:p>
      <w:pPr>
        <w:pStyle w:val="IntenseQuote"/>
      </w:pPr>
      <w:r>
        <w:t>Page-9716</w:t>
      </w:r>
    </w:p>
    <w:p>
      <w:r>
        <w:t>1.9] TO HARRISON BLAKE. 209</w:t>
        <w:br/>
        <w:br/>
        <w:t>‘The nucleus of a comet is almost a star. Was</w:t>
        <w:br/>
        <w:t>there ever a genuine dilemma? The laws of</w:t>
        <w:br/>
        <w:t>earth are for the feet, or inferior man ; the laws</w:t>
        <w:br/>
        <w:t>of heaven are for the head, or superior man 5</w:t>
        <w:br/>
        <w:t>the latter are the former sublimed and ex-</w:t>
        <w:br/>
        <w:t>panded, even as radii from the earth's centre</w:t>
        <w:br/>
        <w:t>go on diverging into space. Happy the man</w:t>
        <w:br/>
        <w:t>who observes the heavenly and the terrestrial</w:t>
        <w:br/>
        <w:t>law in just proportion ; whose every faculty,</w:t>
        <w:br/>
        <w:t>from the soles of his feet to the crown of his</w:t>
        <w:br/>
        <w:t>head, obeys the law of its level; who neither</w:t>
        <w:br/>
        <w:t>stoops nor goes on tiptoe, but lives a balanced</w:t>
        <w:br/>
        <w:t>life, acceptable to nature and to God.</w:t>
        <w:br/>
        <w:br/>
        <w:t>‘These things I say; other things I do.</w:t>
        <w:br/>
        <w:br/>
        <w:t>Tam sorry to hear that you did not receive</w:t>
        <w:br/>
        <w:t>my book earlier. I addressed it and left it in</w:t>
        <w:br/>
        <w:t>‘Munrve’s shop to be sent to you immediately,</w:t>
        <w:br/>
        <w:t>on the twenty-sixth of May, before a copy had</w:t>
        <w:br/>
        <w:t>been sold.</w:t>
        <w:br/>
        <w:br/>
        <w:t>‘Will you remember me to Mr. Brown, when</w:t>
        <w:br/>
        <w:t>you see him next: he is well remembered by</w:t>
        <w:br/>
        <w:br/>
        <w:t>Henry Tuoreav.</w:t>
        <w:br/>
        <w:br/>
        <w:t>I still owe you a worthy answer.</w:t>
        <w:br/>
        <w:br/>
        <w:t>0 HARRISON BLAKE.</w:t>
        <w:br/>
        <w:t>Coxcono, November 20,1840,</w:t>
        <w:br/>
        <w:br/>
        <w:t>Mr. Buaxe,—I have not forgotten that I</w:t>
        <w:br/>
        <w:br/>
        <w:t>am your debtor. When I read over your let-</w:t>
      </w:r>
    </w:p>
    <w:p>
      <w:r>
        <w:br w:type="page"/>
      </w:r>
    </w:p>
    <w:p>
      <w:pPr>
        <w:pStyle w:val="IntenseQuote"/>
      </w:pPr>
      <w:r>
        <w:t>Page-9717</w:t>
      </w:r>
    </w:p>
    <w:p>
      <w:r>
        <w:t>210 GOLDEN AGE OF ACHIEVEMENT. (180,</w:t>
        <w:br/>
        <w:br/>
        <w:t>ters, as I have just done, I feel that Iam un-</w:t>
        <w:br/>
        <w:t>worthy to have received or to answer them,</w:t>
        <w:br/>
        <w:t>though they are addressed, as I would have</w:t>
        <w:br/>
        <w:t>them, to the ideal of me. It behoves me, if I</w:t>
        <w:br/>
        <w:t>‘would reply, to speak out of the rarest part of</w:t>
        <w:br/>
        <w:t>myself.</w:t>
        <w:br/>
        <w:br/>
        <w:t>‘At present I am subsisting on certain wild</w:t>
        <w:br/>
        <w:t>flavors which nature wafts to me, which unac-</w:t>
        <w:br/>
        <w:t>countably sustain me, and make my apparently</w:t>
        <w:br/>
        <w:t>poor life rich. Within a year my walks have</w:t>
        <w:br/>
        <w:t>extended themselves, and almost every after-</w:t>
        <w:br/>
        <w:t>noon (I read, or write, or make pencils in the</w:t>
        <w:br/>
        <w:t>forenoon, and by the last means get a living for</w:t>
        <w:br/>
        <w:t>my body) I visit some new hill, or pond, or</w:t>
        <w:br/>
        <w:t>wood, many miles distant. I am astonished at</w:t>
        <w:br/>
        <w:t>the wonderful retirement through which I move,</w:t>
        <w:br/>
        <w:t>rarely meeting a man in these excursions, never</w:t>
        <w:br/>
        <w:t>seeing one similarly engaged, unless it be my</w:t>
        <w:br/>
        <w:t>companion, when I have one. I cannot help</w:t>
        <w:br/>
        <w:t>feeling that of all the human inhabitants of na-</w:t>
        <w:br/>
        <w:t>ture hereabouts, only we two have leisure to</w:t>
        <w:br/>
        <w:t>admire and enjoy our inheritance.</w:t>
        <w:br/>
        <w:br/>
        <w:t>“Free in this world as the birds in the air,</w:t>
        <w:br/>
        <w:t>disengaged from every kind of chains, those</w:t>
        <w:br/>
        <w:t>who have practiced the yoga gather in Brahma</w:t>
        <w:br/>
        <w:t>the certain fruit of their works.”</w:t>
        <w:br/>
        <w:br/>
        <w:t>Depend upon it, that, rude and careless as I</w:t>
        <w:br/>
        <w:t>am, I would fain practice the yoga faithfully.</w:t>
        <w:br/>
        <w:br/>
        <w:t>“The yogi, absorbed in contemplation, con-</w:t>
      </w:r>
    </w:p>
    <w:p>
      <w:r>
        <w:br w:type="page"/>
      </w:r>
    </w:p>
    <w:p>
      <w:pPr>
        <w:pStyle w:val="IntenseQuote"/>
      </w:pPr>
      <w:r>
        <w:t>Page-9718</w:t>
      </w:r>
    </w:p>
    <w:p>
      <w:r>
        <w:t>2.8] TO HARRISON BLAKE. 21</w:t>
        <w:br/>
        <w:br/>
        <w:t>tributes in his degree to creation: he breathes a</w:t>
        <w:br/>
        <w:t>divine perfume, he hears wonderful things. Di-</w:t>
        <w:br/>
        <w:t>vine forms traverse him without tearing him, and,</w:t>
        <w:br/>
        <w:t>united to the nature which is proper to him, he</w:t>
        <w:br/>
        <w:t>‘goes, ho acts as animating original matter.”</w:t>
        <w:br/>
        <w:br/>
        <w:t>‘To some extent, and at rare intervals, even I</w:t>
        <w:br/>
        <w:t>am a yogi.</w:t>
        <w:br/>
        <w:br/>
        <w:t>I know little about the affairs of Turkey, but</w:t>
        <w:br/>
        <w:t>I am sure that I know something about bar-</w:t>
        <w:br/>
        <w:t>berries and chestnuts, of which I have collected</w:t>
        <w:br/>
        <w:t>‘a store this fall. When I go to see my neigh-</w:t>
        <w:br/>
        <w:t>bor, he will formally communicate to me the</w:t>
        <w:br/>
        <w:t>latest news from Turkey, which he read in</w:t>
        <w:br/>
        <w:t>yesterday's mail,— Now Turkey by this time</w:t>
        <w:br/>
        <w:t>looks determined, and Lord Palmerston” —</w:t>
        <w:br/>
        <w:t>‘Why, I would rather talk of the bran, which,</w:t>
        <w:br/>
        <w:t>unfortunately, was sifted out of my bread this</w:t>
        <w:br/>
        <w:t>morning, and thrown away. Tt is a fact which</w:t>
        <w:br/>
        <w:t>Ties nearer to me. The newspaper gossip with</w:t>
        <w:br/>
        <w:t>which our hosts abuse our ears is as far from</w:t>
        <w:br/>
        <w:t>a true hospitality as the viands which they set</w:t>
        <w:br/>
        <w:t>before us. We did not need them to feed our</w:t>
        <w:br/>
        <w:t>bodies, and the news can be bought for a penny.</w:t>
        <w:br/>
        <w:t>‘We want the inevitable news, be it sad or cheer-</w:t>
        <w:br/>
        <w:t>ing, wherefore and by what means they are ex-</w:t>
        <w:br/>
        <w:t>tant this new day. If they are well, let them</w:t>
        <w:br/>
        <w:t>whistle and dance ; if they are dyspeptic, it is</w:t>
        <w:br/>
        <w:t>their duty to complain, that so they may in any</w:t>
        <w:br/>
        <w:t>cease be entertaining. If words were invented</w:t>
      </w:r>
    </w:p>
    <w:p>
      <w:r>
        <w:br w:type="page"/>
      </w:r>
    </w:p>
    <w:p>
      <w:pPr>
        <w:pStyle w:val="IntenseQuote"/>
      </w:pPr>
      <w:r>
        <w:t>Page-9719</w:t>
      </w:r>
    </w:p>
    <w:p>
      <w:r>
        <w:t>212 GOLDEN AGE OF ACHIEVEMENT. (69,</w:t>
        <w:br/>
        <w:br/>
        <w:t>to conceal thought, I think that newspapers are</w:t>
        <w:br/>
        <w:t>a great improvement on a bad invention. Do</w:t>
        <w:br/>
        <w:t>not suffer your life to be taken by newspapers.</w:t>
        <w:br/>
        <w:br/>
        <w:t>T thank you for your hearty appreciation of</w:t>
        <w:br/>
        <w:t>my book. Tam glad to have had such a long</w:t>
        <w:br/>
        <w:t>talk with you, and that you had patience to lis-</w:t>
        <w:br/>
        <w:t>ten tome tothe end. I think that I had the</w:t>
        <w:br/>
        <w:t>advantage of you, for I chose my own mood,</w:t>
        <w:br/>
        <w:t>and in one sense your mood too,—that is, a</w:t>
        <w:br/>
        <w:t>quiet and attentive reading mood. Such ad-</w:t>
        <w:br/>
        <w:t>vantage has the writer over the talker. Iam</w:t>
        <w:br/>
        <w:t>sorry that you did not come to Concord in your</w:t>
        <w:br/>
        <w:t>vacation. Is it not time for another vacation?</w:t>
        <w:br/>
        <w:t>Tam here yet, and Concord is here.</w:t>
        <w:br/>
        <w:br/>
        <w:t>You will have found out by this time who it</w:t>
        <w:br/>
        <w:t>is that writes this, and will be glad to have you</w:t>
        <w:br/>
        <w:t>write to him, without his subscribing himself</w:t>
        <w:br/>
        <w:br/>
        <w:t>Henry D, Tuoreau.</w:t>
        <w:br/>
        <w:br/>
        <w:t>P. 8, —It is so long since I have seen you,</w:t>
        <w:br/>
        <w:t>that, as you will perceive, I have to speak, as it</w:t>
        <w:br/>
        <w:t>wore, in vacuo, as if I were sounding hollowly</w:t>
        <w:br/>
        <w:t>for an echo, and it did not make much odds</w:t>
        <w:br/>
        <w:t>what kind of a sound I made. But the gods do</w:t>
        <w:br/>
        <w:t>not hear any rude or discordant sound, as wo</w:t>
        <w:br/>
        <w:t>Jearn from the echo; and I know that the na-</w:t>
        <w:br/>
        <w:t>ture toward which I launch these sounds is so</w:t>
        <w:br/>
        <w:t>rich that it will modulate anew and wonderfully</w:t>
        <w:br/>
        <w:t>improve my rudest strain,</w:t>
      </w:r>
    </w:p>
    <w:p>
      <w:r>
        <w:br w:type="page"/>
      </w:r>
    </w:p>
    <w:p>
      <w:pPr>
        <w:pStyle w:val="IntenseQuote"/>
      </w:pPr>
      <w:r>
        <w:t>Page-9720</w:t>
      </w:r>
    </w:p>
    <w:p>
      <w:r>
        <w:t>=] TO HARRISON BLAKE. 218</w:t>
        <w:br/>
        <w:br/>
        <w:t>TO HARRISON BLAKE (AT MILTON).</w:t>
        <w:br/>
        <w:br/>
        <w:t>Cowconn, Apsi 3, 180,</w:t>
        <w:br/>
        <w:br/>
        <w:t>‘Mn, Brake, —TI thank you for your letter,</w:t>
        <w:br/>
        <w:t>and I will endeavor to record some of the</w:t>
        <w:br/>
        <w:t>thoughts which it suggests, whether pertinent</w:t>
        <w:br/>
        <w:t>or not. You speak of poverty and dependence.</w:t>
        <w:br/>
        <w:t>Who are poor and dependent? Who are rich</w:t>
        <w:br/>
        <w:t>and independent? When was it that men</w:t>
        <w:br/>
        <w:t>agreed to respect the appearance and not the</w:t>
        <w:br/>
        <w:t>reality? Why should the appearance appear ?</w:t>
        <w:br/>
        <w:t>‘Are we well acquainted, then, with the reality?</w:t>
        <w:br/>
        <w:t>‘There is none who does not lie hourly in the</w:t>
        <w:br/>
        <w:t>respect he pays to false appearance. How sweet</w:t>
        <w:br/>
        <w:t>it would be to treat men and things, for an hour,</w:t>
        <w:br/>
        <w:t>for just what they are! We wonder that the</w:t>
        <w:br/>
        <w:t>sinner does not confess his sin. When we are</w:t>
        <w:br/>
        <w:t>weary with travel, we lay down our load and</w:t>
        <w:br/>
        <w:t>rest by the wayside. So, when we are weary</w:t>
        <w:br/>
        <w:t>with the burden of life, why do we not lay down</w:t>
        <w:br/>
        <w:t>this load of falsehoods which we have volun.</w:t>
        <w:br/>
        <w:t>teored to sustain, and be refreshed as never</w:t>
        <w:br/>
        <w:t>mortal was? Let the beautiful laws. prevail.</w:t>
        <w:br/>
        <w:t>Let us not weary ourselves by resisting them.</w:t>
        <w:br/>
        <w:t>When we would rest our bodies we cease to</w:t>
        <w:br/>
        <w:t>support them ; we recline on the lap of earth.</w:t>
        <w:br/>
        <w:t>So, when we would rest our spirits, we must</w:t>
        <w:br/>
        <w:t>recline on the Great Spirit. Let things alone;</w:t>
        <w:br/>
        <w:t>let them weigh what they will ; let them soar or</w:t>
      </w:r>
    </w:p>
    <w:p>
      <w:r>
        <w:br w:type="page"/>
      </w:r>
    </w:p>
    <w:p>
      <w:pPr>
        <w:pStyle w:val="IntenseQuote"/>
      </w:pPr>
      <w:r>
        <w:t>Page-9721</w:t>
      </w:r>
    </w:p>
    <w:p>
      <w:r>
        <w:t>214 GOLDEN AGE OF ACHIEVEMENT. (180,</w:t>
        <w:br/>
        <w:br/>
        <w:t>fall. To succeed in letting only one thing alone</w:t>
        <w:br/>
        <w:t>in a winter morning, if it be only one poor</w:t>
        <w:br/>
        <w:t>frozen-thawed apple that hangs on a treo, what</w:t>
        <w:br/>
        <w:t>a glorious achievement! Methinks it lightens</w:t>
        <w:br/>
        <w:t>through the dusky universe. What an infinite</w:t>
        <w:br/>
        <w:t>wealth we have discovered! God reigns, i. e4</w:t>
        <w:br/>
        <w:t>when we take a liberal view, — when a liberal</w:t>
        <w:br/>
        <w:t>view is presented us.</w:t>
        <w:br/>
        <w:br/>
        <w:t>Let God alone if need be. Methinks, if I</w:t>
        <w:br/>
        <w:t>loved him more, I should keep him, —I should</w:t>
        <w:br/>
        <w:t>keep myself rather, —at a more respectful dis-</w:t>
        <w:br/>
        <w:t>tance. It is not when Iam going to meet him,</w:t>
        <w:br/>
        <w:t>but when I am just turning away and leaving</w:t>
        <w:br/>
        <w:t>him alone, that I discover that Goa is. I say,</w:t>
        <w:br/>
        <w:t>God. I am not sure that that is the name.</w:t>
        <w:br/>
        <w:t>‘You will know whom I mean.</w:t>
        <w:br/>
        <w:br/>
        <w:t>If for a moment we make way with our petty</w:t>
        <w:br/>
        <w:t>selves, wish no ill to anything, apprehend no ill,</w:t>
        <w:br/>
        <w:t>cease to be but as the crystal which reflects</w:t>
        <w:br/>
        <w:t>a ray,—what shall we not reflect! What a</w:t>
        <w:br/>
        <w:t>universe will appear crystallized and radiant</w:t>
        <w:br/>
        <w:t>around us!</w:t>
        <w:br/>
        <w:br/>
        <w:t>I should say, let the Muse lead the Muse, —</w:t>
        <w:br/>
        <w:t>let the understanding lead the understanding,</w:t>
        <w:br/>
        <w:t>though in any case it is the farthest forward</w:t>
        <w:br/>
        <w:t>which leads them both. If the Muse accompany,</w:t>
        <w:br/>
        <w:t>she is no muse, but an amusement, ‘The Muse</w:t>
        <w:br/>
        <w:t>should lead like a star which is very far off;</w:t>
        <w:br/>
        <w:t>but that does not imply that we are to follow</w:t>
      </w:r>
    </w:p>
    <w:p>
      <w:r>
        <w:br w:type="page"/>
      </w:r>
    </w:p>
    <w:p>
      <w:pPr>
        <w:pStyle w:val="IntenseQuote"/>
      </w:pPr>
      <w:r>
        <w:t>Page-9722</w:t>
      </w:r>
    </w:p>
    <w:p>
      <w:r>
        <w:t>zr] TO HARRISON BLAKE. 215</w:t>
        <w:br/>
        <w:br/>
        <w:t>foolishly, falling into sloughs and over preci</w:t>
        <w:br/>
        <w:t>pices, for it is not foolishness, but understand</w:t>
        <w:br/>
        <w:t>ing, which is to follow, which the Muse is ap-</w:t>
        <w:br/>
        <w:t>pointed to lead, as a fit guide of a fit follower.</w:t>
        <w:br/>
        <w:t>Will you live? or will you be embalmed ?</w:t>
        <w:br/>
        <w:t>Will you live, though it be astride of a sun-</w:t>
        <w:br/>
        <w:t>beam; or will you repose safely in the cata</w:t>
        <w:br/>
        <w:t>combs for a thousand years? In the former</w:t>
        <w:br/>
        <w:t>cease, the worst accident that can happen is that</w:t>
        <w:br/>
        <w:t>you may break your neck. Will you break</w:t>
        <w:br/>
        <w:t>Your heart, your soul, to save your neck? Necks</w:t>
        <w:br/>
        <w:t>and pipestems are fated to be broken. Men</w:t>
        <w:br/>
        <w:t>make a great ado about the folly of demand-</w:t>
        <w:br/>
        <w:t>ing too much of life (or of eternity’), and of</w:t>
        <w:br/>
        <w:t>endeavoring to live according to that demand.</w:t>
        <w:br/>
        <w:t>It is much ado about nothing. No harm ever</w:t>
        <w:br/>
        <w:t>came from that quarter. I am not afraid that</w:t>
        <w:br/>
        <w:t>I shall exaggerate the value and significance of</w:t>
        <w:br/>
        <w:t>Jife, but that I shall not be up to the occasion</w:t>
        <w:br/>
        <w:t>which it is. I shall be sorry to remember that</w:t>
        <w:br/>
        <w:t>I was there, but noticed nothing remarkable, —</w:t>
        <w:br/>
        <w:t>not so much as a prince in disguise; lived in</w:t>
        <w:br/>
        <w:t>the golden age a hired man; visited Olym-</w:t>
        <w:br/>
        <w:t>pus even, but fell asleep after dinner, and did</w:t>
        <w:br/>
        <w:t>not hear the conversation of the gods. I lived</w:t>
        <w:br/>
        <w:t>in Judea eighteen hundred years ago, but I</w:t>
        <w:br/>
        <w:t>never knew that there was such a one as Christ</w:t>
        <w:br/>
        <w:t>among my contemporaries! If there is any-</w:t>
        <w:br/>
        <w:t>thing more glorious than a congress of men</w:t>
      </w:r>
    </w:p>
    <w:p>
      <w:r>
        <w:br w:type="page"/>
      </w:r>
    </w:p>
    <w:p>
      <w:pPr>
        <w:pStyle w:val="IntenseQuote"/>
      </w:pPr>
      <w:r>
        <w:t>Page-9723</w:t>
      </w:r>
    </w:p>
    <w:p>
      <w:r>
        <w:t>216 GOLDEN AGE OF ACHIEVEMENT. (180,</w:t>
        <w:br/>
        <w:br/>
        <w:t>aframing or amending of a constitution going</w:t>
        <w:br/>
        <w:t>on, which I suspect there is, I desire to see the</w:t>
        <w:br/>
        <w:t>morning papers. I am greedy of the faintest</w:t>
        <w:br/>
        <w:t>rumor, though it were got by listening at the</w:t>
        <w:br/>
        <w:t>kkey-hole. I will dissipate myself in that direo-</w:t>
        <w:br/>
        <w:t>tion.</w:t>
        <w:br/>
        <w:br/>
        <w:t>Tam glad to know that you find what I have</w:t>
        <w:br/>
        <w:t>said on Friendship worthy of attention. I wish</w:t>
        <w:br/>
        <w:t>T could have the benefit of your criticism; it</w:t>
        <w:br/>
        <w:t>would be a rare help to me. Will you not</w:t>
        <w:br/>
        <w:t>communicate it?</w:t>
        <w:br/>
        <w:br/>
        <w:t>TO HARRISON BLAKE (aT MILTON).</w:t>
        <w:br/>
        <w:t>Coxcono, May 28, 1860</w:t>
        <w:br/>
        <w:t>‘Mr. Buawe,—“T never found any content</w:t>
        <w:br/>
        <w:t>ment in the life which the newspapers record,”</w:t>
        <w:br/>
        <w:t>—anything of more value than the cent which</w:t>
        <w:br/>
        <w:t>they cost. Contentment in being covered with</w:t>
        <w:br/>
        <w:t>dust an inch deep! We who walk the streets,</w:t>
        <w:br/>
        <w:t>and hold time together, are but the refuse of</w:t>
        <w:br/>
        <w:t>‘ourselves, and that life is for the shells of us, —</w:t>
        <w:br/>
        <w:t>of our body and our mind, — for our scurf, —</w:t>
        <w:br/>
        <w:t>a thoroughly scurvy life. It is coffee made of</w:t>
        <w:br/>
        <w:t>coffee-grounds the twentieth time, which was</w:t>
        <w:br/>
        <w:t>only coffee the first time,— while the living</w:t>
        <w:br/>
        <w:t>water leaps and sparkles by our doors. I know</w:t>
        <w:br/>
        <w:t>some who, in their charity, give their coffee-</w:t>
        <w:br/>
        <w:t>grounds to the poor! We, demanding news,</w:t>
        <w:br/>
        <w:t>and putting up with euch news! Is it a new</w:t>
      </w:r>
    </w:p>
    <w:p>
      <w:r>
        <w:br w:type="page"/>
      </w:r>
    </w:p>
    <w:p>
      <w:pPr>
        <w:pStyle w:val="IntenseQuote"/>
      </w:pPr>
      <w:r>
        <w:t>Page-9724</w:t>
      </w:r>
    </w:p>
    <w:p>
      <w:r>
        <w:t>12] TO HARRISON BLAKE. 217</w:t>
        <w:br/>
        <w:br/>
        <w:t>convenience, or a new accident, or, rather, a now</w:t>
        <w:br/>
        <w:t>perception of the truth that we want!</w:t>
        <w:br/>
        <w:br/>
        <w:t>‘You say that “the serene hours in which</w:t>
        <w:br/>
        <w:t>friendship, books, nature, thought, seem alone</w:t>
        <w:br/>
        <w:t>primary considerations, visit you but faintly.”</w:t>
        <w:br/>
        <w:t>Is not the attitude of expectation somewhat</w:t>
        <w:br/>
        <w:t>divine?—a sort of home-made divineness ?</w:t>
        <w:br/>
        <w:t>Does it not compel a kind of sphere-music to</w:t>
        <w:br/>
        <w:t>attend on it? And do not its satisfactions</w:t>
        <w:br/>
        <w:t>merge at length, by insensible degrees, in the</w:t>
        <w:br/>
        <w:t>‘enjoyment of the thing expected?</w:t>
        <w:br/>
        <w:br/>
        <w:t>‘What if I should forget to write about my</w:t>
        <w:br/>
        <w:t>not writing? Tt is not worth the while to make</w:t>
        <w:br/>
        <w:t>that a theme. It is as if I had written every</w:t>
        <w:br/>
        <w:t>day. It is as if I had never written before. I</w:t>
        <w:br/>
        <w:t>wonder that you think so much about it, for not</w:t>
        <w:br/>
        <w:t>writing is the most like writing, in my case, of</w:t>
        <w:br/>
        <w:t>anything T know.</w:t>
        <w:br/>
        <w:br/>
        <w:t>‘Why will you not relate to me your dream?</w:t>
        <w:br/>
        <w:t>‘That would be to realize it somewhat. You tell</w:t>
        <w:br/>
        <w:t>me that you dream, but not what you dream. I</w:t>
        <w:br/>
        <w:t>‘ean guess what comes to pass. So do the frogs</w:t>
        <w:br/>
        <w:t>dream, Would that I knew what. I have</w:t>
        <w:br/>
        <w:t>never found out whether they are awake or</w:t>
        <w:br/>
        <w:t>asleep, — whether it is day or night with them.</w:t>
        <w:br/>
        <w:br/>
        <w:t>Lam preaching, mind you, to bare walls, that</w:t>
        <w:br/>
        <w:t>is, to myself ; and if you have chaneed to come</w:t>
        <w:br/>
        <w:t>in and occupy a pew, do not think that my re-</w:t>
        <w:br/>
        <w:t>marks are directed at you particularly, and so</w:t>
      </w:r>
    </w:p>
    <w:p>
      <w:r>
        <w:br w:type="page"/>
      </w:r>
    </w:p>
    <w:p>
      <w:pPr>
        <w:pStyle w:val="IntenseQuote"/>
      </w:pPr>
      <w:r>
        <w:t>Page-9725</w:t>
      </w:r>
    </w:p>
    <w:p>
      <w:r>
        <w:t>218 GOLDEN AGE OF ACHIEVEMENT. (180,</w:t>
        <w:br/>
        <w:br/>
        <w:t>slam the seat in disgust. ‘This discourse was</w:t>
        <w:br/>
        <w:t>written long before these exciting times.</w:t>
        <w:br/>
        <w:br/>
        <w:t>Some absorbing employment on your higher</w:t>
        <w:br/>
        <w:t>ground, — your upland farm, — whither no eart-</w:t>
        <w:br/>
        <w:t>path leads, but where you mount alone with</w:t>
        <w:br/>
        <w:t>your hoe,—where the life everlasting grows;</w:t>
        <w:br/>
        <w:t>there you raise a crop which needs not to be</w:t>
        <w:br/>
        <w:t>brought down into the valley to a market ;</w:t>
        <w:br/>
        <w:t>which you barter for heavenly products.</w:t>
        <w:br/>
        <w:br/>
        <w:t>‘Do you separate distinctly enough the support</w:t>
        <w:br/>
        <w:t>of your body, from that of your essence? By</w:t>
        <w:br/>
        <w:t>how distinct a course commonly are these two</w:t>
        <w:br/>
        <w:t>ends attained! Not that they should not be</w:t>
        <w:br/>
        <w:t>attained by one and the same means, — that, in-</w:t>
        <w:br/>
        <w:t>deed, is the rarest success, — but there is no</w:t>
        <w:br/>
        <w:t>half and half about it.</w:t>
        <w:br/>
        <w:br/>
        <w:t>I shall be glad to read my lecture to a small</w:t>
        <w:br/>
        <w:t>audience in Worcester such as you describe, and</w:t>
        <w:br/>
        <w:t>will only require that my expenses be paid. If</w:t>
        <w:br/>
        <w:t>only the parlor be large enough for an echo, and</w:t>
        <w:br/>
        <w:t>the audience will embarrass themselves with</w:t>
        <w:br/>
        <w:t>hearing as much as the lecturer would otherwise</w:t>
        <w:br/>
        <w:t>embarrass himself with reading. But I warn</w:t>
        <w:br/>
        <w:t>you that this is no better calculated for a pro-</w:t>
        <w:br/>
        <w:t>miscuous audience than the last two which T read</w:t>
        <w:br/>
        <w:t>to you. It requires, in every sense, a concor-</w:t>
        <w:br/>
        <w:t>dant audience.</w:t>
        <w:br/>
        <w:br/>
        <w:t>I will come on next Saturday and spend Sun-</w:t>
        <w:br/>
        <w:t>day with you if you wish it. Say so if you do.</w:t>
      </w:r>
    </w:p>
    <w:p>
      <w:r>
        <w:br w:type="page"/>
      </w:r>
    </w:p>
    <w:p>
      <w:pPr>
        <w:pStyle w:val="IntenseQuote"/>
      </w:pPr>
      <w:r>
        <w:t>Page-9726</w:t>
      </w:r>
    </w:p>
    <w:p>
      <w:r>
        <w:t>a.m] TO HARRISON BLAKE. 219</w:t>
        <w:br/>
        <w:br/>
        <w:t>“ Drink deep, or tarte not the Pierian spring.”</w:t>
        <w:br/>
        <w:br/>
        <w:t>Be not deterred by melancholy on the path</w:t>
        <w:br/>
        <w:t>which leads to immortal health and joy. When</w:t>
        <w:br/>
        <w:t>they tasted of the water of the river over which</w:t>
        <w:br/>
        <w:t>they were to go, they thought it tasted a little</w:t>
        <w:br/>
        <w:t>Ditterish to the palate, but it proved sweeter</w:t>
        <w:br/>
        <w:t>when it was down.</w:t>
        <w:br/>
        <w:br/>
        <w:t>H.D.T.</w:t>
        <w:br/>
        <w:br/>
        <w:t>Nore, —The “‘companion of his walls, mentioned by</w:t>
        <w:br/>
        <w:t>‘Thoreau in November, 1819, was Ellery Channing; the neigh-</w:t>
        <w:br/>
        <w:t>Dor who insisted on talking of Tuskey waa peehaps Emerson,</w:t>
        <w:br/>
        <w:t>‘who, after his visit to Europe in 1848, was more interested in</w:t>
        <w:br/>
        <w:t>ita polities than before. Pencil-making waa'Thoreau's manual</w:t>
        <w:br/>
        <w:t>‘work for many years; and it must have been about this time</w:t>
        <w:br/>
        <w:t>(1849-60) that he ‘had oceasion to go to New York to peddle</w:t>
        <w:br/>
        <w:t>some pencils," as he says in hia journal for November 20,1853.</w:t>
        <w:br/>
        <w:t>‘He adds, I was obliged to manufacture one thousand dollars!</w:t>
        <w:br/>
        <w:t>‘worth of pencils, and slowly dispose of, and fnally sacrifice</w:t>
        <w:br/>
        <w:t>‘them, in order to pay an assumed debt of one hundred dol-</w:t>
        <w:br/>
        <w:t>lars”. This debt was perhaps for the printing of the Week,</w:t>
        <w:br/>
        <w:t>‘published in 1849, and paid for in 1853. Thoreau’s poncile</w:t>
        <w:br/>
        <w:t>Ihave sol (in 1813) for 25 cents each. For other facta concorn-</w:t>
        <w:br/>
        <w:t>ing his debt to James Munroe, see Sanborn's Thoreau, pp. 230,</w:t>
        <w:br/>
        <w:t>2,</w:t>
      </w:r>
    </w:p>
    <w:p>
      <w:r>
        <w:br w:type="page"/>
      </w:r>
    </w:p>
    <w:p>
      <w:pPr>
        <w:pStyle w:val="IntenseQuote"/>
      </w:pPr>
      <w:r>
        <w:t>Page-9727</w:t>
      </w:r>
    </w:p>
    <w:p>
      <w:r>
        <w:t>IIL FRIENDS AND FOLLOWERS.</w:t>
        <w:br/>
        <w:br/>
        <w:t>70 RW. EMERSON? (aT CONCORD).</w:t>
        <w:br/>
        <w:t>Frar Isuaxp Brace,</w:t>
        <w:br/>
        <w:t>‘Thursday morning, July 25, 1860.</w:t>
        <w:br/>
        <w:br/>
        <w:t>Dear Frtexp,—I am writing this at the</w:t>
        <w:br/>
        <w:t>house of Smith Oakes, within one mile of the</w:t>
        <w:br/>
        <w:t>wreck. He is the one who rendered most assist-</w:t>
        <w:br/>
        <w:t>ance. William H. Channing came down with</w:t>
        <w:br/>
        <w:t>me, but I have not seen Arthur Fuller, nor Gree-</w:t>
        <w:br/>
        <w:t>ley, nor Mareus Spring. Spring and Charles</w:t>
        <w:br/>
        <w:t>‘Sumner were here yesterday, but left soon. Mr.</w:t>
        <w:br/>
        <w:t>Oakes and wife tell me (all the survivors came,</w:t>
        <w:br/>
        <w:t>‘or were brought, directly to their house) that</w:t>
        <w:br/>
        <w:t>the ship struck at ten minutes after four a. a,</w:t>
        <w:br/>
        <w:t>and all hands, being mostly in their nightelothes,</w:t>
        <w:br/>
        <w:t>made haste to the forecastle, the water coming</w:t>
        <w:br/>
        <w:t>in at once. ‘There they remainod ; the passengers</w:t>
        <w:br/>
        <w:t>in the forecastle, the erew above it, doing what</w:t>
        <w:br/>
        <w:br/>
        <w:t>1 Tewillwadilybe seen that thin letter seltea tothe ship-</w:t>
        <w:br/>
        <w:t>‘wreck on Fite Inland, near New York, in which Margaret Ful-</w:t>
        <w:br/>
        <w:t>Ter, Counts Osol, with her husband and child, was Tost. A</w:t>
        <w:br/>
        <w:t>letter with no date ofthe year, but probably written Febraary</w:t>
        <w:br/>
        <w:t>15, 1840, from Emerson to Thorens, reprnenia thorn both</w:t>
        <w:br/>
        <w:t>taking mach trouble about a house in Concord for Mrs. Fuller,</w:t>
        <w:br/>
        <w:br/>
        <w:t>‘the mother of Margaret, who had jut aold her Groton howse,</w:t>
        <w:br/>
        <w:t>‘and wished to live with her danghter near Emerson.</w:t>
      </w:r>
    </w:p>
    <w:p>
      <w:r>
        <w:br w:type="page"/>
      </w:r>
    </w:p>
    <w:p>
      <w:pPr>
        <w:pStyle w:val="IntenseQuote"/>
      </w:pPr>
      <w:r>
        <w:t>Page-9728</w:t>
      </w:r>
    </w:p>
    <w:p>
      <w:r>
        <w:t>ar.) 70 R. W. EMERSON. 221</w:t>
        <w:br/>
        <w:br/>
        <w:t>they could. Every wave lifted the forecastle</w:t>
        <w:br/>
        <w:t>roof and washed over those within, The first</w:t>
        <w:br/>
        <w:t>man got ashore at nine; many from nine to</w:t>
        <w:br/>
        <w:t>noon. At flood tide, about half past three</w:t>
        <w:br/>
        <w:t>o'clock, when the ship broke up entirely, they</w:t>
        <w:br/>
        <w:t>came out of the forccastle, and Margaret sat</w:t>
        <w:br/>
        <w:t>with her back to the foremast, with her hands</w:t>
        <w:br/>
        <w:t>on her knees, her husband and child already</w:t>
        <w:br/>
        <w:t>drowned. A great wave came and washed her</w:t>
        <w:br/>
        <w:t>aft. The steward (?) had just before taken her</w:t>
        <w:br/>
        <w:t>child and started for shore. Both were drowned.</w:t>
        <w:br/>
        <w:br/>
        <w:t>‘The broken desk, in a bag, containing no very</w:t>
        <w:br/>
        <w:t>valuable papers; a large black leather trunk,</w:t>
        <w:br/>
        <w:t>with an upper and under compartment, the</w:t>
        <w:br/>
        <w:t>upper holding books and papers; a carpet-bag,</w:t>
        <w:br/>
        <w:t>probably Ossoli’s, and one of his shoes (7) are</w:t>
        <w:br/>
        <w:t>all the Ossoli effeots known to have been found.</w:t>
        <w:br/>
        <w:t>Four bodies remain to be found : the two Ossolis,</w:t>
        <w:br/>
        <w:t>Horace Sumner, and a sailor. I have visited</w:t>
        <w:br/>
        <w:t>the child’s grave. Its body will probably be</w:t>
        <w:br/>
        <w:t>taken away today. The wreck is to be sold at</w:t>
        <w:br/>
        <w:t>auction, excepting the hull, to-day.</w:t>
        <w:br/>
        <w:br/>
        <w:t>The mortar would not go off. Mrs. Hasty,</w:t>
        <w:br/>
        <w:t>the captain’s wife, told Mrs. Oakes that she and</w:t>
        <w:br/>
        <w:t>‘Margaret divided their money, and tied up the</w:t>
        <w:br/>
        <w:t>halves in handkerchiefs around their persons;</w:t>
        <w:br/>
        <w:t>that Margaret took sixty or seventy dollars.</w:t>
        <w:br/>
        <w:t>‘Mrs. Hasty, who can tell all about Margaret up</w:t>
        <w:br/>
        <w:t>to eleven o'clock on Friday, is said to be going</w:t>
      </w:r>
    </w:p>
    <w:p>
      <w:r>
        <w:br w:type="page"/>
      </w:r>
    </w:p>
    <w:p>
      <w:pPr>
        <w:pStyle w:val="IntenseQuote"/>
      </w:pPr>
      <w:r>
        <w:t>Page-9729</w:t>
      </w:r>
    </w:p>
    <w:p>
      <w:r>
        <w:t>222 FRIENDS AND FOLLOWERS. (180,</w:t>
        <w:br/>
        <w:br/>
        <w:t>to Portland, New England, today. She and</w:t>
        <w:br/>
        <w:t>Mrs. Fuller must, and probably will, come to-</w:t>
        <w:br/>
        <w:t>gether. The cook, the last to leave, and the</w:t>
        <w:br/>
        <w:t>steward (?) will know the rest. I shall try to</w:t>
        <w:br/>
        <w:t>see them. In the mean while I shall do what I</w:t>
        <w:br/>
        <w:t>‘can to recover property and obtain particulars</w:t>
        <w:br/>
        <w:t>hereabouts. William H. Channing —did I</w:t>
        <w:br/>
        <w:t>write it? —has come with me. Arthur Fuller!</w:t>
        <w:br/>
        <w:t>has this moment reached the house. He reached</w:t>
        <w:br/>
        <w:t>the beach last night. We got here yesterday</w:t>
        <w:br/>
        <w:t>noon. A good part of the wreck still holds to-</w:t>
        <w:br/>
        <w:t>gether where she struck, and something may</w:t>
        <w:br/>
        <w:t>come ashore with her fragments. The last body</w:t>
        <w:br/>
        <w:t>was found on Tuesday, three miles west. Mrs.</w:t>
        <w:br/>
        <w:t>Oakes dried the papers which were in the trunk,</w:t>
        <w:br/>
        <w:t>and she says they appeared to be of various</w:t>
        <w:br/>
        <w:t>Kinds. “Would they cover that table?” (a</w:t>
        <w:br/>
        <w:t>small round one). “They would if spread out.</w:t>
        <w:br/>
        <w:t>Some were tied up. ‘There were twenty or thirty</w:t>
        <w:br/>
        <w:t>books in the same half of the trunk. Another</w:t>
        <w:br/>
        <w:t>smaller trunk, empty, came ashore, but there was</w:t>
        <w:br/>
        <w:t>no mark on it.” She speaks of Paulina as if she</w:t>
        <w:br/>
        <w:t>might have been a sort of nurse to the child.</w:t>
        <w:br/>
        <w:t>T expect to go to Patchogue, whence the pilferers</w:t>
        <w:br/>
        <w:t>must have chiefly come, and advertise, ete.</w:t>
        <w:br/>
        <w:br/>
        <w:t xml:space="preserve"> </w:t>
        <w:br/>
        <w:br/>
        <w:t>1 Rey. A. B. Fuller, thon of Manchester, N. H., afterward</w:t>
        <w:br/>
        <w:br/>
        <w:t>in the</w:t>
      </w:r>
    </w:p>
    <w:p>
      <w:r>
        <w:br w:type="page"/>
      </w:r>
    </w:p>
    <w:p>
      <w:pPr>
        <w:pStyle w:val="IntenseQuote"/>
      </w:pPr>
      <w:r>
        <w:t>Page-9730</w:t>
      </w:r>
    </w:p>
    <w:p>
      <w:r>
        <w:t>=r%] TO HARRISON BLAKE. 228</w:t>
        <w:br/>
        <w:br/>
        <w:t>70 HARRISON BLAKE (I MILTOX).</w:t>
        <w:br/>
        <w:t>Coxconn, August 8, 1850.</w:t>
        <w:br/>
        <w:br/>
        <w:t>‘Mr. Buaxe,—I received your letter just as</w:t>
        <w:br/>
        <w:t>Iwas rushing to Fire Island beach to recover</w:t>
        <w:br/>
        <w:t>what remained of Margaret Fuller, and read it</w:t>
        <w:br/>
        <w:t>on the way. That event and its train, as much</w:t>
        <w:br/>
        <w:t>as anything, have prevented my answering it be-</w:t>
        <w:br/>
        <w:t>fore. It is wisest to speak when yon are spoken</w:t>
        <w:br/>
        <w:t>to, I will now endeavor to reply, at the risk of</w:t>
        <w:br/>
        <w:t>having nothing to say.</w:t>
        <w:br/>
        <w:br/>
        <w:t>I find that actual events, notwithstanding the</w:t>
        <w:br/>
        <w:t>singular prominence which we all allow them, are</w:t>
        <w:br/>
        <w:t>far less real than the creations of my imagina-</w:t>
        <w:br/>
        <w:t>tion, They are truly visionary and insignificant,</w:t>
        <w:br/>
        <w:t>—alll that we commonly call life and death, —</w:t>
        <w:br/>
        <w:t>and affect me less than my dreams. This petty</w:t>
        <w:br/>
        <w:t>stream which from time to time swells and car-</w:t>
        <w:br/>
        <w:t>ries away the mills and bridges of our habitual</w:t>
        <w:br/>
        <w:t>life, and that mightier stream or ocean on which</w:t>
        <w:br/>
        <w:t>we securely float, —what makes the difference</w:t>
        <w:br/>
        <w:t>between them? Ihave in my pocket a button</w:t>
        <w:br/>
        <w:t>which I ripped off the coat of the Marquis of</w:t>
        <w:br/>
        <w:t>Ossoli, on the seashore, the other day. Held</w:t>
        <w:br/>
        <w:t>up, it intereepts the light, —an actual button,</w:t>
        <w:br/>
        <w:t>—and yet all the life it is connected with is less</w:t>
        <w:br/>
        <w:t>substantial to me, and interests me less, than my</w:t>
        <w:br/>
        <w:t>faintest dream. Our thoughts are the epochs in</w:t>
        <w:br/>
        <w:t>our lives: all else is but as a journal of the winds</w:t>
        <w:br/>
        <w:t>that blew while we were here.</w:t>
      </w:r>
    </w:p>
    <w:p>
      <w:r>
        <w:br w:type="page"/>
      </w:r>
    </w:p>
    <w:p>
      <w:pPr>
        <w:pStyle w:val="IntenseQuote"/>
      </w:pPr>
      <w:r>
        <w:t>Page-9731</w:t>
      </w:r>
    </w:p>
    <w:p>
      <w:r>
        <w:t>224 FRIENDS AND FOLLOWERS. (1800,</w:t>
        <w:br/>
        <w:br/>
        <w:t>I say to myself, Do a little more of that work</w:t>
        <w:br/>
        <w:t>which you have confessed to be good. You are</w:t>
        <w:br/>
        <w:t>neither satisfied nor dissatisfied with yourself,</w:t>
        <w:br/>
        <w:t>without reason. Have you not a thinking fac-</w:t>
        <w:br/>
        <w:t>ulty of inestimable value? If there is an ex-</w:t>
        <w:br/>
        <w:t>periment which you would like to try, try it. Do</w:t>
        <w:br/>
        <w:t>not entertain doubts if they are not agreeable to</w:t>
        <w:br/>
        <w:t>you. Remember that you neednot eat unless</w:t>
        <w:br/>
        <w:t>you are hungry. Do not read the newspapers.</w:t>
        <w:br/>
        <w:t>‘Improve every opportunity to be melancholy. As</w:t>
        <w:br/>
        <w:t>for health, consider yourself well. Do not en-</w:t>
        <w:br/>
        <w:t>gage to find things as you think they are. Do</w:t>
        <w:br/>
        <w:t>what nobody else ean do for you. Omit to do</w:t>
        <w:br/>
        <w:t>anything else. It is not easy to make our lives</w:t>
        <w:br/>
        <w:t>respectable by any course of activity. We must</w:t>
        <w:br/>
        <w:t>repeatedly withdraw into our shells of thought,</w:t>
        <w:br/>
        <w:t>Tike the tortoise, somewhat helplessly ; yet there</w:t>
        <w:br/>
        <w:t>is more than philosophy in that.</w:t>
        <w:br/>
        <w:br/>
        <w:t>Do not waste any reverence on my attitude,</w:t>
        <w:br/>
        <w:t>I merely manage to sit up where I have dropped.</w:t>
        <w:br/>
        <w:t>Tam sure that my acquaintances mistake me.</w:t>
        <w:br/>
        <w:t>‘They ask my advice on high matters, but they</w:t>
        <w:br/>
        <w:t>do not know even how poorly ont I am for hats</w:t>
        <w:br/>
        <w:t>and shoes. I have hardly a shift. Just as</w:t>
        <w:br/>
        <w:t>shabby as I am in my outward apparel, ay, and</w:t>
        <w:br/>
        <w:t>‘more lamentably shabby, am I in my inward</w:t>
        <w:br/>
        <w:t>substance. If I should turn myself inside out,</w:t>
        <w:br/>
        <w:t>my rags and meanness would indeed appear. I</w:t>
        <w:br/>
        <w:t>am something to him that made me, undoubt-</w:t>
      </w:r>
    </w:p>
    <w:p>
      <w:r>
        <w:br w:type="page"/>
      </w:r>
    </w:p>
    <w:p>
      <w:pPr>
        <w:pStyle w:val="IntenseQuote"/>
      </w:pPr>
      <w:r>
        <w:t>Page-9732</w:t>
      </w:r>
    </w:p>
    <w:p>
      <w:r>
        <w:t>7.3] TO HARRISON BLAKE. 225</w:t>
        <w:br/>
        <w:br/>
        <w:t>edly, but mot much to any other that he has</w:t>
        <w:br/>
        <w:t>made.</w:t>
        <w:br/>
        <w:br/>
        <w:t>‘Would it not be worth while to discover na</w:t>
        <w:br/>
        <w:t>ture in Milton? be native to the universe? I,</w:t>
        <w:br/>
        <w:t>too, love Concord best, but I am glad when I</w:t>
        <w:br/>
        <w:t>discover, in. oceans and wildernesses far away,</w:t>
        <w:br/>
        <w:t>tho material of a million Concords: indeod, I am</w:t>
        <w:br/>
        <w:t>lost, unless I discover them. I see less differ-</w:t>
        <w:br/>
        <w:t>ence between a city and a swamp than formerly.</w:t>
        <w:br/>
        <w:t>It is a swamp, however, too dismal and dreary</w:t>
        <w:br/>
        <w:t>even for me, and I should be glad if there were</w:t>
        <w:br/>
        <w:t>fewer owls, and frogs, and mosquitoes in it. I</w:t>
        <w:br/>
        <w:t>prefer ever a more cultivated place, free from</w:t>
        <w:br/>
        <w:t>miasma and crocodiles. I am so sophisticated,</w:t>
        <w:br/>
        <w:t>and I will take my choice.</w:t>
        <w:br/>
        <w:br/>
        <w:t>As for missing friends, — what if we do miss</w:t>
        <w:br/>
        <w:t>one another? have we not agreed on a rendez</w:t>
        <w:br/>
        <w:t>vous? While each wanders his own way through</w:t>
        <w:br/>
        <w:t>the wood, without anxiety, ay, with serene joy,</w:t>
        <w:br/>
        <w:t>though it be on his hands and knees, over rocks</w:t>
        <w:br/>
        <w:t>and fallen trees, he cannot but be in the right</w:t>
        <w:br/>
        <w:t>way. There is no wrong way to him. How</w:t>
        <w:br/>
        <w:t>can he be said to miss his friend, whom the</w:t>
        <w:br/>
        <w:t>fruits still nourish and the elements sustain? A</w:t>
        <w:br/>
        <w:t>man who missed his friend at a turn, went on</w:t>
        <w:br/>
        <w:t>buoyantly, dividing the friendly air, and hum.</w:t>
        <w:br/>
        <w:t>ming a tune to himself, ever and anon kneeling</w:t>
        <w:br/>
        <w:t>with delight to study each little lichen in his</w:t>
        <w:br/>
        <w:t>path, and scarcely made three miles a day for</w:t>
      </w:r>
    </w:p>
    <w:p>
      <w:r>
        <w:br w:type="page"/>
      </w:r>
    </w:p>
    <w:p>
      <w:pPr>
        <w:pStyle w:val="IntenseQuote"/>
      </w:pPr>
      <w:r>
        <w:t>Page-9733</w:t>
      </w:r>
    </w:p>
    <w:p>
      <w:r>
        <w:t>226 © FRIENDS AND FOLLOWERS. (18,</w:t>
        <w:br/>
        <w:br/>
        <w:t>friendship. As for conforming outwardly, and</w:t>
        <w:br/>
        <w:t>living your own life inwardly, I do not think</w:t>
        <w:br/>
        <w:t>much of that, Let not your right hand know</w:t>
        <w:br/>
        <w:t>what your left hand does in that line of busi-</w:t>
        <w:br/>
        <w:t>ness, It will prove a failure. Just as suevess-</w:t>
        <w:br/>
        <w:t>fully can you walk against a sharp steel edge</w:t>
        <w:br/>
        <w:t>which divides you cleanly right and left. Do</w:t>
        <w:br/>
        <w:t>you wish to try your ability to resist disten.</w:t>
        <w:br/>
        <w:t>sion? It isa greater strain than any soul can</w:t>
        <w:br/>
        <w:t>Jong endure. When you get God to pulling one</w:t>
        <w:br/>
        <w:t>way, and the devil the other, each having his</w:t>
        <w:br/>
        <w:t>feet well braced, —to say nothing of the con-</w:t>
        <w:br/>
        <w:t>science sawing transversely, — almost any tim-</w:t>
        <w:br/>
        <w:t>ber will give way</w:t>
        <w:br/>
        <w:br/>
        <w:t>T do not dare invite you earnestly to come to</w:t>
        <w:br/>
        <w:t>Concord, because I know too well that the ber-</w:t>
        <w:br/>
        <w:t>ries are not thick in my fields, and we should</w:t>
        <w:br/>
        <w:t>have to take it out in viewing the landscape.</w:t>
        <w:br/>
        <w:t>But come, on every account, and we will seo—</w:t>
        <w:br/>
        <w:t>one another.</w:t>
        <w:br/>
        <w:br/>
        <w:t xml:space="preserve"> </w:t>
        <w:br/>
        <w:br/>
        <w:t xml:space="preserve"> </w:t>
        <w:br/>
        <w:br/>
        <w:t>No lettors of the year 1851 have been found</w:t>
        <w:br/>
        <w:t>by me. On the 27th of December, 1850, Mr.</w:t>
        <w:br/>
        <w:t>Cabot wrote to say that the Boston Society of</w:t>
        <w:br/>
        <w:t>Natural History, of which he was secretary, had</w:t>
        <w:br/>
        <w:t>elected Thoreau a corresponding member, “with</w:t>
        <w:br/>
        <w:t>all the honores, privilegia, etc, ad gradum tuum</w:t>
        <w:br/>
        <w:t>pertinentia, without the formality of paying any</w:t>
        <w:br/>
        <w:t>entrance fee, or annual subscription. Your du-</w:t>
      </w:r>
    </w:p>
    <w:p>
      <w:r>
        <w:br w:type="page"/>
      </w:r>
    </w:p>
    <w:p>
      <w:pPr>
        <w:pStyle w:val="IntenseQuote"/>
      </w:pPr>
      <w:r>
        <w:t>Page-9734</w:t>
      </w:r>
    </w:p>
    <w:p>
      <w:r>
        <w:t>anu] 70 T. W. HIGGINSON. 227</w:t>
        <w:br/>
        <w:br/>
        <w:t>ties in return are to advanee the interests of the</w:t>
        <w:br/>
        <w:t>Society by communications or otherwise, as shall</w:t>
        <w:br/>
        <w:t>seein good.” This is believed to be the only</w:t>
        <w:br/>
        <w:t>learned body which honored itself by electing</w:t>
        <w:br/>
        <w:t>Thoreau. The immediate occasion of this elec-</w:t>
        <w:br/>
        <w:t>tion was the present, by Thoreau, to the Society,</w:t>
        <w:br/>
        <w:t>of a fine specimen of the American goshawk,</w:t>
        <w:br/>
        <w:t>caught or shot by Jacob Farmer, which Mr.</w:t>
        <w:br/>
        <w:t>Cabot acknowledged, December 18, 1849, say-</w:t>
        <w:br/>
        <w:t>ing: “It was first deseribed-by Wilson ; lately</w:t>
        <w:br/>
        <w:t>Audubon has identified it with the European</w:t>
        <w:br/>
        <w:t>goshawk, thereby committing a very flagrant</w:t>
        <w:br/>
        <w:t>blunder. It is usually a very rare spocies with</w:t>
        <w:br/>
        <w:t>us. The European bird is used in hawking;</w:t>
        <w:br/>
        <w:t>and doubtless ours would be equally game. If</w:t>
        <w:br/>
        <w:t>Mr. Farmer skins him now, he will have to take</w:t>
        <w:br/>
        <w:t>second cut ; for his skin is already off and stuffed,</w:t>
        <w:br/>
        <w:t>—his remains dissected, measured, and deposited</w:t>
        <w:br/>
        <w:t>in alcohol.”</w:t>
        <w:br/>
        <w:br/>
        <w:t xml:space="preserve"> </w:t>
        <w:br/>
        <w:br/>
        <w:t>0 7, W. midarsoN (A” nostoN).</w:t>
        <w:br/>
        <w:t>Conoono, April 2-3, 1852,</w:t>
        <w:br/>
        <w:br/>
        <w:t>Dear Str,—I do not see that I can refuse</w:t>
        <w:br/>
        <w:t>to read another lecture, but what makes me hesi-</w:t>
        <w:br/>
        <w:t>tate is the fear that I have not another available</w:t>
        <w:br/>
        <w:t>which will entertain a lange audience, though</w:t>
        <w:br/>
        <w:t>Thave thoughts to offer which I think will be</w:t>
        <w:br/>
        <w:t>quite as worthy of their attention. However, I</w:t>
        <w:br/>
        <w:t>will try ; for the prospect of earning a few dol-</w:t>
      </w:r>
    </w:p>
    <w:p>
      <w:r>
        <w:br w:type="page"/>
      </w:r>
    </w:p>
    <w:p>
      <w:pPr>
        <w:pStyle w:val="IntenseQuote"/>
      </w:pPr>
      <w:r>
        <w:t>Page-9735</w:t>
      </w:r>
    </w:p>
    <w:p>
      <w:r>
        <w:t>228 © FRIENDS AND FOLLOWERS. 182,</w:t>
        <w:br/>
        <w:br/>
        <w:t>Jars is alluring. As far as I can foresee, my</w:t>
        <w:br/>
        <w:t>subject would be “Reality” rather transcenden-</w:t>
        <w:br/>
        <w:t>tally treated. It lies still in * Walden, or Life</w:t>
        <w:br/>
        <w:t>in the Woods.” Since you are kind enough to</w:t>
        <w:br/>
        <w:t>undertake the arrangements, I will leave it to</w:t>
        <w:br/>
        <w:t>you to name an evening of next week, decide</w:t>
        <w:br/>
        <w:t>‘on the most suitable room, and advertise, — if</w:t>
        <w:br/>
        <w:t>this is not taking you too literally at your word.</w:t>
        <w:br/>
        <w:br/>
        <w:t>If you still think it worth the while to attend</w:t>
        <w:br/>
        <w:t>to this, will you let me know as soon as may be</w:t>
        <w:br/>
        <w:t>what evening will be most convenient? I cer-</w:t>
        <w:br/>
        <w:t>tainly do not feel prepared to offer myself as. a</w:t>
        <w:br/>
        <w:t>lecturer to the Boston public, and hardly know</w:t>
        <w:br/>
        <w:t>whether more to dread a small audience or</w:t>
        <w:br/>
        <w:t>a large one. Nevertheless, I will repress this</w:t>
        <w:br/>
        <w:t>squeamishness, and propose no alteration in your</w:t>
        <w:br/>
        <w:t>arrangements. I shall be glad to accept your</w:t>
        <w:br/>
        <w:t>invitation to tea.</w:t>
        <w:br/>
        <w:br/>
        <w:t>‘This lecture was given, says Colonel Higgin-</w:t>
        <w:br/>
        <w:t>son, “at the Mechanies’ Apprentices Library in</w:t>
        <w:br/>
        <w:t>Boston, with the snow outside, and the young</w:t>
        <w:br/>
        <w:t>boys rustling their newspapers among the Al-</w:t>
        <w:br/>
        <w:t>cotts and Blakes.” Or, possibly, this remark</w:t>
        <w:br/>
        <w:t>may apply to a former lecture in the same year,</w:t>
        <w:br/>
        <w:t>which was that in which Thoreau first lectured</w:t>
        <w:br/>
        <w:t>habitually away from Concord. He commenced</w:t>
        <w:br/>
        <w:t>by accepting an invitation to speak at Leyden</w:t>
        <w:br/>
        <w:t>Hall, in Plymouth, where his friends the Wat-</w:t>
      </w:r>
    </w:p>
    <w:p>
      <w:r>
        <w:br w:type="page"/>
      </w:r>
    </w:p>
    <w:p>
      <w:pPr>
        <w:pStyle w:val="IntenseQuote"/>
      </w:pPr>
      <w:r>
        <w:t>Page-9736</w:t>
      </w:r>
    </w:p>
    <w:p>
      <w:r>
        <w:t>a1.) TO MARSTON WATSON. 229</w:t>
        <w:br/>
        <w:br/>
        <w:t>sons had organized Sunday services, that the</w:t>
        <w:br/>
        <w:t>Transcendentalists and Abolitionists might have</w:t>
        <w:br/>
        <w:t>a chance to be heard at a time when they were</w:t>
        <w:br/>
        <w:t>generally excluded from the popular “Lyceum</w:t>
        <w:br/>
        <w:t>courses” throughout New England. Mr. B. M.</w:t>
        <w:br/>
        <w:t>‘Watson says: —</w:t>
        <w:br/>
        <w:br/>
        <w:t>“T have found two letters from Thoreau in</w:t>
        <w:br/>
        <w:t>answer to my invitation in 1852 to address our</w:t>
        <w:br/>
        <w:t>congregation at Leyden Hall on Sunday morn-</w:t>
        <w:br/>
        <w:t>ings, —an enterprise I undertook about that</w:t>
        <w:br/>
        <w:t>time. I find among the distinguished men who</w:t>
        <w:br/>
        <w:t>addressed us the names of Thoreau, Emerson,</w:t>
        <w:br/>
        <w:t>Ellery Channing, Aleott, Higginson, Remond,</w:t>
        <w:br/>
        <w:t>8. Johnson, F. J. Appleton, Edmund Quincy,</w:t>
        <w:br/>
        <w:t>Garrison, Phillips, J. P. Lesley, Shackford, W.</w:t>
        <w:br/>
        <w:t>F. Channing, N. H. Whiting, Adin Ballou, Abby</w:t>
        <w:br/>
        <w:t>K, Foster and her husband, J. T. Sargent, T.</w:t>
        <w:br/>
        <w:t>‘T. Stone, Jones Very, Wasson, Hurlbut, F. W.</w:t>
        <w:br/>
        <w:t>Holland, and Scherb; so you may depend we</w:t>
        <w:br/>
        <w:t>had some fun.”</w:t>
        <w:br/>
        <w:br/>
        <w:t>‘These letters were mere notes. ‘The first,</w:t>
        <w:br/>
        <w:t>dated February 17, 1852, says : “I have not yet</w:t>
        <w:br/>
        <w:t>seen Mr. Channing, though I believe he is in</w:t>
        <w:br/>
        <w:t>town, —having decided to come to Plymouth</w:t>
        <w:br/>
        <w:t>myself, —but I will let him know that he is</w:t>
        <w:br/>
        <w:t>expected. Mr. Daniel Foster wishes me to say</w:t>
        <w:br/>
        <w:t>that he accepts your invitation, and that he would</w:t>
        <w:br/>
        <w:t>like to come Sunday after next. I will take the</w:t>
        <w:br/>
        <w:t>Saturday afternoon train. I shall be glad to</w:t>
      </w:r>
    </w:p>
    <w:p>
      <w:r>
        <w:br w:type="page"/>
      </w:r>
    </w:p>
    <w:p>
      <w:pPr>
        <w:pStyle w:val="IntenseQuote"/>
      </w:pPr>
      <w:r>
        <w:t>Page-9737</w:t>
      </w:r>
    </w:p>
    <w:p>
      <w:r>
        <w:t>280 FRIENDS AND FOLLOWERS. (1802,</w:t>
        <w:br/>
        <w:br/>
        <w:t>get a winter view of Plymouth Harbor, and soe</w:t>
        <w:br/>
        <w:t>where your garden lies under the snow.”</w:t>
        <w:br/>
        <w:t>‘The second letter follows : —</w:t>
        <w:br/>
        <w:br/>
        <w:t>70 MARSTON WATSON (AT PLYMOUTH).</w:t>
        <w:br/>
        <w:br/>
        <w:t>Coxcono, December 1, 1852.</w:t>
        <w:br/>
        <w:br/>
        <w:t>Mr. Warsox,—I would be glad to visit Plym-</w:t>
        <w:br/>
        <w:t>outh again, but at present I have nothing to</w:t>
        <w:br/>
        <w:t>read which is not severely heathenish, or at least,</w:t>
        <w:br/>
        <w:t>secular, — which the dictionary defines as  re-</w:t>
        <w:br/>
        <w:t>lating to affairs of the present world, not holy,”</w:t>
        <w:br/>
        <w:t>—though not necessarily unholy ; nor have I</w:t>
        <w:br/>
        <w:t>any leisure to prepare it. My writing at present</w:t>
        <w:br/>
        <w:t>is profane, yet in a good sense, and, as it were,</w:t>
        <w:br/>
        <w:t>sacredly, I may say ; for, finding the air of the</w:t>
        <w:br/>
        <w:t>temple too close, I sat outside. Don’t think I</w:t>
        <w:br/>
        <w:t>say this to got off; no, no! It will not do to</w:t>
        <w:br/>
        <w:t>read such things to hungry ears. “If they ask</w:t>
        <w:br/>
        <w:t>for bread, will you give them a stone?” When</w:t>
        <w:br/>
        <w:t>T have something of the right kind, depend upon</w:t>
        <w:br/>
        <w:t>it I will let you know.</w:t>
        <w:br/>
        <w:br/>
        <w:t>Up to 1848, when he was invited to lecture</w:t>
        <w:br/>
        <w:t>before the Salem Lyceum by Nathaniel Haw-</w:t>
        <w:br/>
        <w:t>thorne, then its secretary, Thoreau seems to have</w:t>
        <w:br/>
        <w:t>spoken publicly very little except in Concord ;</w:t>
        <w:br/>
        <w:t>nor did he extend the circuit of his lectures much</w:t>
        <w:br/>
        <w:t>until his two books had made him known as a</w:t>
        <w:br/>
        <w:t>thinker, ‘There was little to attract a popular</w:t>
      </w:r>
    </w:p>
    <w:p>
      <w:r>
        <w:br w:type="page"/>
      </w:r>
    </w:p>
    <w:p>
      <w:pPr>
        <w:pStyle w:val="IntenseQuote"/>
      </w:pPr>
      <w:r>
        <w:t>Page-9738</w:t>
      </w:r>
    </w:p>
    <w:p>
      <w:r>
        <w:t>a2.) LYCEUM LECTURES. 231</w:t>
        <w:br/>
        <w:br/>
        <w:t>audience in his manner or his matter ; but it was</w:t>
        <w:br/>
        <w:t>the era of lectures, and if one could once gain</w:t>
        <w:br/>
        <w:t>admission to the cirele of “lyceum lecturers,” it,</w:t>
        <w:br/>
        <w:t>did not so much matter what he said ; a lecture</w:t>
        <w:br/>
        <w:t>was a lecture, as a sermon was a sermon, good,</w:t>
        <w:br/>
        <w:t>bad, or indifferent. But it was common to ex-</w:t>
        <w:br/>
        <w:t>clude the anti-slavery speakers from the lyceums,</w:t>
        <w:br/>
        <w:t>even those of more eloquence than Thoreau;</w:t>
        <w:br/>
        <w:t>this led to invitations from the small band of</w:t>
        <w:br/>
        <w:t>reformers scattered about New England and</w:t>
        <w:br/>
        <w:t>‘New York, so that the most unlikely of platform</w:t>
        <w:br/>
        <w:t>speakers (Ellery Channing, for example) some-</w:t>
        <w:br/>
        <w:t>times gave lectures at Plymouth, Greenfield,</w:t>
        <w:br/>
        <w:t>Nowburyport, or elsewhere. ‘The present fash-</w:t>
        <w:br/>
        <w:t>ion of parlor lectures had not come in; yet at</w:t>
        <w:br/>
        <w:t>‘Worcester Thoreau’s friends early organized for</w:t>
        <w:br/>
        <w:t>him something of that kind, as his letters to Mr.</w:t>
        <w:br/>
        <w:t>Blake show. In default of an audience of num-</w:t>
        <w:br/>
        <w:t>bers, Thoreau fell into the habit of lecturing in</w:t>
        <w:br/>
        <w:t>his letters to this friend ; the most marked in-</w:t>
        <w:br/>
        <w:t>stance being the thoughtful essay on Love and</w:t>
        <w:br/>
        <w:t>Chastity which makes the bulk of his epistle</w:t>
        <w:br/>
        <w:t>dated September, 1852. Like most of his seri-</w:t>
        <w:br/>
        <w:t>ous writing, this was made up from his daily</w:t>
        <w:br/>
        <w:t>joumal, and hardly comes under the head of</w:t>
        <w:br/>
        <w:t>“familiar letters ;” the didactic purpose is rather</w:t>
        <w:br/>
        <w:t>too apparent. Yet it cannot be spared from any</w:t>
        <w:br/>
        <w:t>collection of his epistles, —none of which flowed</w:t>
        <w:br/>
        <w:t>more directly from the quickened moral nature</w:t>
        <w:br/>
        <w:t>of the man.</w:t>
      </w:r>
    </w:p>
    <w:p>
      <w:r>
        <w:br w:type="page"/>
      </w:r>
    </w:p>
    <w:p>
      <w:pPr>
        <w:pStyle w:val="IntenseQuote"/>
      </w:pPr>
      <w:r>
        <w:t>Page-9739</w:t>
      </w:r>
    </w:p>
    <w:p>
      <w:r>
        <w:t>282 © FRIENDS AND FOLLOWERS. (1882,</w:t>
        <w:br/>
        <w:br/>
        <w:t>170 SOPHIA THOREAU (AT BANGOR).</w:t>
        <w:br/>
        <w:t>Coxcono, July 13,1852</w:t>
        <w:br/>
        <w:br/>
        <w:t>Dear Sornra,—I am a miserable letter-</w:t>
        <w:br/>
        <w:t>writer, but perhaps if I should say this at length.</w:t>
        <w:br/>
        <w:t>and with sufficient emphasis and regret it would</w:t>
        <w:br/>
        <w:t>make a letter. Iam sorry that nothing tran-</w:t>
        <w:br/>
        <w:t>spires here of much moment; or, I should rather</w:t>
        <w:br/>
        <w:t>say, that Iam so slackened and rusty, like the</w:t>
        <w:br/>
        <w:t>telegraph wire this season, that no wind that</w:t>
        <w:br/>
        <w:t>blows can extract music from me.</w:t>
        <w:br/>
        <w:br/>
        <w:t>I am not on the trail of any elephants or mas-</w:t>
        <w:br/>
        <w:t>todons, but have succeeded in trapping only a</w:t>
        <w:br/>
        <w:t>few ridiculous mice, which cannot feed my im-</w:t>
        <w:br/>
        <w:t>agination. I have become sadly scientific. I</w:t>
        <w:br/>
        <w:t>would rather come upon the vast valley-like</w:t>
        <w:br/>
        <w:t>“ spoor ” only of some celestial beast which this</w:t>
        <w:br/>
        <w:t>world’s woods can no longer sustain, than spring</w:t>
        <w:br/>
        <w:t>my net over a bushel of moles. You must do</w:t>
        <w:br/>
        <w:t>better in those woods where you are. You must:</w:t>
        <w:br/>
        <w:t>have some adventures to relate and repeat for</w:t>
        <w:br/>
        <w:t>years to come, which will eclipse even mother's</w:t>
        <w:br/>
        <w:t>voyage to Goldsborough and Sissiboo.</w:t>
        <w:br/>
        <w:br/>
        <w:t>‘They say that Mr. Pierce, the presidential</w:t>
        <w:br/>
        <w:t>candidate, was in town last th of July, visiting</w:t>
        <w:br/>
        <w:t>Hawthorne, whose college chum he was; and</w:t>
        <w:br/>
        <w:t>that Hawthorne is writing a life of him, for</w:t>
        <w:br/>
        <w:t>electioneering purposes.</w:t>
        <w:br/>
        <w:br/>
        <w:t>Concord is just. as idiotic as ever in relation</w:t>
      </w:r>
    </w:p>
    <w:p>
      <w:r>
        <w:br w:type="page"/>
      </w:r>
    </w:p>
    <w:p>
      <w:pPr>
        <w:pStyle w:val="IntenseQuote"/>
      </w:pPr>
      <w:r>
        <w:t>Page-9740</w:t>
      </w:r>
    </w:p>
    <w:p>
      <w:r>
        <w:t>1.85] TO SOPHIA THOREAU. 238</w:t>
        <w:br/>
        <w:br/>
        <w:t>to the spirits and their knockings. Most people</w:t>
        <w:br/>
        <w:t>here believe in a spiritual world which no respec-</w:t>
        <w:br/>
        <w:t>table junk bottle, which had not met with a slip,</w:t>
        <w:br/>
        <w:t>would condescend to contain even a portion of</w:t>
        <w:br/>
        <w:t>for a moment, — whose atmosphere would ex-</w:t>
        <w:br/>
        <w:t>tinguish a candle let down into it, like a well</w:t>
        <w:br/>
        <w:t>that wants airing; in spirits which the very bull-</w:t>
        <w:br/>
        <w:t>frogs in ‘our meadows would blackball. Their</w:t>
        <w:br/>
        <w:t>evil genius is seeing how low it can degrade</w:t>
        <w:br/>
        <w:t>them. The hooting of owls, the croaking of</w:t>
        <w:br/>
        <w:t>frogs, is celestial wisdom in comparison, If I</w:t>
        <w:br/>
        <w:t>could be brought to believe in the things which</w:t>
        <w:br/>
        <w:t>they believe, I should make haste to get rid of</w:t>
        <w:br/>
        <w:t>my certificate of stock in this and the next</w:t>
        <w:br/>
        <w:t>‘world’s enterprises, and buy a share in the first</w:t>
        <w:br/>
        <w:t>Immediate Annihilation Company that offered.</w:t>
        <w:br/>
        <w:t>I would exchange my immortality for a glass of</w:t>
        <w:br/>
        <w:t>small beer this hot weather. Where are the</w:t>
        <w:br/>
        <w:t>heathen? Was there ever any superstition be-</w:t>
        <w:br/>
        <w:t>fore? And yet I suppose there may be a vessel</w:t>
        <w:br/>
        <w:t>this very moment setting sail from the coast of</w:t>
        <w:br/>
        <w:t>North America to that of Africa with a mission-</w:t>
        <w:br/>
        <w:t>ary on board! Consider the dawn and the sun-</w:t>
        <w:br/>
        <w:t>rise, — the rainbow and the evening, — the words</w:t>
        <w:br/>
        <w:t>of Christ and the aspiration of all the saints !</w:t>
        <w:br/>
        <w:t>Hear music! see, smell, taste, fecl, hear, — any-</w:t>
        <w:br/>
        <w:t>thing, —and then hear these idiots, inspired by</w:t>
        <w:br/>
        <w:t>the cracking of a restless board, humbly asking,</w:t>
        <w:br/>
        <w:t>“Please, Spirit, if you cannot answer by knocks,</w:t>
        <w:br/>
        <w:t>answer by tips of the table.” 1111111</w:t>
      </w:r>
    </w:p>
    <w:p>
      <w:r>
        <w:br w:type="page"/>
      </w:r>
    </w:p>
    <w:p>
      <w:pPr>
        <w:pStyle w:val="IntenseQuote"/>
      </w:pPr>
      <w:r>
        <w:t>Page-9741</w:t>
      </w:r>
    </w:p>
    <w:p>
      <w:r>
        <w:t>284 © FRIENDS AND FOLLOWERS. (18,</w:t>
        <w:br/>
        <w:br/>
        <w:t>TO HARRISON BLAKE (AT WORCESTER),</w:t>
        <w:br/>
        <w:t>Coxcons, July 2, 1882.</w:t>
        <w:br/>
        <w:br/>
        <w:t>‘Mn. Braxe,—I am too stupidly well these</w:t>
        <w:br/>
        <w:t>days to write to you. My life isalmost altogether</w:t>
        <w:br/>
        <w:t>outward,— all shell and no tender kernel ; so that</w:t>
        <w:br/>
        <w:t>T fear the report of it would be only a nut for</w:t>
        <w:br/>
        <w:t>you to crack, with no meat in it for you to eat.</w:t>
        <w:br/>
        <w:t>Moreover, you have not comered me up, and I</w:t>
        <w:br/>
        <w:t>enjoy such large liberty in writing to you, that I</w:t>
        <w:br/>
        <w:t>feel as vague astheair. However, I rejoice to hear</w:t>
        <w:br/>
        <w:t>that you have attended so patiently to anything</w:t>
        <w:br/>
        <w:t>which I have said heretofore, and have detected.</w:t>
        <w:br/>
        <w:t>any trath in it. It encourages me to say more,</w:t>
        <w:br/>
        <w:t>—not in this letter, I fear, but in some book</w:t>
        <w:br/>
        <w:t>which I may write one day. I am glad to know</w:t>
        <w:br/>
        <w:t>that I am as much to any mortal as a persistent</w:t>
        <w:br/>
        <w:t>and consistent scarecrow is to a farmer, — such</w:t>
        <w:br/>
        <w:t>a bundle of straw in a man’s clothing as I am,</w:t>
        <w:br/>
        <w:t>with a few bits of tin to sparkle in the sun</w:t>
        <w:br/>
        <w:t>dangling about me, as if I were hard at work</w:t>
        <w:br/>
        <w:t>there in the field. However, if this kind of life</w:t>
        <w:br/>
        <w:t>saves any man’s corn, —why, he is the gainer.</w:t>
        <w:br/>
        <w:t>Tam not afraid that you will flatter me as long</w:t>
        <w:br/>
        <w:t>as you know what I am, as well as what I think,</w:t>
        <w:br/>
        <w:t>or aim to be, and distinguish between these two,</w:t>
        <w:br/>
        <w:t>for then it will commonly happen that if you</w:t>
        <w:br/>
        <w:t>praise the last you will condemn the first.</w:t>
        <w:br/>
        <w:br/>
        <w:t>I remember that walk to Asnebumskit very</w:t>
      </w:r>
    </w:p>
    <w:p>
      <w:r>
        <w:br w:type="page"/>
      </w:r>
    </w:p>
    <w:p>
      <w:pPr>
        <w:pStyle w:val="IntenseQuote"/>
      </w:pPr>
      <w:r>
        <w:t>Page-9742</w:t>
      </w:r>
    </w:p>
    <w:p>
      <w:r>
        <w:t>2.8] TO HARRISON BLAKE. 235</w:t>
        <w:br/>
        <w:br/>
        <w:t>well, —a fit place to go to on a Sunday; one of</w:t>
        <w:br/>
        <w:t>the true temples of the earth. A temple, you</w:t>
        <w:br/>
        <w:t>know, was anciently “an open place without a</w:t>
        <w:br/>
        <w:t>roof,” whose walls served merely to shut out the</w:t>
        <w:br/>
        <w:t>world and direct the mind toward heaven; but</w:t>
        <w:br/>
        <w:t>a modern meeting-house shuts out the heavens,</w:t>
        <w:br/>
        <w:t>while it crowds the world into still closer quar-</w:t>
        <w:br/>
        <w:t>ters. Best of all is it when, as on a mountait</w:t>
        <w:br/>
        <w:t>top, you have for all walls your own elevation</w:t>
        <w:br/>
        <w:t>and deeps of surrounding ether. ‘The partridge-</w:t>
        <w:br/>
        <w:t>berries, watered with mountain dews which are</w:t>
        <w:br/>
        <w:t>gathered there, are more memorable to me than</w:t>
        <w:br/>
        <w:t>the words which I last heard from the pulpit</w:t>
        <w:br/>
        <w:t>at least; and for my part, I would rather look</w:t>
        <w:br/>
        <w:t>toward Rutland than Jerusalem, Rutland, —</w:t>
        <w:br/>
        <w:t>modern town, —land of ruts, — trivial and</w:t>
        <w:br/>
        <w:t>worn, —not too sacred, — with no holy sepul-</w:t>
        <w:br/>
        <w:t>chre, but profane green fields and dusty roads,</w:t>
        <w:br/>
        <w:t>‘and opportunity to live as holy a life as you</w:t>
        <w:br/>
        <w:t>‘can, —where the sacredness, if there is any, is</w:t>
        <w:br/>
        <w:t>all in yourself and not in the place.</w:t>
        <w:br/>
        <w:br/>
        <w:t>I fear that your Woreester people do not often</w:t>
        <w:br/>
        <w:t>‘enough go to the hilltops, though, as I am told,</w:t>
        <w:br/>
        <w:t>the springs lie nearer to the surface on your</w:t>
        <w:br/>
        <w:t>hills than in your valleys. ‘They have the repu-</w:t>
        <w:br/>
        <w:t>tation of being FreeSoilers) Do they insist on</w:t>
        <w:br/>
        <w:t>a free atmosphere, too, that is, on freedom for</w:t>
        <w:br/>
        <w:br/>
        <w:t>1 The name of a political party, afterwards called “ Repub-</w:t>
        <w:br/>
        <w:t>Aieasa.”</w:t>
      </w:r>
    </w:p>
    <w:p>
      <w:r>
        <w:br w:type="page"/>
      </w:r>
    </w:p>
    <w:p>
      <w:pPr>
        <w:pStyle w:val="IntenseQuote"/>
      </w:pPr>
      <w:r>
        <w:t>Page-9743</w:t>
      </w:r>
    </w:p>
    <w:p>
      <w:r>
        <w:t>286 = FRIENDS AND FOLLOWERS. 182,</w:t>
        <w:br/>
        <w:br/>
        <w:t>the head or brain as well as the feet? If I were</w:t>
        <w:br/>
        <w:t>‘eonsciously to join any party, it would be that</w:t>
        <w:br/>
        <w:t>which is the most free to entertain thought.</w:t>
        <w:br/>
        <w:br/>
        <w:t>All the world complain nowadays of a press</w:t>
        <w:br/>
        <w:t>of trivial duties and engagements, which pre-</w:t>
        <w:br/>
        <w:t>‘vents their employing themselves on some higher</w:t>
        <w:br/>
        <w:t>ground they know of ; but, undoubtedly, if they</w:t>
        <w:br/>
        <w:t>were made of the right stuff to work on that</w:t>
        <w:br/>
        <w:t>higher ground, provided they were released from</w:t>
        <w:br/>
        <w:t>all those engagements, they would now at once</w:t>
        <w:br/>
        <w:t>fulfill the superior engagement, and neglect all</w:t>
        <w:br/>
        <w:t>the rest, as naturally as they breathe. They would</w:t>
        <w:br/>
        <w:t>never be caught saying that they had no time</w:t>
        <w:br/>
        <w:t>for this, when the dullest man knows that this</w:t>
        <w:br/>
        <w:t>ig all that he has time for. No man who acts</w:t>
        <w:br/>
        <w:t>from a sense of duty ever puts the lesser duty</w:t>
        <w:br/>
        <w:t>above the greater. No man has the desire and</w:t>
        <w:br/>
        <w:t>the ability to work on high things, but he has</w:t>
        <w:br/>
        <w:t>also the ability to build himself a high staging.</w:t>
        <w:br/>
        <w:br/>
        <w:t>As for passing through any great and glo-</w:t>
        <w:br/>
        <w:t>rious experience, and rising above it, as an eagle</w:t>
        <w:br/>
        <w:t>might fly athwart the evening sky to rise into</w:t>
        <w:br/>
        <w:t>still brighter and fairer regions of the heavens, I</w:t>
        <w:br/>
        <w:t>cannot say that I ever sailed so creditably ; but</w:t>
        <w:br/>
        <w:t>my bark ever seemed thwarted by some side</w:t>
        <w:br/>
        <w:t>wind, and went off over the edge, and now only</w:t>
        <w:br/>
        <w:t>occasionally tacks back toward the centre of that</w:t>
        <w:br/>
        <w:t>sea again, I have outgrown nothing good, but,</w:t>
        <w:br/>
        <w:t>I do not fear to say, fallen behind by whole con-</w:t>
      </w:r>
    </w:p>
    <w:p>
      <w:r>
        <w:br w:type="page"/>
      </w:r>
    </w:p>
    <w:p>
      <w:pPr>
        <w:pStyle w:val="IntenseQuote"/>
      </w:pPr>
      <w:r>
        <w:t>Page-9744</w:t>
      </w:r>
    </w:p>
    <w:p>
      <w:r>
        <w:t>2.8] TO HARRISON BLAKE. 287</w:t>
        <w:br/>
        <w:br/>
        <w:t>tinents of virtue, which should have been passed</w:t>
        <w:br/>
        <w:t>as islands in my course; but I trust— what else</w:t>
        <w:br/>
        <w:t>can I trust? that, with a stiff wind, some Fri-</w:t>
        <w:br/>
        <w:t>day, when I have thrown some of my cargo</w:t>
        <w:br/>
        <w:t>overboard, I may make up for all that distance</w:t>
        <w:br/>
        <w:t>lost.</w:t>
        <w:br/>
        <w:br/>
        <w:t>Perchance the time will come when we shall</w:t>
        <w:br/>
        <w:t>not be content to go back and forth upon a raft</w:t>
        <w:br/>
        <w:t>to some huge Homeric or Shakespearean India-</w:t>
        <w:br/>
        <w:t>man that lies upon the reef, but build a bark</w:t>
        <w:br/>
        <w:t>‘out of that wreck and others that are buried in</w:t>
        <w:br/>
        <w:t>the sands of this desolate island, and such new</w:t>
        <w:br/>
        <w:t>timber as may be required, in which to sail away</w:t>
        <w:br/>
        <w:t>to whole new worlds of light and life, where our</w:t>
        <w:br/>
        <w:t>friends are.</w:t>
        <w:br/>
        <w:br/>
        <w:t>‘Write again. There is one respect in which</w:t>
        <w:br/>
        <w:t>you did not finish your letter: you did not write</w:t>
        <w:br/>
        <w:t>it with ink, and it is not so good, therefore,</w:t>
        <w:br/>
        <w:t>against or for you in the eye of the law, nor in</w:t>
        <w:br/>
        <w:t>the eye of HD.T.</w:t>
        <w:br/>
        <w:br/>
        <w:t>‘TO HARRISON BLAKE (aT WORCESTER).</w:t>
        <w:br/>
        <w:t>September, 1852.</w:t>
        <w:br/>
        <w:br/>
        <w:t>‘Mr. Buaxe,—Here come the sentences which</w:t>
        <w:br/>
        <w:br/>
        <w:t>I promised you. You may keep them, if you</w:t>
        <w:br/>
        <w:br/>
        <w:t>will regard and use them as the disconnected</w:t>
        <w:br/>
        <w:br/>
        <w:t>fragments of what I may find to be a completer</w:t>
        <w:br/>
        <w:br/>
        <w:t>essay, on looking over my journal, at last, and</w:t>
        <w:br/>
        <w:t>may claim again.</w:t>
      </w:r>
    </w:p>
    <w:p>
      <w:r>
        <w:br w:type="page"/>
      </w:r>
    </w:p>
    <w:p>
      <w:pPr>
        <w:pStyle w:val="IntenseQuote"/>
      </w:pPr>
      <w:r>
        <w:t>Page-9745</w:t>
      </w:r>
    </w:p>
    <w:p>
      <w:r>
        <w:t>288 © FRIENDS AND FOLLOWERS. (1882,</w:t>
        <w:br/>
        <w:br/>
        <w:t>I send you the thoughts on Chastity and Sen-</w:t>
        <w:br/>
        <w:t>suality with diffidence and shame, not knowing</w:t>
        <w:br/>
        <w:t>how far I speak to the condition of men gener-</w:t>
        <w:br/>
        <w:t>ally, or how far I betray my peculiar defects.</w:t>
        <w:br/>
        <w:t>Pray enlighten me on this point if you can,</w:t>
        <w:br/>
        <w:br/>
        <w:t>LOVE.</w:t>
        <w:br/>
        <w:br/>
        <w:t>‘What the essential difference between man</w:t>
        <w:br/>
        <w:t>and woman is, that they should be thus attracted</w:t>
        <w:br/>
        <w:t>to one another, no one has satisfactorily an-</w:t>
        <w:br/>
        <w:t>swered. Perhaps we must acknowledge the just-</w:t>
        <w:br/>
        <w:t>ness of the distinction which assigns to man the</w:t>
        <w:br/>
        <w:t>sphere of wisdom, and to woman that of love,</w:t>
        <w:br/>
        <w:t>though neither belongs exclusively to either.</w:t>
        <w:br/>
        <w:t>Man is continually saying to woman, Why will</w:t>
        <w:br/>
        <w:t>you not be more wise? Woman is continually</w:t>
        <w:br/>
        <w:t>saying to man, Why will you not be more lov-</w:t>
        <w:br/>
        <w:t>ing? It is not in their wills to be wise or to be</w:t>
        <w:br/>
        <w:t>loving but, unless each is both wise and loving,</w:t>
        <w:br/>
        <w:t>there can be neither wisdom nor love.</w:t>
        <w:br/>
        <w:br/>
        <w:t>‘All transcendent goodness is one, though</w:t>
        <w:br/>
        <w:t>appreciated in different ways, or by different</w:t>
        <w:br/>
        <w:t>senses. In beauty we see it, in music we hear</w:t>
        <w:br/>
        <w:t>it, in fragrance we scent it, in the palatable the</w:t>
        <w:br/>
        <w:t>pure palate tastes it, and in rare health the</w:t>
        <w:br/>
        <w:t>whole body feels it. The variety is in the sur-</w:t>
        <w:br/>
        <w:t>face or manifestation; but the radical identity</w:t>
        <w:br/>
        <w:t>wo fail to express. The lover sees in the glance</w:t>
        <w:br/>
        <w:t>of his beloved the same beauty that in the sun-</w:t>
      </w:r>
    </w:p>
    <w:p>
      <w:r>
        <w:br w:type="page"/>
      </w:r>
    </w:p>
    <w:p>
      <w:pPr>
        <w:pStyle w:val="IntenseQuote"/>
      </w:pPr>
      <w:r>
        <w:t>Page-9746</w:t>
      </w:r>
    </w:p>
    <w:p>
      <w:r>
        <w:t>5] LOVE AND FRIENDSHIP, 239</w:t>
        <w:br/>
        <w:br/>
        <w:t>set paints the western skies. It is the same dai-</w:t>
        <w:br/>
        <w:t>mon, here Turking under a human eyelid, and</w:t>
        <w:br/>
        <w:t>there under the closing eyelids of the day.</w:t>
        <w:br/>
        <w:t>Here, in small compass, is the ancient and natu-</w:t>
        <w:br/>
        <w:t>ral beauty of evening and morning. What lov-</w:t>
        <w:br/>
        <w:t>ing astronomer has ever fathomed the ethereal</w:t>
        <w:br/>
        <w:t>depths of the eye?</w:t>
        <w:br/>
        <w:br/>
        <w:t>‘The maiden conceals a fairer flower and</w:t>
        <w:br/>
        <w:t>sweeter fruit than any calyx in the field; and,</w:t>
        <w:br/>
        <w:t>if she goes with averted face, confiding in her</w:t>
        <w:br/>
        <w:t>purity and high resolves, she will make the heav-</w:t>
        <w:br/>
        <w:t>ens retrospective, and all nature humbly con-</w:t>
        <w:br/>
        <w:t>fess its queen.</w:t>
        <w:br/>
        <w:br/>
        <w:t>Under the influence of this sentiment, man is</w:t>
        <w:br/>
        <w:t>a string of an Adolian harp, which vibrates with</w:t>
        <w:br/>
        <w:t>the zephyrs of the eternal morning.</w:t>
        <w:br/>
        <w:br/>
        <w:t>There is at first thought something trivial</w:t>
        <w:br/>
        <w:t>in the commonness of love. So many Indian</w:t>
        <w:br/>
        <w:t>youths and maidens along these banks have in</w:t>
        <w:br/>
        <w:t>ages past yielded to the influence of this great</w:t>
        <w:br/>
        <w:t>civilizer. Nevertheless, this generation is not</w:t>
        <w:br/>
        <w:t>disgusted nor discouraged, for love is no indi-</w:t>
        <w:br/>
        <w:t>vidual’s experience; and though we are imper-</w:t>
        <w:br/>
        <w:t>fect mediums, it does not partake of our imper-</w:t>
        <w:br/>
        <w:t>fection; though we are finite, it is infinite and</w:t>
        <w:br/>
        <w:t>eternal ; and the same divine influence broods</w:t>
        <w:br/>
        <w:t>over these banks, whatever race may inhabit</w:t>
        <w:br/>
        <w:t>them, and perchance still would, even if the hu-</w:t>
        <w:br/>
        <w:t>man race did not dwell here.</w:t>
      </w:r>
    </w:p>
    <w:p>
      <w:r>
        <w:br w:type="page"/>
      </w:r>
    </w:p>
    <w:p>
      <w:pPr>
        <w:pStyle w:val="IntenseQuote"/>
      </w:pPr>
      <w:r>
        <w:t>Page-9747</w:t>
      </w:r>
    </w:p>
    <w:p>
      <w:r>
        <w:t>240 FRIENDS AND FOLLOWERS. _[1862,</w:t>
        <w:br/>
        <w:br/>
        <w:t>Perhaps an instinct survives through the in-</w:t>
        <w:br/>
        <w:t>tensest actual love, which prevents entire aban-</w:t>
        <w:br/>
        <w:t>donment and devotion, and makes the most ar-</w:t>
        <w:br/>
        <w:t>dent lover a little reserved. It is the anticipation</w:t>
        <w:br/>
        <w:t>of change. For the most ardent lover is not the</w:t>
        <w:br/>
        <w:t>less practically wise, and seeks a love which will</w:t>
        <w:br/>
        <w:t>last forever.</w:t>
        <w:br/>
        <w:br/>
        <w:t>Considering how few poetical friendships there</w:t>
        <w:br/>
        <w:t>are, it is remarkable that so many are married.</w:t>
        <w:br/>
        <w:t>Tt would seem as if men yielded too easy an</w:t>
        <w:br/>
        <w:t>obedience to nature without consulting their ge-</w:t>
        <w:br/>
        <w:t>nius, One may be drunk with love without</w:t>
        <w:br/>
        <w:t>being any nearer to finding his mate. ‘There is</w:t>
        <w:br/>
        <w:t>more of good nature than of good sense at the</w:t>
        <w:br/>
        <w:t>bottom of most marriages. But the good nature</w:t>
        <w:br/>
        <w:t>must have the counsel of the good spirit or In-</w:t>
        <w:br/>
        <w:t>telligence. If common sensé had been consulted,</w:t>
        <w:br/>
        <w:t>how many marriages would never have taken,</w:t>
        <w:br/>
        <w:t>place; if uncommon or divine sense, how few</w:t>
        <w:br/>
        <w:t>marriages such as we witness would ever have</w:t>
        <w:br/>
        <w:t>taken place!</w:t>
        <w:br/>
        <w:br/>
        <w:t>Our love may be ascending or descending.</w:t>
        <w:br/>
        <w:t>‘What is its character, if it may be said of it, —</w:t>
        <w:br/>
        <w:t>“We mut respect the sons shove</w:t>
        <w:br/>
        <w:t>But only those bow we love.”</w:t>
        <w:br/>
        <w:br/>
        <w:t>Love is a severe critic, Hate can pardon more</w:t>
        <w:br/>
        <w:t>than love. They who aspire to love worthily,</w:t>
        <w:br/>
        <w:t>subject themselves to an ordeal more rigid than</w:t>
        <w:br/>
        <w:t>‘any other.</w:t>
      </w:r>
    </w:p>
    <w:p>
      <w:r>
        <w:br w:type="page"/>
      </w:r>
    </w:p>
    <w:p>
      <w:pPr>
        <w:pStyle w:val="IntenseQuote"/>
      </w:pPr>
      <w:r>
        <w:t>Page-9748</w:t>
      </w:r>
    </w:p>
    <w:p>
      <w:r>
        <w:t>22.8] LOVE IS NOT BLIND. 241</w:t>
        <w:br/>
        <w:br/>
        <w:t>Is your friend such a one that an increase of</w:t>
        <w:br/>
        <w:t>worth on your part will rarely make her more</w:t>
        <w:br/>
        <w:t>your friend? Is she retained —is she attracted</w:t>
        <w:br/>
        <w:t>by more nobleness in you,—by more of that</w:t>
        <w:br/>
        <w:t>virtue which is peculiarly yours ; or is she indif.</w:t>
        <w:br/>
        <w:t>ferent and blind to that? Is she to be flattered</w:t>
        <w:br/>
        <w:t>and won by your meeting her on any other than</w:t>
        <w:br/>
        <w:t>the ascending path? Then duty requires that</w:t>
        <w:br/>
        <w:t>you separate from her.</w:t>
        <w:br/>
        <w:br/>
        <w:t>‘Love must be as much a light as a flame.</w:t>
        <w:br/>
        <w:br/>
        <w:t>‘Where there is not diseernment, the behavior</w:t>
        <w:br/>
        <w:t>even of the purest soul may in effect amount to</w:t>
        <w:br/>
        <w:t>‘coarseness.</w:t>
        <w:br/>
        <w:br/>
        <w:t>‘A man of fine perceptions is more truly femi-</w:t>
        <w:br/>
        <w:t>nine than a merely sentimental woman. The</w:t>
        <w:br/>
        <w:t>heart is blind; but love is not blind. None of</w:t>
        <w:br/>
        <w:t>the gods is so discriminating.</w:t>
        <w:br/>
        <w:br/>
        <w:t>In love and friendship tho imagination is as</w:t>
        <w:br/>
        <w:t>much exercised as the heart; and if either is</w:t>
        <w:br/>
        <w:t>outraged the other will be estranged. It is com-</w:t>
        <w:br/>
        <w:t>monly the imagination which is wounded first,</w:t>
        <w:br/>
        <w:t>rather than the heart, —it is so much the more</w:t>
        <w:br/>
        <w:t>sensitive.</w:t>
        <w:br/>
        <w:br/>
        <w:t>Comparatively, we can excuse any offense</w:t>
        <w:br/>
        <w:t>against the heart, but not against the imagina</w:t>
        <w:br/>
        <w:t>tion. ‘The imagination knows — nothing escapes</w:t>
        <w:br/>
        <w:t>its glance from out its eyry—and it controls</w:t>
        <w:br/>
        <w:t>the breast. My heart may still yearn toward</w:t>
        <w:br/>
        <w:t>the valley, but my imagination will not permit</w:t>
      </w:r>
    </w:p>
    <w:p>
      <w:r>
        <w:br w:type="page"/>
      </w:r>
    </w:p>
    <w:p>
      <w:pPr>
        <w:pStyle w:val="IntenseQuote"/>
      </w:pPr>
      <w:r>
        <w:t>Page-9749</w:t>
      </w:r>
    </w:p>
    <w:p>
      <w:r>
        <w:t>242 FRIENDS AND FOLLOWERS. (180,</w:t>
        <w:br/>
        <w:br/>
        <w:t>me to jump off the precipice that debars me</w:t>
        <w:br/>
        <w:t>from it, for it is wounded, its wings are clipt,</w:t>
        <w:br/>
        <w:t>and it cannot fly, even descendingly. Our</w:t>
        <w:br/>
        <w:t>“blundering hearts!” some poet says. ‘The im-</w:t>
        <w:br/>
        <w:t>agination never forgets; it is a remembering. It</w:t>
        <w:br/>
        <w:t>is not foundationless, but most reasonable, and</w:t>
        <w:br/>
        <w:t>it alone uses all the knowledge of the intellect.</w:t>
        <w:br/>
        <w:br/>
        <w:t>Love is the profoundest of secrets. Divulged,</w:t>
        <w:br/>
        <w:t>even to the beloved, it is no longer Love. As</w:t>
        <w:br/>
        <w:t>if it were merely I that loved you. When love</w:t>
        <w:br/>
        <w:t>coases, then it is divulged.</w:t>
        <w:br/>
        <w:br/>
        <w:t>In our intercourse with one we love, we wish</w:t>
        <w:br/>
        <w:t>to have answered those questions at the end of</w:t>
        <w:br/>
        <w:t>which we do not raise our voice ; against which</w:t>
        <w:br/>
        <w:t>‘we put no interrogation-mark, — answered with</w:t>
        <w:br/>
        <w:t>the same unfailing, universal aim toward every</w:t>
        <w:br/>
        <w:t>point of the compass.</w:t>
        <w:br/>
        <w:br/>
        <w:t>T require that thou knowest everything with-</w:t>
        <w:br/>
        <w:t>out being told anything. I parted from my be-</w:t>
        <w:br/>
        <w:t>loved because there was one thing which I had</w:t>
        <w:br/>
        <w:t>to tell her. She questioned me. She should</w:t>
        <w:br/>
        <w:t>have known all by sympathy. That I had to</w:t>
        <w:br/>
        <w:t>tell it her was the difference between us, — the</w:t>
        <w:br/>
        <w:t>misunderstanding.</w:t>
        <w:br/>
        <w:br/>
        <w:t>‘A lover never hears anything that is told, for</w:t>
        <w:br/>
        <w:t>that is commonly either false or stale; but he</w:t>
        <w:br/>
        <w:t>hears things taking place, as the sentinels heard</w:t>
        <w:br/>
        <w:t>‘Trenck? mining in the ground, and thought it</w:t>
        <w:br/>
        <w:t>was moles.</w:t>
        <w:br/>
        <w:br/>
        <w:t>1 Baron Trenc, the famous prisoner</w:t>
      </w:r>
    </w:p>
    <w:p>
      <w:r>
        <w:br w:type="page"/>
      </w:r>
    </w:p>
    <w:p>
      <w:pPr>
        <w:pStyle w:val="IntenseQuote"/>
      </w:pPr>
      <w:r>
        <w:t>Page-9750</w:t>
      </w:r>
    </w:p>
    <w:p>
      <w:r>
        <w:t>ar. 55) LOVE AND HATE. 243,</w:t>
        <w:br/>
        <w:br/>
        <w:t>The relation may be profaned in many ways.</w:t>
        <w:br/>
        <w:t>‘The parties may not regard it with equal saered-</w:t>
        <w:br/>
        <w:t>ness. What if the lover should learn that his</w:t>
        <w:br/>
        <w:t>beloved dealt in incantations and philters!</w:t>
        <w:br/>
        <w:t>What if he should hear that she consulted a</w:t>
        <w:br/>
        <w:t>clairvoyant! The spell would be instantly</w:t>
        <w:br/>
        <w:t>broken.</w:t>
        <w:br/>
        <w:br/>
        <w:t>If to chaffer and higgle are bad in trade,</w:t>
        <w:br/>
        <w:t>they are much worse in Love, It demands</w:t>
        <w:br/>
        <w:t>directness as of an arrow.</w:t>
        <w:br/>
        <w:br/>
        <w:t>‘There is danger that we lose sight of what</w:t>
        <w:br/>
        <w:t>our friend is absolutely, while considering what</w:t>
        <w:br/>
        <w:t>she is to us alone.</w:t>
        <w:br/>
        <w:br/>
        <w:t>‘The lover wants no partiality. He says, Be</w:t>
        <w:br/>
        <w:t>so kind as to be just.</w:t>
        <w:br/>
        <w:br/>
        <w:t>CCanst thou love with thy mind,</w:t>
        <w:br/>
        <w:t>‘And reason with thy heart ?</w:t>
        <w:br/>
        <w:t>CCanst thou be kind,</w:t>
        <w:br/>
        <w:t>‘And from thy darling part ?</w:t>
        <w:br/>
        <w:br/>
        <w:t>Can'st thou range earth, se, and air,</w:t>
        <w:br/>
        <w:t>And a0 mest me everywhere ?</w:t>
        <w:br/>
        <w:t>‘Through all eventa I wll pursue the,</w:t>
        <w:br/>
        <w:t>‘Through all pemons I will woo the.</w:t>
        <w:br/>
        <w:t>I need thy hate as much as thy love. Thou</w:t>
        <w:br/>
        <w:t>wilt not repel me entirely when thou repellest</w:t>
        <w:br/>
        <w:t>what is evil in me.</w:t>
        <w:br/>
        <w:br/>
        <w:t>Indeed, indeed, T cannot tell</w:t>
        <w:br/>
        <w:t>mn it well,</w:t>
        <w:br/>
        <w:br/>
        <w:t xml:space="preserve"> </w:t>
        <w:br/>
        <w:br/>
        <w:t>All my love or all my hate.</w:t>
      </w:r>
    </w:p>
    <w:p>
      <w:r>
        <w:br w:type="page"/>
      </w:r>
    </w:p>
    <w:p>
      <w:pPr>
        <w:pStyle w:val="IntenseQuote"/>
      </w:pPr>
      <w:r>
        <w:t>Page-9751</w:t>
      </w:r>
    </w:p>
    <w:p>
      <w:r>
        <w:t>244" FRIENDS AND FOLLOWERS. (1302,</w:t>
        <w:br/>
        <w:br/>
        <w:t>Sarely, rarely thon wilt trast me</w:t>
        <w:br/>
        <w:t>‘When I any thou doth diagust me.</w:t>
        <w:br/>
        <w:t>©, hate thee with a hate</w:t>
        <w:br/>
        <w:t>‘That would fain anibilate</w:t>
        <w:br/>
        <w:t>‘Yet, sometimes, against my wil,</w:t>
        <w:br/>
        <w:t>My dear Friend, Tlove thee ail.</w:t>
        <w:br/>
        <w:t>Ie were treanon to ont love,</w:t>
        <w:br/>
        <w:br/>
        <w:t>‘And a win to God abo</w:t>
        <w:br/>
        <w:t>(One iota to abate</w:t>
        <w:br/>
        <w:t>(OF « pure, impartial hat,</w:t>
        <w:br/>
        <w:br/>
        <w:t>It is not enough that we are truthful; we</w:t>
        <w:br/>
        <w:t>must cherish and carry out high purposes to be</w:t>
        <w:br/>
        <w:t>truthful about.</w:t>
        <w:br/>
        <w:br/>
        <w:t>Tt must be rare, indeed, that we meet with</w:t>
        <w:br/>
        <w:t>one to whom we are prepared to be quite ideally</w:t>
        <w:br/>
        <w:t>related, as she to us. We should have no re-</w:t>
        <w:br/>
        <w:t>serve; we should give the whole of ourselves to</w:t>
        <w:br/>
        <w:t>that society ; we should have no duty aside from</w:t>
        <w:br/>
        <w:t>that. One who could bear to be so wonderfully</w:t>
        <w:br/>
        <w:t>and beautifully exaggerated every day. I would</w:t>
        <w:br/>
        <w:t>take my friend out of her low self and set her</w:t>
        <w:br/>
        <w:t>higher, infinitely higher, and there know her.</w:t>
        <w:br/>
        <w:t>But, commonly, men are as much afraid of love</w:t>
        <w:br/>
        <w:t>as of hate, They have lower engagements.</w:t>
        <w:br/>
        <w:t>They have near ends to serve. They have not</w:t>
        <w:br/>
        <w:t>imagination enough to be thus employed about</w:t>
        <w:br/>
        <w:t>a human being, but must. be coopering a barrel,</w:t>
        <w:br/>
        <w:t>forsooth.</w:t>
        <w:br/>
        <w:br/>
        <w:t>‘What a difference, whether, in all your walks,</w:t>
        <w:br/>
        <w:t>you meet only strangers, or in one house is one</w:t>
        <w:br/>
        <w:t>who knows you, and whom you know. To have</w:t>
      </w:r>
    </w:p>
    <w:p>
      <w:r>
        <w:br w:type="page"/>
      </w:r>
    </w:p>
    <w:p>
      <w:pPr>
        <w:pStyle w:val="IntenseQuote"/>
      </w:pPr>
      <w:r>
        <w:t>Page-9752</w:t>
      </w:r>
    </w:p>
    <w:p>
      <w:r>
        <w:t>a1.%.] TO HARRISON BLAKE. 245</w:t>
        <w:br/>
        <w:br/>
        <w:t>a brother or a sister! ‘To have a gold mine on</w:t>
        <w:br/>
        <w:t>your farm! To find diamonds in the gravel</w:t>
        <w:br/>
        <w:t>heaps before your door! How rare these things</w:t>
        <w:br/>
        <w:t>are! To share the day with you,—to people</w:t>
        <w:br/>
        <w:t>the earth. Whether to have a god or a goddess</w:t>
        <w:br/>
        <w:t>for companion in your walks, or to walk alone</w:t>
        <w:br/>
        <w:t>with hinds and villains and carles. Would not</w:t>
        <w:br/>
        <w:t>a friend enhance the beauty of the landscape as,</w:t>
        <w:br/>
        <w:t>much as a deer or hare? Everything would ac-</w:t>
        <w:br/>
        <w:t>knowledge and serve such a relation; the com</w:t>
        <w:br/>
        <w:t>in the field, and the cranberries in the meadow.</w:t>
        <w:br/>
        <w:t>The flowers would bloom, and the birds sing,</w:t>
        <w:br/>
        <w:t>with a new impulse, ‘There would be more fair</w:t>
        <w:br/>
        <w:t>days in the year.</w:t>
        <w:br/>
        <w:br/>
        <w:t>The object of love expands and grows before</w:t>
        <w:br/>
        <w:t>us to eternity, until it includes all that is lovely,</w:t>
        <w:br/>
        <w:t>and wo become all that can love,</w:t>
        <w:br/>
        <w:br/>
        <w:t>CHASTITY AND SENSUALITY.</w:t>
        <w:br/>
        <w:br/>
        <w:t>‘The subject of sex is a remarkable one, since,</w:t>
        <w:br/>
        <w:t>though its phenomena concern us so much, both</w:t>
        <w:br/>
        <w:t>directly and indirectly, and, sooner or later, it</w:t>
        <w:br/>
        <w:t>occupies the thoughts of all, yet all mankind, as</w:t>
        <w:br/>
        <w:t>it were, agree to be silont about it, at least the</w:t>
        <w:br/>
        <w:t>sexes commonly one to another. One of the</w:t>
        <w:br/>
        <w:t>most interesting of all human facts is veiled</w:t>
        <w:br/>
        <w:t>more completely than any mystery. It is treated</w:t>
        <w:br/>
        <w:t>with such seerecy and awe as surely do not go</w:t>
        <w:br/>
        <w:t>toany religion. I believe that it is unusual even</w:t>
      </w:r>
    </w:p>
    <w:p>
      <w:r>
        <w:br w:type="page"/>
      </w:r>
    </w:p>
    <w:p>
      <w:pPr>
        <w:pStyle w:val="IntenseQuote"/>
      </w:pPr>
      <w:r>
        <w:t>Page-9753</w:t>
      </w:r>
    </w:p>
    <w:p>
      <w:r>
        <w:t>246 © FRIENDS AND FOLLOWERS. (1802,</w:t>
        <w:br/>
        <w:br/>
        <w:t>for the most intimate friends to communicate</w:t>
        <w:br/>
        <w:t>the pleasures and anxieties connected with this</w:t>
        <w:br/>
        <w:t>fact,—much as the external affair of love, its</w:t>
        <w:br/>
        <w:t>comings and goings, are bruited. The Shakers</w:t>
        <w:br/>
        <w:t>do not exaggerate it so much by their manner</w:t>
        <w:br/>
        <w:t>of speaking of it, as all mankind by their man-</w:t>
        <w:br/>
        <w:t>ner of keeping silence about it. Not that men</w:t>
        <w:br/>
        <w:t>should speak on this or any subject without</w:t>
        <w:br/>
        <w:t>having anything worthy to say ; but it is plain</w:t>
        <w:br/>
        <w:t>that the education of man has hardly com-</w:t>
        <w:br/>
        <w:t>menced, — there is so little genuine intercom-</w:t>
        <w:br/>
        <w:t>munication,</w:t>
        <w:br/>
        <w:br/>
        <w:t>In a pure society, the subject of marriage</w:t>
        <w:br/>
        <w:t>would not be so often avoided, —from shame</w:t>
        <w:br/>
        <w:t>and not from reverence, winked out of sight,</w:t>
        <w:br/>
        <w:t>and hinted at only; but treated naturally and</w:t>
        <w:br/>
        <w:t>simply, —perhaps simply avoided, like the kin-</w:t>
        <w:br/>
        <w:t>dred mysteries. If it cannot be spoken of for</w:t>
        <w:br/>
        <w:t>shame, how can it be acted of? But, doubtless,</w:t>
        <w:br/>
        <w:t>there is far more purity, as well as more im-</w:t>
        <w:br/>
        <w:t>purity, than is apparent.</w:t>
        <w:br/>
        <w:br/>
        <w:t>‘Men commonly couple with their idea of mar-</w:t>
        <w:br/>
        <w:t>riage a slight degree at least of sensuality; but</w:t>
        <w:br/>
        <w:t>every lover, the world over, believes in its incon-</w:t>
        <w:br/>
        <w:t>ceivable purity.</w:t>
        <w:br/>
        <w:br/>
        <w:t>If it is the result of a pure love, there can be</w:t>
        <w:br/>
        <w:t>nothing sensual in marriage. Chastity is some-</w:t>
        <w:br/>
        <w:t>thing positive, not negative. Tt is the virtue of</w:t>
        <w:br/>
        <w:t>the married especially. All lusts or base pleas-</w:t>
      </w:r>
    </w:p>
    <w:p>
      <w:r>
        <w:br w:type="page"/>
      </w:r>
    </w:p>
    <w:p>
      <w:pPr>
        <w:pStyle w:val="IntenseQuote"/>
      </w:pPr>
      <w:r>
        <w:t>Page-9754</w:t>
      </w:r>
    </w:p>
    <w:p>
      <w:r>
        <w:t>xx.3] THE DEEDS OF LOVE. 247</w:t>
        <w:br/>
        <w:br/>
        <w:t>ures must give place to loftier delights. ‘They</w:t>
        <w:br/>
        <w:t>who meet as superior beings cannot perform the</w:t>
        <w:br/>
        <w:t>deeds of inferior ones. The deeds of love are</w:t>
        <w:br/>
        <w:t>Jess questionable than any action of an individ</w:t>
        <w:br/>
        <w:t>ual can be, for, it being founded on the rarest</w:t>
        <w:br/>
        <w:t>mutual respect, the parties incessantly stimulate</w:t>
        <w:br/>
        <w:t>each other to a loftier and purer life, and the</w:t>
        <w:br/>
        <w:t>act in which they are associated must be pure</w:t>
        <w:br/>
        <w:t>and noble indeed, for innocence and purity can</w:t>
        <w:br/>
        <w:t>have no equal. In this relation we deal with</w:t>
        <w:br/>
        <w:t>one whom we respect more religiously even than</w:t>
        <w:br/>
        <w:t>wwe respect our better selves, and we shall neces-</w:t>
        <w:br/>
        <w:t>sarily conduct as in the presence of God. What</w:t>
        <w:br/>
        <w:t>‘presence can be more awful to the lover than the</w:t>
        <w:br/>
        <w:t>presence of his beloved?</w:t>
        <w:br/>
        <w:br/>
        <w:t>If you seek the warmth even of affection from</w:t>
        <w:br/>
        <w:t>a similar motive to that from which cats and</w:t>
        <w:br/>
        <w:t>dogs and slothful persons hug the fire, —be-</w:t>
        <w:br/>
        <w:t>cause your temperature is low through sloth, —</w:t>
        <w:br/>
        <w:t>you are on the downward road, and it is but to</w:t>
        <w:br/>
        <w:t>plunge yet deeper into sloth. Better the cold</w:t>
        <w:br/>
        <w:t>affection of the sun, reflected from fields of ice</w:t>
        <w:br/>
        <w:t>and snow, or his warmth in some still, wintry</w:t>
        <w:br/>
        <w:t>dell. The warmth of celestial love does not</w:t>
        <w:br/>
        <w:t>relax, but nerves and braces its enjoyer. Warm</w:t>
        <w:br/>
        <w:t>your body by healthful exercise, not by cowering</w:t>
        <w:br/>
        <w:t>over a stove. Warm your spirit by performing</w:t>
        <w:br/>
        <w:t>independently noble deeds, not by ignobly seek-</w:t>
        <w:br/>
        <w:t>ing the sympathy of your fellows who are no</w:t>
      </w:r>
    </w:p>
    <w:p>
      <w:r>
        <w:br w:type="page"/>
      </w:r>
    </w:p>
    <w:p>
      <w:pPr>
        <w:pStyle w:val="IntenseQuote"/>
      </w:pPr>
      <w:r>
        <w:t>Page-9755</w:t>
      </w:r>
    </w:p>
    <w:p>
      <w:r>
        <w:t>248 © FRIENDS AND FOLLOWERS. (18,</w:t>
        <w:br/>
        <w:br/>
        <w:t>better than yourself. A man’s social and spirit-</w:t>
        <w:br/>
        <w:t>ual discipline must answer to his corporeal. He</w:t>
        <w:br/>
        <w:t>‘must Jean on a friend who has a hard breast, as</w:t>
        <w:br/>
        <w:t>he would lie on a hard bed. He must drink cold</w:t>
        <w:br/>
        <w:t>water for his only beverage. So he must not</w:t>
        <w:br/>
        <w:t>hear sweetened and colored words, but pure and</w:t>
        <w:br/>
        <w:t>refreshing truths. He must daily bathe in trath</w:t>
        <w:br/>
        <w:t>cold as spring water, not warmed by the sympa-</w:t>
        <w:br/>
        <w:t>thy of friends.</w:t>
        <w:br/>
        <w:br/>
        <w:t>Can love be in aught allied to dissipation ?</w:t>
        <w:br/>
        <w:t>Let us love by refusing, not accepting one an-</w:t>
        <w:br/>
        <w:t>other. Love and lust are far asunder. ‘The one</w:t>
        <w:br/>
        <w:t>is good, the other bad. When the affectionate</w:t>
        <w:br/>
        <w:t>sympathize by their higher natures, there is</w:t>
        <w:br/>
        <w:t>love; but there is danger that they will eympa-</w:t>
        <w:br/>
        <w:t>thize by their lower natures, and then there is</w:t>
        <w:br/>
        <w:t>lust. It is not necessary that this be deliberate,</w:t>
        <w:br/>
        <w:t>hardly even conscious; but, in the close contact</w:t>
        <w:br/>
        <w:t>of affection, there is danger that we may stain</w:t>
        <w:br/>
        <w:t>and pollute one another ; for we cannot embrace</w:t>
        <w:br/>
        <w:t>‘but with an entire embrace,</w:t>
        <w:br/>
        <w:br/>
        <w:t>‘We must love our friend so much that she</w:t>
        <w:br/>
        <w:t>shall be associated with our purest and holiest</w:t>
        <w:br/>
        <w:t>thoughts alone. When there is impurity, we</w:t>
        <w:br/>
        <w:t>have ‘descended to meet,” though we knew it</w:t>
        <w:br/>
        <w:t>not.</w:t>
        <w:br/>
        <w:br/>
        <w:t>The luxury of affection, —there’s the danger.</w:t>
        <w:br/>
        <w:t>‘There must be some nerve and heroism in our</w:t>
        <w:br/>
        <w:t>love, as of a winter morning. In the religion of</w:t>
      </w:r>
    </w:p>
    <w:p>
      <w:r>
        <w:br w:type="page"/>
      </w:r>
    </w:p>
    <w:p>
      <w:pPr>
        <w:pStyle w:val="IntenseQuote"/>
      </w:pPr>
      <w:r>
        <w:t>Page-9756</w:t>
      </w:r>
    </w:p>
    <w:p>
      <w:r>
        <w:t>41.85] VIRGINITY AND MARRIAGE. 249</w:t>
        <w:br/>
        <w:br/>
        <w:t>all nations a purity is hinted at, which, I fear,</w:t>
        <w:br/>
        <w:t>‘men never attain to. We may love and not</w:t>
        <w:br/>
        <w:t>elevate one another, The love that takes us as</w:t>
        <w:br/>
        <w:t>it finds us degrades us. What watch we must</w:t>
        <w:br/>
        <w:t>keep over the fairest and purest of our affec-</w:t>
        <w:br/>
        <w:t>tions, lest there be some taint about them! May</w:t>
        <w:br/>
        <w:t>we so love as never to have occasion to repent</w:t>
        <w:br/>
        <w:t>of our love!</w:t>
        <w:br/>
        <w:br/>
        <w:t>‘There is to be attributed to sensuality the</w:t>
        <w:br/>
        <w:t>loss to language of how many pregnant symbols!</w:t>
        <w:br/>
        <w:t>Flowers, which, by their infinite hues and fra-</w:t>
        <w:br/>
        <w:t>grance, celebrate the marriage of the plants, are</w:t>
        <w:br/>
        <w:t>intended for a symbol of the open and unsus-</w:t>
        <w:br/>
        <w:t>pected beauty of all true marriage, when man’s</w:t>
        <w:br/>
        <w:t>flowering season arrives,</w:t>
        <w:br/>
        <w:br/>
        <w:t>‘Virginity, too, is a budding flower, and by an</w:t>
        <w:br/>
        <w:t>impure marriage the virgin is deflowered. Who-</w:t>
        <w:br/>
        <w:t>ever loves flowers, loves virgins and chastity.</w:t>
        <w:br/>
        <w:t>Love and lust are as far asunder as a flower-</w:t>
        <w:br/>
        <w:t>garden is from a brothel.</w:t>
        <w:br/>
        <w:br/>
        <w:t>J. Biberg, in the “ Amanitates Botanic,”</w:t>
        <w:br/>
        <w:t>edited by Linneus, observes (I translate from</w:t>
        <w:br/>
        <w:t>the Latin): “The organs of generation, which,</w:t>
        <w:br/>
        <w:t>in the animal kingdom, are for the most part</w:t>
        <w:br/>
        <w:t>concealed by nature, as if they were to be</w:t>
        <w:br/>
        <w:t>ashamed of, in the vegetable kingdom are ex-</w:t>
        <w:br/>
        <w:t>posed to the eyes of all; and, when the nuptials</w:t>
        <w:br/>
        <w:t>of plants are celebrated, it is wonderful what</w:t>
        <w:br/>
        <w:t>delight they afford to the beholder, refreshing</w:t>
      </w:r>
    </w:p>
    <w:p>
      <w:r>
        <w:br w:type="page"/>
      </w:r>
    </w:p>
    <w:p>
      <w:pPr>
        <w:pStyle w:val="IntenseQuote"/>
      </w:pPr>
      <w:r>
        <w:t>Page-9757</w:t>
      </w:r>
    </w:p>
    <w:p>
      <w:r>
        <w:t>250 FRIENDS AND FOLLOWERS. (1852,</w:t>
        <w:br/>
        <w:br/>
        <w:t>the senses with the most agreeable color and the</w:t>
        <w:br/>
        <w:t>sweetest odor; and, at the same time, bees and</w:t>
        <w:br/>
        <w:t>other inseets, not to mention the humming-bird,</w:t>
        <w:br/>
        <w:t>extract honey from their nectaries, and gather</w:t>
        <w:br/>
        <w:t>wax from their effete pollen.” Linnmus himself</w:t>
        <w:br/>
        <w:t>calls the calyx the thalamus, or bridal chamber;</w:t>
        <w:br/>
        <w:t>and the corolla the aulaewm, or tapestry of it,</w:t>
        <w:br/>
        <w:t>and proceeds to explain thus every part of the</w:t>
        <w:br/>
        <w:t>flower.</w:t>
        <w:br/>
        <w:br/>
        <w:t>Who knows but evil spirits might corrupt the</w:t>
        <w:br/>
        <w:t>flowers themselves, rob them of their fragrance</w:t>
        <w:br/>
        <w:t>and their fair hues, and turn their marriage into</w:t>
        <w:br/>
        <w:t>secret shame and defilement? Already they</w:t>
        <w:br/>
        <w:t>are of various qualities, and there is one whose</w:t>
        <w:br/>
        <w:t>‘nuptials fill the lowlands in June with the odor</w:t>
        <w:br/>
        <w:t>of carrion.</w:t>
        <w:br/>
        <w:br/>
        <w:t>‘The intercourse of the sexes, I have dreamed,</w:t>
        <w:br/>
        <w:t>is incredibly beautiful, too fair to be remem-</w:t>
        <w:br/>
        <w:t>ered. I have had thoughts about it, but they</w:t>
        <w:br/>
        <w:t>are among the most fleeting and irrecoverable in</w:t>
        <w:br/>
        <w:t>my experience. It is strange that men will talk</w:t>
        <w:br/>
        <w:t>of miracles, revelation, inspiration, and the like,</w:t>
        <w:br/>
        <w:t>as things past, while love remains.</w:t>
        <w:br/>
        <w:br/>
        <w:t>‘A true marriage will differ in no wise from</w:t>
        <w:br/>
        <w:t>illumination. In all perception of the truth</w:t>
        <w:br/>
        <w:t>there is a divine ecstasy, an inexpressible delir-</w:t>
        <w:br/>
        <w:t>ium of joy, as when a youth embraces his be-</w:t>
        <w:br/>
        <w:t>trothed virgin. ‘The ultimate delights of a true</w:t>
        <w:br/>
        <w:t>‘marriage are one with this.</w:t>
      </w:r>
    </w:p>
    <w:p>
      <w:r>
        <w:br w:type="page"/>
      </w:r>
    </w:p>
    <w:p>
      <w:pPr>
        <w:pStyle w:val="IntenseQuote"/>
      </w:pPr>
      <w:r>
        <w:t>Page-9758</w:t>
      </w:r>
    </w:p>
    <w:p>
      <w:r>
        <w:t>2.8] TO HARRISON BLAKE. 251</w:t>
        <w:br/>
        <w:br/>
        <w:t>No wonder that, out of such a union, not as</w:t>
        <w:br/>
        <w:t>end, but a8 accompaniment, comes the undying</w:t>
        <w:br/>
        <w:t>race of man, The womb is a most fertile soil.</w:t>
        <w:br/>
        <w:br/>
        <w:t>Some have asked if the stock of men could</w:t>
        <w:br/>
        <w:t>not be improved, — if they could not be bred as</w:t>
        <w:br/>
        <w:t>cattle. Let Love be purified, and all the rest</w:t>
        <w:br/>
        <w:t>will follow. A pure love is thus, indeed, the</w:t>
        <w:br/>
        <w:t>panacea for alll the ills of the world.</w:t>
        <w:br/>
        <w:br/>
        <w:t>‘The only excuse for reproduction is improve-</w:t>
        <w:br/>
        <w:t>ment. Nature abhors repetition. Beasts merely</w:t>
        <w:br/>
        <w:t>‘propagate their kind ; but the offspring of noble</w:t>
        <w:br/>
        <w:t>men and women will be superior to themselves,</w:t>
        <w:br/>
        <w:t>as their aspirations are. By their fruits ye shall</w:t>
        <w:br/>
        <w:t>now them.</w:t>
        <w:br/>
        <w:br/>
        <w:t xml:space="preserve"> </w:t>
        <w:br/>
        <w:br/>
        <w:t>‘TO HARRISON BLAKE (AT WORCESTER).</w:t>
        <w:br/>
        <w:t>Coxconn, February 27, 1858.</w:t>
        <w:br/>
        <w:br/>
        <w:t>Mr. Brake, —I have not answered your letter</w:t>
        <w:br/>
        <w:t>before, because I have been almost constantly in</w:t>
        <w:br/>
        <w:t>the ficlds surveying of late, It is long since T</w:t>
        <w:br/>
        <w:t>have spent many days so profitably in a pecuni-</w:t>
        <w:br/>
        <w:t>ary sense; so unprofitably, it seems to me, in</w:t>
        <w:br/>
        <w:t>a more important sense. I have earned just a</w:t>
        <w:br/>
        <w:t>dollar a day for seventy-six days past; for,</w:t>
        <w:br/>
        <w:t>though I charge at a higher rate for the days</w:t>
        <w:br/>
        <w:t>which are seen to be spent, yet so many more</w:t>
        <w:br/>
        <w:t>are spent than appears, This is instead of leo-</w:t>
        <w:br/>
        <w:t>turing, which has not offered, to pay for that</w:t>
        <w:br/>
        <w:t>book which I printed. I have not only cheap</w:t>
        <w:br/>
        <w:br/>
        <w:t>1 the Week,</w:t>
      </w:r>
    </w:p>
    <w:p>
      <w:r>
        <w:br w:type="page"/>
      </w:r>
    </w:p>
    <w:p>
      <w:pPr>
        <w:pStyle w:val="IntenseQuote"/>
      </w:pPr>
      <w:r>
        <w:t>Page-9759</w:t>
      </w:r>
    </w:p>
    <w:p>
      <w:r>
        <w:t>252 © FRIENDS AND FOLLOWERS. {18®8,</w:t>
        <w:br/>
        <w:br/>
        <w:t>hours, but cheap weeks and months; that is,</w:t>
        <w:br/>
        <w:t>weeks which are bought at the rate I have</w:t>
        <w:br/>
        <w:t>named. Not that they are quite lost to me, or</w:t>
        <w:br/>
        <w:t>‘make me very melancholy, alas! for I too often</w:t>
        <w:br/>
        <w:t>take a cheap satisfaction in so spending them,</w:t>
        <w:br/>
        <w:t>— weeks of pasturing and browsing, like beeves,</w:t>
        <w:br/>
        <w:t>and deer,—which give me animal health, it</w:t>
        <w:br/>
        <w:t>may be, but create a tough skin over the soul</w:t>
        <w:br/>
        <w:t>and intellectual part. Yet, if men should offer</w:t>
        <w:br/>
        <w:t>my body 2 maintenance for the work of my</w:t>
        <w:br/>
        <w:t>head alone, I feel that it would be a dangerous</w:t>
        <w:br/>
        <w:t>‘temptation, '</w:t>
        <w:br/>
        <w:br/>
        <w:t>‘As to whether what you speak of as the</w:t>
        <w:br/>
        <w:t>“world’s way” (which for the most part is my</w:t>
        <w:br/>
        <w:t>way), o that which is shown me, is the better,</w:t>
        <w:br/>
        <w:t>the former is imposture, the latter is truth. I</w:t>
        <w:br/>
        <w:t>hhave the coldest confidence in the last. ‘There</w:t>
        <w:br/>
        <w:t>is only such hesitation as the appetites feel in</w:t>
        <w:br/>
        <w:t>following the aspirations. The clod. hesitates,</w:t>
        <w:br/>
        <w:t>because it is inert, wants animation. The one</w:t>
        <w:br/>
        <w:t>is the way of death, the other of life everlasting.</w:t>
        <w:br/>
        <w:t>My hours are not “cheap in such a way that</w:t>
        <w:br/>
        <w:t>I doubt whether the world’s way would not</w:t>
        <w:br/>
        <w:t>have been better,” but cheap in such a way that</w:t>
        <w:br/>
        <w:t>I doubt whether the world’s way, which I have</w:t>
        <w:br/>
        <w:t>adopted for the time, could be worse. The</w:t>
        <w:br/>
        <w:t>whole enterprise of this nation, which is not an</w:t>
        <w:br/>
        <w:t>upward, but a westward one, toward Oregon,</w:t>
        <w:br/>
        <w:t>California, Japan, ete., is totally devoid of inter-</w:t>
      </w:r>
    </w:p>
    <w:p>
      <w:r>
        <w:br w:type="page"/>
      </w:r>
    </w:p>
    <w:p>
      <w:pPr>
        <w:pStyle w:val="IntenseQuote"/>
      </w:pPr>
      <w:r>
        <w:t>Page-9760</w:t>
      </w:r>
    </w:p>
    <w:p>
      <w:r>
        <w:t>21%] 70 HARRISON BLAKE. 258</w:t>
        <w:br/>
        <w:br/>
        <w:t>est to me, whether performed on foot, or by a</w:t>
        <w:br/>
        <w:t>Pacific railroad. It is not illustrated by a</w:t>
        <w:br/>
        <w:t>thought; it is not warmed by a sentiment;</w:t>
        <w:br/>
        <w:t>there is nothing in it which one should lay</w:t>
        <w:br/>
        <w:t>down his life for, nor even his gloves, — hardly</w:t>
        <w:br/>
        <w:t>which one should take up a newspaper for. Tt</w:t>
        <w:br/>
        <w:t>is perfectly heathenish, — a filibustering to-</w:t>
        <w:br/>
        <w:t>ward heaven by the great western route. No;</w:t>
        <w:br/>
        <w:t>they may go their way to their manifest destiny,</w:t>
        <w:br/>
        <w:t>which I trust is not mine. May my seventy-</w:t>
        <w:br/>
        <w:t>six dollars, whenever I get them, help to cany</w:t>
        <w:br/>
        <w:t>‘me in the other direction! I see them on their</w:t>
        <w:br/>
        <w:t>winding way, but no music is wafted from their</w:t>
        <w:br/>
        <w:t>host,— only the rattling of change in their</w:t>
        <w:br/>
        <w:t>pockets. I would rather be a captive knight,</w:t>
        <w:br/>
        <w:t>and let them all pass by, than be free only to</w:t>
        <w:br/>
        <w:t>go whither they are bound, What end do they</w:t>
        <w:br/>
        <w:t>propose to themselves beyond Japan? What</w:t>
        <w:br/>
        <w:t>aims more lofty have they than the prairie</w:t>
        <w:br/>
        <w:t>dogs?</w:t>
        <w:br/>
        <w:br/>
        <w:t>As it respects these things, I have not changed</w:t>
        <w:br/>
        <w:t>an opinion one iota from the first. As the stars</w:t>
        <w:br/>
        <w:t>looked to me when I was a shepherd in Assyria,</w:t>
        <w:br/>
        <w:t>they look to me now, e New-Englander. The</w:t>
        <w:br/>
        <w:t>higher the mountain on which you stand, the</w:t>
        <w:br/>
        <w:t>less change in the prospect from year to year,</w:t>
        <w:br/>
        <w:t>from age to age. Above a certain height there is</w:t>
        <w:br/>
        <w:t>no change. I am a Switzer on the edge of the</w:t>
        <w:br/>
        <w:t>glacier, with his advantages and disadvantages,</w:t>
      </w:r>
    </w:p>
    <w:p>
      <w:r>
        <w:br w:type="page"/>
      </w:r>
    </w:p>
    <w:p>
      <w:pPr>
        <w:pStyle w:val="IntenseQuote"/>
      </w:pPr>
      <w:r>
        <w:t>Page-9761</w:t>
      </w:r>
    </w:p>
    <w:p>
      <w:r>
        <w:t>254 FRIENDS AND FOLLOWERS. (1883,</w:t>
        <w:br/>
        <w:br/>
        <w:t>goitre, or what not. (You may suspect it to be</w:t>
        <w:br/>
        <w:t>some kind of swelling at any rate.) I have had</w:t>
        <w:br/>
        <w:t>‘but one spiritual birth (excuse the word), and</w:t>
        <w:br/>
        <w:t>now whether it rains or snows, whether I laugh</w:t>
        <w:br/>
        <w:t>or cry, fall farther below or approach nearer to</w:t>
        <w:br/>
        <w:t>my standard ; whether Pierce or Scott is elected,</w:t>
        <w:br/>
        <w:t>—not a new scintillation of light flashes on me,</w:t>
        <w:br/>
        <w:t>but ever and anon, though with longer intervals,</w:t>
        <w:br/>
        <w:t>the same surprising and everlastingly new light</w:t>
        <w:br/>
        <w:t>dawns to me, with only such variations as in the</w:t>
        <w:br/>
        <w:t>coming of the natural day, with which, indeed,</w:t>
        <w:br/>
        <w:t>it is often coincident.</w:t>
        <w:br/>
        <w:br/>
        <w:t>‘As to how to preserve potatoes from rotting,</w:t>
        <w:br/>
        <w:t>your opinion may change from year to year;</w:t>
        <w:br/>
        <w:t>but as to how to preserve your soul from rot-</w:t>
        <w:br/>
        <w:t>ting, I have nothing to learn, but something to</w:t>
        <w:br/>
        <w:t>practice.</w:t>
        <w:br/>
        <w:br/>
        <w:t>‘Thus I declaim against them; but I in my</w:t>
        <w:br/>
        <w:t>folly am the world I condemn.</w:t>
        <w:br/>
        <w:br/>
        <w:t>I very rarely, indeed, if ever, feel any itch-</w:t>
        <w:br/>
        <w:t>ing to be what is called useful to my fellow-men.”</w:t>
        <w:br/>
        <w:t>Sometimes — it may be when my thoughts for</w:t>
        <w:br/>
        <w:t>want of employment fall into a beaten path or</w:t>
        <w:br/>
        <w:t>humdrum —TI have dreamed idly of stopping a</w:t>
        <w:br/>
        <w:t>man’s horse that was running away ; but, per-</w:t>
        <w:br/>
        <w:t>chance, I wished that he might run, in order</w:t>
        <w:br/>
        <w:t>that I might stop him;—or of putting out a</w:t>
        <w:br/>
        <w:t>fire; but then, of course, it must have got well</w:t>
        <w:br/>
        <w:t>agoing. Now, to tell the truth, I do not dream</w:t>
      </w:r>
    </w:p>
    <w:p>
      <w:r>
        <w:br w:type="page"/>
      </w:r>
    </w:p>
    <w:p>
      <w:pPr>
        <w:pStyle w:val="IntenseQuote"/>
      </w:pPr>
      <w:r>
        <w:t>Page-9762</w:t>
      </w:r>
    </w:p>
    <w:p>
      <w:r>
        <w:t>41.8.) T0 HARRISON BLAKE. 255</w:t>
        <w:br/>
        <w:br/>
        <w:t>much of acting upon horses before they run, or</w:t>
        <w:br/>
        <w:t>of preventing fires which are not yet kindled.</w:t>
        <w:br/>
        <w:t>‘What a foul subject is this of doing good ! in-</w:t>
        <w:br/>
        <w:t>stead of minding one’s life, which should be his</w:t>
        <w:br/>
        <w:t>business; doing good as a dead carcass, which is</w:t>
        <w:br/>
        <w:t>only fit for manure, instead of as a living man, —</w:t>
        <w:br/>
        <w:t>instead of taking care to flourish, and smell and</w:t>
        <w:br/>
        <w:t>taste sweet, and refresh alll mankind to the extent</w:t>
        <w:br/>
        <w:t>of our capacity and quality. People will some-</w:t>
        <w:br/>
        <w:t>times try to persuade you that you have done</w:t>
        <w:br/>
        <w:t>something from that motive, as if you did not</w:t>
        <w:br/>
        <w:t>already know enough about it. If I ever did a</w:t>
        <w:br/>
        <w:t>‘man any good, in their sense, of course it was</w:t>
        <w:br/>
        <w:t>something exceptional and insignificant com-</w:t>
        <w:br/>
        <w:t>pared with the good or evil which I am con-</w:t>
        <w:br/>
        <w:t>stantly doing by being what I am. As if you</w:t>
        <w:br/>
        <w:t>were to preach to ice to shape itself into bumn-</w:t>
        <w:br/>
        <w:t>ing-glasses, which are sometimes useful, and so</w:t>
        <w:br/>
        <w:t>the peculiar properties of ice be lost. Tee that</w:t>
        <w:br/>
        <w:t>merely performs the office of a burning-glass</w:t>
        <w:br/>
        <w:t>does not do its duty.</w:t>
        <w:br/>
        <w:br/>
        <w:t>‘The problem of life becomes, one cannot say</w:t>
        <w:br/>
        <w:t>by how many degrees, more complicated as our</w:t>
        <w:br/>
        <w:t>material wealth is increased, — whether that</w:t>
        <w:br/>
        <w:t>needle they tell of was a gateway or not, —since</w:t>
        <w:br/>
        <w:t>the problem is not merely nor mainly to get life</w:t>
        <w:br/>
        <w:t>for our bodies, but by this or a similar discipline</w:t>
        <w:br/>
        <w:t>to get life for our souls; by cultivating the low-</w:t>
        <w:br/>
        <w:t>Jand farm on right principles, that is, with this</w:t>
      </w:r>
    </w:p>
    <w:p>
      <w:r>
        <w:br w:type="page"/>
      </w:r>
    </w:p>
    <w:p>
      <w:pPr>
        <w:pStyle w:val="IntenseQuote"/>
      </w:pPr>
      <w:r>
        <w:t>Page-9763</w:t>
      </w:r>
    </w:p>
    <w:p>
      <w:r>
        <w:t>256 FRIENDS AND FOLLOWERS. (1888,</w:t>
        <w:br/>
        <w:br/>
        <w:t>view, to turn it into an upland farm. You have</w:t>
        <w:br/>
        <w:t>s0 many more talents to account for. If I accom-</w:t>
        <w:br/>
        <w:t>plish as much more in spiritual work as I am</w:t>
        <w:br/>
        <w:t>richer in worldly goods, then I am just as worthy,</w:t>
        <w:br/>
        <w:t>or worth just as much, as I was before, and no</w:t>
        <w:br/>
        <w:t>more. I see that, in my own case, money might</w:t>
        <w:br/>
        <w:t>be of great service to me, but probably it would</w:t>
        <w:br/>
        <w:t>not be; for the difficulty now is, that I do not</w:t>
        <w:br/>
        <w:t>improve my opportunities, and therefore I am</w:t>
        <w:br/>
        <w:t>not prepared to have my opportunities increased.</w:t>
        <w:br/>
        <w:t>Now, I warn you, if it be as you say, you have</w:t>
        <w:br/>
        <w:t>got to put on the pack of an upland farmer in</w:t>
        <w:br/>
        <w:t>good earnest the coming spring, the lowland</w:t>
        <w:br/>
        <w:t>farm being cared for ; ay, you must be selecting</w:t>
        <w:br/>
        <w:t>your seeds forthwith, and doing what winter</w:t>
        <w:br/>
        <w:t>work you can; and, while others are raising</w:t>
        <w:br/>
        <w:t>potatoes and Baldwin apples for you, you must</w:t>
        <w:br/>
        <w:t>be raising apples of the Hesperides for them.</w:t>
        <w:br/>
        <w:t>Only hear how he preaches!) No man can</w:t>
        <w:br/>
        <w:t>suspect that he is the proprietor of an upland</w:t>
        <w:br/>
        <w:t>farm, —upland in the sense that it will produce</w:t>
        <w:br/>
        <w:t>nobler crops, and better repay cultivation in the</w:t>
        <w:br/>
        <w:t>Tong run, — but he will be perfectly sure that</w:t>
        <w:br/>
        <w:t>he ought to cultivate i</w:t>
        <w:br/>
        <w:br/>
        <w:t>Though we are desirous to earn our bread, we</w:t>
        <w:br/>
        <w:t>need not be anxious to satisfy men for it, —</w:t>
        <w:br/>
        <w:t>though we shall take care to pay them, —but</w:t>
        <w:br/>
        <w:t>God, who alone gave it to us. Men may in</w:t>
        <w:br/>
        <w:t>effect put us in the debtors’ jail for that mat-</w:t>
      </w:r>
    </w:p>
    <w:p>
      <w:r>
        <w:br w:type="page"/>
      </w:r>
    </w:p>
    <w:p>
      <w:pPr>
        <w:pStyle w:val="IntenseQuote"/>
      </w:pPr>
      <w:r>
        <w:t>Page-9764</w:t>
      </w:r>
    </w:p>
    <w:p>
      <w:r>
        <w:t>1.5] TO HARRISON BLAKE. 257</w:t>
        <w:br/>
        <w:br/>
        <w:t>ter, simply for paying our whole debt to God,</w:t>
        <w:br/>
        <w:t>which includes our debt to them, and though we</w:t>
        <w:br/>
        <w:t>have His receipt for it,—for His paper is dis-</w:t>
        <w:br/>
        <w:t>honored. The cashier will tell you that He has</w:t>
        <w:br/>
        <w:t>no stock in his bank.</w:t>
        <w:br/>
        <w:br/>
        <w:t>How prompt we are to satisfy the hunger and</w:t>
        <w:br/>
        <w:t>thirst of our bodies ; how slow to satisfy the</w:t>
        <w:br/>
        <w:t>hunger and thirst of our souls! Indeed, we</w:t>
        <w:br/>
        <w:t>would-be-practical folks cannot use this word</w:t>
        <w:br/>
        <w:t>without blushing because of our infidelity, hav-</w:t>
        <w:br/>
        <w:t>ing starved this substance almost to a shadow.</w:t>
        <w:br/>
        <w:t>We feel it to be as absurd as if a man were to</w:t>
        <w:br/>
        <w:t>break forth into a eulogy on his dog, who has n't</w:t>
        <w:br/>
        <w:t>any. An ordinary man will work every day for</w:t>
        <w:br/>
        <w:t>a year at shoveling dirt to support his body, or</w:t>
        <w:br/>
        <w:t>a family of bodies ; but he is an extraordinary</w:t>
        <w:br/>
        <w:t>man who will work a whole day in a year for</w:t>
        <w:br/>
        <w:t>the support of his soul. Even the priests, the</w:t>
        <w:br/>
        <w:t>men of God, so called, for the most part confess</w:t>
        <w:br/>
        <w:t>that they work for the support of the body.</w:t>
        <w:br/>
        <w:t>But he alone is the truly enterprising and prac-</w:t>
        <w:br/>
        <w:t>tieal man who succeeds in maintaining his soul</w:t>
        <w:br/>
        <w:t>here. Have not we our everlasting life to get?</w:t>
        <w:br/>
        <w:t>and is not that the only excuse at last for eat</w:t>
        <w:br/>
        <w:t>ing, drinking, sleeping, or even carrying an</w:t>
        <w:br/>
        <w:t>umbrella when it rains? A man might as well</w:t>
        <w:br/>
        <w:t>devote himself to raising pork, as to fattening</w:t>
        <w:br/>
        <w:t>the bodies, or temporal part merely, of the</w:t>
        <w:br/>
        <w:t>whole human family. If we made the true dis-</w:t>
      </w:r>
    </w:p>
    <w:p>
      <w:r>
        <w:br w:type="page"/>
      </w:r>
    </w:p>
    <w:p>
      <w:pPr>
        <w:pStyle w:val="IntenseQuote"/>
      </w:pPr>
      <w:r>
        <w:t>Page-9765</w:t>
      </w:r>
    </w:p>
    <w:p>
      <w:r>
        <w:t>258 FRIENDS AND FOLLOWERS. (1853,</w:t>
        <w:br/>
        <w:br/>
        <w:t>tinction we should almost all of us be seen to be</w:t>
        <w:br/>
        <w:t>in the almshouse for souls,</w:t>
        <w:br/>
        <w:br/>
        <w:t>Tam much indebted to you because you look:</w:t>
        <w:br/>
        <w:t>so steadily at the better side, or rather the true</w:t>
        <w:br/>
        <w:t>centre of me (for our true centre may, and per-</w:t>
        <w:br/>
        <w:t>haps oftenest does, lie entirely aside from us,</w:t>
        <w:br/>
        <w:t>and we are in fact eccentric), and, as I have</w:t>
        <w:br/>
        <w:t>elsewhere said, “ give me an opportunity to live.”</w:t>
        <w:br/>
        <w:t>‘You speak as if the image or idea which I see</w:t>
        <w:br/>
        <w:t>were reflected from me to you; and I see it again</w:t>
        <w:br/>
        <w:t>reflected from you to me, because we stand at</w:t>
        <w:br/>
        <w:t>the right angle to one another; and so it goes</w:t>
        <w:br/>
        <w:t>rigzag to what successive reflecting surfaces, be-</w:t>
        <w:br/>
        <w:t>fore it is all dissipated or absorbed by the more</w:t>
        <w:br/>
        <w:t>unreflecting, or differently reflecting, — who</w:t>
        <w:br/>
        <w:t>Jnows? Or, perhaps, what you see directly,</w:t>
        <w:br/>
        <w:t>you refer to me. What a little shelf is re-</w:t>
        <w:br/>
        <w:t>quired, by which we may impinge upon another,</w:t>
        <w:br/>
        <w:t>and build there our eyry in the clouds, and all</w:t>
        <w:br/>
        <w:t>the heavens we see above us we refer to the</w:t>
        <w:br/>
        <w:t>rags around and beneath us. Some piece of</w:t>
        <w:br/>
        <w:t>mica, as it were, in the face or eyes of one, as</w:t>
        <w:br/>
        <w:t>on the Delectable Mountains, slanted at the right</w:t>
        <w:br/>
        <w:t>angle, reflects the heavens to us. But, in the</w:t>
        <w:br/>
        <w:t>slow geological upheavals and depressions, these</w:t>
        <w:br/>
        <w:t>‘mutual angles are disturbed, these suns set, and</w:t>
        <w:br/>
        <w:t>new ones rise to us. That ideal which I wor-</w:t>
        <w:br/>
        <w:t>shiped was a greater stranger to the mica than</w:t>
        <w:br/>
        <w:t>tome. It was not the hero I admired, but the</w:t>
      </w:r>
    </w:p>
    <w:p>
      <w:r>
        <w:br w:type="page"/>
      </w:r>
    </w:p>
    <w:p>
      <w:pPr>
        <w:pStyle w:val="IntenseQuote"/>
      </w:pPr>
      <w:r>
        <w:t>Page-9766</w:t>
      </w:r>
    </w:p>
    <w:p>
      <w:r>
        <w:t>er. 35.) TO HARRISON BLAKE. 259</w:t>
        <w:br/>
        <w:br/>
        <w:t>reflection from his epaulet or helmet. It is</w:t>
        <w:br/>
        <w:t>nothing (for us) permanently inherent in an-</w:t>
        <w:br/>
        <w:t>other, but his attitude or relation to what we</w:t>
        <w:br/>
        <w:t>prize, that we admire. The meanest man may</w:t>
        <w:br/>
        <w:t>glitter with micacious particles to his fellow's</w:t>
        <w:br/>
        <w:t>eye. These are the spangles that adorn a man.</w:t>
        <w:br/>
        <w:t>The highest union, —the only un-ion (don’t</w:t>
        <w:br/>
        <w:t>laugh), or central oneness, is the coincidence of</w:t>
        <w:br/>
        <w:t>visual rays. Our club-room was an apartment</w:t>
        <w:br/>
        <w:t>in a constellation where our visual rays met</w:t>
        <w:br/>
        <w:t>(and there was no debate about the restaurant).</w:t>
        <w:br/>
        <w:t>‘The way between us is over the mount.</w:t>
        <w:br/>
        <w:br/>
        <w:t>Your words make me think of a man of my</w:t>
        <w:br/>
        <w:t>acquaintance whom I occasionally meet, whom</w:t>
        <w:br/>
        <w:t>you, too, appear to have met, one Myself, as he</w:t>
        <w:br/>
        <w:t>js called. Yet, why not call him Yourself?</w:t>
        <w:br/>
        <w:t>If you have met with him and know him, it is</w:t>
        <w:br/>
        <w:t>all T have done; and surely, where there is a</w:t>
        <w:br/>
        <w:t>mutual acquaintance, the my and thy make a</w:t>
        <w:br/>
        <w:t>distinction without a difference.</w:t>
        <w:br/>
        <w:br/>
        <w:t>I do not wonder that you do not like my</w:t>
        <w:br/>
        <w:t>Canada story. It concerns me but little, and</w:t>
        <w:br/>
        <w:t>probably is not worth the time it took to tell it.</w:t>
        <w:br/>
        <w:t>Yet I had absolutely no design whatever in my</w:t>
        <w:br/>
        <w:t>mind, but simply to report what I saw. I have</w:t>
        <w:br/>
        <w:t>inserted all of myself that was implicated, or</w:t>
        <w:br/>
        <w:t>made the excursion. It has come to an end, at</w:t>
        <w:br/>
        <w:t>any rate; they will print no more, but return</w:t>
        <w:br/>
        <w:t>me my MS. when it is but little more than half</w:t>
      </w:r>
    </w:p>
    <w:p>
      <w:r>
        <w:br w:type="page"/>
      </w:r>
    </w:p>
    <w:p>
      <w:pPr>
        <w:pStyle w:val="IntenseQuote"/>
      </w:pPr>
      <w:r>
        <w:t>Page-9767</w:t>
      </w:r>
    </w:p>
    <w:p>
      <w:r>
        <w:t>260 FRIENDS AND FOLLOWERS. (1883,</w:t>
        <w:br/>
        <w:br/>
        <w:t>done, as well as another I had sent them, be-</w:t>
        <w:br/>
        <w:t>‘cause the editor? requires the liberty to omit the</w:t>
        <w:br/>
        <w:t>heresies without consulting me, — a privilege</w:t>
        <w:br/>
        <w:t>California is not rich enough to bid for.</w:t>
        <w:br/>
        <w:br/>
        <w:t>I thank you again and again for attending</w:t>
        <w:br/>
        <w:t>to me; that is to say, I am glad that you hear</w:t>
        <w:br/>
        <w:t>me and that you also are glad. Hold fast to</w:t>
        <w:br/>
        <w:t>your most; indefinite, waking dream. The very</w:t>
        <w:br/>
        <w:t>green dust on the walls is an onganized vege-</w:t>
        <w:br/>
        <w:t>table; the atmosphere has its fauna and flora</w:t>
        <w:br/>
        <w:t>floating in it; and shall we think that dreams</w:t>
        <w:br/>
        <w:t>are but dust and ashes, are always disintegrated</w:t>
        <w:br/>
        <w:t>and crumbling thoughts, and not dust- like</w:t>
        <w:br/>
        <w:t>thoughts trooping to their standard with music,</w:t>
        <w:br/>
        <w:t>—systems beginning to be organized? These</w:t>
        <w:br/>
        <w:t>expectations, — these are roots, these are nuts,</w:t>
        <w:br/>
        <w:t>which even the poorest man has in his bin, and</w:t>
        <w:br/>
        <w:t>roasts or cracks them occasionally in winter</w:t>
        <w:br/>
        <w:t>evenings, — which even the poor debtor retains</w:t>
        <w:br/>
        <w:t>with his bed and his pig, i.e. his idleness and</w:t>
        <w:br/>
        <w:t>sensuality. Men go to the opera because they</w:t>
        <w:br/>
        <w:t>‘hear there a faint expression in sound of this</w:t>
        <w:br/>
        <w:t>news which is never quite distinetly proclaimed.</w:t>
        <w:br/>
        <w:t>Suppose a man were to sell the hue, the least</w:t>
        <w:br/>
        <w:t>amount of coloring matter in the superficies of</w:t>
        <w:br/>
        <w:t>his thought, for a farm,— were to exchange an</w:t>
        <w:br/>
        <w:t>absolute and infinite value for a relative and</w:t>
        <w:br/>
        <w:t>finite one,—to gain the whole world and lose</w:t>
        <w:br/>
        <w:t>his own soul!</w:t>
        <w:br/>
        <w:br/>
        <w:t>1 Of Punan's Magacne</w:t>
      </w:r>
    </w:p>
    <w:p>
      <w:r>
        <w:br w:type="page"/>
      </w:r>
    </w:p>
    <w:p>
      <w:pPr>
        <w:pStyle w:val="IntenseQuote"/>
      </w:pPr>
      <w:r>
        <w:t>Page-9768</w:t>
      </w:r>
    </w:p>
    <w:p>
      <w:r>
        <w:t>1] 10 HARRISON BLAKE. 261</w:t>
        <w:br/>
        <w:br/>
        <w:t>Do not wait as ong as I have before you</w:t>
        <w:br/>
        <w:t>write, If you will look at another star, I will</w:t>
        <w:br/>
        <w:t>try to supply my side of the triangle,</w:t>
        <w:br/>
        <w:br/>
        <w:t>Tell Mr. Brown that I remember him, and</w:t>
        <w:br/>
        <w:t>trust that he remembers me.</w:t>
        <w:br/>
        <w:br/>
        <w:t>P, S,—Excuse this rather flippant preaching,</w:t>
        <w:br/>
        <w:t>which does not cost me enough; and do not</w:t>
        <w:br/>
        <w:t>think that I mean you always, though your let-</w:t>
        <w:br/>
        <w:t>ter requested the subjects.</w:t>
        <w:br/>
        <w:br/>
        <w:t>70 HARRISON BLAKE (AT WORCESTER).</w:t>
        <w:br/>
        <w:br/>
        <w:t>Coxooxo, April 10, 1858,</w:t>
        <w:br/>
        <w:br/>
        <w:t>‘Mr. Brake, — Another singular kind of</w:t>
        <w:br/>
        <w:t>spiritual foot-ball, — really nameless, handle-</w:t>
        <w:br/>
        <w:t>less, homeless, like myself,—a mere arena for</w:t>
        <w:br/>
        <w:t>thoughts and feelings; definite enough out-</w:t>
        <w:br/>
        <w:t>wardly, indefinite more than enough inwardly.</w:t>
        <w:br/>
        <w:t>But I do not know why we should be styled</w:t>
        <w:br/>
        <w:t>“misters ” or “masters :” we come so near to</w:t>
        <w:br/>
        <w:t>being anything or nothing, and seeing that we</w:t>
        <w:br/>
        <w:t>are mastered, and not wholly sorry to be mas-</w:t>
        <w:br/>
        <w:t>tered, by the least phenomenon. It seems to me</w:t>
        <w:br/>
        <w:t>that we are the mere creatures of thought, —</w:t>
        <w:br/>
        <w:t>one of the lowest forms of intellectual life, we</w:t>
        <w:br/>
        <w:t>men, —as the sunfish is of animal life. As yet</w:t>
        <w:br/>
        <w:t>our thoughts have acquired no definiteness nor</w:t>
        <w:br/>
        <w:t>solidity ; they are purely molluscous, not verte-</w:t>
        <w:br/>
        <w:t>rate ; and the height of our existence is to float,</w:t>
        <w:br/>
        <w:t>upward in an ocean where the sun shines, — ap-</w:t>
      </w:r>
    </w:p>
    <w:p>
      <w:r>
        <w:br w:type="page"/>
      </w:r>
    </w:p>
    <w:p>
      <w:pPr>
        <w:pStyle w:val="IntenseQuote"/>
      </w:pPr>
      <w:r>
        <w:t>Page-9769</w:t>
      </w:r>
    </w:p>
    <w:p>
      <w:r>
        <w:t>262 © FRIENDS AND FOLLOWERS.  {1883,</w:t>
        <w:br/>
        <w:br/>
        <w:t>pearing only like a vast soup or chowder to the</w:t>
        <w:br/>
        <w:t>eyes of the immortal navigators. It is wonder-</w:t>
        <w:br/>
        <w:t>ful that I ean be here, and you there, and that</w:t>
        <w:br/>
        <w:t>we can correspond, and do many other things,</w:t>
        <w:br/>
        <w:t>when, in fact, there is so little of us, either or</w:t>
        <w:br/>
        <w:t>both, anywhere. In a few minutes, I expect,</w:t>
        <w:br/>
        <w:t>this slight film or dash of vapor that I am will</w:t>
        <w:br/>
        <w:t>be what is called asleep, — resting! forsooth</w:t>
        <w:br/>
        <w:t>from what? Hard work? and thought? The</w:t>
        <w:br/>
        <w:t>hard work of the dandelion down, which floats</w:t>
        <w:br/>
        <w:t>over the meadow all day; the hard work of a</w:t>
        <w:br/>
        <w:t>pismire that labors to raise a hillock all day,</w:t>
        <w:br/>
        <w:t>‘and even by moonlight. Suddenly I can come</w:t>
        <w:br/>
        <w:t>forward into the utmost apparent distinctness,</w:t>
        <w:br/>
        <w:t>and. speak with a sort of emphasis to you; and</w:t>
        <w:br/>
        <w:t>the next moment I am so faint an entity, and</w:t>
        <w:br/>
        <w:t>make so slight an impression, that nobody can</w:t>
        <w:br/>
        <w:t>find the traces of me. I try to hunt myself</w:t>
        <w:br/>
        <w:t>up, and find the little of me that is discoverable</w:t>
        <w:br/>
        <w:t>is falling asleep, and then I assist and tuck it</w:t>
        <w:br/>
        <w:t>up. It is getting late. How can J starve or</w:t>
        <w:br/>
        <w:t>feed? Can I be said to sleep? There is not</w:t>
        <w:br/>
        <w:t>enough of me even for that. If you hear a</w:t>
        <w:br/>
        <w:t>noise, — "taint I, — "taint I,—as the dog says</w:t>
        <w:br/>
        <w:t>with a tinkettle tied to his tail. I read of some-</w:t>
        <w:br/>
        <w:t>thing happening to another the other day: how</w:t>
        <w:br/>
        <w:t>happens it that nothing ever happens to me?</w:t>
        <w:br/>
        <w:t>A dandelion down that never alights, — set-</w:t>
        <w:br/>
        <w:t>tles, — blown off by a boy to see if his mother</w:t>
      </w:r>
    </w:p>
    <w:p>
      <w:r>
        <w:br w:type="page"/>
      </w:r>
    </w:p>
    <w:p>
      <w:pPr>
        <w:pStyle w:val="IntenseQuote"/>
      </w:pPr>
      <w:r>
        <w:t>Page-9770</w:t>
      </w:r>
    </w:p>
    <w:p>
      <w:r>
        <w:t>z0.8h] TO HARRISON BLAKE. 263</w:t>
        <w:br/>
        <w:br/>
        <w:t>wanted him,—some divine boy in the upper</w:t>
        <w:br/>
        <w:t>pastures,</w:t>
        <w:br/>
        <w:br/>
        <w:t>‘Well, if there really is another such a meteor</w:t>
        <w:br/>
        <w:t>sojourning in these spaces, I would like to ask</w:t>
        <w:br/>
        <w:t>you if you know whose estate this is that we are</w:t>
        <w:br/>
        <w:t>‘on? For my part I enjoy it well enough, what</w:t>
        <w:br/>
        <w:t>with the wild apples and the scenery; but I</w:t>
        <w:br/>
        <w:t>should n’t wonder if the owner set his dog on</w:t>
        <w:br/>
        <w:t>me next. I could remember something not</w:t>
        <w:br/>
        <w:t>much to the purpose, probably but if T stick</w:t>
        <w:br/>
        <w:t>to what I do know, then —</w:t>
        <w:br/>
        <w:br/>
        <w:t>It is worth the while to live respoctably unto</w:t>
        <w:br/>
        <w:t>ourselves. We can possibly get along with a</w:t>
        <w:br/>
        <w:t>neighbor, even with a bedfellow, whom we re-</w:t>
        <w:br/>
        <w:t>spect but very little ; but as soon as it comes to</w:t>
        <w:br/>
        <w:t>this, that we do not respect ourselves, then we</w:t>
        <w:br/>
        <w:t>do not get along at all, no matter how much</w:t>
        <w:br/>
        <w:t>money we are paid for halting. There are old</w:t>
        <w:br/>
        <w:t>heads in the world who cannot help me by their</w:t>
        <w:br/>
        <w:t>example or advice to live worthily and satisfac-</w:t>
        <w:br/>
        <w:t>torily to myself; but I believe that it is in my</w:t>
        <w:br/>
        <w:t>power to elevate myself this very hour above</w:t>
        <w:br/>
        <w:t>the common level of my life. It is better to</w:t>
        <w:br/>
        <w:t>have your head in the clouds, and know where</w:t>
        <w:br/>
        <w:t>you are, if indeed you cannot get it above them,</w:t>
        <w:br/>
        <w:t>than to breathe the clearer atmosphere below</w:t>
        <w:br/>
        <w:t>them, and think that you are in paradise.</w:t>
        <w:br/>
        <w:br/>
        <w:t>Once you were in Milton doubting what to</w:t>
        <w:br/>
        <w:br/>
        <w:t>3 A town near Boston.</w:t>
      </w:r>
    </w:p>
    <w:p>
      <w:r>
        <w:br w:type="page"/>
      </w:r>
    </w:p>
    <w:p>
      <w:pPr>
        <w:pStyle w:val="IntenseQuote"/>
      </w:pPr>
      <w:r>
        <w:t>Page-9771</w:t>
      </w:r>
    </w:p>
    <w:p>
      <w:r>
        <w:t>264 © FRIENDS AND FOLLOWERS. (183,</w:t>
        <w:br/>
        <w:br/>
        <w:t>do. To live a better life, — this surely can be</w:t>
        <w:br/>
        <w:t>done. Dot and carry one. Wait not for a clear</w:t>
        <w:br/>
        <w:t>sight, for that you are to get. What you see</w:t>
        <w:br/>
        <w:t>clearly you may omit to do, Milton and Worees-</w:t>
        <w:br/>
        <w:t>ter? It is all Blake, Blake. Never mind the</w:t>
        <w:br/>
        <w:t>rats in the wall ; the cat will tako care of them.</w:t>
        <w:br/>
        <w:t>All that men have said or are is a very faint</w:t>
        <w:br/>
        <w:t>rumor, and it is not worth the while to remem-</w:t>
        <w:br/>
        <w:t>ber or refer to that. If you are to meet God,</w:t>
        <w:br/>
        <w:t>will you refer to anybody out of that court?</w:t>
        <w:br/>
        <w:t>How shall men know how I succeed, unless they</w:t>
        <w:br/>
        <w:t>are in at the life? Idid not see the * Times”</w:t>
        <w:br/>
        <w:t>reporter there.</w:t>
        <w:br/>
        <w:br/>
        <w:t>Is it not delightful to provide one’s self with</w:t>
        <w:br/>
        <w:t>the necessaries of life, — to collect dry wood for</w:t>
        <w:br/>
        <w:t>the fire when the weather grows cool, or fruits</w:t>
        <w:br/>
        <w:t>when we grow hungry? — not till then. And</w:t>
        <w:br/>
        <w:t>then we have all the time left for thought !</w:t>
        <w:br/>
        <w:br/>
        <w:t>Of what use were it, pray, to get a little wood</w:t>
        <w:br/>
        <w:t>to burn, to warm your body this cold weather, if</w:t>
        <w:br/>
        <w:t>there were not a divine fire kindled at the same</w:t>
        <w:br/>
        <w:t>time to warm your spirit?</w:t>
        <w:br/>
        <w:br/>
        <w:t>““Ualeas above bimaelf he can</w:t>
        <w:br/>
        <w:t>Erect himself, how poor a thing isan!”</w:t>
        <w:br/>
        <w:t>T euddle up by my stove, and there I get up</w:t>
        <w:br/>
        <w:t>another fire which warms fire itself. Life is so</w:t>
        <w:br/>
        <w:t>short that it is not wise to take roundabout ways,</w:t>
        <w:br/>
        <w:t>nor can we spend much time in waiting. Is it</w:t>
        <w:br/>
        <w:t>absolutely necessary, then, that we should do as</w:t>
      </w:r>
    </w:p>
    <w:p>
      <w:r>
        <w:br w:type="page"/>
      </w:r>
    </w:p>
    <w:p>
      <w:pPr>
        <w:pStyle w:val="IntenseQuote"/>
      </w:pPr>
      <w:r>
        <w:t>Page-9772</w:t>
      </w:r>
    </w:p>
    <w:p>
      <w:r>
        <w:t>22.%] 10 HARRISON BLAKE. 265</w:t>
        <w:br/>
        <w:br/>
        <w:t>we are doing? Are we chiefly under obligations</w:t>
        <w:br/>
        <w:t>to the devil, like Tom Walker? Though it is</w:t>
        <w:br/>
        <w:t>late to leave off this wrong way, it will seem</w:t>
        <w:br/>
        <w:t>early the moment we begin in the right ways</w:t>
        <w:br/>
        <w:t>instead of mid-afternoon, it will be early morn-</w:t>
        <w:br/>
        <w:t>ing with us. We have not got half way to dawn</w:t>
        <w:br/>
        <w:t>yet.</w:t>
        <w:br/>
        <w:br/>
        <w:t>As for the lectures, I feel that I have some-</w:t>
        <w:br/>
        <w:t>thing to say, especially on Traveling, Vague-</w:t>
        <w:br/>
        <w:t>ness, and Poverty ; but I cannot come now. I</w:t>
        <w:br/>
        <w:t>will wait till T am fuller, and have fewer engage-</w:t>
        <w:br/>
        <w:t>ments. Your suggestions will help me much</w:t>
        <w:br/>
        <w:t>to write them when Lam ready. I am going to</w:t>
        <w:br/>
        <w:t>Haverhill tomorrow, surveying, for a week or</w:t>
        <w:br/>
        <w:t>more. You met me on my last errand thither.</w:t>
        <w:br/>
        <w:br/>
        <w:t>T trust that you realize what an exaggerater 1</w:t>
        <w:br/>
        <w:t>am,— that I lay myself out to exaggerate when-</w:t>
        <w:br/>
        <w:t>ever I have an opportunity, — pile Pelion upon</w:t>
        <w:br/>
        <w:t>Ossa, to reach heaven so. Expect no trivial</w:t>
        <w:br/>
        <w:t>truth from me, unless I am on the witnessstand.</w:t>
        <w:br/>
        <w:t>T will come as near to lying as you can drive a</w:t>
        <w:br/>
        <w:t>coach-and-four. If it isn’t thus and so with me,</w:t>
        <w:br/>
        <w:t>it is with something. I am not particular whether</w:t>
        <w:br/>
        <w:t>T get the shells or meat, in view of the latter's</w:t>
        <w:br/>
        <w:t>worth.</w:t>
        <w:br/>
        <w:br/>
        <w:t>I soe that I have not at all answered your let-</w:t>
        <w:br/>
        <w:t>ter, but there is time enough for that,</w:t>
        <w:br/>
        <w:br/>
        <w:t>2 A Musuchusetts town, the birthplace of Whittier.</w:t>
      </w:r>
    </w:p>
    <w:p>
      <w:r>
        <w:br w:type="page"/>
      </w:r>
    </w:p>
    <w:p>
      <w:pPr>
        <w:pStyle w:val="IntenseQuote"/>
      </w:pPr>
      <w:r>
        <w:t>Page-9773</w:t>
      </w:r>
    </w:p>
    <w:p>
      <w:r>
        <w:t>266 © FRIENDS AND FOLLOWERS. [185,</w:t>
        <w:br/>
        <w:br/>
        <w:t>‘10 HARRISON BLAKE (AT WORCESTER).</w:t>
        <w:br/>
        <w:t>Concono, December 19, 185.</w:t>
        <w:br/>
        <w:br/>
        <w:t>Mr. Buake,—My debt has accumulated so</w:t>
        <w:br/>
        <w:t>that T should have answered your last letter at</w:t>
        <w:br/>
        <w:t>once, if I had not been the subject of what is</w:t>
        <w:br/>
        <w:t>called a press of engagements, having a lecture</w:t>
        <w:br/>
        <w:t>to write for last Wednesday, and surveying</w:t>
        <w:br/>
        <w:t>more than usual besides. It has been a kind of</w:t>
        <w:br/>
        <w:t>running fight with me,— the enemy not always</w:t>
        <w:br/>
        <w:t>behind me, I trust,</w:t>
        <w:br/>
        <w:br/>
        <w:t>‘True, a man cannot lift himself by his own</w:t>
        <w:br/>
        <w:t>waistbands, because he cannot get out of him-</w:t>
        <w:br/>
        <w:t>self; but he can expand himself (which is bet-</w:t>
        <w:br/>
        <w:t>ter, there being no up nor down in nature), and</w:t>
        <w:br/>
        <w:t>so split his waistbands, being already within</w:t>
        <w:br/>
        <w:t>himself.</w:t>
        <w:br/>
        <w:br/>
        <w:t>‘You speak of doing and being, and the van-</w:t>
        <w:br/>
        <w:t>ity, real or apparent, of much doing. ‘The suck-</w:t>
        <w:br/>
        <w:t>ers—I think it is they—make nests in our</w:t>
        <w:br/>
        <w:t>river in the spring of more than a cartload of</w:t>
        <w:br/>
        <w:t>‘small stones, amid which to deposit their ova.</w:t>
        <w:br/>
        <w:t>‘The other day I opened a muskrat’s house, It</w:t>
        <w:br/>
        <w:t>was made of weeds, five feet broad at base, and</w:t>
        <w:br/>
        <w:t>three feet high, and far and low within it was</w:t>
        <w:br/>
        <w:t>little cavity, only a foot in diameter, where the</w:t>
        <w:br/>
        <w:t>rat dwelt. It may seem trivial, this piling up</w:t>
        <w:br/>
        <w:t>‘of weeds, but so the raco of muskrats is pre-</w:t>
        <w:br/>
        <w:t>served. We must heap up a great pile of doing,</w:t>
      </w:r>
    </w:p>
    <w:p>
      <w:r>
        <w:br w:type="page"/>
      </w:r>
    </w:p>
    <w:p>
      <w:pPr>
        <w:pStyle w:val="IntenseQuote"/>
      </w:pPr>
      <w:r>
        <w:t>Page-9774</w:t>
      </w:r>
    </w:p>
    <w:p>
      <w:r>
        <w:t>20.5] TO HARRISON BLAKE. 267</w:t>
        <w:br/>
        <w:br/>
        <w:t>for a small diameter of being. Is it not imper-</w:t>
        <w:br/>
        <w:t>ative on us that we do something, if we only</w:t>
        <w:br/>
        <w:t>work in a treadmill? And, indeed, some sort</w:t>
        <w:br/>
        <w:t>of revolving is necessary to produce a centre</w:t>
        <w:br/>
        <w:t>and nucleus of being. What exercise is to the</w:t>
        <w:br/>
        <w:t>body, employment is to the mind and morals.</w:t>
        <w:br/>
        <w:t>Consider what an amount of drudgery must be</w:t>
        <w:br/>
        <w:t>performed,—how much humdrum and prosaie</w:t>
        <w:br/>
        <w:t>labor goes to any work of the least value. ‘There</w:t>
        <w:br/>
        <w:t>are so many layers of mere white lime in every</w:t>
        <w:br/>
        <w:t>shell to that thin inner one so beautifully tinted.</w:t>
        <w:br/>
        <w:t>Let not the shell-fsh think to build his house of</w:t>
        <w:br/>
        <w:t>that alone; and pray, what are its tints to him?</w:t>
        <w:br/>
        <w:t>Is it not his smooth, close-fitting shirt merely,</w:t>
        <w:br/>
        <w:t>whose tints are not to him, being in the dark,</w:t>
        <w:br/>
        <w:t>but only when he is gone or dead, and his shell</w:t>
        <w:br/>
        <w:t>is heaved up to light, a wreck upon the beach,</w:t>
        <w:br/>
        <w:t>do they appear. With him, too, it is a Song of</w:t>
        <w:br/>
        <w:t>the Shirt, Work, — work, —work!”" And the</w:t>
        <w:br/>
        <w:t>work is not merely a police in the gross sense,</w:t>
        <w:br/>
        <w:t>but in the higher sense a discipline. If it is</w:t>
        <w:br/>
        <w:t>surely the means to the highest end we know,</w:t>
        <w:br/>
        <w:t>can any work be humble or disgusting? Will it,</w:t>
        <w:br/>
        <w:t>not rather be elevating as a ladder, the means</w:t>
        <w:br/>
        <w:t>by which we are translated ?</w:t>
        <w:br/>
        <w:br/>
        <w:t>How admirably the artist is made to accom.</w:t>
        <w:br/>
        <w:t>plish his self-culture by devotion to his art! ‘The</w:t>
        <w:br/>
        <w:t>wood-sawyer, through his effort to do his work</w:t>
        <w:br/>
        <w:t>well, becomes not merely a better wood-sawyer,</w:t>
      </w:r>
    </w:p>
    <w:p>
      <w:r>
        <w:br w:type="page"/>
      </w:r>
    </w:p>
    <w:p>
      <w:pPr>
        <w:pStyle w:val="IntenseQuote"/>
      </w:pPr>
      <w:r>
        <w:t>Page-9775</w:t>
      </w:r>
    </w:p>
    <w:p>
      <w:r>
        <w:t>268 © FRIENDS AND FOLLOWERS. (1883,</w:t>
        <w:br/>
        <w:br/>
        <w:t>but measurably a better man. Few are the men</w:t>
        <w:br/>
        <w:t>that can work on their navels,—only some Brah-</w:t>
        <w:br/>
        <w:t>mins that I have heard of. To the painter is</w:t>
        <w:br/>
        <w:t>given’ some paint and canvas instead; to the</w:t>
        <w:br/>
        <w:t>Irishman a hog, typical of himself, In a thou-</w:t>
        <w:br/>
        <w:t>sand apparently humble ways men busy them-</w:t>
        <w:br/>
        <w:t>selves to make some right take the place of some</w:t>
        <w:br/>
        <w:t>wrong,—if it is only to make a better paste-</w:t>
        <w:br/>
        <w:t>blacking,—and they are themselves so much</w:t>
        <w:br/>
        <w:t>the better morally for it.</w:t>
        <w:br/>
        <w:br/>
        <w:t>You say that you do not sueceed much. Does</w:t>
        <w:br/>
        <w:t>it concern you enough that you do not? Do you</w:t>
        <w:br/>
        <w:t>work hard enough at it? Do you get the benefit</w:t>
        <w:br/>
        <w:t>of discipline out of it? If so, persevere. Is it</w:t>
        <w:br/>
        <w:t>a more serious thing than to walk a thousand</w:t>
        <w:br/>
        <w:t>miles in a thousand successive hours? Do you</w:t>
        <w:br/>
        <w:t>get any corns by it? Do you ever think of hang-</w:t>
        <w:br/>
        <w:t>ing yourself on account of failure?</w:t>
        <w:br/>
        <w:br/>
        <w:t>If you are going into that line,—going to</w:t>
        <w:br/>
        <w:t>besiege the city of God, — you must not only be</w:t>
        <w:br/>
        <w:t>strong in engines, but prepared with provisions</w:t>
        <w:br/>
        <w:t>to starve out the garrison, An Irishman came</w:t>
        <w:br/>
        <w:t>to see me to-day, who is endeavoring to get. his</w:t>
        <w:br/>
        <w:t>family out to this New World. He rises at half</w:t>
        <w:br/>
        <w:t>past four, milks twenty-eight cows (which has</w:t>
        <w:br/>
        <w:t>swollen the joints of his fingers), and eats his</w:t>
        <w:br/>
        <w:t>breakfast, without any milk in his tea or coffee,</w:t>
        <w:br/>
        <w:t>before six; and so on, day after day, for six and</w:t>
        <w:br/>
        <w:t>a half dollars a month; and thus he keeps his</w:t>
      </w:r>
    </w:p>
    <w:p>
      <w:r>
        <w:br w:type="page"/>
      </w:r>
    </w:p>
    <w:p>
      <w:pPr>
        <w:pStyle w:val="IntenseQuote"/>
      </w:pPr>
      <w:r>
        <w:t>Page-9776</w:t>
      </w:r>
    </w:p>
    <w:p>
      <w:r>
        <w:t>7.96] TO HARRISON BLAKE. 269</w:t>
        <w:br/>
        <w:br/>
        <w:t>virtue in him, if he does not add to it; and he</w:t>
        <w:br/>
        <w:t>regards mo as a gentleman able to assist him ;</w:t>
        <w:br/>
        <w:t>but if I ever get to be a gentleman, it will be by</w:t>
        <w:br/>
        <w:t>working after my fashion harder than he does.</w:t>
        <w:br/>
        <w:t>If my joints are not swollen, it must be because</w:t>
        <w:br/>
        <w:t>I deal with the teats of celestial cows before</w:t>
        <w:br/>
        <w:t>breakfast (and the milker in this case is always</w:t>
        <w:br/>
        <w:t>allowed some of the milk for his breakfast), to</w:t>
        <w:br/>
        <w:t>say nothing of the flocks and herds of Admetus</w:t>
        <w:br/>
        <w:t>afterward.</w:t>
        <w:br/>
        <w:br/>
        <w:t>It is the art of mankind to polish the world,</w:t>
        <w:br/>
        <w:t>and every one who works is scrubbing in some</w:t>
        <w:br/>
        <w:t>part.</w:t>
        <w:br/>
        <w:br/>
        <w:t>If the work is high and far,</w:t>
        <w:br/>
        <w:br/>
        <w:t>‘You mast not only sim aright,</w:t>
        <w:br/>
        <w:t>‘But draw the bow with all your might.</w:t>
        <w:br/>
        <w:br/>
        <w:t>‘You must qualify yourself to use a bow which</w:t>
        <w:br/>
        <w:t>no humbler archer can bend.</w:t>
        <w:br/>
        <w:br/>
        <w:t>Work, — work, — work!”</w:t>
        <w:br/>
        <w:t>‘Who shall know it for a bow? It is not of yow-</w:t>
        <w:br/>
        <w:t>tree. It is straighter than a ray of light; flexi-</w:t>
        <w:br/>
        <w:t>bility is not known for one of its qualities.</w:t>
        <w:br/>
        <w:br/>
        <w:t xml:space="preserve"> </w:t>
        <w:br/>
        <w:br/>
        <w:t>December 22,</w:t>
        <w:br/>
        <w:br/>
        <w:t>So far I had got when I was called off to sur-</w:t>
        <w:br/>
        <w:t>vey. Pray read the life of Haydon the painter,</w:t>
        <w:br/>
        <w:t>if you have not. It is a small revelation for</w:t>
        <w:br/>
        <w:t>these latter days; a great satisfaction to know</w:t>
        <w:br/>
        <w:t>that he has lived, though he is now dead, Have</w:t>
      </w:r>
    </w:p>
    <w:p>
      <w:r>
        <w:br w:type="page"/>
      </w:r>
    </w:p>
    <w:p>
      <w:pPr>
        <w:pStyle w:val="IntenseQuote"/>
      </w:pPr>
      <w:r>
        <w:t>Page-9777</w:t>
      </w:r>
    </w:p>
    <w:p>
      <w:r>
        <w:t>210 © FRIENDS AND FOLLOWERS. (1853,</w:t>
        <w:br/>
        <w:br/>
        <w:t>you met with the letter of a Turkish cadi at the</w:t>
        <w:br/>
        <w:t>end of Layard’s “ Ancient Babylon”? that also</w:t>
        <w:br/>
        <w:t>is refreshing, and a capital comment on the</w:t>
        <w:br/>
        <w:t>whole book which precedes it,— the Oriental</w:t>
        <w:br/>
        <w:t>genius speaking through him.</w:t>
        <w:br/>
        <w:br/>
        <w:t>‘Those Brahmins * put it through.” ‘They come</w:t>
        <w:br/>
        <w:t>off, or rather stand still, conquerors, with some</w:t>
        <w:br/>
        <w:t>withered arms or legs at least to show; and</w:t>
        <w:br/>
        <w:t>they are said to have cultivated the faculty of</w:t>
        <w:br/>
        <w:t>abstraction to a degree unknown to Europeans.</w:t>
        <w:br/>
        <w:t>IE we cannot sing of faith and triumph, we will</w:t>
        <w:br/>
        <w:t>sing our despair. We will be that kind of bird.</w:t>
        <w:br/>
        <w:t>‘There are day owls, and there are night owls,</w:t>
        <w:br/>
        <w:t>and each is beautiful and even musical while</w:t>
        <w:br/>
        <w:t>about its business.</w:t>
        <w:br/>
        <w:br/>
        <w:t>‘Might you not find some positive work to do</w:t>
        <w:br/>
        <w:t>with your back to Church and State, letting</w:t>
        <w:br/>
        <w:t>your back do all the rejection of them? Can</w:t>
        <w:br/>
        <w:t>you not go upon your pilgrimage, Peter, along</w:t>
        <w:br/>
        <w:t>‘the winding mountain path whither you face?</w:t>
        <w:br/>
        <w:t>A step more will make those funereal ‘church</w:t>
        <w:br/>
        <w:t>bells over your shoulder sound far and sweet as</w:t>
        <w:br/>
        <w:t>a natural sound.</w:t>
        <w:br/>
        <w:br/>
        <w:t>“Work, — work, — work!</w:t>
        <w:br/>
        <w:t>Why not make a very large mud-pie and bake</w:t>
        <w:br/>
        <w:t>it in the sun! Only put no Church nor State</w:t>
        <w:br/>
        <w:t>into it, nor upset any other pepper-box that</w:t>
        <w:br/>
        <w:t>way. Dig out a woodehuck, —for that has no-</w:t>
        <w:br/>
        <w:t>thing to do with rotting institutions. Go ahead.</w:t>
      </w:r>
    </w:p>
    <w:p>
      <w:r>
        <w:br w:type="page"/>
      </w:r>
    </w:p>
    <w:p>
      <w:pPr>
        <w:pStyle w:val="IntenseQuote"/>
      </w:pPr>
      <w:r>
        <w:t>Page-9778</w:t>
      </w:r>
    </w:p>
    <w:p>
      <w:r>
        <w:t>#t.%] TO HARRISON BLAKE. om</w:t>
        <w:br/>
        <w:br/>
        <w:t>‘Whether a man spends his day in an ecstasy</w:t>
        <w:br/>
        <w:t>‘or despondency, he must do some work to show</w:t>
        <w:br/>
        <w:t>for it, even as there are flesh and bones to show</w:t>
        <w:br/>
        <w:t>for him. We are superior to the joy we ex-</w:t>
        <w:br/>
        <w:t>perience.</w:t>
        <w:br/>
        <w:br/>
        <w:t>Your last two letters, methinks, have more</w:t>
        <w:br/>
        <w:t>nerve and will in them than usual, as if you had</w:t>
        <w:br/>
        <w:t>erected yourself more. Why are not they good</w:t>
        <w:br/>
        <w:t>work, if you only had a hundred correspondents</w:t>
        <w:br/>
        <w:t>to tax you?</w:t>
        <w:br/>
        <w:br/>
        <w:t>‘Make your failure tragieal by the earnestness</w:t>
        <w:br/>
        <w:t>and steadfastness of your endeavor, and then it</w:t>
        <w:br/>
        <w:t>will not differ from success. Prove it to be the</w:t>
        <w:br/>
        <w:t>inevitable fate of mortals, — of one mortal, —if</w:t>
        <w:br/>
        <w:t>you can.</w:t>
        <w:br/>
        <w:br/>
        <w:t>‘You said that you were writing on Immor-</w:t>
        <w:br/>
        <w:t>tality. I'wish you would communicate to me</w:t>
        <w:br/>
        <w:t>what you know about that. You are sure to</w:t>
        <w:br/>
        <w:t>live while that is your theme.</w:t>
        <w:br/>
        <w:br/>
        <w:t>‘Thus I write on some text which a sentence</w:t>
        <w:br/>
        <w:t>of your letters may have furnished.</w:t>
        <w:br/>
        <w:br/>
        <w:t>T think of coming to see you as soon as I get</w:t>
        <w:br/>
        <w:t>a new coat, if I have money enough left. I will</w:t>
        <w:br/>
        <w:t>write to you again about it.</w:t>
        <w:br/>
        <w:br/>
        <w:t>TO HARRISON BLAKE (AT WORCESTER).</w:t>
        <w:br/>
        <w:t>Coxconp, January 21, 1854,</w:t>
        <w:br/>
        <w:br/>
        <w:t>Mr. Buakr,—My coat is at last done, and</w:t>
        <w:br/>
        <w:t>my mother and sister allow that I am so far in</w:t>
      </w:r>
    </w:p>
    <w:p>
      <w:r>
        <w:br w:type="page"/>
      </w:r>
    </w:p>
    <w:p>
      <w:pPr>
        <w:pStyle w:val="IntenseQuote"/>
      </w:pPr>
      <w:r>
        <w:t>Page-9779</w:t>
      </w:r>
    </w:p>
    <w:p>
      <w:r>
        <w:t>272 FRIENDS AND FOLLOWERS. (184,</w:t>
        <w:br/>
        <w:br/>
        <w:t>a condition to go abroad. I feel as if I had</w:t>
        <w:br/>
        <w:t>gone abroad the moment I put it on. It is, as</w:t>
        <w:br/>
        <w:t>usual, a production strange to me, the wearer, —</w:t>
        <w:br/>
        <w:t>invented by some Count D’Orsay; and the ma-</w:t>
        <w:br/>
        <w:t>ker of it was not acquainted with any of my real</w:t>
        <w:br/>
        <w:t>depressions or elevations. He only measured</w:t>
        <w:br/>
        <w:t>a peg to hang it on, and might have made the</w:t>
        <w:br/>
        <w:t>loop big enough to go over my head. It requires</w:t>
        <w:br/>
        <w:t>a not quite innocent indifference, not to say in-</w:t>
        <w:br/>
        <w:t>solence, to wear it. Ah! the process by which</w:t>
        <w:br/>
        <w:t>we get our coats is not what it should be.</w:t>
        <w:br/>
        <w:t>Though the Church declares it righteous, and</w:t>
        <w:br/>
        <w:t>its priest pardons me, my own good genius tells</w:t>
        <w:br/>
        <w:t>me that it is hasty, and coarse, and false. I</w:t>
        <w:br/>
        <w:t>expect a time when, or rather an integrity by</w:t>
        <w:br/>
        <w:t>which, a man will get his coat as honestly and</w:t>
        <w:br/>
        <w:t>as perfectly fitting as a tree its bark. Now our</w:t>
        <w:br/>
        <w:t>garments are typical of our conformity to the</w:t>
        <w:br/>
        <w:t>ways of the world, i. ¢., of the devil, and to</w:t>
        <w:br/>
        <w:t>some extent react on us and poison us, like that</w:t>
        <w:br/>
        <w:t>shirt which Hercules put on.</w:t>
        <w:br/>
        <w:br/>
        <w:t>T think to come and see you next week, on</w:t>
        <w:br/>
        <w:t>Monday, if nothing hinders. I have just re-</w:t>
        <w:br/>
        <w:t>turned from court at Cambridge, whither T was</w:t>
        <w:br/>
        <w:t>called as a witness, having surveyed a water-</w:t>
        <w:br/>
        <w:t>privilege, about which there is a dispute, since</w:t>
        <w:br/>
        <w:t>you were here.</w:t>
        <w:br/>
        <w:br/>
        <w:t>Ah! what foreign countries there are, greater</w:t>
        <w:br/>
        <w:t>in extent than the United States or Russia, and</w:t>
      </w:r>
    </w:p>
    <w:p>
      <w:r>
        <w:br w:type="page"/>
      </w:r>
    </w:p>
    <w:p>
      <w:pPr>
        <w:pStyle w:val="IntenseQuote"/>
      </w:pPr>
      <w:r>
        <w:t>Page-9780</w:t>
      </w:r>
    </w:p>
    <w:p>
      <w:r>
        <w:t>a %] TO HARRISON BLAKE. 213</w:t>
        <w:br/>
        <w:br/>
        <w:t>with no more souls to a square mile, stretching</w:t>
        <w:br/>
        <w:t>xy on every sidle from every human being</w:t>
        <w:br/>
        <w:t>with whom you have no sympathy. Their hu-</w:t>
        <w:br/>
        <w:t>manity affects me as simply monstrous. Rocks,</w:t>
        <w:br/>
        <w:t>earth, brute beasts, comparatively are not so</w:t>
        <w:br/>
        <w:t>strange to me. When I sit in the parlors and</w:t>
        <w:br/>
        <w:t>kitchens of some with whom my business brings</w:t>
        <w:br/>
        <w:t>me—I was going to say in contact — (business,</w:t>
        <w:br/>
        <w:t>like misery, makes strange bedfellows), I feel a</w:t>
        <w:br/>
        <w:t>sort of awe, and as forlorn as if I were cast</w:t>
        <w:br/>
        <w:t>away on a desolate shore. I think of Riley's</w:t>
        <w:br/>
        <w:t>Narrative! and his sufferings. You, who soared</w:t>
        <w:br/>
        <w:t>like a merlin with your mate through the realms</w:t>
        <w:br/>
        <w:t>of wether, in the presence of the unlike, drop at</w:t>
        <w:br/>
        <w:t>once to earth, a meyp amorphous squab, divested</w:t>
        <w:br/>
        <w:t>of your airinflated pinions. (By the way, ex-</w:t>
        <w:br/>
        <w:t>cuse this writing, for I am using the stub of the</w:t>
        <w:br/>
        <w:t>last feather I chance to possess.) You travel on,</w:t>
        <w:br/>
        <w:t>however, through this dark and desert world ;</w:t>
        <w:br/>
        <w:t>you see in the distance an intelligent and sym-</w:t>
        <w:br/>
        <w:t>pathizing lineament; stars come forth in the</w:t>
        <w:br/>
        <w:t>dark, and oases appear in the desert.</w:t>
        <w:br/>
        <w:br/>
        <w:t>But (to retumn to the subject of coats), we</w:t>
        <w:br/>
        <w:t>are wellnigh smothered under yet more fatal</w:t>
        <w:br/>
        <w:t>coats, which do not fit us, our whole lives long.</w:t>
        <w:br/>
        <w:t>Consider the cloak that our employment or sta-</w:t>
        <w:br/>
        <w:t>tion is; how rarely men treat each other for</w:t>
        <w:br/>
        <w:br/>
        <w:t xml:space="preserve"> </w:t>
        <w:br/>
        <w:br/>
        <w:t>1 An American seaman, wrecked on the coast of Arshia, —</w:t>
        <w:br/>
        <w:t>‘once a popalar book,</w:t>
      </w:r>
    </w:p>
    <w:p>
      <w:r>
        <w:br w:type="page"/>
      </w:r>
    </w:p>
    <w:p>
      <w:pPr>
        <w:pStyle w:val="IntenseQuote"/>
      </w:pPr>
      <w:r>
        <w:t>Page-9781</w:t>
      </w:r>
    </w:p>
    <w:p>
      <w:r>
        <w:t>214 FRIENDS AND FOLLOWERS. (1883,</w:t>
        <w:br/>
        <w:br/>
        <w:t>what in their true and naked characters they</w:t>
        <w:br/>
        <w:t>are; how we uso and tolerate pretension ; how</w:t>
        <w:br/>
        <w:t>the judge is clothed with dignity which does not</w:t>
        <w:br/>
        <w:t>belong to him, and the trembling witness with</w:t>
        <w:br/>
        <w:t>humility that does not belong to him, and the</w:t>
        <w:br/>
        <w:t>criminal, perchance, with shame or impudence</w:t>
        <w:br/>
        <w:t>which no more belong to him. It does not mat-</w:t>
        <w:br/>
        <w:t>ter so much, then, what is the fashion of the</w:t>
        <w:br/>
        <w:t>cloak with which we cloak these cloaks. Change</w:t>
        <w:br/>
        <w:t>the coat ; put the judge in the criminal-box, and</w:t>
        <w:br/>
        <w:t>the criminal on the bench, and you might think</w:t>
        <w:br/>
        <w:t>that you had changed the men.</w:t>
        <w:br/>
        <w:br/>
        <w:t>No doubt the thinnest of all cloaks is con-</w:t>
        <w:br/>
        <w:t>scious deception or lies; it is sleazy and frays</w:t>
        <w:br/>
        <w:t>‘out; it is mot close-woven, like cloth; but ite</w:t>
        <w:br/>
        <w:t>meshes are a coarse network. A man ean afford</w:t>
        <w:br/>
        <w:t>to lie only at the intersection of the threads ;</w:t>
        <w:br/>
        <w:t>but truth puts in the filling, and makes a consis-</w:t>
        <w:br/>
        <w:t>tent stuff.</w:t>
        <w:br/>
        <w:br/>
        <w:t>Tmean merely to suggest how much the sta-</w:t>
        <w:br/>
        <w:t>tion affects the demeanor and self-respectability</w:t>
        <w:br/>
        <w:t>of the parties, and that the difference between</w:t>
        <w:br/>
        <w:t>the judge’s coat of cloth and the criminal’s is</w:t>
        <w:br/>
        <w:t>insignificant compared with, or only partially</w:t>
        <w:br/>
        <w:t>significant of, the difference between the coats</w:t>
        <w:br/>
        <w:t>which their respective stations permit them to</w:t>
        <w:br/>
        <w:t>wear. What airs the judge may put on over</w:t>
        <w:br/>
        <w:t>his coat which the criminal may not! The</w:t>
        <w:br/>
        <w:t>judge's opinion (sententia) of the criminal sen-</w:t>
      </w:r>
    </w:p>
    <w:p>
      <w:r>
        <w:br w:type="page"/>
      </w:r>
    </w:p>
    <w:p>
      <w:pPr>
        <w:pStyle w:val="IntenseQuote"/>
      </w:pPr>
      <w:r>
        <w:t>Page-9782</w:t>
      </w:r>
    </w:p>
    <w:p>
      <w:r>
        <w:t>t.3t] TQ HARRISON BLAKE. 215</w:t>
        <w:br/>
        <w:br/>
        <w:t>‘tences him, and is read by the clerk of the</w:t>
        <w:br/>
        <w:t>court, and published to the world, and executed</w:t>
        <w:br/>
        <w:t>by the sheriff ; but the criminal’s opinion of the</w:t>
        <w:br/>
        <w:t>judge has the weight of a sentence, and is pub-</w:t>
        <w:br/>
        <w:t>lished and executed only in the supreme court</w:t>
        <w:br/>
        <w:t>of the universe, —a court not of common pleas.</w:t>
        <w:br/>
        <w:t>How much juster is the one than the other?</w:t>
        <w:br/>
        <w:t>‘Men are continually sentencing each other ; but,</w:t>
        <w:br/>
        <w:t>whether we be judges or criminals, the sentence</w:t>
        <w:br/>
        <w:t>is inoffectual unless we continue ourselves.</w:t>
        <w:br/>
        <w:br/>
        <w:t>Tam glad to hear that I do not always limit</w:t>
        <w:br/>
        <w:t>your vision when you look this way; that you</w:t>
        <w:br/>
        <w:t>sometimes see the light through me; that I am</w:t>
        <w:br/>
        <w:t>here and there windows, and not all dead wall.</w:t>
        <w:br/>
        <w:t>Might not the community sometimes petition a</w:t>
        <w:br/>
        <w:t>man to remove himself as a nuisance, a dark-</w:t>
        <w:br/>
        <w:t>ener of the day, a too large mote?</w:t>
        <w:br/>
        <w:br/>
        <w:t>70 HARRMON BLAKE (AT WORCESTER).</w:t>
        <w:br/>
        <w:br/>
        <w:t>Coxconn, August 8, 1854.</w:t>
        <w:br/>
        <w:br/>
        <w:t>‘Mn. Branr,— Methinks I have spent a rather</w:t>
        <w:br/>
        <w:t>unprofitable summer thus far. I have been too</w:t>
        <w:br/>
        <w:t>much with the world, as the poet might say.t</w:t>
        <w:br/>
        <w:t>‘The completest performance of the highest du-</w:t>
        <w:br/>
        <w:t>ties it imposes would yield me but little satis-</w:t>
        <w:br/>
        <w:t>faction. Better the neglect of all such, because</w:t>
        <w:br/>
        <w:t>your life passed on a level where it was impossi-</w:t>
        <w:br/>
        <w:t>ble to recognize them. Latterly, I have heard</w:t>
        <w:br/>
        <w:br/>
        <w:t>1 “Tho world ia too mach with ws.” —Wordnvorth,</w:t>
      </w:r>
    </w:p>
    <w:p>
      <w:r>
        <w:br w:type="page"/>
      </w:r>
    </w:p>
    <w:p>
      <w:pPr>
        <w:pStyle w:val="IntenseQuote"/>
      </w:pPr>
      <w:r>
        <w:t>Page-9783</w:t>
      </w:r>
    </w:p>
    <w:p>
      <w:r>
        <w:t>216 FRIENDS AND FOLLOWERS. (1854,</w:t>
        <w:br/>
        <w:br/>
        <w:t>the very flies buzz too distinetly, and have ac-</w:t>
        <w:br/>
        <w:t>cused myself because I did not still this super-</w:t>
        <w:br/>
        <w:t>ficial din. We must not be too easily distracted</w:t>
        <w:br/>
        <w:t>by the erying of children or of dynasties. ‘The</w:t>
        <w:br/>
        <w:t>Irishman erects his sty, and gets drunk, and</w:t>
        <w:br/>
        <w:t>jabbers more and more under my eaves, and I</w:t>
        <w:br/>
        <w:t>‘am responsible for all that filth and folly. I</w:t>
        <w:br/>
        <w:t>find it, as ever, very unprofitable to have much</w:t>
        <w:br/>
        <w:t>todo with men. It is sowing the wind, but not</w:t>
        <w:br/>
        <w:t>reaping even the whirlwind; only reaping an</w:t>
        <w:br/>
        <w:t>‘unprofitable calm and stagnation. Our conver-</w:t>
        <w:br/>
        <w:t>sation is a smooth, and civil, and never-ending</w:t>
        <w:br/>
        <w:t>speculation merely. I take up the thread of it,</w:t>
        <w:br/>
        <w:t>again in the morning, with very much such cour-</w:t>
        <w:br/>
        <w:t>‘age as the invalid takes his prescribed Seidlitz</w:t>
        <w:br/>
        <w:t>powders. Shall I help you to some of the mack-</w:t>
        <w:br/>
        <w:t>erel? Tt would be more respectable if men, as</w:t>
        <w:br/>
        <w:t>has been said before, instead of being such pigmy</w:t>
        <w:br/>
        <w:t>desperates, were Giant Despairs. Emerson says</w:t>
        <w:br/>
        <w:t>that his life is so unprofitable and shabby for</w:t>
        <w:br/>
        <w:t>‘the most part, that he is driven to all sorts of</w:t>
        <w:br/>
        <w:t>resources, and, among the rest, to men. I tell</w:t>
        <w:br/>
        <w:t>him that we differ only in our resources. Mine</w:t>
        <w:br/>
        <w:t>is to get away from men. They very rarely</w:t>
        <w:br/>
        <w:t>affect me as grand or beautiful; but I know</w:t>
        <w:br/>
        <w:t>that there is a sunrise and a sunset every day.</w:t>
        <w:br/>
        <w:t>Tn the summer, this world is a mere watering-</w:t>
        <w:br/>
        <w:t>place, —a Saratoga, —drinking so many tum-</w:t>
        <w:br/>
        <w:t>Dlers of Congress water; and in the winter, is it</w:t>
      </w:r>
    </w:p>
    <w:p>
      <w:r>
        <w:br w:type="page"/>
      </w:r>
    </w:p>
    <w:p>
      <w:pPr>
        <w:pStyle w:val="IntenseQuote"/>
      </w:pPr>
      <w:r>
        <w:t>Page-9784</w:t>
      </w:r>
    </w:p>
    <w:p>
      <w:r>
        <w:t>=1.31] TO HARRISON BLAKE. 207</w:t>
        <w:br/>
        <w:br/>
        <w:t>any better, with its oratorios? I have seen more</w:t>
        <w:br/>
        <w:t>‘men than usual, lately ; and, well as I was ac-</w:t>
        <w:br/>
        <w:t>quainted with one, I am surprised to find what</w:t>
        <w:br/>
        <w:t>vulgar fellows they are. They do a little busi-</w:t>
        <w:br/>
        <w:t>ness commonly each day, in order to pay their</w:t>
        <w:br/>
        <w:t>board, and then they congregate in sitting-rooms</w:t>
        <w:br/>
        <w:t>and fecbly fabulate and paddle in the social</w:t>
        <w:br/>
        <w:t>slush; and when I think that they have suffi-</w:t>
        <w:br/>
        <w:t>ciently relaxed, and am prepared to seo them</w:t>
        <w:br/>
        <w:t>steal away to their shrines, they go unashamed</w:t>
        <w:br/>
        <w:t>to their beds, and take on a new layer of sloth.</w:t>
        <w:br/>
        <w:t>‘They may be single, or have families in their</w:t>
        <w:br/>
        <w:t>faineancy. 1 do not mect men who can have</w:t>
        <w:br/>
        <w:t>nothing to do with me because they have so</w:t>
        <w:br/>
        <w:t>much to do with themselves. However, I trust</w:t>
        <w:br/>
        <w:t>that a very few cherish purposes which they never</w:t>
        <w:br/>
        <w:t>declare. “Only think, for a moment, of a man</w:t>
        <w:br/>
        <w:t>about his affairs! How we should respect him !</w:t>
        <w:br/>
        <w:t>How glorious he would appear! Not working</w:t>
        <w:br/>
        <w:t>for any corporation, its agent, or president, but</w:t>
        <w:br/>
        <w:t>fulfilling the end of his being! A man about</w:t>
        <w:br/>
        <w:t>his business would be the eynosure of all eyes.</w:t>
        <w:br/>
        <w:t>‘The other evening I was determined that I</w:t>
        <w:br/>
        <w:t>would silence this shallow din; that I would</w:t>
        <w:br/>
        <w:t>walk in various directions and see if there was</w:t>
        <w:br/>
        <w:t>not to be found any depth of silence around.</w:t>
        <w:br/>
        <w:t>‘As Bonaparte sent out his horsemen in the Red</w:t>
        <w:br/>
        <w:t>Sea on all sides to find shallow water, so I sent</w:t>
        <w:br/>
        <w:t>forth my mounted thoughts to find deep water.</w:t>
      </w:r>
    </w:p>
    <w:p>
      <w:r>
        <w:br w:type="page"/>
      </w:r>
    </w:p>
    <w:p>
      <w:pPr>
        <w:pStyle w:val="IntenseQuote"/>
      </w:pPr>
      <w:r>
        <w:t>Page-9785</w:t>
      </w:r>
    </w:p>
    <w:p>
      <w:r>
        <w:t>218 FRIENDS AND FOLLOWERS. (18,</w:t>
        <w:br/>
        <w:br/>
        <w:t>I left the village and paddled up the river to</w:t>
        <w:br/>
        <w:t>Fair Haven Pond. As the sun went down, I</w:t>
        <w:br/>
        <w:t>saw a solitary boatman disporting on the smooth</w:t>
        <w:br/>
        <w:t>ake. The falling dews seemed to strain and</w:t>
        <w:br/>
        <w:t>purify the air, and I was soothed with an infi-</w:t>
        <w:br/>
        <w:t>nite stillness. I got the world, as it were, by</w:t>
        <w:br/>
        <w:t>the nape of the neck, and held it under in the</w:t>
        <w:br/>
        <w:t>tide of its own events, till it was drowned, and</w:t>
        <w:br/>
        <w:t>then I let it go down stream like a dead dog.</w:t>
        <w:br/>
        <w:t>‘Vast hollow chambers of silence stretched away</w:t>
        <w:br/>
        <w:t>on every side, and my being expanded in pro-</w:t>
        <w:br/>
        <w:t>portion, and filled them. Then first could I</w:t>
        <w:br/>
        <w:t>appreciate sound, and find it musical.</w:t>
        <w:br/>
        <w:br/>
        <w:t>But now for your news. Tell us of the year.</w:t>
        <w:br/>
        <w:br/>
        <w:t>1 A lady who made such a night voyage with Thoresn, years</w:t>
        <w:br/>
        <w:t>before, saya: “How wise he was to ask the elderly lady with</w:t>
        <w:br/>
        <w:t>' younger one for row on tho Concord River one moonlit</w:t>
        <w:br/>
        <w:t>night! The river that night waa as deep aa the heavens above;</w:t>
        <w:br/>
        <w:t>serene stars shone from its dopths, as far off as tho stars</w:t>
        <w:br/>
        <w:t>bore. Docp answered unto deep in our souls, a the boat</w:t>
        <w:br/>
        <w:t>aided ewiftly along, past low-lying felds, under overhanging</w:t>
        <w:br/>
        <w:t>‘rece. A neighbor's cow waded into the cool water,— she</w:t>
        <w:br/>
        <w:t>ecame at once a Behemoth, a river-horse, hippopotamus, or</w:t>
        <w:br/>
        <w:t>iver god. A dog barked, —he was Diana's hound, he waked</w:t>
        <w:br/>
        <w:t>Endymion. Suddenly we wore landed on # littlo isle; our</w:t>
        <w:br/>
        <w:t>‘boutman, our boat glided far off in the flood. We were left</w:t>
        <w:br/>
        <w:t>‘lone, in the power of the river-god; like two white binds we</w:t>
        <w:br/>
        <w:t>stood on this bit of ground, the river flowing about us ; only</w:t>
        <w:br/>
        <w:t>‘the eternal powers of nature around us, Timo for a prayer,</w:t>
        <w:br/>
        <w:t>perchanoe,—and back came the boat and oarsman} we wore</w:t>
        <w:br/>
        <w:t>ferred to our homes, —no question asked or answered. We</w:t>
        <w:br/>
        <w:t>Ihad drank of the cup of the night, —had felt the silence and</w:t>
        <w:br/>
        <w:t>the stara”</w:t>
      </w:r>
    </w:p>
    <w:p>
      <w:r>
        <w:br w:type="page"/>
      </w:r>
    </w:p>
    <w:p>
      <w:pPr>
        <w:pStyle w:val="IntenseQuote"/>
      </w:pPr>
      <w:r>
        <w:t>Page-9786</w:t>
      </w:r>
    </w:p>
    <w:p>
      <w:r>
        <w:t>a3] 70 HARRISON BLAKE. 279</w:t>
        <w:br/>
        <w:br/>
        <w:t>Have you fought the good fight? What is the</w:t>
        <w:br/>
        <w:t>state of your crops? Will your harvest answer</w:t>
        <w:br/>
        <w:t>well to the seed-time, and are you cheered by the</w:t>
        <w:br/>
        <w:t>prospect of stretching cornfields? Is there any</w:t>
        <w:br/>
        <w:t>blight on your fields, any murrain in your herds?</w:t>
        <w:br/>
        <w:t>Have you tried the size and quality of your po-</w:t>
        <w:br/>
        <w:t>tatoes? It does one good to see their balls</w:t>
        <w:br/>
        <w:t>dangling in the lowlands. Have you got your</w:t>
        <w:br/>
        <w:t>meadow hay before the fall rains shall have set</w:t>
        <w:br/>
        <w:t>in? Is there enough in your barns to keep your</w:t>
        <w:br/>
        <w:t>cattle over? Are you killing weeds nowadays?</w:t>
        <w:br/>
        <w:t>or have you earned leisure to go a-fishing? Did</w:t>
        <w:br/>
        <w:t>you plant any Giant Regrets last spring, such</w:t>
        <w:br/>
        <w:t>as T saw advertised? It is not a new species,</w:t>
        <w:br/>
        <w:t>but the result of cultivation and a fertile soil.</w:t>
        <w:br/>
        <w:t>‘They are excellent for sauce. How is it with</w:t>
        <w:br/>
        <w:t>your marrow squashes for winter use? Is there</w:t>
        <w:br/>
        <w:t>likely to be a sufficiency of fall feed in your</w:t>
        <w:br/>
        <w:t>neighborhood? What is the state of the springs?</w:t>
        <w:br/>
        <w:t>I read that in your county there is more water</w:t>
        <w:br/>
        <w:t>on the hills than in the valleys. Do you find it</w:t>
        <w:br/>
        <w:t>easy to get all the help you require? Work</w:t>
        <w:br/>
        <w:t>arly and late, and let your men and teams rest</w:t>
        <w:br/>
        <w:t>at noon. Be careful not to drink too much</w:t>
        <w:br/>
        <w:t>sweetened water, while at your hoeing, this hot</w:t>
        <w:br/>
        <w:t>weather. You can bear the heat much better</w:t>
        <w:br/>
        <w:t>for it.</w:t>
      </w:r>
    </w:p>
    <w:p>
      <w:r>
        <w:br w:type="page"/>
      </w:r>
    </w:p>
    <w:p>
      <w:pPr>
        <w:pStyle w:val="IntenseQuote"/>
      </w:pPr>
      <w:r>
        <w:t>Page-9787</w:t>
      </w:r>
    </w:p>
    <w:p>
      <w:r>
        <w:t>280 FRIENDS AND FOLLOWERS. (1804,</w:t>
        <w:br/>
        <w:br/>
        <w:t>TO MARSTON WATSON (AT PLYMOUTH).</w:t>
        <w:br/>
        <w:t>Coxconp, September 19,1854,</w:t>
        <w:br/>
        <w:t>Dear Srr,—I am glad to hear from you and</w:t>
        <w:br/>
        <w:t>the Plymouth men again. The world still holds</w:t>
        <w:br/>
        <w:t>together between Concord and Plymouth, it</w:t>
        <w:br/>
        <w:t>seems. I should like to be with you while Mr.</w:t>
        <w:br/>
        <w:t>Alcott is there, but I cannot come next Sunday.</w:t>
        <w:br/>
        <w:t>I will come Sunday after next, that is, October</w:t>
        <w:br/>
        <w:t>Ast, if that will do; and look out for you at the</w:t>
        <w:br/>
        <w:t>depot. I do not like to promise more than one</w:t>
        <w:br/>
        <w:t>discourse. Is there a good precedent for two?</w:t>
        <w:br/>
        <w:br/>
        <w:t>‘The first of Thorean’s many lecturing visits to</w:t>
        <w:br/>
        <w:t>Worcester, the home of his friend, Blake, was</w:t>
        <w:br/>
        <w:t>in April, 1849, and from that time onward he</w:t>
        <w:br/>
        <w:t>‘must have read lectures there at least annually,</w:t>
        <w:br/>
        <w:t>until his last illness, in 1861-62, By 1854, the</w:t>
        <w:br/>
        <w:t>lecturing habit, in several places besides Con-</w:t>
        <w:br/>
        <w:t>cord, had become established ; and there was a</w:t>
        <w:br/>
        <w:t>constant interchange of visits and excursions</w:t>
        <w:br/>
        <w:t>with his friends at Worcester, Plymouth, New</w:t>
        <w:br/>
        <w:t>Bedford, ete. Soon after the publication of</w:t>
        <w:br/>
        <w:t>“Walden,” in the summer of 1854, Thoreau</w:t>
        <w:br/>
        <w:t>wrote these notes to Mr. Blake, touching on va-</w:t>
        <w:br/>
        <w:t>vious matters of friendly interest.</w:t>
      </w:r>
    </w:p>
    <w:p>
      <w:r>
        <w:br w:type="page"/>
      </w:r>
    </w:p>
    <w:p>
      <w:pPr>
        <w:pStyle w:val="IntenseQuote"/>
      </w:pPr>
      <w:r>
        <w:t>Page-9788</w:t>
      </w:r>
    </w:p>
    <w:p>
      <w:r>
        <w:t>2.31] T0 HARRISON BLAKE. 281</w:t>
        <w:br/>
        <w:br/>
        <w:t>0 HARRISON BLAKE (AT WORCESTER),</w:t>
        <w:br/>
        <w:t>Coxconn, September 21 1854.</w:t>
        <w:br/>
        <w:br/>
        <w:t>Buaxe,—I have just read your letter, but</w:t>
        <w:br/>
        <w:t>do not mean now to answer it, solely for want</w:t>
        <w:br/>
        <w:t>of time to say what I wish. I directed a copy</w:t>
        <w:br/>
        <w:t>of “Walden” to you at Ticknor’s, on the day of</w:t>
        <w:br/>
        <w:t>its publication, and it should have reached you</w:t>
        <w:br/>
        <w:t>before. Iam encouraged to know that it inter-</w:t>
        <w:br/>
        <w:t>ests you as it now stands, —a printed book, —</w:t>
        <w:br/>
        <w:t>for you apply a very severe test to it,—you</w:t>
        <w:br/>
        <w:t>make the highest demand on me. As for the</w:t>
        <w:br/>
        <w:t>excursion you speak of, I should like it right</w:t>
        <w:br/>
        <w:t>well, — indeed I thought of proposing the same</w:t>
        <w:br/>
        <w:t>thing to you and Brown, some months ago. Per-</w:t>
        <w:br/>
        <w:t>haps it would have been better if I had done so</w:t>
        <w:br/>
        <w:t>then ; for in that ease I should have been able</w:t>
        <w:br/>
        <w:t>to enter into it with that infinite margin to my</w:t>
        <w:br/>
        <w:t>views, — spotless of all engagements, — which I</w:t>
        <w:br/>
        <w:t>think so necessary. Asit is, I have agreed to go</w:t>
        <w:br/>
        <w:t>alecturing to Plymouth, Sunday after next (Oc-</w:t>
        <w:br/>
        <w:t>tober 1) and to Philadelphia in November, and</w:t>
        <w:br/>
        <w:t>thereafter to the West, if they shall want me 3</w:t>
        <w:br/>
        <w:t>and, as I have prepared nothing in that shape, I</w:t>
        <w:br/>
        <w:t>feel as if my hours were spoken for. However,</w:t>
        <w:br/>
        <w:t>I think that, after having been to Plymouth, I</w:t>
        <w:br/>
        <w:t>may take a day or two—if that date will suit</w:t>
        <w:br/>
        <w:t>you and Brown. A¢ any rate I will write you</w:t>
        <w:br/>
        <w:t>then.</w:t>
      </w:r>
    </w:p>
    <w:p>
      <w:r>
        <w:br w:type="page"/>
      </w:r>
    </w:p>
    <w:p>
      <w:pPr>
        <w:pStyle w:val="IntenseQuote"/>
      </w:pPr>
      <w:r>
        <w:t>Page-9789</w:t>
      </w:r>
    </w:p>
    <w:p>
      <w:r>
        <w:t>282 FRIENDS AND FOLLOWERS. 184,</w:t>
        <w:br/>
        <w:br/>
        <w:t>Conconn, October 5, 1854.</w:t>
        <w:br/>
        <w:br/>
        <w:t>After I wrote to you, Mr. Watson postponed</w:t>
        <w:br/>
        <w:t>my going to Plymouth one week, i. e. till next</w:t>
        <w:br/>
        <w:t>Sunday; and now he wishes me to carry my in-</w:t>
        <w:br/>
        <w:t>struments and survey his grounds, to which he</w:t>
        <w:br/>
        <w:t>has been adding. Since I want a little money,</w:t>
        <w:br/>
        <w:t>though I contemplate but a short excursion, I</w:t>
        <w:br/>
        <w:t>do not feel at liberty to decline this work. I do</w:t>
        <w:br/>
        <w:t>not know exactly how long it will detain me, —</w:t>
        <w:br/>
        <w:t>but there is plenty of time yet, and I will write</w:t>
        <w:br/>
        <w:t>to you again — perhaps from Plymouth.</w:t>
        <w:br/>
        <w:br/>
        <w:t>‘There is a Mr. Thomas Cholmondeley (pro-</w:t>
        <w:br/>
        <w:t>nounced Chumly) a young English author, stay-</w:t>
        <w:br/>
        <w:t>jing at our house at present, who asks me to</w:t>
        <w:br/>
        <w:t>teach him botany — i. e anything which I</w:t>
        <w:br/>
        <w:t>know; and also to make an excursion to some</w:t>
        <w:br/>
        <w:t>mountain with him. He is a well-behaved per-</w:t>
        <w:br/>
        <w:t>son, and possibly I may propose his taking that</w:t>
        <w:br/>
        <w:t>run to Wachusett with us — if it will be agreea-</w:t>
        <w:br/>
        <w:t>ble to you. Nay, if I do not hear any objection</w:t>
        <w:br/>
        <w:t>from you, I will consider myself at liberty to</w:t>
        <w:br/>
        <w:t>invite him.</w:t>
        <w:br/>
        <w:br/>
        <w:t>Conconn, Saturday ®t, Ontober 14,1854.</w:t>
        <w:br/>
        <w:br/>
        <w:t>T have just returned from Plymouth, where I</w:t>
        <w:br/>
        <w:t>have been detained surveying much longer than</w:t>
        <w:br/>
        <w:t>T expected. What do you say to visiting Wa-</w:t>
        <w:br/>
        <w:t>chusett next Thursday?” I will start at T} a.</w:t>
        <w:br/>
        <w:t>unless there is a prospect of a stormy day, go</w:t>
      </w:r>
    </w:p>
    <w:p>
      <w:r>
        <w:br w:type="page"/>
      </w:r>
    </w:p>
    <w:p>
      <w:pPr>
        <w:pStyle w:val="IntenseQuote"/>
      </w:pPr>
      <w:r>
        <w:t>Page-9790</w:t>
      </w:r>
    </w:p>
    <w:p>
      <w:r>
        <w:t>ant] NEW FRIENDS. 283</w:t>
        <w:br/>
        <w:br/>
        <w:t>by cars to Westminster, and thence on foot five</w:t>
        <w:br/>
        <w:t>or six miles to the mountain-top, where I may</w:t>
        <w:br/>
        <w:t>engage to meet you, at (or before) 12 m. If the</w:t>
        <w:br/>
        <w:t>weather is unfavorable, I will try again, on Fri-</w:t>
        <w:br/>
        <w:t>day, —and again on Monday. If a storm comes</w:t>
        <w:br/>
        <w:t>on after starting, I will seck you at the tavern</w:t>
        <w:br/>
        <w:t>in Princeton centre, as soon as circumstances</w:t>
        <w:br/>
        <w:t>will permit. I shall expect an answer at once,</w:t>
        <w:br/>
        <w:t>to clinch the bargain.</w:t>
        <w:br/>
        <w:br/>
        <w:t>‘The year 1854 was a memorable one in Tho-</w:t>
        <w:br/>
        <w:t>reau’s life, for it brought out his most successful</w:t>
        <w:br/>
        <w:t>book, * Walden,” and introduced him to the no-</w:t>
        <w:br/>
        <w:t>tice of the world, which had paid small attention</w:t>
        <w:br/>
        <w:t>to his first book, the “Week,” published five</w:t>
        <w:br/>
        <w:t>years earlier. This year also made him acquainted</w:t>
        <w:br/>
        <w:t>with two friends to whom he wrote much, and</w:t>
        <w:br/>
        <w:t>who loved to visit and stroll with him around</w:t>
        <w:br/>
        <w:t>Concord, or in more distant places, — Thomas</w:t>
        <w:br/>
        <w:t>Cholmondeley, an Englishman from Shropshire,</w:t>
        <w:br/>
        <w:t>and Daniel Ricketson, a New Bedford Quaker,</w:t>
        <w:br/>
        <w:t>of liberal mind and cultivated tastes, —an au-</w:t>
        <w:br/>
        <w:t>thor and poet, aid fond of corresponding with</w:t>
        <w:br/>
        <w:t>poets,—as he did with the Howitts and William</w:t>
        <w:br/>
        <w:t>Bames of England, and with Bryant, Emerson,</w:t>
        <w:br/>
        <w:t>Channing, and Thoreau, in America. Few of the</w:t>
        <w:br/>
        <w:t>letters to Cholmondeley are yet found, being</w:t>
        <w:br/>
        <w:t>buried temporarily in the mass of family papers</w:t>
        <w:br/>
        <w:t>at Condover Hall, an old Elizabethan mansion</w:t>
      </w:r>
    </w:p>
    <w:p>
      <w:r>
        <w:br w:type="page"/>
      </w:r>
    </w:p>
    <w:p>
      <w:pPr>
        <w:pStyle w:val="IntenseQuote"/>
      </w:pPr>
      <w:r>
        <w:t>Page-9791</w:t>
      </w:r>
    </w:p>
    <w:p>
      <w:r>
        <w:t>284 © FRIENDS AND FOLLOWERS. (184,</w:t>
        <w:br/>
        <w:br/>
        <w:t>near Shrewsbury, which Thomas Cholmondeley</w:t>
        <w:br/>
        <w:t>inherited, and which remains in his family’s pos-</w:t>
        <w:br/>
        <w:t>session since his own death at Florence in 1864.</w:t>
        <w:br/>
        <w:t>But the letters of the Englishman, recently</w:t>
        <w:br/>
        <w:t>printed in the “ Atlantic Monthly” (December,</w:t>
        <w:br/>
        <w:t>1893), show how sincere was the attachment of</w:t>
        <w:br/>
        <w:t>this ideal friend to the Concord recluse, and how</w:t>
        <w:br/>
        <w:t>well he read that character which the rest of</w:t>
        <w:br/>
        <w:t>England, and a good part of America, have been</w:t>
        <w:br/>
        <w:t>s0 slow to recognize for what it really was.</w:t>
        <w:br/>
        <w:t>‘Thomas Cholmondeley was the eldest. son of</w:t>
        <w:br/>
        <w:t>Rev. Charles Cowper Cholmondeley, rector of</w:t>
        <w:br/>
        <w:t>Overleigh, Cheshire, and of a sister to Reginald</w:t>
        <w:br/>
        <w:t>Heber, the celebrated bishop of Calcutta. He</w:t>
        <w:br/>
        <w:t>‘was born in 1823, and brought up at Hodnet, in</w:t>
        <w:br/>
        <w:t>Shropshire, where his father, a cousin of Lord</w:t>
        <w:br/>
        <w:t>Delamere, had succeeded his brotherinJaw as</w:t>
        <w:br/>
        <w:t>rector, on the departure of Bishop Heber for</w:t>
        <w:br/>
        <w:t>India, in 1823. ‘The son was educated at Oriel</w:t>
        <w:br/>
        <w:t>College, Oxford, —a friend, and perhaps pupil of,</w:t>
        <w:br/>
        <w:t>Arthur Hugh Clough, who gave him letters to</w:t>
        <w:br/>
        <w:t>Emerson in 1854, Years before, after leaving</w:t>
        <w:br/>
        <w:t>Oxford, he had gone with some'relatives to New</w:t>
        <w:br/>
        <w:t>Zealand, and before coming to New England, he</w:t>
        <w:br/>
        <w:t>had published a book, “ Ultima Thule,” describ-</w:t>
        <w:br/>
        <w:t>ing that Australasian colony of England, where</w:t>
        <w:br/>
        <w:t>he lived for part of a year. He had previously</w:t>
        <w:br/>
        <w:t>studied in Germany, and traveled on the Conti-</w:t>
        <w:br/>
        <w:t>nent, He landed in America the first time in</w:t>
      </w:r>
    </w:p>
    <w:p>
      <w:r>
        <w:br w:type="page"/>
      </w:r>
    </w:p>
    <w:p>
      <w:pPr>
        <w:pStyle w:val="IntenseQuote"/>
      </w:pPr>
      <w:r>
        <w:t>Page-9792</w:t>
      </w:r>
    </w:p>
    <w:p>
      <w:r>
        <w:t>ax. 31] THOREAU AND CHOLMONDELEY. 285</w:t>
        <w:br/>
        <w:br/>
        <w:t>August, 1854, and soon after went to Concord,</w:t>
        <w:br/>
        <w:t>where, at the suggestion of Emerson, he heeame</w:t>
        <w:br/>
        <w:t>‘an inmate of Mrs. Thoreau’s family. This made</w:t>
        <w:br/>
        <w:t>him intimate with Henry Thoreau for a month</w:t>
        <w:br/>
        <w:t>or two, and also brought him into acquaintance</w:t>
        <w:br/>
        <w:t>with Ellery Channing, then living across the</w:t>
        <w:br/>
        <w:t>main street of Concord, in the west end of the</w:t>
        <w:br/>
        <w:t>village, and furnishing to Thoreau a landing-</w:t>
        <w:br/>
        <w:t>place for his boat under the willows at the foot</w:t>
        <w:br/>
        <w:t>‘of Channing's small garden. Alcott was not</w:t>
        <w:br/>
        <w:t>then in Concord, but Cholmondeley made his</w:t>
        <w:br/>
        <w:t>acquaintance in Boston, and admired his charac-</w:t>
        <w:br/>
        <w:t>ter and manners,!</w:t>
        <w:br/>
        <w:br/>
        <w:t>‘With Channing and Thoreau the young Eng-</w:t>
        <w:br/>
        <w:t>lishman visited their nearest mountain, Wachu-</w:t>
        <w:br/>
        <w:t>sett, and in some of their walks the artist Rowse,</w:t>
        <w:br/>
        <w:t>who made the first portrait of Thoreau, joined,</w:t>
        <w:br/>
        <w:t>for he was then in Concord, late in 1854, en-</w:t>
        <w:br/>
        <w:t>graving the fine head of Daniel Webster from</w:t>
        <w:br/>
        <w:t>a painting by Ames, and this engraving he gave</w:t>
        <w:br/>
        <w:t>‘both to Thoreau and to Cholmondeley. In De-</w:t>
        <w:br/>
        <w:t>cember the Englishman, whose patriotism was</w:t>
        <w:br/>
        <w:br/>
        <w:t>+ Seo Memoir of Broneon Alco, pp. 485~104. ‘The remasle</w:t>
        <w:br/>
        <w:t>of Emeron quoted on p80, that Cholmondsley was "the</w:t>
        <w:br/>
        <w:t>ton of « Shropire aque,” was not atrictly correct, his father</w:t>
        <w:br/>
        <w:t>being &amp; Cheshire clongyman of a younger branch of the ane</w:t>
        <w:br/>
        <w:t>cient race of Cholmondsloy. But he was the grandson of</w:t>
        <w:br/>
        <w:t>Shropehize squire (owner of land), for his mother was daugh-</w:t>
        <w:br/>
        <w:t>ter and sister of sich gentlemen, and it was er brother Rich-</w:t>
        <w:br/>
        <w:br/>
        <w:t>ard who prosented Reginald Hoher and Charles Cholmondeley</w:t>
        <w:br/>
        <w:t>‘to the living of Hodnet, near Markot Drayton.</w:t>
      </w:r>
    </w:p>
    <w:p>
      <w:r>
        <w:br w:type="page"/>
      </w:r>
    </w:p>
    <w:p>
      <w:pPr>
        <w:pStyle w:val="IntenseQuote"/>
      </w:pPr>
      <w:r>
        <w:t>Page-9793</w:t>
      </w:r>
    </w:p>
    <w:p>
      <w:r>
        <w:t>286 FRIENDS AND FOLLOWERS. (184,</w:t>
        <w:br/>
        <w:br/>
        <w:t>roused by the delays and calamities of England</w:t>
        <w:br/>
        <w:t>in her Crimean war, reselved to go home and</w:t>
        <w:br/>
        <w:t>raise a company, as he did, first spending some</w:t>
        <w:br/>
        <w:t>weeks in lodgings at Boston (Orange Street) in</w:t>
        <w:br/>
        <w:t>order to hear Theodore Parker preach and visit</w:t>
        <w:br/>
        <w:t>Harvard College, of which I was then a student,</w:t>
        <w:br/>
        <w:t>in the senior class, He visited me and my class-</w:t>
        <w:br/>
        <w:t>mate, Edwin Morton, and called on some of the</w:t>
        <w:br/>
        <w:t>Cambridge friends of Clough. In January,</w:t>
        <w:br/>
        <w:t>1855, he sailed for England, and there received</w:t>
        <w:br/>
        <w:t>the letter of Thoreau printed on pages 295-298.</w:t>
        <w:br/>
        <w:br/>
        <w:t>‘The acquaintance with Mr. Ricketson began</w:t>
        <w:br/>
        <w:t>by letter before Cholmondeley reached Concord,</w:t>
        <w:br/>
        <w:t>but Thoreau did not visit him until December,</w:t>
        <w:br/>
        <w:t>1854. Mr. Ricketson says, “In the summer of</w:t>
        <w:br/>
        <w:t>1854 I purchased, in New Bedford, a copy of</w:t>
        <w:br/>
        <w:t>“Walden” I had never heard of its author,</w:t>
        <w:br/>
        <w:t>‘but in this admirable and most original book I</w:t>
        <w:br/>
        <w:t>found so many observations on plants, birds, and</w:t>
        <w:br/>
        <w:t>natural objects generally in which I was also in-</w:t>
        <w:br/>
        <w:t>terested, that I felt at once I had found a con-</w:t>
        <w:br/>
        <w:t>genial spirit. During this season I was rebuild-</w:t>
        <w:br/>
        <w:t>ing a house in the country, three miles from</w:t>
        <w:br/>
        <w:t>New Bedford, and had erected a small building</w:t>
        <w:br/>
        <w:t>which was called my * shanty ;’ and my family</w:t>
        <w:br/>
        <w:t>being then in my city house, I made this build-</w:t>
        <w:br/>
        <w:t>ing my temporary home. From it I addressed</w:t>
        <w:br/>
        <w:t>my first letter to the author of ‘Walden’ In</w:t>
        <w:br/>
        <w:t>reply he wrote, ‘I had duly received your very</w:t>
      </w:r>
    </w:p>
    <w:p>
      <w:r>
        <w:br w:type="page"/>
      </w:r>
    </w:p>
    <w:p>
      <w:pPr>
        <w:pStyle w:val="IntenseQuote"/>
      </w:pPr>
      <w:r>
        <w:t>Page-9794</w:t>
      </w:r>
    </w:p>
    <w:p>
      <w:r>
        <w:t>at.5t] THOREAU AND RICKETSON. 287</w:t>
        <w:br/>
        <w:br/>
        <w:t>kind and frank letter, but delayed to answer it</w:t>
        <w:br/>
        <w:t>thus long because I have little skill as a corre-</w:t>
        <w:br/>
        <w:t>spondent, and wished to send you something</w:t>
        <w:br/>
        <w:t>more than my thanks. I was gratified by your</w:t>
        <w:br/>
        <w:t>prompt and hearty acceptance of my book.</w:t>
        <w:br/>
        <w:t>Yours is the only word of greeting I am likely</w:t>
        <w:br/>
        <w:t>to receive from a dweller in the woods like my-</w:t>
        <w:br/>
        <w:t>self, — from where the whippoorwill and euckoo</w:t>
        <w:br/>
        <w:t>are heard, and there are better than moral</w:t>
        <w:br/>
        <w:t>clouds drifting, and real breezes blowing’ From</w:t>
        <w:br/>
        <w:t>that year until his death in 1862 we exchanged</w:t>
        <w:br/>
        <w:t>visite annually, and letters more frequently. He</w:t>
        <w:br/>
        <w:t>was much interested in the botany of our region,</w:t>
        <w:br/>
        <w:t>finding here many marine plants he had not, be-</w:t>
        <w:br/>
        <w:t>fore seen. When our friendship began, the ad-</w:t>
        <w:br/>
        <w:t>mirers of his only two published books were</w:t>
        <w:br/>
        <w:t>few; most prominent among them were Emer-</w:t>
        <w:br/>
        <w:t>son, Aleott, and Channing of Concord, Messrs.</w:t>
        <w:br/>
        <w:t>Blake and T. Brown of Woreester, Mr. Marston</w:t>
        <w:br/>
        <w:t>‘Watson of Plymouth, and myself. Many ac-</w:t>
        <w:br/>
        <w:t>cused him of being an imitator of Emerson;</w:t>
        <w:br/>
        <w:t>others thought him unsocial, impracticable, and</w:t>
        <w:br/>
        <w:t>ascetic. Now he was none of these; a more</w:t>
        <w:br/>
        <w:t>original man never lived, nor one more thor-</w:t>
        <w:br/>
        <w:t>oughly personifying civility ; no man could hold</w:t>
        <w:br/>
        <w:t>a finer relationship with his family than he.”</w:t>
        <w:br/>
        <w:br/>
        <w:t>In reply to Thoreau's letter just quoted, Mr.</w:t>
        <w:br/>
        <w:t>Ricketson wrote further of himself and his local-</w:t>
        <w:br/>
        <w:t>ity, and Thoreau thus continued :—</w:t>
      </w:r>
    </w:p>
    <w:p>
      <w:r>
        <w:br w:type="page"/>
      </w:r>
    </w:p>
    <w:p>
      <w:pPr>
        <w:pStyle w:val="IntenseQuote"/>
      </w:pPr>
      <w:r>
        <w:t>Page-9795</w:t>
      </w:r>
    </w:p>
    <w:p>
      <w:r>
        <w:t>288 FRIENDS AND FOLLOWERS, (18s,</w:t>
        <w:br/>
        <w:br/>
        <w:t>TO DANIEL RICKETSON (AT NEW TEDFORD)-</w:t>
        <w:br/>
        <w:t>Concono, October 1, 1854</w:t>
        <w:br/>
        <w:br/>
        <w:t>Dear Sm,— Your account excites in me a</w:t>
        <w:br/>
        <w:t>desire to see the Middleborough Ponds, of which</w:t>
        <w:br/>
        <w:t>T had already heard somewhat; as also some</w:t>
        <w:br/>
        <w:t>very beautiful ponds on the Cape, in Harwich,</w:t>
        <w:br/>
        <w:t>I think, near which I once passed. I have some-</w:t>
        <w:br/>
        <w:t>times also thought of visiting that remnant of</w:t>
        <w:br/>
        <w:t>‘our Indians still living near you. But then, you</w:t>
        <w:br/>
        <w:t>know, there is nothing like one’s native fields</w:t>
        <w:br/>
        <w:t>‘and lakes. The best news you send me is, not</w:t>
        <w:br/>
        <w:t>that Nature with yon is so fair and genial, but</w:t>
        <w:br/>
        <w:t>‘that there is one there who likes her so well.</w:t>
        <w:br/>
        <w:t>‘That proves all that was asserted.</w:t>
        <w:br/>
        <w:br/>
        <w:t>‘Homer, of course, you include in your list of</w:t>
        <w:br/>
        <w:t>lovers of Nature; and, by the way, let me men-</w:t>
        <w:br/>
        <w:t>tion here, — for this is “my thunder ” lately, —</w:t>
        <w:br/>
        <w:t>‘William Gilpin’s long series of books on the Pic-</w:t>
        <w:br/>
        <w:t>‘turesque, with their illustrations, If it chances</w:t>
        <w:br/>
        <w:t>that you have not met with these, I cannot just</w:t>
        <w:br/>
        <w:t>now frame a better wish than that you may one</w:t>
        <w:br/>
        <w:t>day derive as much pleasure from the inspection</w:t>
        <w:br/>
        <w:t>of them as I have.</w:t>
        <w:br/>
        <w:br/>
        <w:t>Much as you have told mo of yourself, you</w:t>
        <w:br/>
        <w:t>have still, I think, a little the advantage of me</w:t>
        <w:br/>
        <w:t>in this correspondence, for I have told you still</w:t>
        <w:br/>
        <w:t>more in my book. You have therefore the broad-</w:t>
        <w:br/>
        <w:t>est mark to fire at.</w:t>
      </w:r>
    </w:p>
    <w:p>
      <w:r>
        <w:br w:type="page"/>
      </w:r>
    </w:p>
    <w:p>
      <w:pPr>
        <w:pStyle w:val="IntenseQuote"/>
      </w:pPr>
      <w:r>
        <w:t>Page-9796</w:t>
      </w:r>
    </w:p>
    <w:p>
      <w:r>
        <w:t>1.91] TO HARRISON BLAKE. 289</w:t>
        <w:br/>
        <w:br/>
        <w:t>A young Englishman, Mr. Cholmondeley, is</w:t>
        <w:br/>
        <w:t>just now waiting for me to take a walk with</w:t>
        <w:br/>
        <w:t>him ; therefore excuse this very barren note</w:t>
        <w:br/>
        <w:t>from yours, hastily at last.</w:t>
        <w:br/>
        <w:br/>
        <w:t>TO HARRISON BLAKE.</w:t>
        <w:br/>
        <w:t>Coxcon, December 22 1854,</w:t>
        <w:br/>
        <w:br/>
        <w:t>Mr. Baxe,—I will lecture for your Lyceum</w:t>
        <w:br/>
        <w:t>on the 4th of January next; and I hope that I</w:t>
        <w:br/>
        <w:t>shall have time for that good day out of doors.</w:t>
        <w:br/>
        <w:t>‘Mr. Cholmondeley is in Boston, yet perhaps I</w:t>
        <w:br/>
        <w:t>may invite him to accompany me. I have en-</w:t>
        <w:br/>
        <w:t>gaged to lecture at New Bedford on the 26th</w:t>
        <w:br/>
        <w:t>inst., stopping with Daniel Ricketson, threo</w:t>
        <w:br/>
        <w:t>miles out of town; and at Nantucket on the</w:t>
        <w:br/>
        <w:t>28th, so that I shall be gone all next week.</w:t>
        <w:br/>
        <w:t>‘They say there is some danger of being weather-</w:t>
        <w:br/>
        <w:t>bound at Nantucket; but I see that others run</w:t>
        <w:br/>
        <w:t>the same risk. You had better acknowledge the</w:t>
        <w:br/>
        <w:t>receipt of this at any rate, though you should</w:t>
        <w:br/>
        <w:t>write nothing else; otherwise I shall not know</w:t>
        <w:br/>
        <w:t>whether you get its but perhaps you will not</w:t>
        <w:br/>
        <w:t>wait till you have seen me, to answer my letter</w:t>
        <w:br/>
        <w:t>(of December 19). I will tell you what I think</w:t>
        <w:br/>
        <w:t>of lecturing when I see you. Did you see the</w:t>
        <w:br/>
        <w:t>notice of “Walden” in the last “ Anti-Slavery</w:t>
        <w:br/>
        <w:t>Standard”? You will not be surprised if I tell</w:t>
        <w:br/>
        <w:t>you that it reminded me of you,</w:t>
      </w:r>
    </w:p>
    <w:p>
      <w:r>
        <w:br w:type="page"/>
      </w:r>
    </w:p>
    <w:p>
      <w:pPr>
        <w:pStyle w:val="IntenseQuote"/>
      </w:pPr>
      <w:r>
        <w:t>Page-9797</w:t>
      </w:r>
    </w:p>
    <w:p>
      <w:r>
        <w:t>290 FRIENDS AND FOLLOWERS. (1854,</w:t>
        <w:br/>
        <w:br/>
        <w:t>‘As above mentioned, Thoreau went to lecture</w:t>
        <w:br/>
        <w:t>at Nantucket, and on his way spent a day or</w:t>
        <w:br/>
        <w:t>two with Mr. Ricketson, reaching his house on</w:t>
        <w:br/>
        <w:t>Christmas Day. His host, who then saw him for</w:t>
        <w:br/>
        <w:t>the first time, says: —</w:t>
        <w:br/>
        <w:br/>
        <w:t>“I had expected him at noon, but as he did</w:t>
        <w:br/>
        <w:br/>
        <w:t>not arrive, I had given him up for the day. In</w:t>
        <w:br/>
        <w:t>the latter part of the afternoon I was clearing</w:t>
        <w:br/>
        <w:t>off the snow from my front steps, when, looking</w:t>
        <w:br/>
        <w:t>up, I saw a man walking up the carriage-road,</w:t>
        <w:br/>
        <w:t>bearing a portmanteau in one hand and an um-</w:t>
        <w:br/>
        <w:t>brella in the other. He was dressed in a long</w:t>
        <w:br/>
        <w:t>overcoat of dark color, and wore a dark soft</w:t>
        <w:br/>
        <w:t>hat, I had no suspicion it was Thoreau, and</w:t>
        <w:br/>
        <w:t>rather supposed it was a peddler of small</w:t>
        <w:br/>
        <w:t>wares.”</w:t>
        <w:br/>
        <w:t>‘This was a common mistake to make. When</w:t>
        <w:br/>
        <w:t>Thoreau ran the gauntlet of the Cape Cod vil-</w:t>
        <w:br/>
        <w:t>lages, — “feeling as strange,” he says, “as if he</w:t>
        <w:br/>
        <w:t>were in a town in China,” —one of the old fish-</w:t>
        <w:br/>
        <w:t>ermen could not believe that he had not some-</w:t>
        <w:br/>
        <w:t>thing to sell. Being finally satisfied that it was</w:t>
        <w:br/>
        <w:t>not a peddler with his pack, the old man said,</w:t>
        <w:br/>
        <w:t>“Wal, it makes no odds what ‘tis you carry,</w:t>
        <w:br/>
        <w:t>s0 long as you carry Truth along with ye.” Mr.</w:t>
        <w:br/>
        <w:t>Ricketson soon came to the same conclusion</w:t>
        <w:br/>
        <w:t>about his visitor, and in the early September of</w:t>
        <w:br/>
        <w:t>1855 returned the visit.</w:t>
      </w:r>
    </w:p>
    <w:p>
      <w:r>
        <w:br w:type="page"/>
      </w:r>
    </w:p>
    <w:p>
      <w:pPr>
        <w:pStyle w:val="IntenseQuote"/>
      </w:pPr>
      <w:r>
        <w:t>Page-9798</w:t>
      </w:r>
    </w:p>
    <w:p>
      <w:r>
        <w:t>x3] TO HARRISON BLAKE. 291</w:t>
        <w:br/>
        <w:br/>
        <w:t>To HARRISON BLAKE (AT WORCESTER).</w:t>
        <w:br/>
        <w:br/>
        <w:t>Concon, December 19,1854.</w:t>
        <w:br/>
        <w:br/>
        <w:t>‘Mr. Buaxe,—TI suppose you have heard of</w:t>
        <w:br/>
        <w:t>my truly providential meeting with Mr. T.</w:t>
        <w:br/>
        <w:t>Brown providential because it saved me from</w:t>
        <w:br/>
        <w:t>the suspicion that my words had fallen alto-</w:t>
        <w:br/>
        <w:t>gether on stony ground, when it tumed out that</w:t>
        <w:br/>
        <w:t>there was some Worcester soil there. You will</w:t>
        <w:br/>
        <w:t>allow me to consider that I correspond with him</w:t>
        <w:br/>
        <w:t>through you.</w:t>
        <w:br/>
        <w:br/>
        <w:t>I confess that I am a very bad correspondent,</w:t>
        <w:br/>
        <w:t>so far as promptness of reply is concerned; but</w:t>
        <w:br/>
        <w:t>then I am sure to answer sooner or later. The</w:t>
        <w:br/>
        <w:t>longer I have forgotten you, the more I remem-</w:t>
        <w:br/>
        <w:t>ber you. For the most part I have not been idle</w:t>
        <w:br/>
        <w:t>since I saw you. How does the world go with</w:t>
        <w:br/>
        <w:t>you? or rather, how do you get along without it?</w:t>
        <w:br/>
        <w:t>I have not yet learned to live, that I can see,</w:t>
        <w:br/>
        <w:t>and I fear that I shall not very soon. I find,</w:t>
        <w:br/>
        <w:t>however, that in the long run things correspond</w:t>
        <w:br/>
        <w:t>to my original idea, —that they correspond to</w:t>
        <w:br/>
        <w:t>nothing else so much; and thus a man may</w:t>
        <w:br/>
        <w:t>really be a true prophet without any great exer-</w:t>
        <w:br/>
        <w:t>tion. The day is never so dark, nor the night</w:t>
        <w:br/>
        <w:t>even, but that the laws at least of light still pre-</w:t>
        <w:br/>
        <w:t>vail, and so may make it light in our minds if</w:t>
        <w:br/>
        <w:t>they are open to the truth. ‘There is considera-</w:t>
        <w:br/>
        <w:t>ble danger that a man will be crazy between</w:t>
      </w:r>
    </w:p>
    <w:p>
      <w:r>
        <w:br w:type="page"/>
      </w:r>
    </w:p>
    <w:p>
      <w:pPr>
        <w:pStyle w:val="IntenseQuote"/>
      </w:pPr>
      <w:r>
        <w:t>Page-9799</w:t>
      </w:r>
    </w:p>
    <w:p>
      <w:r>
        <w:t>292 FRIENDS AND FOLLOWERS. (i804,</w:t>
        <w:br/>
        <w:br/>
        <w:t>dinner and supper; but it will not directly an-</w:t>
        <w:br/>
        <w:t>swer any good purpose that I know of, and it is</w:t>
        <w:br/>
        <w:t>just as easy to be sane, We have got to know</w:t>
        <w:br/>
        <w:t>what both life and death are, before we can be-</w:t>
        <w:br/>
        <w:t>gin to live after our own fashion. Let us be</w:t>
        <w:br/>
        <w:t>earning our ab-c’s as soon as possible. I never</w:t>
        <w:br/>
        <w:t>yet knew the sun to be knocked down and rolled</w:t>
        <w:br/>
        <w:t>through a mud-puddle; he comes out honor</w:t>
        <w:br/>
        <w:t>bright from behind every storm. Let us then</w:t>
        <w:br/>
        <w:t>take sides with the sun, seeing we have so much</w:t>
        <w:br/>
        <w:t>leisure. Let us not put all we prize into a foot-</w:t>
        <w:br/>
        <w:t>ball to be kicked, when a bladder will do as</w:t>
        <w:br/>
        <w:t>well.</w:t>
        <w:br/>
        <w:br/>
        <w:t>‘When an Indian is burned, his body may be</w:t>
        <w:br/>
        <w:t>broiled, it may be no more than a beefsteak.</w:t>
        <w:br/>
        <w:t>What of that? They may broil his Aeart, but</w:t>
        <w:br/>
        <w:t>they do not therefore broil his courage, —his</w:t>
        <w:br/>
        <w:t>principles. Be of good courage! That is the</w:t>
        <w:br/>
        <w:t>main thing.</w:t>
        <w:br/>
        <w:br/>
        <w:t>Tf a man were to place himself in an attitude</w:t>
        <w:br/>
        <w:t>to bear manfully the greatest evil that can be</w:t>
        <w:br/>
        <w:t>inflicted on him, he would find suddenly that</w:t>
        <w:br/>
        <w:t>there was no such evil to bear; his brave back</w:t>
        <w:br/>
        <w:t>would go a-begging. When Atlas got his back</w:t>
        <w:br/>
        <w:t>made up, that was all that was required. (In</w:t>
        <w:br/>
        <w:t>this case a priv., not pleon., and rrju.) The</w:t>
        <w:br/>
        <w:t>world rests on principles. The wise gods will</w:t>
        <w:br/>
        <w:t>never make underpinning of a man. But as</w:t>
        <w:br/>
        <w:t>Jong as he crouches, and skulks, and shirks his</w:t>
      </w:r>
    </w:p>
    <w:p>
      <w:r>
        <w:br w:type="page"/>
      </w:r>
    </w:p>
    <w:p>
      <w:pPr>
        <w:pStyle w:val="IntenseQuote"/>
      </w:pPr>
      <w:r>
        <w:t>Page-9800</w:t>
      </w:r>
    </w:p>
    <w:p>
      <w:r>
        <w:t>az.31] TO HARRISON BLAKE. 298</w:t>
        <w:br/>
        <w:br/>
        <w:t>work, every creature that has weight will be</w:t>
        <w:br/>
        <w:t>treading on his toes, and crushing him; he will</w:t>
        <w:br/>
        <w:t>himself tread with one foot on the other foot.</w:t>
        <w:br/>
        <w:br/>
        <w:t>The monster is never just there where we</w:t>
        <w:br/>
        <w:t>think he is. What is truly monstrous is our</w:t>
        <w:br/>
        <w:t>cowardice aiid sloth.</w:t>
        <w:br/>
        <w:br/>
        <w:t>Have no idle disciplines like the Catholic</w:t>
        <w:br/>
        <w:t>Church and others; have only positive and fruit-</w:t>
        <w:br/>
        <w:t>ful ones. Do what you know you ought to do.</w:t>
        <w:br/>
        <w:t>‘Why should we ever go abroad, even across the</w:t>
        <w:br/>
        <w:t>way, to ask a neighbor's advice? There is a</w:t>
        <w:br/>
        <w:t>nearer neighbor within us incessantly telling us</w:t>
        <w:br/>
        <w:t>how we should behave. But we wait for tho</w:t>
        <w:br/>
        <w:t>neighbor without to tell us of some false, easier</w:t>
        <w:br/>
        <w:t>way.</w:t>
        <w:br/>
        <w:br/>
        <w:t>They have a census-table in which they put</w:t>
        <w:br/>
        <w:t>down the number of the insane. Do you believe</w:t>
        <w:br/>
        <w:t>that they put them all down there? Why, in</w:t>
        <w:br/>
        <w:t>every one of these houses there is at least one</w:t>
        <w:br/>
        <w:t>man fighting or squabbling a good part of his</w:t>
        <w:br/>
        <w:t>time with a dozen pet demons of his own breod-</w:t>
        <w:br/>
        <w:t>ing and cherishing, which are relentlessly gnaw-</w:t>
        <w:br/>
        <w:t>ing at his vitals; and if perchance he resolve at</w:t>
        <w:br/>
        <w:t>length that he will courageously combat them,</w:t>
        <w:br/>
        <w:t>he says, “Ay! ay! I will attend to you after</w:t>
        <w:br/>
        <w:t>dinner!” And, when that time comes, he con-</w:t>
        <w:br/>
        <w:t>cludes that he is good for another stage, and</w:t>
        <w:br/>
        <w:t>veads a column or two about the Eastern War!</w:t>
        <w:br/>
        <w:t>Pray, to be in eamest, where is Sevastopol?</w:t>
      </w:r>
    </w:p>
    <w:p>
      <w:r>
        <w:br w:type="page"/>
      </w:r>
    </w:p>
    <w:p>
      <w:pPr>
        <w:pStyle w:val="IntenseQuote"/>
      </w:pPr>
      <w:r>
        <w:t>Page-9801</w:t>
      </w:r>
    </w:p>
    <w:p>
      <w:r>
        <w:t>294 FRIENDS AND FOLLOWERS. (18s,</w:t>
        <w:br/>
        <w:br/>
        <w:t>Who is Menchikoft? and Nicholas behind there?</w:t>
        <w:br/>
        <w:t>who the Allies? Did not we fight a little (little</w:t>
        <w:br/>
        <w:t>enough to be sure, but just enough to make it</w:t>
        <w:br/>
        <w:t>interesting) at Alma, at Balaclava, at Inker-</w:t>
        <w:br/>
        <w:t>mann? We love to fight far from home. Ah!</w:t>
        <w:br/>
        <w:t>the Minié musket is the king of weapons. Well,</w:t>
        <w:br/>
        <w:t>let us get one then.</w:t>
        <w:br/>
        <w:br/>
        <w:t>I just put another stick into my stove, — a</w:t>
        <w:br/>
        <w:t>pretty large mass of white oak. How many men</w:t>
        <w:br/>
        <w:t>will do enough this cold winter to pay for the</w:t>
        <w:br/>
        <w:t>fuel that will be required to warm them? I sup-</w:t>
        <w:br/>
        <w:t>pose I have burned up a pretty good-sized tree</w:t>
        <w:br/>
        <w:t>tonight, —and for what? I settled with Mr.</w:t>
        <w:br/>
        <w:t>Tarbell for it the other day; but that wasn't</w:t>
        <w:br/>
        <w:t>the final settlement. I got off cheaply from him.</w:t>
        <w:br/>
        <w:t>At last, one will say, “Let us see, how much</w:t>
        <w:br/>
        <w:t>‘wood did you burn, sir?” And I shall shudder</w:t>
        <w:br/>
        <w:t>to think that the next question will be, “ What</w:t>
        <w:br/>
        <w:t>aid you do while you were warm?” Do we</w:t>
        <w:br/>
        <w:t>think the ashes will pay for it? that God is an</w:t>
        <w:br/>
        <w:t>ashaman? It is a fact that we have got to ren-</w:t>
        <w:br/>
        <w:t>der an account for the deeds done in the body.</w:t>
        <w:br/>
        <w:br/>
        <w:t>‘Who knows but we shall be better the next</w:t>
        <w:br/>
        <w:t>year than we have been the past? At any rate,</w:t>
        <w:br/>
        <w:t>I wish you a really new year, — commencing</w:t>
        <w:br/>
        <w:t>from the instant you read this, —and happy or</w:t>
        <w:br/>
        <w:t>unhappy, aecording to your deserts.</w:t>
        <w:br/>
        <w:br/>
        <w:t xml:space="preserve"> </w:t>
        <w:br/>
        <w:br/>
        <w:t xml:space="preserve"> </w:t>
        <w:br/>
        <w:br/>
        <w:t>The early part of 1855 was spent by Thomas</w:t>
      </w:r>
    </w:p>
    <w:p>
      <w:r>
        <w:br w:type="page"/>
      </w:r>
    </w:p>
    <w:p>
      <w:pPr>
        <w:pStyle w:val="IntenseQuote"/>
      </w:pPr>
      <w:r>
        <w:t>Page-9802</w:t>
      </w:r>
    </w:p>
    <w:p>
      <w:r>
        <w:t>2.31] TO THOMAS CHOLMONDELEY. 295</w:t>
        <w:br/>
        <w:br/>
        <w:t xml:space="preserve"> </w:t>
        <w:br/>
        <w:br/>
        <w:t>Cholmondeley in a tiresome passage to England,</w:t>
        <w:br/>
        <w:t>whence he wrote (January 27) to say to Thoreau</w:t>
        <w:br/>
        <w:t>that he had reached Shropshire, and been com-</w:t>
        <w:br/>
        <w:t>missioned captain in the local militia, in prepa-</w:t>
        <w:br/>
        <w:t>ration for service at Sevastopol, but reminding</w:t>
        <w:br/>
        <w:t>his Concord friend of a half promise to visit,</w:t>
        <w:br/>
        <w:t>England some day. To this Thoreau made</w:t>
        <w:br/>
        <w:t>answer thus :</w:t>
        <w:br/>
        <w:br/>
        <w:t xml:space="preserve"> </w:t>
        <w:br/>
        <w:br/>
        <w:t xml:space="preserve"> </w:t>
        <w:br/>
        <w:br/>
        <w:t xml:space="preserve"> </w:t>
        <w:br/>
        <w:br/>
        <w:t>10 THOMAS CHOLMONDELEY (aT HODNET).</w:t>
        <w:br/>
        <w:t>Concono, Mans, February 7, 1855.</w:t>
        <w:br/>
        <w:br/>
        <w:t>‘Dear Cxotmoxvetey,—I am glad to hear</w:t>
        <w:br/>
        <w:t>that you have arrived safely at Hodnet, and that</w:t>
        <w:br/>
        <w:t>there is a solid piece of ground of that name</w:t>
        <w:br/>
        <w:t>which can support a man better than a floating</w:t>
        <w:br/>
        <w:t>plank, in that to me as yet purely historical</w:t>
        <w:br/>
        <w:t>England. But have I not seen you with my</w:t>
        <w:br/>
        <w:t>own eyes, a piece of England herself, and was</w:t>
        <w:br/>
        <w:t>not your letter come out to me thenee? I have</w:t>
        <w:br/>
        <w:t>now reason to believe that Salop is as real a</w:t>
        <w:br/>
        <w:t>place as Concord; with at least as good an un-</w:t>
        <w:br/>
        <w:t>derpinning of granite, floating on liquid fire. I</w:t>
        <w:br/>
        <w:t>congratulate you on having arrived safely at</w:t>
        <w:br/>
        <w:t>that floating isle, after your disagreeable pass-</w:t>
        <w:br/>
        <w:t>age in the steamer America. So are we not all</w:t>
        <w:br/>
        <w:t>making a passage, agreeable or disagreeable, in</w:t>
        <w:br/>
        <w:t>the steamer Earth, trusting to arrive at last at</w:t>
        <w:br/>
        <w:t>some less undulating Salop and brother’s house?</w:t>
        <w:br/>
        <w:br/>
        <w:t>Teannot say that I am surprised to hear that</w:t>
      </w:r>
    </w:p>
    <w:p>
      <w:r>
        <w:br w:type="page"/>
      </w:r>
    </w:p>
    <w:p>
      <w:pPr>
        <w:pStyle w:val="IntenseQuote"/>
      </w:pPr>
      <w:r>
        <w:t>Page-9803</w:t>
      </w:r>
    </w:p>
    <w:p>
      <w:r>
        <w:t>296 FRIENDS AND FOLLOWERS. (1888,</w:t>
        <w:br/>
        <w:br/>
        <w:t>you have joined the militia, after what I have</w:t>
        <w:br/>
        <w:t>heard from your lips; but Iam glad to doubt if</w:t>
        <w:br/>
        <w:t>there will be occasion for your volunteering into</w:t>
        <w:br/>
        <w:t>the line. Perhaps I am thinking of the saying</w:t>
        <w:br/>
        <w:t>that it “is always darkest just before day.” I</w:t>
        <w:br/>
        <w:t>believe it is only necessary that England be fully</w:t>
        <w:br/>
        <w:t>awakened to a sense of her position, in order</w:t>
        <w:br/>
        <w:t>that she may right herself, especially as the</w:t>
        <w:br/>
        <w:t>weather will soon cease to be her foe. I wish</w:t>
        <w:br/>
        <w:t>I could believe that the cause in which you are</w:t>
        <w:br/>
        <w:t>embarked is the cause of the people of England.</w:t>
        <w:br/>
        <w:t>However, I have no sympathy with the idleness</w:t>
        <w:br/>
        <w:t>that would contrast this fighting with the teach-</w:t>
        <w:br/>
        <w:t>ings of the pulpit; for, perchance, more true</w:t>
        <w:br/>
        <w:t>virtue is being practiced at Sevastopol than in</w:t>
        <w:br/>
        <w:t>many years of peace. It is a pity that we seem</w:t>
        <w:br/>
        <w:t>to require a war, from time to time, to assure us</w:t>
        <w:br/>
        <w:t>that there is any manhood still left in man.</w:t>
        <w:br/>
        <w:t>Iwas much pleased with [J. J. G.] Wilkin.</w:t>
        <w:br/>
        <w:t>son’s vigorous and telling assault, on Allopathy,</w:t>
        <w:br/>
        <w:t>though he substitutes another and perhaps no</w:t>
        <w:br/>
        <w:t>stronger thy for that. Something as good on</w:t>
        <w:br/>
        <w:t>the whole conduct of the war would be of ser-</w:t>
        <w:br/>
        <w:t>vice. Cannot Carlyle supply it? We will not</w:t>
        <w:br/>
        <w:t>require him to provide the remedy. Every man</w:t>
        <w:br/>
        <w:t>to his trade. As you know, Iam not in any</w:t>
        <w:br/>
        <w:t>sense a politician. You, who live in that snug</w:t>
        <w:br/>
        <w:t>and compact isle, may dream of a glorious com-</w:t>
        <w:br/>
        <w:t>monwealth, but I have some doubts whether I</w:t>
      </w:r>
    </w:p>
    <w:p>
      <w:r>
        <w:br w:type="page"/>
      </w:r>
    </w:p>
    <w:p>
      <w:pPr>
        <w:pStyle w:val="IntenseQuote"/>
      </w:pPr>
      <w:r>
        <w:t>Page-9804</w:t>
      </w:r>
    </w:p>
    <w:p>
      <w:r>
        <w:t>xx.81] TO THOMAS CHOLMONDELEY. 29T</w:t>
        <w:br/>
        <w:br/>
        <w:t>and the new king of the Sandwich Islands shall</w:t>
        <w:br/>
        <w:t>pull together. When I think of the gold-diggers</w:t>
        <w:br/>
        <w:t>and the Mormons, the slaves and the slavehold-</w:t>
        <w:br/>
        <w:t>ers and the fiibustiers, I naturally dream of a</w:t>
        <w:br/>
        <w:t>glorious private life. No, I am not patriotie; I</w:t>
        <w:br/>
        <w:t>shall not meddle with the Gem of the Antilles.</w:t>
        <w:br/>
        <w:t>General Quitman! eannot count on my aid, alas</w:t>
        <w:br/>
        <w:t>for him! nor can General Pierce?</w:t>
        <w:br/>
        <w:br/>
        <w:t>T still take my daily walk, or skate over Con-</w:t>
        <w:br/>
        <w:t>cord fields or meadows, and on the whole have</w:t>
        <w:br/>
        <w:t>more to do with nature than with man. We</w:t>
        <w:br/>
        <w:t>have not had much snow this winter, but have</w:t>
        <w:br/>
        <w:t>had some remarkably cold weather, the mercury,</w:t>
        <w:br/>
        <w:t>February 6, not rising above 6° below zero dur-</w:t>
        <w:br/>
        <w:t>ing the day, and the next morning falling to</w:t>
        <w:br/>
        <w:t>26°. Some ice is still thirty inches thick about</w:t>
        <w:br/>
        <w:t>us. A rise in the river has made uncommonly</w:t>
        <w:br/>
        <w:t>good skating, which I have improved to the ex-</w:t>
        <w:br/>
        <w:t>tent of some thirty miles a day, fifteen out and</w:t>
        <w:br/>
        <w:t>fifteen in.</w:t>
        <w:br/>
        <w:br/>
        <w:t>Emerson is off westward, enlightening the</w:t>
        <w:br/>
        <w:t>Hamiltonians [in Canada] and others, mingling</w:t>
        <w:br/>
        <w:t>his thunder with that of Niagara. Channing</w:t>
        <w:br/>
        <w:t>still sits warming his five wits —his sixth, you</w:t>
        <w:br/>
        <w:t>know, is always limber—over that stove, with</w:t>
        <w:br/>
        <w:br/>
        <w:t>? Quitman, aided porhaps by Law</w:t>
        <w:br/>
        <w:t>ing to capture Cuba with “ Slibuse</w:t>
        <w:br/>
        <w:br/>
        <w:t>2 Thon President of the United Statas, whose lifo Haw-</w:t>
        <w:br/>
        <w:t>‘home had written in 1852,</w:t>
      </w:r>
    </w:p>
    <w:p>
      <w:r>
        <w:br w:type="page"/>
      </w:r>
    </w:p>
    <w:p>
      <w:pPr>
        <w:pStyle w:val="IntenseQuote"/>
      </w:pPr>
      <w:r>
        <w:t>Page-9805</w:t>
      </w:r>
    </w:p>
    <w:p>
      <w:r>
        <w:t>298 FRIENDS AND FOLLOWERS. L888,</w:t>
        <w:br/>
        <w:br/>
        <w:t>the dog down cellar. Lowell has just been ap-</w:t>
        <w:br/>
        <w:t>pointed Professor of Belles-Lettres in Harvard</w:t>
        <w:br/>
        <w:t>University, in place of Longfellow, resigned,</w:t>
        <w:br/>
        <w:t>and will go very soon to spend another year in</w:t>
        <w:br/>
        <w:t>Europe, before taking his seat.</w:t>
        <w:br/>
        <w:br/>
        <w:t>Tam from time to time congratulating myself</w:t>
        <w:br/>
        <w:t>on my general want of success as a lecturer;</w:t>
        <w:br/>
        <w:t>apparent want of success, but is it not a real tri-</w:t>
        <w:br/>
        <w:t>umph? I do my work clean as I’ go along, and</w:t>
        <w:br/>
        <w:t>they will not be likely to want me anywhere</w:t>
        <w:br/>
        <w:t>again. So there is no danger of my repeating</w:t>
        <w:br/>
        <w:t>myself, and getting to a barrel of sermons,</w:t>
        <w:br/>
        <w:t>which you must upset, and begin again with.</w:t>
        <w:br/>
        <w:br/>
        <w:t>‘My father and mother and sister all desire to</w:t>
        <w:br/>
        <w:t>be remembered to you, and trust that you will</w:t>
        <w:br/>
        <w:t>never come within range of Russian bullets. Of</w:t>
        <w:br/>
        <w:t>course, I would rather think of you as settled</w:t>
        <w:br/>
        <w:t>down there in Shropshire, in the camp of the</w:t>
        <w:br/>
        <w:t>English people, making acquaintance with your</w:t>
        <w:br/>
        <w:t>men, striking at the root of the evil, perhaps</w:t>
        <w:br/>
        <w:t>assaulting that rampart of cotton bags that you</w:t>
        <w:br/>
        <w:t>tell of. But it makes no odds where a man goes</w:t>
        <w:br/>
        <w:t>or stays, if he is only about his business.</w:t>
        <w:br/>
        <w:br/>
        <w:t>Let me hear from you, wherever you are, and</w:t>
        <w:br/>
        <w:t>believe me yours ever in the good fight, whether</w:t>
        <w:br/>
        <w:t>before Sevastopol or under the wreken.</w:t>
        <w:br/>
        <w:br/>
        <w:t>‘While Cholmondeley’s first letter from Eng-</w:t>
        <w:br/>
        <w:t>Iand was on its way to Concord, Thoreau was</w:t>
      </w:r>
    </w:p>
    <w:p>
      <w:r>
        <w:br w:type="page"/>
      </w:r>
    </w:p>
    <w:p>
      <w:pPr>
        <w:pStyle w:val="IntenseQuote"/>
      </w:pPr>
      <w:r>
        <w:t>Page-9806</w:t>
      </w:r>
    </w:p>
    <w:p>
      <w:r>
        <w:t>a3] THOREAU IN CAMBRIDGE, 299</w:t>
        <w:br/>
        <w:br/>
        <w:t>‘one day making his occasional call at the Har-</w:t>
        <w:br/>
        <w:t>vard College Library (where he found and was</w:t>
        <w:br/>
        <w:t>allowed to take away volumes relating to his</w:t>
        <w:br/>
        <w:t>‘manifold studies), when it occurred to him to</w:t>
        <w:br/>
        <w:t>call at my student-chamber in Holworthy Hall,</w:t>
        <w:br/>
        <w:t>and there leave a copy of his “ Week.” I had</w:t>
        <w:br/>
        <w:t>never met him, and was then out; the occasion</w:t>
        <w:br/>
        <w:t>of his call was a review of his two books that</w:t>
        <w:br/>
        <w:t>had come out a few woeks earlier in the  Har-</w:t>
        <w:br/>
        <w:t>vard Magazine,” of which I was an editor and</w:t>
        <w:br/>
        <w:t>might be supposed to have had some share in</w:t>
        <w:br/>
        <w:t>the criticim. The volume was left with my</w:t>
        <w:br/>
        <w:t>classmate Lyman, accompanied by a message</w:t>
        <w:br/>
        <w:t>that it was intended for the eritie in the Maga-</w:t>
        <w:br/>
        <w:t>zine. Accordingly, I gave it to Edwin Morton,</w:t>
        <w:br/>
        <w:t>who was the reviewer, and notified Thoreau by</w:t>
        <w:br/>
        <w:t>letter of that fact, and of my hope to see him</w:t>
        <w:br/>
        <w:t>soon in Cambridge or Concord.! To this he</w:t>
        <w:br/>
        <w:t>replied in a few days as below:</w:t>
        <w:br/>
        <w:br/>
        <w:t xml:space="preserve"> </w:t>
        <w:br/>
        <w:br/>
        <w:t>11 had been visiting Emerson occasionally for a year oF</w:t>
        <w:br/>
        <w:t>‘bro,and Jew Alcott well at this time ; waa also intimate with</w:t>
        <w:br/>
        <w:t>Cholmondeley inthe autumn of 1854, but had never seen Tho-</w:t>
        <w:br/>
        <w:t>eau; a fact which shows how recluse were then his habit,</w:t>
        <w:br/>
        <w:t>‘The letter below, and the long one describing his trip to Min-</w:t>
        <w:br/>
        <w:t>‘nesota, ware the only ones T received from him in a friendship</w:t>
        <w:br/>
        <w:t>‘of seven sears. See Sanbora's Thoreau, pp. 195-200, Edwin</w:t>
        <w:br/>
        <w:t>Morton was my claizmate. See pp. 286, 353, 440.</w:t>
      </w:r>
    </w:p>
    <w:p>
      <w:r>
        <w:br w:type="page"/>
      </w:r>
    </w:p>
    <w:p>
      <w:pPr>
        <w:pStyle w:val="IntenseQuote"/>
      </w:pPr>
      <w:r>
        <w:t>Page-9807</w:t>
      </w:r>
    </w:p>
    <w:p>
      <w:r>
        <w:t>800 FRIENDS AND FOLLOWERS. (38%,</w:t>
        <w:br/>
        <w:br/>
        <w:t>TO F. B, SANBORN (AT HAMPTON FALLS, N. H.).</w:t>
        <w:br/>
        <w:t>Conoono, February 2, 185.</w:t>
        <w:br/>
        <w:br/>
        <w:t>Dear Sir, —I fear that you did not get the</w:t>
        <w:br/>
        <w:t>note which I left with the Librarian for you,</w:t>
        <w:br/>
        <w:t>and so will thank you again for your politeness.</w:t>
        <w:br/>
        <w:t>was sorry that I was obliged to go into Boston</w:t>
        <w:br/>
        <w:t>almost immediately. However, I shall be glad</w:t>
        <w:br/>
        <w:t>to see you whenever you come to Concord, and</w:t>
        <w:br/>
        <w:t>Iwill suggest nothing to discourage your com-</w:t>
        <w:br/>
        <w:t>ing, so far as I am concerned; trusting that you</w:t>
        <w:br/>
        <w:t>now what it is to take a partridge on the wing.</w:t>
        <w:br/>
        <w:t>You tell me that the author of the criticism is</w:t>
        <w:br/>
        <w:t>‘Mr. Morton, I had heard as much,—and in-</w:t>
        <w:br/>
        <w:t>eed guessed more. I have latterly found Con-</w:t>
        <w:br/>
        <w:t>cord nearer to Cambridge than I believed 1</w:t>
        <w:br/>
        <w:t>should, when I was leaving my Alma Mater;</w:t>
        <w:br/>
        <w:t>and hence you will not be surprised if even I</w:t>
        <w:br/>
        <w:t>feel some interest in the suocess of the “Har</w:t>
        <w:br/>
        <w:t>vard Magazine.”</w:t>
        <w:br/>
        <w:br/>
        <w:t>Believe me yours truly,</w:t>
        <w:br/>
        <w:t>Henry D. Taonzav.</w:t>
        <w:br/>
        <w:br/>
        <w:t>At this time T was under engagement with</w:t>
        <w:br/>
        <w:t>Mr. Emerson and others in Concord to take</w:t>
        <w:br/>
        <w:t>charge of a small school there in March; and</w:t>
        <w:br/>
        <w:t>did so without again seeing the author of “ Wal-</w:t>
        <w:br/>
        <w:t>den” in Cambridge. Soon after my settlement</w:t>
        <w:br/>
        <w:t>at Concord, in the house of Mr. Channing, just</w:t>
      </w:r>
    </w:p>
    <w:p>
      <w:r>
        <w:br w:type="page"/>
      </w:r>
    </w:p>
    <w:p>
      <w:pPr>
        <w:pStyle w:val="IntenseQuote"/>
      </w:pPr>
      <w:r>
        <w:t>Page-9808</w:t>
      </w:r>
    </w:p>
    <w:p>
      <w:r>
        <w:t>a3] ‘TO HARRISON BLAKE. 301</w:t>
        <w:br/>
        <w:br/>
        <w:t>opposite Thoreau’s, he made an evening call on</w:t>
        <w:br/>
        <w:t>me and my sister (April 11, 1855), but I had</w:t>
        <w:br/>
        <w:t>already met him more than once at Mr. Emer-</w:t>
        <w:br/>
        <w:t>son’s, and was even beginning to take walks</w:t>
        <w:br/>
        <w:t>with him, as frequently happened in the next</w:t>
        <w:br/>
        <w:t>six years. In the following summer I began</w:t>
        <w:br/>
        <w:t>to dine daily at his mother’s table, and thus saw</w:t>
        <w:br/>
        <w:t>him almost every day for three years.</w:t>
        <w:br/>
        <w:br/>
        <w:t>0 HARRISON BLAKE (aT WORCESTER).</w:t>
        <w:br/>
        <w:t>Concox, Jane 27,1855.</w:t>
        <w:br/>
        <w:br/>
        <w:t>‘Mr, Buaxe, —I have been sick and good for</w:t>
        <w:br/>
        <w:t>nothing but to lie on my back and wait for</w:t>
        <w:br/>
        <w:t>something to turn up, for two or three months.</w:t>
        <w:br/>
        <w:t>‘This has compelled me to postpone several</w:t>
        <w:br/>
        <w:t>things, among them writing to you, to whom T</w:t>
        <w:br/>
        <w:t>am s0 deeply in debt, and inviting you and</w:t>
        <w:br/>
        <w:t>Brown to Concord,—not having brains -ade-</w:t>
        <w:br/>
        <w:t>quate to such an exertion. I should feel a little</w:t>
        <w:br/>
        <w:t>less ashamed if I could give any name to my</w:t>
        <w:br/>
        <w:t>disorder, —but I cannot, and our doctor cannot</w:t>
        <w:br/>
        <w:t>help me to it,—and I will not take the name of</w:t>
        <w:br/>
        <w:t>any disease in vain, However, there is one con-</w:t>
        <w:br/>
        <w:t>solation in being sick; and that is the possibile</w:t>
        <w:br/>
        <w:t>ity that you may recover to a better state than</w:t>
        <w:br/>
        <w:t>you were ever in before. I expected in the win-</w:t>
        <w:br/>
        <w:t>ter to be deep in the woods of Maine in my</w:t>
        <w:br/>
        <w:t>canoe, long before this; but Iam so far from</w:t>
        <w:br/>
        <w:t>this that I can only take a languid walk in Con-</w:t>
        <w:br/>
        <w:t>cord streets.</w:t>
      </w:r>
    </w:p>
    <w:p>
      <w:r>
        <w:br w:type="page"/>
      </w:r>
    </w:p>
    <w:p>
      <w:pPr>
        <w:pStyle w:val="IntenseQuote"/>
      </w:pPr>
      <w:r>
        <w:t>Page-9809</w:t>
      </w:r>
    </w:p>
    <w:p>
      <w:r>
        <w:t>802 FRIENDS AND FOLLOWERS. (1885,</w:t>
        <w:br/>
        <w:br/>
        <w:t>T do not know how the mistake arose about</w:t>
        <w:br/>
        <w:t>the Cape Cod excursion. ‘The nearest I have</w:t>
        <w:br/>
        <w:t>come to that with anybody is this: About a</w:t>
        <w:br/>
        <w:t>month ago Channing proposed to me to go to</w:t>
        <w:br/>
        <w:t>‘Truro on Cape Cod with him, and board there</w:t>
        <w:br/>
        <w:t>a while, —but I declined. For a week past,</w:t>
        <w:br/>
        <w:t>however, I have been a little inclined to go there</w:t>
        <w:br/>
        <w:t>and sit on the seashore a week or more; but I</w:t>
        <w:br/>
        <w:t>do not venture to propose myself as the compan-</w:t>
        <w:br/>
        <w:t>ion of him or of any peripatetic man. Not that</w:t>
        <w:br/>
        <w:t>I should not rejoice to have you and Brown or</w:t>
        <w:br/>
        <w:t>C. sitting there also. I am not sure that C.</w:t>
        <w:br/>
        <w:t>really wishes to go now; and as I go simply for</w:t>
        <w:br/>
        <w:t>the medicine of it, I should not think it worth</w:t>
        <w:br/>
        <w:t>the while to notify him when I am about to take</w:t>
        <w:br/>
        <w:t>my bitters. Since I began this, or within five</w:t>
        <w:br/>
        <w:t>minutes, I have begun to think that I will start,</w:t>
        <w:br/>
        <w:t>for Truro next Saturday morning, the 80th. I</w:t>
        <w:br/>
        <w:t>do not know at what hour the packet leaves</w:t>
        <w:br/>
        <w:t>Boston, nor exactly what kind of accommoda-</w:t>
        <w:br/>
        <w:t>tion I shall find at Truro.</w:t>
        <w:br/>
        <w:br/>
        <w:t>T should be singularly favored if you and</w:t>
        <w:br/>
        <w:t>Brown were there at the same time; and though</w:t>
        <w:br/>
        <w:t>you speak of the 20th of July, I will be so bold</w:t>
        <w:br/>
        <w:t>as to suggest your coming to Coneord Friday</w:t>
        <w:br/>
        <w:t>night (when, by the way, Garrison and Phillips</w:t>
        <w:br/>
        <w:t>hold forth here), and going to the Cape with</w:t>
        <w:br/>
        <w:t>me. ‘Though we take short walks together there,</w:t>
        <w:br/>
        <w:t>vwe can have Zong talks, and you and Brown will</w:t>
      </w:r>
    </w:p>
    <w:p>
      <w:r>
        <w:br w:type="page"/>
      </w:r>
    </w:p>
    <w:p>
      <w:pPr>
        <w:pStyle w:val="IntenseQuote"/>
      </w:pPr>
      <w:r>
        <w:t>Page-9810</w:t>
      </w:r>
    </w:p>
    <w:p>
      <w:r>
        <w:t>0.51] TO HARRISON BLAKE. 308</w:t>
        <w:br/>
        <w:br/>
        <w:t>have time enough for your own excursions be-</w:t>
        <w:br/>
        <w:t>sides,</w:t>
        <w:br/>
        <w:br/>
        <w:t>I received a letter from Cholmondeley last</w:t>
        <w:br/>
        <w:t>winter, which I should like to show you, as well</w:t>
        <w:br/>
        <w:t>as his book! He said that he had “accepted</w:t>
        <w:br/>
        <w:t>the offer of a captaincy in the Salop Militia,”</w:t>
        <w:br/>
        <w:t>and was hoping to take an active part in the war</w:t>
        <w:br/>
        <w:t>before long.</w:t>
        <w:br/>
        <w:br/>
        <w:t>I thank you again and again for the encour</w:t>
        <w:br/>
        <w:t>agement your letters are to me. But I must</w:t>
        <w:br/>
        <w:t>stop this writing, or I shall have to pay for it.</w:t>
        <w:br/>
        <w:br/>
        <w:t xml:space="preserve"> </w:t>
        <w:br/>
        <w:br/>
        <w:t>Nowra Tau, July 8 185,</w:t>
        <w:br/>
        <w:br/>
        <w:t>‘There being no packet, I did not leave Bos-</w:t>
        <w:br/>
        <w:t>ton till last Thursday, though I came down on</w:t>
        <w:br/>
        <w:t>‘Wednesday, and Channing with me. There is</w:t>
        <w:br/>
        <w:t>no public house here; but we are boarding with</w:t>
        <w:br/>
        <w:t>‘Mr. James Small, the keeper, in a little house</w:t>
        <w:br/>
        <w:t>attached to the Highland Lighthouse. It is trae</w:t>
        <w:br/>
        <w:t>the table is not so clean as could be desired,</w:t>
        <w:br/>
        <w:t>but I have found it much superior in that re-</w:t>
        <w:br/>
        <w:t>spect to the Provincetown hotel. They are what</w:t>
        <w:br/>
        <w:t>is called “good livers.” Our host has another</w:t>
        <w:br/>
        <w:t>larger and very good house, within a quarter of</w:t>
        <w:br/>
        <w:t>a mile, unoceupied, where he says he ean accom-</w:t>
        <w:br/>
        <w:t>modate several more. He is a very good man</w:t>
        <w:br/>
        <w:t>to deal with, —has often been the representative</w:t>
        <w:br/>
        <w:t>of the town, and is perhaps the most intelligent</w:t>
        <w:br/>
        <w:br/>
        <w:t>1 The book was Uitina Thule, describing New Zealand.</w:t>
      </w:r>
    </w:p>
    <w:p>
      <w:r>
        <w:br w:type="page"/>
      </w:r>
    </w:p>
    <w:p>
      <w:pPr>
        <w:pStyle w:val="IntenseQuote"/>
      </w:pPr>
      <w:r>
        <w:t>Page-9811</w:t>
      </w:r>
    </w:p>
    <w:p>
      <w:r>
        <w:t>804 © FRIENDS AND FOLLOWERS. (188,</w:t>
        <w:br/>
        <w:br/>
        <w:t>man in it. I shall probably stay here as much</w:t>
        <w:br/>
        <w:t>as ten days longer: board $3.50 per week. So</w:t>
        <w:br/>
        <w:t>you and Brown had better come down forthwith.</w:t>
        <w:br/>
        <w:t>You will find either the schooner Melrose or an-</w:t>
        <w:br/>
        <w:t>other, or both, leaving Commerce Street, or else</w:t>
        <w:br/>
        <w:t>'T Wharf, at 9 a.m. (it commonly means 10),</w:t>
        <w:br/>
        <w:t>‘Tuesdays, Thursdays, and Saturdays, —if not</w:t>
        <w:br/>
        <w:t>other days. We left about 10 A. ., and reached</w:t>
        <w:br/>
        <w:t>Provincetown at 5 P. M.,—a very good run, A</w:t>
        <w:br/>
        <w:t>stage runs up the Cape every morning but Sun-</w:t>
        <w:br/>
        <w:t>day, starting at 4} A. m.,and reaches the post-</w:t>
        <w:br/>
        <w:t>office in North Truro, seven miles from Prov-</w:t>
        <w:br/>
        <w:t>incetown, and one from the lighthouse, about</w:t>
        <w:br/>
        <w:t>6 o'dlock. If you arrive at P. before night, you</w:t>
        <w:br/>
        <w:t>can walk over, and leave your baggage to be</w:t>
        <w:br/>
        <w:t>sent. You can also come by cars from Boston</w:t>
        <w:br/>
        <w:t>to Yarmouth, and thence by stage forty miles</w:t>
        <w:br/>
        <w:t>more,— through every day, but it costs much</w:t>
        <w:br/>
        <w:t>more, and is not so pleasant. Come by all</w:t>
        <w:br/>
        <w:t>means, for it is the best placo to sce the ocean</w:t>
        <w:br/>
        <w:t>in these States. I hope I shall be worth mect-</w:t>
        <w:br/>
        <w:br/>
        <w:t>ing.</w:t>
        <w:br/>
        <w:br/>
        <w:t xml:space="preserve"> </w:t>
        <w:br/>
        <w:br/>
        <w:t>aly 14,</w:t>
        <w:br/>
        <w:br/>
        <w:t>You say that you hope I will excuse your fre-</w:t>
        <w:br/>
        <w:t>quent writing. I trust you will exeuse my in-</w:t>
        <w:br/>
        <w:t>frequent and curt writing until I am able to</w:t>
        <w:br/>
        <w:t>resume my old habits, which for three months I</w:t>
        <w:br/>
        <w:t>have been compelled to abandon. Methinks I</w:t>
        <w:br/>
        <w:t>am beginning to be better. I think to leaye the</w:t>
      </w:r>
    </w:p>
    <w:p>
      <w:r>
        <w:br w:type="page"/>
      </w:r>
    </w:p>
    <w:p>
      <w:pPr>
        <w:pStyle w:val="IntenseQuote"/>
      </w:pPr>
      <w:r>
        <w:t>Page-9812</w:t>
      </w:r>
    </w:p>
    <w:p>
      <w:r>
        <w:t>m.] TO HARRISON BLAKE. 805,</w:t>
        <w:br/>
        <w:br/>
        <w:t>Cape next Wednesday, and so shall not see you</w:t>
        <w:br/>
        <w:t>here; but I shall be glad to meet you in Con-</w:t>
        <w:br/>
        <w:t>cord, though I may not be able to go before the</w:t>
        <w:br/>
        <w:t>mast, in a boating excursion, This is an admir-</w:t>
        <w:br/>
        <w:t>le place for coolness and sea-bathing and re-</w:t>
        <w:br/>
        <w:t>tirement. You must come prepared for cool</w:t>
        <w:br/>
        <w:t>weather and fogs.</w:t>
        <w:br/>
        <w:br/>
        <w:t>P.S.—There is no mail up till Monday</w:t>
        <w:br/>
        <w:t>morning.</w:t>
        <w:br/>
        <w:br/>
        <w:t xml:space="preserve"> </w:t>
        <w:br/>
        <w:br/>
        <w:t>‘TO HARRISON BLAKE (AT WORCESTER).</w:t>
        <w:br/>
        <w:t>Coxcono, September 28, 1555,</w:t>
        <w:br/>
        <w:br/>
        <w:t>‘Mn. Buaxe,—The other day I thought that</w:t>
        <w:br/>
        <w:t>my health must be better,—that I gave at last,</w:t>
        <w:br/>
        <w:t>a sign of vitality, — because I experienced a</w:t>
        <w:br/>
        <w:t>slight chagrin, But I do not see how strength</w:t>
        <w:br/>
        <w:t>is to be got into my legs again. ‘These months</w:t>
        <w:br/>
        <w:t>of feebleness have yielded few, if any, thoughts,</w:t>
        <w:br/>
        <w:t>though they have not passed without serenity,</w:t>
        <w:br/>
        <w:t>such as our sluggish Musketaquid suggests. I</w:t>
        <w:br/>
        <w:t>hope that the harvest is to come, I trust that</w:t>
        <w:br/>
        <w:t>you have at least warped up the stream a little</w:t>
        <w:br/>
        <w:t>daily, holding fast by your anchors at night,</w:t>
        <w:br/>
        <w:t>since I saw you, and have kept my place for me</w:t>
        <w:br/>
        <w:t>while I have been absent,</w:t>
        <w:br/>
        <w:br/>
        <w:t>‘Mr. Ricketson of New Bedford has just made</w:t>
        <w:br/>
        <w:t>me a visit of a day and a half, and I have had a</w:t>
        <w:br/>
        <w:t>quite good time with him, He and Channing</w:t>
        <w:br/>
        <w:t>have got on particularly well together. He is</w:t>
      </w:r>
    </w:p>
    <w:p>
      <w:r>
        <w:br w:type="page"/>
      </w:r>
    </w:p>
    <w:p>
      <w:pPr>
        <w:pStyle w:val="IntenseQuote"/>
      </w:pPr>
      <w:r>
        <w:t>Page-9813</w:t>
      </w:r>
    </w:p>
    <w:p>
      <w:r>
        <w:t>806 © FRIENDS AND FOLLOWERS. 1886,</w:t>
        <w:br/>
        <w:br/>
        <w:t>a man of very simple tastes, notwithstanding his</w:t>
        <w:br/>
        <w:t>wealth; a lover of nature: but, above all, singu-</w:t>
        <w:br/>
        <w:t>larly frank and plain-spoken. I think that you</w:t>
        <w:br/>
        <w:t>might enjoy meeting him.</w:t>
        <w:br/>
        <w:br/>
        <w:t>Sinoerity is a great but rare virtue, and we</w:t>
        <w:br/>
        <w:t>pardon to it much complaining, and the betrayal</w:t>
        <w:br/>
        <w:t>‘of many weaknesses. R, says of himself, that</w:t>
        <w:br/>
        <w:t>he sometimes thinks that he has all the infirm-</w:t>
        <w:br/>
        <w:t>ities of genius without the genius ; is wretched</w:t>
        <w:br/>
        <w:t>without a hair-pillow, ete.; expresses a great</w:t>
        <w:br/>
        <w:t>and awful uncertainty with regard to “God,”</w:t>
        <w:br/>
        <w:t>“Death,” his “ immortality ;” says, “If I only</w:t>
        <w:br/>
        <w:t>knew,” ete. He loves Cowper's “Task” better</w:t>
        <w:br/>
        <w:t>than anything else; and thereafter, perhaps,</w:t>
        <w:br/>
        <w:t>‘Thomson, Gray, and even Howitt. He has evi-</w:t>
        <w:br/>
        <w:t>dently suffered for want of sympathizing com-</w:t>
        <w:br/>
        <w:t>panions. He says that he sympathizes with</w:t>
        <w:br/>
        <w:t>much in my books, but much in them is naught</w:t>
        <w:br/>
        <w:t>to him, — “ namby-pamby,” — “stuff,” —“mys-</w:t>
        <w:br/>
        <w:t>tical.” Why will not I, having common sense,</w:t>
        <w:br/>
        <w:t>write in plain English always; teach men in</w:t>
        <w:br/>
        <w:t>detail how to live a simpler life, ete.; not go off</w:t>
        <w:br/>
        <w:t>into —? But I say that I have no scheme</w:t>
        <w:br/>
        <w:t>about it, —no designs on men at all; and, if I</w:t>
        <w:br/>
        <w:t>had, my mode would be to tempt them with the</w:t>
        <w:br/>
        <w:t>fruit, and not with the manure. To what end</w:t>
        <w:br/>
        <w:t>do I lead a simple life at all, pray? ‘That I may</w:t>
        <w:br/>
        <w:t>teach others to simplify their lives? — and so all</w:t>
        <w:br/>
        <w:t>our lives be simplified merely, like an algebraic</w:t>
      </w:r>
    </w:p>
    <w:p>
      <w:r>
        <w:br w:type="page"/>
      </w:r>
    </w:p>
    <w:p>
      <w:pPr>
        <w:pStyle w:val="IntenseQuote"/>
      </w:pPr>
      <w:r>
        <w:t>Page-9814</w:t>
      </w:r>
    </w:p>
    <w:p>
      <w:r>
        <w:t>r.38] TO HARRISON BLAKE. 807</w:t>
        <w:br/>
        <w:br/>
        <w:t>formula? Or not, rather, that I may make use</w:t>
        <w:br/>
        <w:t>of the ground I have cleared, to live more wor-</w:t>
        <w:br/>
        <w:t>thily and profitably? I would fain lay the most</w:t>
        <w:br/>
        <w:t>stress forever on that which is the most impor-</w:t>
        <w:br/>
        <w:t>tant, — imports the most to me,— though it were</w:t>
        <w:br/>
        <w:t>only (what it is likely to be) a vibration in the</w:t>
        <w:br/>
        <w:t>air. As a preacher, I should be prompted to</w:t>
        <w:br/>
        <w:t>tell men, not so much how to get their wheat-</w:t>
        <w:br/>
        <w:t>bread cheaper, as of the bread of life compared</w:t>
        <w:br/>
        <w:t>with which that is bran. Let a man only taste</w:t>
        <w:br/>
        <w:t>these loaves, and he becomes a skillful economist</w:t>
        <w:br/>
        <w:t>‘at once, Hell not waste much time in earning</w:t>
        <w:br/>
        <w:t>those. Don’t spend your time in drilling sol-</w:t>
        <w:br/>
        <w:t>diers, who may turn out hirelings after all, but</w:t>
        <w:br/>
        <w:t>give to undrilled peasantry a country to fight</w:t>
        <w:br/>
        <w:t>for. The schools begin with what they call the</w:t>
        <w:br/>
        <w:t>elements, and where do they end?</w:t>
        <w:br/>
        <w:br/>
        <w:t>Twas glad to hear the other day that Higgin-</w:t>
        <w:br/>
        <w:t>son and —— were gone to Ktaadn; it must be</w:t>
        <w:br/>
        <w:t>0 much better to go to than a Woman's Rights</w:t>
        <w:br/>
        <w:t>or Abolition Convention ; better still, to the de-</w:t>
        <w:br/>
        <w:t>lectable primitive mounts within you, which you</w:t>
        <w:br/>
        <w:t>have dreamed of from your youth up, and seen,</w:t>
        <w:br/>
        <w:t>perhaps, in the horizon, but never climbed.</w:t>
        <w:br/>
        <w:br/>
        <w:t>But how do you do? Is the air sweet to you?</w:t>
        <w:br/>
        <w:t>Do you find anything at which you can work,</w:t>
        <w:br/>
        <w:t>accomplishing something solid from day to day?</w:t>
        <w:br/>
        <w:t>Have you put sloth and doubt behind, consider-</w:t>
        <w:br/>
        <w:t>ably?—had one redeeming dream this summer ?</w:t>
      </w:r>
    </w:p>
    <w:p>
      <w:r>
        <w:br w:type="page"/>
      </w:r>
    </w:p>
    <w:p>
      <w:pPr>
        <w:pStyle w:val="IntenseQuote"/>
      </w:pPr>
      <w:r>
        <w:t>Page-9815</w:t>
      </w:r>
    </w:p>
    <w:p>
      <w:r>
        <w:t>808 © FRIENDS AND FOLLOWERS. (1888,</w:t>
        <w:br/>
        <w:br/>
        <w:t>I dreamed, last night, that I could vault over</w:t>
        <w:br/>
        <w:t>any height it pleased me, That was something 5</w:t>
        <w:br/>
        <w:t>and Icontemplated myself with a slight satisfac-</w:t>
        <w:br/>
        <w:t>tion in the morning for it.</w:t>
        <w:br/>
        <w:br/>
        <w:t>‘Methinks I will write to you. Methinks you</w:t>
        <w:br/>
        <w:t>will be glad to hear. We will stand on solid</w:t>
        <w:br/>
        <w:t>foundations to one another, —I a column planted</w:t>
        <w:br/>
        <w:t>on this shore, you on that. We meet the same</w:t>
        <w:br/>
        <w:t>sun in his rising. We were built slowly, and</w:t>
        <w:br/>
        <w:t>have come to our bearing. We will not mutu-</w:t>
        <w:br/>
        <w:t>ally fall over that we may meet, but will grandly</w:t>
        <w:br/>
        <w:t>and eternally guard the straits. Methinks I see</w:t>
        <w:br/>
        <w:t>an inscription on you, which the architect made,</w:t>
        <w:br/>
        <w:t>the stucco being worn off to it. The name of</w:t>
        <w:br/>
        <w:t>that ambitious worldly king is crumbling away.</w:t>
        <w:br/>
        <w:t>see it toward sunset in favorable lights. Each</w:t>
        <w:br/>
        <w:t>must read for the other, as might a sailer-by.</w:t>
        <w:br/>
        <w:t>Be sure you are star-y-pointing still. How is it</w:t>
        <w:br/>
        <w:t>on your side? I will not require an answer</w:t>
        <w:br/>
        <w:t>until you think I have paid my debts to you.</w:t>
        <w:br/>
        <w:br/>
        <w:t>I have just got a letter from Ricketson, urg-</w:t>
        <w:br/>
        <w:t>ing me to come to New Bedford, which possibly</w:t>
        <w:br/>
        <w:t>I may do. He says I can wear my old clothes</w:t>
        <w:br/>
        <w:t>there.</w:t>
        <w:br/>
        <w:br/>
        <w:t>Let me be remembered in your quiet house.</w:t>
      </w:r>
    </w:p>
    <w:p>
      <w:r>
        <w:br w:type="page"/>
      </w:r>
    </w:p>
    <w:p>
      <w:pPr>
        <w:pStyle w:val="IntenseQuote"/>
      </w:pPr>
      <w:r>
        <w:t>Page-9816</w:t>
      </w:r>
    </w:p>
    <w:p>
      <w:r>
        <w:t>=x.88] 10 DANIEL RICKETSON. 309</w:t>
        <w:br/>
        <w:br/>
        <w:t>70 DANIEL RICKEMON (AT NEW BEDFORD).</w:t>
        <w:br/>
        <w:t>Concons, September 27,1856.</w:t>
        <w:br/>
        <w:br/>
        <w:t>Frrexp Rickersox,—I am sorry that you</w:t>
        <w:br/>
        <w:t>were obliged to leave Concord without seeing</w:t>
        <w:br/>
        <w:t>more of it,—its river and woods, and various</w:t>
        <w:br/>
        <w:t>pleasant walks, and its worthies. I assure you</w:t>
        <w:br/>
        <w:t>that I'am mone the worse for my walk with you,</w:t>
        <w:br/>
        <w:t>but on all accounts the better. Methinks T am</w:t>
        <w:br/>
        <w:t>regaining my health; but I would like to know</w:t>
        <w:br/>
        <w:t>first what it was that ailed me.</w:t>
        <w:br/>
        <w:br/>
        <w:t>T have not yet conveyed your message to Mr,</w:t>
        <w:br/>
        <w:t>Hosmer,! but will not fail to do so. ‘That idea</w:t>
        <w:br/>
        <w:t>of occupying the old house is a good one,—quite</w:t>
        <w:br/>
        <w:t>feasible, —and you could bring your hair-pillow</w:t>
        <w:br/>
        <w:t>with you. It is an inn in Concord which I had</w:t>
        <w:br/>
        <w:t>not thought of,—a philosopher’s inn. That</w:t>
        <w:br/>
        <w:t>large chamber might make a man’s idea expand</w:t>
        <w:br/>
        <w:t>proportionably. It would be well to have an</w:t>
        <w:br/>
        <w:t>interest in some old chamber in a deserted house</w:t>
        <w:br/>
        <w:t>in every part of the country which attracted us,</w:t>
        <w:br/>
        <w:br/>
        <w:t>1 Thia was Edmund Hosmer, 2 Concord farmer, before men-</w:t>
        <w:br/>
        <w:t>tioned ana frond of Emerson, who waa fond of quoting hia</w:t>
        <w:br/>
        <w:t>sagacions and often cynical remarks. He had entertained</w:t>
        <w:br/>
        <w:t>‘Gronge Curtis and the Alcoa a his farm on the * Tarp,”</w:t>
        <w:br/>
        <w:t>toutheat of Timeron's; but now was living on « part of the</w:t>
        <w:br/>
        <w:t>(1d manor of Governor Winthrop, which soon pamed to the</w:t>
        <w:br/>
        <w:t>‘ownorahp of the Hunte; and his house which Mr. Ricketson</w:t>
        <w:br/>
        <w:t>Dropied to late was the “old Hunt farmbonse;"—Iin truth</w:t>
        <w:br/>
        <w:br/>
        <w:t>‘built for the Winthrope two centuries before. “Tt was soon</w:t>
        <w:br/>
        <w:t>‘after tora down.</w:t>
      </w:r>
    </w:p>
    <w:p>
      <w:r>
        <w:br w:type="page"/>
      </w:r>
    </w:p>
    <w:p>
      <w:pPr>
        <w:pStyle w:val="IntenseQuote"/>
      </w:pPr>
      <w:r>
        <w:t>Page-9817</w:t>
      </w:r>
    </w:p>
    <w:p>
      <w:r>
        <w:t>810 FRIENDS AND FOLLOWERS. (188,</w:t>
        <w:br/>
        <w:br/>
        <w:t>‘There would be no such place to receive one’s</w:t>
        <w:br/>
        <w:t>guests as that. If old furniture is fashionable,</w:t>
        <w:br/>
        <w:t>why not go the whole house at once? I shall</w:t>
        <w:br/>
        <w:t>endeavor to make Mr. Hosmer believe that the</w:t>
        <w:br/>
        <w:t>old house is the chief attraction of his farm, and</w:t>
        <w:br/>
        <w:t>that it is his duty to preserve it by alll honest</w:t>
        <w:br/>
        <w:t>appliances. You might take a lease of it in per-</w:t>
        <w:br/>
        <w:t>_petuo, and done with it.</w:t>
        <w:br/>
        <w:br/>
        <w:t>Tam so wedded to my way of spending a day,</w:t>
        <w:br/>
        <w:t>—require such broad margins of leisure, and such</w:t>
        <w:br/>
        <w:t>complete wardrobe of old clothes, — that I am</w:t>
        <w:br/>
        <w:t>illitted for going abroad. Pleasant is it some-</w:t>
        <w:br/>
        <w:t>times to sit at home, on a single egg all day, in</w:t>
        <w:br/>
        <w:t>your own nest, though it may prove at last to be</w:t>
        <w:br/>
        <w:t>an egg of chalk. The old coat that I wear is</w:t>
        <w:br/>
        <w:t>Concord; it is my morning-robe and study-gown,</w:t>
        <w:br/>
        <w:t>my working dress and suit of ceremony, and my</w:t>
        <w:br/>
        <w:t>nightgown after all. Cleave to the simplest ever.</w:t>
        <w:br/>
        <w:t>Home,—home,—home, Cars sound like cares</w:t>
        <w:br/>
        <w:t>to me.</w:t>
        <w:br/>
        <w:br/>
        <w:t>Tam accustomed to think very long of going</w:t>
        <w:br/>
        <w:t>anywhere, —am slow to move. I hope to hear</w:t>
        <w:br/>
        <w:t>‘a response of the oracle first. However, I think</w:t>
        <w:br/>
        <w:t>that I will try the effect of your talisman on the</w:t>
        <w:br/>
        <w:t>iron horse next Saturday, and dismount at Tar-</w:t>
        <w:br/>
        <w:t>kiln Hill. Perhaps your sea air will be good for</w:t>
        <w:br/>
        <w:t>me. I conveyed your invitation to Channing,</w:t>
        <w:br/>
        <w:t>but he apparently will not come.</w:t>
        <w:br/>
        <w:br/>
        <w:t>Excuse my not writing earlier; but I had not</w:t>
        <w:br/>
        <w:t>decided.</w:t>
      </w:r>
    </w:p>
    <w:p>
      <w:r>
        <w:br w:type="page"/>
      </w:r>
    </w:p>
    <w:p>
      <w:pPr>
        <w:pStyle w:val="IntenseQuote"/>
      </w:pPr>
      <w:r>
        <w:t>Page-9818</w:t>
      </w:r>
    </w:p>
    <w:p>
      <w:r>
        <w:t>zn8] TO DANIEL RICKETSON. 311.</w:t>
        <w:br/>
        <w:br/>
        <w:t>TO DANIEL RICKETSON (AT NEW BEDFORD),</w:t>
        <w:br/>
        <w:t>Coxcono, October 12, 1855,</w:t>
        <w:br/>
        <w:br/>
        <w:t>‘Mr. Rickersox,—I fear that you had a</w:t>
        <w:br/>
        <w:t>lonely and disagreeable ride back to New Bed-</w:t>
        <w:br/>
        <w:t>ford through the Carver woods and so on,—</w:t>
        <w:br/>
        <w:t>perhaps in the rain, too, and I'am in part an-</w:t>
        <w:br/>
        <w:t>swerable for it. I feel very much in debt to</w:t>
        <w:br/>
        <w:t>you and your family for the pleasant days I</w:t>
        <w:br/>
        <w:t>spent at Brooklawn. Tell Arthur and Walton?</w:t>
        <w:br/>
        <w:t>that the shells which they gave me are spread</w:t>
        <w:br/>
        <w:t>out, and make quite a show to inland eyes. Mo-</w:t>
        <w:br/>
        <w:t>thinks I still hear the strains of the piano, the</w:t>
        <w:br/>
        <w:t>violin, and the flageolet blended together. Ex.</w:t>
        <w:br/>
        <w:t>ceuse me for the noise which I believe drove you</w:t>
        <w:br/>
        <w:t>to take refuge in the shanty. ‘That shanty is</w:t>
        <w:br/>
        <w:t>indeed a favorable place to expand in, which I</w:t>
        <w:br/>
        <w:t>fear I id not enough improve.</w:t>
        <w:br/>
        <w:br/>
        <w:t>On my way through Boston I inguired for</w:t>
        <w:br/>
        <w:t>Gilpin's works at Little, Brown &amp; Co.'s, Mon-</w:t>
        <w:br/>
        <w:t>r0e’s, Ticknor’s, and Burnham’s. They have not</w:t>
        <w:br/>
        <w:t>got them. They told me at Little, Brown &amp;</w:t>
        <w:br/>
        <w:t>Cos that his works (not complete), in twelve</w:t>
        <w:br/>
        <w:t>vols., 80, were imported and sold in this coun-</w:t>
        <w:br/>
        <w:t>try five or six years ago for about fifteen dollars.</w:t>
        <w:br/>
        <w:t>‘Their terms for importing are ten per cent on</w:t>
        <w:br/>
        <w:t>the cost. I copied from the “London Catalogue</w:t>
        <w:br/>
        <w:br/>
        <w:t>} Sona of Mr. Ricketson; the second, a sculptor, modeled</w:t>
        <w:br/>
        <w:t>‘he medallion head of Thoreaa engraved for this book.</w:t>
      </w:r>
    </w:p>
    <w:p>
      <w:r>
        <w:br w:type="page"/>
      </w:r>
    </w:p>
    <w:p>
      <w:pPr>
        <w:pStyle w:val="IntenseQuote"/>
      </w:pPr>
      <w:r>
        <w:t>Page-9819</w:t>
      </w:r>
    </w:p>
    <w:p>
      <w:r>
        <w:t>812 FRIENDS AND FOLLOWERS. (1885,</w:t>
        <w:br/>
        <w:br/>
        <w:t>of Books, 1846-51,” at their shop, the following</w:t>
        <w:br/>
        <w:t>list of Gilpin’s Works : —</w:t>
        <w:br/>
        <w:br/>
        <w:t>Gilpin (Wm), Dialogues on Various Subjects, Sra. .</w:t>
        <w:br/>
        <w:t>Cadel.</w:t>
        <w:br/>
        <w:br/>
        <w:t>—— Bauays on Picturesque Subjects. 8vo. 15s, Cadell.</w:t>
        <w:br/>
        <w:br/>
        <w:t>—— Exposition of the New Testament. 2 vol. Sro. 16s.</w:t>
        <w:br/>
        <w:br/>
        <w:t>Longman.</w:t>
        <w:br/>
        <w:t>——Foreat Scenery, by Sir T. D. Lander. 2 vole. ro,</w:t>
        <w:br/>
        <w:t>18s. ‘Smith &amp;</w:t>
        <w:br/>
        <w:t>—— Lectures on the Catechiam, 12ma. 8. 6d.</w:t>
        <w:br/>
        <w:t>‘Longman.</w:t>
        <w:br/>
        <w:t>—— Lives of the Reformers, 2 ola 12mo. 8.</w:t>
        <w:br/>
        <w:t>Rivington,</w:t>
        <w:br/>
        <w:t>—— Sermons Hustrative and Practical. 8vo. 122</w:t>
        <w:br/>
        <w:t>Hatehard,</w:t>
        <w:br/>
        <w:t>— Sermons to Country Congregations. 4 vols. ro. £1</w:t>
        <w:br/>
        <w:t>16s. Longman.</w:t>
        <w:br/>
        <w:br/>
        <w:t>——Toar in Cambridge, Norfolk, &amp;e. Sve. 18s. Cadell.</w:t>
        <w:br/>
        <w:t>——Toar of the River Wye, T2mo. 4s. With plates,</w:t>
        <w:br/>
        <w:br/>
        <w:t>80, Te Cadell,</w:t>
        <w:br/>
        <w:t>Gilpin (W. S. (?)), Hints on Landscape Gantening. Royal</w:t>
        <w:br/>
        <w:t>‘ro. 1. Cadell.</w:t>
        <w:br/>
        <w:br/>
        <w:t>Beside these, I remember to have read ono</w:t>
        <w:br/>
        <w:t>volume on “Prints;” his “Southern Tour”</w:t>
        <w:br/>
        <w:t>(1775) ; “Lakes of Cumberland,” two vols. ;</w:t>
        <w:br/>
        <w:t>“Highlands of Scotland and West of England,”</w:t>
        <w:br/>
        <w:t>two vols.— WN. B. There must be plates in</w:t>
        <w:br/>
        <w:t>every volume.</w:t>
        <w:br/>
        <w:br/>
        <w:t>T still see an image of those Middleborough</w:t>
        <w:br/>
        <w:t>Ponds in my mind’s eye, — broad shallow lakes,</w:t>
        <w:br/>
        <w:t>with an iron mine at the bottom,—compara-</w:t>
        <w:br/>
        <w:t>tively unvexed by sails, —only by Tom Smith</w:t>
      </w:r>
    </w:p>
    <w:p>
      <w:r>
        <w:br w:type="page"/>
      </w:r>
    </w:p>
    <w:p>
      <w:pPr>
        <w:pStyle w:val="IntenseQuote"/>
      </w:pPr>
      <w:r>
        <w:t>Page-9820</w:t>
      </w:r>
    </w:p>
    <w:p>
      <w:r>
        <w:t>=t.3] 70 DANIEL RICKETSON. 818</w:t>
        <w:br/>
        <w:br/>
        <w:t>and his squaw, Sepits, “Sharper.” I find my</w:t>
        <w:br/>
        <w:t>map of the Stato to be the best I have seen of</w:t>
        <w:br/>
        <w:t>that district. It is a question whether the islands</w:t>
        <w:br/>
        <w:t>of Long Pond or Great Quitticus offer the great-</w:t>
        <w:br/>
        <w:t>est attractions to a Lord of the Isles. ‘That</w:t>
        <w:br/>
        <w:t>plant which I found on the shore of Long Pond</w:t>
        <w:br/>
        <w:t>chances to be a rare and beautiful flower, — the</w:t>
        <w:br/>
        <w:t>Sabattia chloroides, — referred to Plymouth.</w:t>
        <w:br/>
        <w:br/>
        <w:t>In a Desoription of Middleborough in the</w:t>
        <w:br/>
        <w:t>Hist. Coll., vol. iii., 1810, signed Nehemiah Ben-</w:t>
        <w:br/>
        <w:t>net, Middleborough, 1793, it is said: “There</w:t>
        <w:br/>
        <w:t>is on the easterly shore of Assawampsitt Pond,</w:t>
        <w:br/>
        <w:t>on the shore of Betty's Neck, two rocks which</w:t>
        <w:br/>
        <w:t>have curious marks thereon (supposed to be done</w:t>
        <w:br/>
        <w:t>by the Indians), which appear like the steppings</w:t>
        <w:br/>
        <w:t>of a person with naked feet which settled into</w:t>
        <w:br/>
        <w:t>the rocks; likewise the prints of a hand on sev-</w:t>
        <w:br/>
        <w:t>eral places, with a number of other marks; also</w:t>
        <w:br/>
        <w:t>there is a rock on a high hill a little to the east-</w:t>
        <w:br/>
        <w:t>ward of the old stone fishing wear, where there</w:t>
        <w:br/>
        <w:t>is the print of a person’s hand in said rock.”</w:t>
        <w:br/>
        <w:br/>
        <w:t>«It would be well to look at those rocks again</w:t>
        <w:br/>
        <w:t>more carefully; also at the rock on the hill.</w:t>
        <w:br/>
        <w:br/>
        <w:t>I should think that you would like to explore</w:t>
        <w:br/>
        <w:t>Sinpatuct Pond in Rochester,—it is so large</w:t>
        <w:br/>
        <w:t>and near. It is an interesting fact that the ale-</w:t>
        <w:br/>
        <w:t>wives used to ascend to it, —if they do not still,</w:t>
        <w:br/>
        <w:t>—both from Mattapoisett and through Great</w:t>
        <w:br/>
        <w:t>Quitticus.</w:t>
      </w:r>
    </w:p>
    <w:p>
      <w:r>
        <w:br w:type="page"/>
      </w:r>
    </w:p>
    <w:p>
      <w:pPr>
        <w:pStyle w:val="IntenseQuote"/>
      </w:pPr>
      <w:r>
        <w:t>Page-9821</w:t>
      </w:r>
    </w:p>
    <w:p>
      <w:r>
        <w:t>814 FRIENDS AND FOLLOWERS. (1885,</w:t>
        <w:br/>
        <w:br/>
        <w:t>‘There will be no trouble about the chamber</w:t>
        <w:br/>
        <w:t>in the old house, though, as I told you, Mr. Hos-</w:t>
        <w:br/>
        <w:t>mer may expect some compensation for it. He</w:t>
        <w:br/>
        <w:t>says, “Give my respects to Mr. Ricketson, and</w:t>
        <w:br/>
        <w:t>tell him that I cannot be at a large expense to</w:t>
        <w:br/>
        <w:t>preserve an antiquity or curiosity. Nature must</w:t>
        <w:br/>
        <w:t>do ita work.” “But,” say I, “he asks you only</w:t>
        <w:br/>
        <w:t>not to assist nature.”</w:t>
        <w:br/>
        <w:br/>
        <w:t>70 DANIEL RICKETSON (AT NEW BEDFORD).</w:t>
        <w:br/>
        <w:br/>
        <w:t>Coxcon, October 16,185.</w:t>
        <w:br/>
        <w:br/>
        <w:t>Frten Rroxersox,—I have got. both your</w:t>
        <w:br/>
        <w:t>letters at once. You must not think Concord</w:t>
        <w:br/>
        <w:t>so barren a place when Channing’ is away.</w:t>
        <w:br/>
        <w:t>‘There are the river and fields left yet; and I,</w:t>
        <w:br/>
        <w:t>though ordinarily a man of business, should</w:t>
        <w:br/>
        <w:t>have some afternoons and evenings to spend</w:t>
        <w:br/>
        <w:t>with you, I trust, — that is, if you could stand</w:t>
        <w:br/>
        <w:t>#0 much of me. If you can spend your time</w:t>
        <w:br/>
        <w:t>profitably here, or without ennui, having an oc-</w:t>
        <w:br/>
        <w:t>casional ramble or “2te-i-t2te with one of the na-</w:t>
        <w:br/>
        <w:t>tives, it will give me pleasure to have you in the</w:t>
        <w:br/>
        <w:t>neighborhood. You see I am preparing you for</w:t>
        <w:br/>
        <w:t>our awful unsocial ways, —keeping in our dens</w:t>
        <w:br/>
        <w:t>a good part of the day,—sueking our claws per-</w:t>
        <w:br/>
        <w:t>haps. But then we make a religion of it, and</w:t>
        <w:br/>
        <w:t>that you cannot but respect.</w:t>
        <w:br/>
        <w:br/>
        <w:t>2 Mr. Channing had gone, October, 1855, to live in New Bed-</w:t>
        <w:br/>
        <w:t>ford, and help edit the Mercury there.</w:t>
      </w:r>
    </w:p>
    <w:p>
      <w:r>
        <w:br w:type="page"/>
      </w:r>
    </w:p>
    <w:p>
      <w:pPr>
        <w:pStyle w:val="IntenseQuote"/>
      </w:pPr>
      <w:r>
        <w:t>Page-9822</w:t>
      </w:r>
    </w:p>
    <w:p>
      <w:r>
        <w:t>ar.38] TO DANIEL RICKETSON. 815</w:t>
        <w:br/>
        <w:br/>
        <w:t>If you know the taste of your own heart, and</w:t>
        <w:br/>
        <w:t>like it, come to Concord, and I’ll warrant you</w:t>
        <w:br/>
        <w:t>enough here to season the dish with, — ay, even</w:t>
        <w:br/>
        <w:t>though Channing and Emerson and I were all</w:t>
        <w:br/>
        <w:t>away. We might paddle quietly up the river.</w:t>
        <w:br/>
        <w:t>Then there are one or two more ponds to be</w:t>
        <w:br/>
        <w:t>‘seen, ete.</w:t>
        <w:br/>
        <w:br/>
        <w:t>I should very much enjoy further rambling</w:t>
        <w:br/>
        <w:t>with you in your vicinity, but must postpone it</w:t>
        <w:br/>
        <w:t>for the present. To tell the truth, Iam plan-</w:t>
        <w:br/>
        <w:t>ning to get seriously to work after these long</w:t>
        <w:br/>
        <w:t>months of inefficiency and idleness. I do not</w:t>
        <w:br/>
        <w:t>know whether you are haunted by any such</w:t>
        <w:br/>
        <w:t>demon which puts you on the alert to pluck the</w:t>
        <w:br/>
        <w:t>fruit of each day as it passes, and store it safely</w:t>
        <w:br/>
        <w:t>in your bin. True, it is well to live abandonedly</w:t>
        <w:br/>
        <w:t>from time to time; but to our working hours</w:t>
        <w:br/>
        <w:t>that must be as the spile to the bung. So for a</w:t>
        <w:br/>
        <w:t>ong season I must enjoy only a low slanting</w:t>
        <w:br/>
        <w:t>gleam in my mind’s eye from the Middleborough</w:t>
        <w:br/>
        <w:t>Ponds far away.</w:t>
        <w:br/>
        <w:br/>
        <w:t>‘Methinks Iam getting a little more strength</w:t>
        <w:br/>
        <w:t>into those knees of mine; and, for my part, I</w:t>
        <w:br/>
        <w:t>‘believe that God does delight in the strength of</w:t>
        <w:br/>
        <w:t>a man’s legs.</w:t>
      </w:r>
    </w:p>
    <w:p>
      <w:r>
        <w:br w:type="page"/>
      </w:r>
    </w:p>
    <w:p>
      <w:pPr>
        <w:pStyle w:val="IntenseQuote"/>
      </w:pPr>
      <w:r>
        <w:t>Page-9823</w:t>
      </w:r>
    </w:p>
    <w:p>
      <w:r>
        <w:t>816 FRIENDS AND FOLLOWERS. (1888,</w:t>
        <w:br/>
        <w:br/>
        <w:t>70 HARRISON BLAKE (AT WORCESTER).</w:t>
        <w:br/>
        <w:t>Coxcoun, December 9, 1885.</w:t>
        <w:br/>
        <w:br/>
        <w:t>Mn. Braxe,—Thank you! thank you for</w:t>
        <w:br/>
        <w:t>going a-wooding with me,—and enjoying it,—</w:t>
        <w:br/>
        <w:t>for being warmed by my wood fire. I have in-</w:t>
        <w:br/>
        <w:t>deed enjoyed it much alone. I see how I might</w:t>
        <w:br/>
        <w:t>enjoy it yet more with company,—how we might</w:t>
        <w:br/>
        <w:t>help each other to live. And to be admitted to</w:t>
        <w:br/>
        <w:t>Nature's hearth costs nothing. None is ex-</w:t>
        <w:br/>
        <w:t>cluded, but excludes himself. You have only</w:t>
        <w:br/>
        <w:t>to push aside the curtain.</w:t>
        <w:br/>
        <w:br/>
        <w:t>Tam glad to hear that jou were there too.</w:t>
        <w:br/>
        <w:t>There are many more such voyages, and longer</w:t>
        <w:br/>
        <w:t>ones, to be made on that river, for it is the water</w:t>
        <w:br/>
        <w:t>of life. ‘The Ganges is nothing to it, Observe</w:t>
        <w:br/>
        <w:t>its reflections, —no idea but is familiar to it.</w:t>
        <w:br/>
        <w:t>‘That river, though to dull eyes it seems terres-</w:t>
        <w:br/>
        <w:t>trial wholly, flows through Elysium. What pow-</w:t>
        <w:br/>
        <w:t>ers bathe in it invisible to villagers! Talk of</w:t>
        <w:br/>
        <w:t>its shallowness, —that hay-carts can be driven</w:t>
        <w:br/>
        <w:t>through it at midsummer; its depth passeth my</w:t>
        <w:br/>
        <w:t>understanding. If, forgetting the allurements</w:t>
        <w:br/>
        <w:t>of the world, T could drink deeply enough of it</w:t>
        <w:br/>
        <w:t>if, cast adrift from the shore, I could with com-</w:t>
        <w:br/>
        <w:t>plete integrity float on it, I should never be seen</w:t>
        <w:br/>
        <w:t>on the Milldam again! If there is any depth in</w:t>
        <w:br/>
        <w:br/>
        <w:t>1 The centre of Concord village, where tho postaice and</w:t>
        <w:br/>
        <w:t>‘shops are, —so called from an old mill-dam where now is a</w:t>
      </w:r>
    </w:p>
    <w:p>
      <w:r>
        <w:br w:type="page"/>
      </w:r>
    </w:p>
    <w:p>
      <w:pPr>
        <w:pStyle w:val="IntenseQuote"/>
      </w:pPr>
      <w:r>
        <w:t>Page-9824</w:t>
      </w:r>
    </w:p>
    <w:p>
      <w:r>
        <w:t>21.38] TO HARRISON BLAKE. S17</w:t>
        <w:br/>
        <w:br/>
        <w:t>me, there is a corresponding depth in it, It is</w:t>
        <w:br/>
        <w:t>the cold blood of the gods. I paddle and bathe</w:t>
        <w:br/>
        <w:t>in their artery.</w:t>
        <w:br/>
        <w:br/>
        <w:t>I do not want a stick of wood for so trivial a</w:t>
        <w:br/>
        <w:t>use as to burn even, but they get it over night,</w:t>
        <w:br/>
        <w:t>and carve and gild it that it may please my eye.</w:t>
        <w:br/>
        <w:t>‘What persevering lovers they are! What infi-</w:t>
        <w:br/>
        <w:t>nite pains to attract and delight us! ‘They will</w:t>
        <w:br/>
        <w:t>supply us with fagots wrapped in the daintiest</w:t>
        <w:br/>
        <w:t>packages, and freight paid; sweetscented woods,</w:t>
        <w:br/>
        <w:t>and bursting into flower, and resounding as if</w:t>
        <w:br/>
        <w:t>‘Orpheus had just left them,— these shall be our</w:t>
        <w:br/>
        <w:t>fuel, and we still prefer to chaffer with the wood-</w:t>
        <w:br/>
        <w:t>merchant !</w:t>
        <w:br/>
        <w:br/>
        <w:t>‘The jug we found still stands draining bottom</w:t>
        <w:br/>
        <w:t>up on the bank, on the sunny side of the house.</w:t>
        <w:br/>
        <w:t>That river,—who shall say exactly whence it</w:t>
        <w:br/>
        <w:t>came, and whither it goes? Does aught that</w:t>
        <w:br/>
        <w:t>flows come from a higher source? Many things</w:t>
        <w:br/>
        <w:t>drift downward on its surface which would en-</w:t>
        <w:br/>
        <w:t>rich a man. If you could only be on the alert</w:t>
        <w:br/>
        <w:t>all day, and every day! And the nights are as</w:t>
        <w:br/>
        <w:t>long as the days.</w:t>
        <w:br/>
        <w:br/>
        <w:t>Do you not think you could contrive thus to</w:t>
        <w:br/>
        <w:t>get woody fibre enough to bake your wheaten</w:t>
        <w:br/>
        <w:t>bread with? Would you not perchance have</w:t>
        <w:br/>
        <w:t>tasted the sweet crust of another kind of bread</w:t>
        <w:br/>
        <w:t>in the mean while, which ever hangs ready baked</w:t>
        <w:br/>
        <w:t>on the bread-fruit trees of the world ?</w:t>
      </w:r>
    </w:p>
    <w:p>
      <w:r>
        <w:br w:type="page"/>
      </w:r>
    </w:p>
    <w:p>
      <w:pPr>
        <w:pStyle w:val="IntenseQuote"/>
      </w:pPr>
      <w:r>
        <w:t>Page-9825</w:t>
      </w:r>
    </w:p>
    <w:p>
      <w:r>
        <w:t>818 FRIENDS AND FOLLOWERS. 18s,</w:t>
        <w:br/>
        <w:br/>
        <w:t>‘Talk of burning your smoke after the wood</w:t>
        <w:br/>
        <w:t>has been consumed! There is a far more impor-</w:t>
        <w:br/>
        <w:t>tant and warming heat, commonly lost, which</w:t>
        <w:br/>
        <w:t>precedes the burning of the wood. It is the</w:t>
        <w:br/>
        <w:t>smoke of industry, which is incense, I had been</w:t>
        <w:br/>
        <w:t>20 thoroughly warmed in body and spirit, that</w:t>
        <w:br/>
        <w:t>when at length my fuel was housed, I came near</w:t>
        <w:br/>
        <w:t>selling it to the ash-man, as if I had extracted</w:t>
        <w:br/>
        <w:t>all its heat.</w:t>
        <w:br/>
        <w:br/>
        <w:t>‘You should have been here to help me get in</w:t>
        <w:br/>
        <w:t>my boat. The last time I used it, November</w:t>
        <w:br/>
        <w:t>27th, paddling up the Assabet, I saw a great</w:t>
        <w:br/>
        <w:t>round pine log sunk deep in the water, and with</w:t>
        <w:br/>
        <w:t>labor got it aboard. When I was floating this</w:t>
        <w:br/>
        <w:t>home so gently, it occurred to me why I had</w:t>
        <w:br/>
        <w:t>found it. It was to make wheels with to roll my</w:t>
        <w:br/>
        <w:t>oat into winter quarters upon. So I sawed off</w:t>
        <w:br/>
        <w:t>two thick rollers from one end, pierced them for</w:t>
        <w:br/>
        <w:t>whecls, and then of a joist which I had found</w:t>
        <w:br/>
        <w:t>drifting on the river in the summer I made an</w:t>
        <w:br/>
        <w:t>axletree, and on this I rolled my boat out.</w:t>
        <w:br/>
        <w:br/>
        <w:t>Miss Mary Emerson is here, — the youngest</w:t>
        <w:br/>
        <w:t>person in Concord, though about eighty, —and</w:t>
        <w:br/>
        <w:t>the most apprehensive of a genuine thought;</w:t>
        <w:br/>
        <w:t>‘earnest to know of your inner life; most stimu-</w:t>
        <w:br/>
        <w:br/>
        <w:t>3 Tho aunt of R. W. Emerton, then eighty-one years old, an</w:t>
        <w:br/>
        <w:t>‘admirer of Thoreau, her notes to him show. For an account</w:t>
        <w:br/>
        <w:t>of her ave Emerson's Lecturer and Biographical Sketches, yp.</w:t>
        <w:br/>
        <w:t>Bi1-404,</w:t>
      </w:r>
    </w:p>
    <w:p>
      <w:r>
        <w:br w:type="page"/>
      </w:r>
    </w:p>
    <w:p>
      <w:pPr>
        <w:pStyle w:val="IntenseQuote"/>
      </w:pPr>
      <w:r>
        <w:t>Page-9826</w:t>
      </w:r>
    </w:p>
    <w:p>
      <w:r>
        <w:t>4x38] TO DANIEL RICKETSON. 819</w:t>
        <w:br/>
        <w:br/>
        <w:t>lating society; and exceedingly witty withal.</w:t>
        <w:br/>
        <w:t>Sho says they called her old when she was young,</w:t>
        <w:br/>
        <w:t>and she has never grown any older. I wish you</w:t>
        <w:br/>
        <w:t>could see her.</w:t>
        <w:br/>
        <w:br/>
        <w:t>My books? did not arrive till November 80th,</w:t>
        <w:br/>
        <w:t>the cargo of the Asia having been complete when</w:t>
        <w:br/>
        <w:t>they reached Liverpool. I have arranged them</w:t>
        <w:br/>
        <w:t>in a case which I made in the mean while, partly</w:t>
        <w:br/>
        <w:t>of river boards. I have not dipped far into the</w:t>
        <w:br/>
        <w:t>new ones yet. One is splendidly bound and il-</w:t>
        <w:br/>
        <w:t>luminated. They are in English, French, Latin,</w:t>
        <w:br/>
        <w:t>Greek, and Sanserit. I have not made out the</w:t>
        <w:br/>
        <w:t>significance of this godsend yet.</w:t>
        <w:br/>
        <w:br/>
        <w:t>Farewell, and bright dreams to you!</w:t>
        <w:br/>
        <w:br/>
        <w:t>0 DANIEL RICKETSON (aT NEW BEDFORD).</w:t>
        <w:br/>
        <w:br/>
        <w:t>Conconn, December 25, 1855.</w:t>
        <w:br/>
        <w:br/>
        <w:t>Fruexp Ricxersox,—Though you have not</w:t>
        <w:br/>
        <w:t>shown your face here, I trust that you did not</w:t>
        <w:br/>
        <w:t>interpret my last note to my disadvantage. I</w:t>
        <w:br/>
        <w:t>remember that, among other things, I wished to</w:t>
        <w:br/>
        <w:t>break it to you, that, owing to engagements, I</w:t>
        <w:br/>
        <w:t>should not be able to show you so much atten-</w:t>
        <w:br/>
        <w:t>tion as I could wish, or as you had shown to me.</w:t>
        <w:br/>
        <w:t>How we did scour over the country! I hope</w:t>
        <w:br/>
        <w:t>your horse will live as long as one which I hear</w:t>
        <w:br/>
        <w:br/>
        <w:t>1 Tho books on India, Egypt, eta, sent by Cholmondeloy.</w:t>
        <w:br/>
        <w:t>Seo p. 821. They are now divided betwoen the Concord</w:t>
        <w:br/>
        <w:t>Public Library and the Libraries of Alcot, Blake, Emerson,</w:t>
        <w:br/>
        <w:t>Sanborn, oe.</w:t>
      </w:r>
    </w:p>
    <w:p>
      <w:r>
        <w:br w:type="page"/>
      </w:r>
    </w:p>
    <w:p>
      <w:pPr>
        <w:pStyle w:val="IntenseQuote"/>
      </w:pPr>
      <w:r>
        <w:t>Page-9827</w:t>
      </w:r>
    </w:p>
    <w:p>
      <w:r>
        <w:t>820 FRIENDS AND FOLLOWERS. (1888,</w:t>
        <w:br/>
        <w:br/>
        <w:t>just died in the south of France at the age of</w:t>
        <w:br/>
        <w:t>forty. Yet I had no doubt you would get quite</w:t>
        <w:br/>
        <w:t>enough of me. Do not give it up so easily. The</w:t>
        <w:br/>
        <w:t>old house is still empty, and Hosmer is easy to</w:t>
        <w:br/>
        <w:t>troat with.</w:t>
        <w:br/>
        <w:br/>
        <w:t>Channing was here about ten days ago. I</w:t>
        <w:br/>
        <w:t>told him of my visit to you, and that he too must</w:t>
        <w:br/>
        <w:t>go and see you and your country.’ This may</w:t>
        <w:br/>
        <w:t>have suggested his writing to you.</w:t>
        <w:br/>
        <w:br/>
        <w:t>‘That island lodge, especially for some wocks</w:t>
        <w:br/>
        <w:t>in a summer, and new explorations in your viein-</w:t>
        <w:br/>
        <w:t>ity, are certainly very alluring; but such are my</w:t>
        <w:br/>
        <w:t>engagements to myself, that I dare not promise</w:t>
        <w:br/>
        <w:t>to wend your way, but will for the present only</w:t>
        <w:br/>
        <w:t>heartily thank you for your kind and generous</w:t>
        <w:br/>
        <w:t>offer. When my vacation comes, then look out.</w:t>
        <w:br/>
        <w:br/>
        <w:t>‘My legs have grown considerably stronger,</w:t>
        <w:br/>
        <w:t>and that is all that ails me.</w:t>
        <w:br/>
        <w:br/>
        <w:t>But I wish now above all to inform you,—</w:t>
        <w:br/>
        <w:t>though I suppose you will not be particularly</w:t>
        <w:br/>
        <w:t>interested, — that Cholmondeley has gone to the</w:t>
        <w:br/>
        <w:t>Crimea, “a complete soldier,” with a design,</w:t>
        <w:br/>
        <w:t>when he returns, if he ever returns, to buy a</w:t>
        <w:br/>
        <w:t>cottage in the South of England, and tempt me</w:t>
        <w:br/>
        <w:t>over ; but that, before going, he busied himself</w:t>
        <w:br/>
        <w:t>in buying, and has caused to be forwarded to me</w:t>
        <w:br/>
        <w:br/>
        <w:t>1 Me. Channing became a frequent vitor at Brooklawn, in</w:t>
        <w:br/>
        <w:br/>
        <w:t>the yours of his residence at New Bedford, 1850-58. See</w:t>
        <w:br/>
        <w:t>pea,</w:t>
      </w:r>
    </w:p>
    <w:p>
      <w:r>
        <w:br w:type="page"/>
      </w:r>
    </w:p>
    <w:p>
      <w:pPr>
        <w:pStyle w:val="IntenseQuote"/>
      </w:pPr>
      <w:r>
        <w:t>Page-9828</w:t>
      </w:r>
    </w:p>
    <w:p>
      <w:r>
        <w:t>er. 38.) TO DANIEL RICKETSON. 321</w:t>
        <w:br/>
        <w:t>by Chapman, a royal gift, in the shape of twenty-</w:t>
        <w:br/>
        <w:br/>
        <w:t>one distinct works (one in nine volumes, —</w:t>
        <w:br/>
        <w:t>forty-four volumes in all), almost exclusively re-</w:t>
        <w:br/>
        <w:t>lating to ancient Hindoo literature, and scarcely</w:t>
        <w:br/>
        <w:t>one of them to be bought in America! I am</w:t>
        <w:br/>
        <w:t>familiar with many of them, and know how to</w:t>
        <w:br/>
        <w:t>prize them. I send you information of this as</w:t>
        <w:br/>
        <w:t>T might of the birth of a child.</w:t>
        <w:br/>
        <w:t>‘Please remember me to all your family.</w:t>
        <w:br/>
        <w:br/>
        <w:t>1 These books were ordered by Cholmondeley in London,</w:t>
        <w:br/>
        <w:t>‘and sent to Boston just as ho was starting for the Crimean</w:t>
        <w:br/>
        <w:t>war, in Ootober, 1855, calling them “a nest of Indian books.”</w:t>
        <w:br/>
        <w:t>‘They included Mil's History of British India, several transla-</w:t>
        <w:br/>
        <w:t>tions of the sacred books of India, and one of them in Sanserit</w:t>
        <w:br/>
        <w:t>‘the works of Bunsen, so far aa then published, and other val</w:t>
        <w:br/>
        <w:t>able books. In the note accompanying this gift, Cholmonde-</w:t>
        <w:br/>
        <w:t>ley said, Tehink Inover found s0 much kindaess in all my</w:t>
        <w:br/>
        <w:t>travola os in your country of Now England.” In retum,</w:t>
        <w:br/>
        <w:t>‘Thoreau sont his English friend, in 1857, his own Week, Em-</w:t>
        <w:br/>
        <w:t>erson's poms, Walt Whitman's Leaves of Grass, and FL.</w:t>
        <w:br/>
        <w:t>Olmsted's book on the Southern States (then preparing for</w:t>
        <w:br/>
        <w:t>the secession which they attempted four years later). ‘This</w:t>
        <w:br/>
        <w:t>‘was pethaps the frst eopy of Whitman seen in England, and</w:t>
        <w:br/>
        <w:t>when Cholmondeley began to read it to his stepfather, Rev. Z.</w:t>
        <w:br/>
        <w:t>‘Macaulay, at Hodvet, that clorgyman declared he would not</w:t>
        <w:br/>
        <w:t>Ihoar it, and threatened to throw it in the fire. On reading the</w:t>
        <w:br/>
        <w:t>Week (he had received Walden from Thoreau when frat in</w:t>
        <w:br/>
        <w:t>America), Cholmondeley wrote me, “Would you tell. dear</w:t>
        <w:br/>
        <w:t>‘Thorean that the lines I admire so much in his Week begin</w:t>
        <w:br/>
        <w:t>‘hoe: —</w:t>
        <w:br/>
        <w:br/>
        <w:t xml:space="preserve"> </w:t>
        <w:br/>
        <w:br/>
        <w:t xml:space="preserve"> </w:t>
        <w:br/>
        <w:br/>
        <w:t>“Lon-anchored stow,</w:t>
        <w:br/>
        <w:t>‘Newfoundland lr ee</w:t>
        <w:br/>
        <w:br/>
        <w:t>In my mind the best thing he ever wrota.”</w:t>
      </w:r>
    </w:p>
    <w:p>
      <w:r>
        <w:br w:type="page"/>
      </w:r>
    </w:p>
    <w:p>
      <w:pPr>
        <w:pStyle w:val="IntenseQuote"/>
      </w:pPr>
      <w:r>
        <w:t>Page-9829</w:t>
      </w:r>
    </w:p>
    <w:p>
      <w:r>
        <w:t>822 FRIENDS AND FOLLOWERS. 186,</w:t>
        <w:br/>
        <w:br/>
        <w:t>TO DANIEL RIOKENON (aT NEW NEDFORD).</w:t>
        <w:br/>
        <w:br/>
        <w:t>Coxconn, March 5, 1856.</w:t>
        <w:br/>
        <w:br/>
        <w:t>Dear Stm,—T have been out of town, else I</w:t>
        <w:br/>
        <w:t>should have acknowledged your letter before.</w:t>
        <w:br/>
        <w:t>‘Thongh not in the best mood for writing, I will</w:t>
        <w:br/>
        <w:t>say what I can now. You plainly have a rare,</w:t>
        <w:br/>
        <w:t>though a cheap, resource in your shanty. Per-</w:t>
        <w:br/>
        <w:t>haps the time will come when every country-seat</w:t>
        <w:br/>
        <w:t>will have one,—when every country-seat will</w:t>
        <w:br/>
        <w:t>be one. T would advise you to see that shanty</w:t>
        <w:br/>
        <w:t>business out, though you go shanty-mad. Work</w:t>
        <w:br/>
        <w:t>your vein till it is exhausted, or conducts you</w:t>
        <w:br/>
        <w:t>toa broader one; so that Channing shall stand</w:t>
        <w:br/>
        <w:t>before your shanty, and say, “That is your</w:t>
        <w:br/>
        <w:t>house.”</w:t>
        <w:br/>
        <w:br/>
        <w:t>‘This has indeed been a grand winter for me,</w:t>
        <w:br/>
        <w:t>and for all of us. I am not considering how</w:t>
        <w:br/>
        <w:t>much I have enjoyed it. What matters it how</w:t>
        <w:br/>
        <w:t>happy or unhappy we have been, if we have</w:t>
        <w:br/>
        <w:t>minded our business and advanced our affairs.</w:t>
        <w:br/>
        <w:t>Thave made it a part of my business to wade in</w:t>
        <w:br/>
        <w:t>the snow and take the measure of the ice. The</w:t>
        <w:br/>
        <w:t>ice on our pond was just two feet thick on the</w:t>
        <w:br/>
        <w:t>first of March; and I have today been survey-</w:t>
        <w:br/>
        <w:t>ing  wood-lot, where I sank. about two feet at</w:t>
        <w:br/>
        <w:t>every step.</w:t>
        <w:br/>
        <w:br/>
        <w:t>Ttis high time that you, fanned by the warm</w:t>
        <w:br/>
        <w:t>breezes of the Gulf Stream, had begun to “Jay,”</w:t>
      </w:r>
    </w:p>
    <w:p>
      <w:r>
        <w:br w:type="page"/>
      </w:r>
    </w:p>
    <w:p>
      <w:pPr>
        <w:pStyle w:val="IntenseQuote"/>
      </w:pPr>
      <w:r>
        <w:t>Page-9830</w:t>
      </w:r>
    </w:p>
    <w:p>
      <w:r>
        <w:t>=t.35] TO DANIEL RICKETSON. _—828</w:t>
        <w:br/>
        <w:br/>
        <w:t>for even the Concord hens have, though one</w:t>
        <w:br/>
        <w:t>wonders where they find the raw material of</w:t>
        <w:br/>
        <w:t>egg-shell here. Beware how you put off your</w:t>
        <w:br/>
        <w:t>laying to any later spring, else your cackling</w:t>
        <w:br/>
        <w:t>will not have the inspiring early spring sound.</w:t>
        <w:br/>
        <w:br/>
        <w:t>‘As for visiting you in April, though I am</w:t>
        <w:br/>
        <w:t>inclined enough to take some more rambles in</w:t>
        <w:br/>
        <w:t>your neighborhood, especially by the seaside, I</w:t>
        <w:br/>
        <w:t>dare not engage myself, nor allow you to expect,</w:t>
        <w:br/>
        <w:t>me. The truth is, I have my enterprises now as</w:t>
        <w:br/>
        <w:t>ever, at which I tug with ridiculous feebleness,</w:t>
        <w:br/>
        <w:t>‘but admirable perseverance, and cannot say when</w:t>
        <w:br/>
        <w:t>I shall be sufficiently fancy-free for such an ex:</w:t>
        <w:br/>
        <w:t>cursion.</w:t>
        <w:br/>
        <w:br/>
        <w:t>You have done well to write a lecture on</w:t>
        <w:br/>
        <w:t>Cowper. In the expectation of getting you to</w:t>
        <w:br/>
        <w:t>read it here, I applied to the curators of our</w:t>
        <w:br/>
        <w:t>coum; but, alas, our Lyceum has been a failure</w:t>
        <w:br/>
        <w:t>this winter for want of funds. It ceased some</w:t>
        <w:br/>
        <w:t>weeks since, with a debt, they tell me, to be car-</w:t>
        <w:br/>
        <w:t>ried over to the next year’s account. Only one</w:t>
        <w:br/>
        <w:t>more lecture is to be read by a Signor Some-</w:t>
        <w:br/>
        <w:t>body, an Italian, paid for by private subscription,</w:t>
        <w:br/>
        <w:t>as a deed of charity to the lecturer. ‘They are</w:t>
        <w:br/>
        <w:t>not rich enough to offer you your expenses even,</w:t>
        <w:br/>
        <w:t>though probably a month or two ago they would</w:t>
        <w:br/>
        <w:t>have been glad of the chance.</w:t>
        <w:br/>
        <w:br/>
        <w:t>4 Tho Concord Lycoum, founded in 1820, and still extant,</w:t>
        <w:br/>
        <w:t>‘hough not performing ite original function of lectures and</w:t>
        <w:br/>
        <w:t>debates. See pp. 61, 185, ete</w:t>
      </w:r>
    </w:p>
    <w:p>
      <w:r>
        <w:br w:type="page"/>
      </w:r>
    </w:p>
    <w:p>
      <w:pPr>
        <w:pStyle w:val="IntenseQuote"/>
      </w:pPr>
      <w:r>
        <w:t>Page-9831</w:t>
      </w:r>
    </w:p>
    <w:p>
      <w:r>
        <w:t>824 FRIENDS AND FOLLOWERS. (186,</w:t>
        <w:br/>
        <w:br/>
        <w:t>However, the old house has not failed yet.</w:t>
        <w:br/>
        <w:t>‘That offers you lodging for an indefinite time</w:t>
        <w:br/>
        <w:t>after you get into it; and in the mean while I</w:t>
        <w:br/>
        <w:t>offer you bed and board in my father’s house, —</w:t>
        <w:br/>
        <w:t>always excepting hair-pillows and new-fangled</w:t>
        <w:br/>
        <w:t>bedding.</w:t>
        <w:br/>
        <w:br/>
        <w:t>Remember me to your family,</w:t>
        <w:br/>
        <w:br/>
        <w:t>TO DANIEL RICKETSON (aT NEW BEDORD)-</w:t>
        <w:br/>
        <w:br/>
        <w:t>Coxcono, March 21,1856.</w:t>
        <w:br/>
        <w:br/>
        <w:t>Frrexp Ricxersox, — I was surprised to</w:t>
        <w:br/>
        <w:t>hhear the other day that Channing was in New</w:t>
        <w:br/>
        <w:t>Bedford. When he was here last (in December,</w:t>
        <w:br/>
        <w:t>T think), he said, like himself, in answer to my</w:t>
        <w:br/>
        <w:t>inquiry where he lived, “ that he did not know</w:t>
        <w:br/>
        <w:t>the name of the place ;” so it has remained in a</w:t>
        <w:br/>
        <w:t>degree of obscurity to me. I am rejoiced to</w:t>
        <w:br/>
        <w:t>hear that you are getting on so bravely with</w:t>
        <w:br/>
        <w:t>him and his verses. He and I, as you know,</w:t>
        <w:br/>
        <w:t>have been old cronies,’ —</w:t>
        <w:br/>
        <w:br/>
        <w:t>“Fed the same flock, by fountain, shade and sil,</w:t>
        <w:br/>
        <w:t>‘Together both, ere the high lowes appeared</w:t>
        <w:br/>
        <w:br/>
        <w:t>Under the opening eyelids of the morn,</w:t>
        <w:br/>
        <w:t>‘Wo drove afield, and both together heared,” ate.</w:t>
        <w:br/>
        <w:br/>
        <w:t>“But O, the heavy change,” now he is gone,</w:t>
        <w:br/>
        <w:br/>
        <w:t>1 Eilory Channing is mentioned, though not by name, in the</w:t>
        <w:br/>
        <w:t>Week (pp. 211, 461), and in Walden (p. 414). He was the</w:t>
        <w:br/>
        <w:t>comrade of Thoreau in Berkshire, and on the Hudson, in New</w:t>
        <w:br/>
        <w:t>“Hampshire, Canada, and Cape Cod, and in many rambles nearer</w:t>
        <w:br/>
        <w:t>Concord. He was also a companion of Hawthorne in his river</w:t>
        <w:br/>
        <w:t>‘Yoyages, a mentioned in the Mosses.</w:t>
      </w:r>
    </w:p>
    <w:p>
      <w:r>
        <w:br w:type="page"/>
      </w:r>
    </w:p>
    <w:p>
      <w:pPr>
        <w:pStyle w:val="IntenseQuote"/>
      </w:pPr>
      <w:r>
        <w:t>Page-9832</w:t>
      </w:r>
    </w:p>
    <w:p>
      <w:r>
        <w:t>2.98] TO DANIEL RICKETSON. 825</w:t>
        <w:br/>
        <w:br/>
        <w:t>‘The Channing you have seen and described is</w:t>
        <w:br/>
        <w:t>the real Simon Pure. You have seen him.</w:t>
        <w:br/>
        <w:t>Many a good ramble may you have together !</w:t>
        <w:br/>
        <w:t>‘You will see in him still more of the same kind</w:t>
        <w:br/>
        <w:t>to attract and to puzzle you. How to serve him</w:t>
        <w:br/>
        <w:t>most effectually has long been a problem with</w:t>
        <w:br/>
        <w:t>his friends, Perhaps it is left for you to solve</w:t>
        <w:br/>
        <w:t>it. suspect that the most that you or any one</w:t>
        <w:br/>
        <w:t>can do for him is to appreciate his genius, —</w:t>
        <w:br/>
        <w:t>to buy and read, and cause others to buy and</w:t>
        <w:br/>
        <w:t>read his poems. That is the hand which he</w:t>
        <w:br/>
        <w:t>has put forth to the world, —take hold of that.</w:t>
        <w:br/>
        <w:t>Review them if you can,—perhaps take the</w:t>
        <w:br/>
        <w:t>risk of publishing something more which he may</w:t>
        <w:br/>
        <w:t>write. Your knowledge of Cowper will help</w:t>
        <w:br/>
        <w:t>you to know Channing. He will accept sym-</w:t>
        <w:br/>
        <w:t>pathy and aid, but he will not bear questioning,</w:t>
        <w:br/>
        <w:t>unless the aspects of the sky are particularly</w:t>
        <w:br/>
        <w:t>auspicious. He will ever be ‘reserved and</w:t>
        <w:br/>
        <w:t>enigmatic,” and you must deal with him at</w:t>
        <w:br/>
        <w:t>arm’s length, I’ have no secrets to tell you</w:t>
        <w:br/>
        <w:t>concerning him, and do not wish to call obvious</w:t>
        <w:br/>
        <w:t>exeellences and defects by far-fetched names,</w:t>
        <w:br/>
        <w:t>Nor neod I suggest how witty and poetic he is,</w:t>
        <w:br/>
        <w:t>and what an inexhaustible fund of good fellow-</w:t>
        <w:br/>
        <w:t>ship you will find in him.</w:t>
      </w:r>
    </w:p>
    <w:p>
      <w:r>
        <w:br w:type="page"/>
      </w:r>
    </w:p>
    <w:p>
      <w:pPr>
        <w:pStyle w:val="IntenseQuote"/>
      </w:pPr>
      <w:r>
        <w:t>Page-9833</w:t>
      </w:r>
    </w:p>
    <w:p>
      <w:r>
        <w:t>826 © FRIENDS AND FOLLOWERS. 1s,</w:t>
        <w:br/>
        <w:br/>
        <w:t>70 HARRION BLAKE (AT WORCESTER).</w:t>
        <w:br/>
        <w:t>Conoono, March 13, 1858.</w:t>
        <w:br/>
        <w:br/>
        <w:t>Mn, Biaxe,—It is high time I sent you a</w:t>
        <w:br/>
        <w:t>word. I have not heard from Harrisburg since</w:t>
        <w:br/>
        <w:t>offering to go there, and have not been invited</w:t>
        <w:br/>
        <w:t>to lecture anywhere else the past winter. So</w:t>
        <w:br/>
        <w:t>you see I am fast growing rich. This is quite</w:t>
        <w:br/>
        <w:t>right, for such is my relation to the lecture-goers,</w:t>
        <w:br/>
        <w:t>I should be surprised and alarmed if there were</w:t>
        <w:br/>
        <w:t>‘any great call for me. I confess that I am con-</w:t>
        <w:br/>
        <w:t>siderably alarmed even when I hear that an indi-</w:t>
        <w:br/>
        <w:t>vidual wishes to meet me, for my experience</w:t>
        <w:br/>
        <w:t>teaches me that we shall thus only be made cer-</w:t>
        <w:br/>
        <w:t>tain of a mutual strangeness, which otherwise we</w:t>
        <w:br/>
        <w:t>might never have been aware of.</w:t>
        <w:br/>
        <w:br/>
        <w:t>Thave not yet recovered strength enough for</w:t>
        <w:br/>
        <w:t>such a walk as you propose, though pretty well</w:t>
        <w:br/>
        <w:t>again for cireumseribed rambles and chamber</w:t>
        <w:br/>
        <w:t>work. Even now, I am probably the greatest</w:t>
        <w:br/>
        <w:t>walker in Concord, — to its disgrace be it said.</w:t>
        <w:br/>
        <w:t>I remember our walks and talks and sailing in</w:t>
        <w:br/>
        <w:t>the past with great satisfaction, and trust that</w:t>
        <w:br/>
        <w:t>‘we shall have more of them erelong,—have more</w:t>
        <w:br/>
        <w:t>woodings-up, —for even in the spring we must.</w:t>
        <w:br/>
        <w:t>still seek “ fuel to maintain our fires.”</w:t>
        <w:br/>
        <w:br/>
        <w:t>‘As you suggest, we would fain value one an-</w:t>
        <w:br/>
        <w:t>other for what we are absolutely, rather than</w:t>
        <w:br/>
        <w:t>relatively. How will this do for a symbol of</w:t>
        <w:br/>
        <w:t>sympathy ?</w:t>
      </w:r>
    </w:p>
    <w:p>
      <w:r>
        <w:br w:type="page"/>
      </w:r>
    </w:p>
    <w:p>
      <w:pPr>
        <w:pStyle w:val="IntenseQuote"/>
      </w:pPr>
      <w:r>
        <w:t>Page-9834</w:t>
      </w:r>
    </w:p>
    <w:p>
      <w:r>
        <w:t>38] TO HARRISON BLAKE. 827</w:t>
        <w:br/>
        <w:br/>
        <w:t>‘As for compliments, even the stars praise me,</w:t>
        <w:br/>
        <w:t>and I praise them. ‘They and I sometimes be-</w:t>
        <w:br/>
        <w:t>Jong to a mutual admiration society. Is it not</w:t>
        <w:br/>
        <w:t>so with you? I know you of old. Are you not</w:t>
        <w:br/>
        <w:t>tough and earnest to be talked at, praised, or</w:t>
        <w:br/>
        <w:t>blamed? Must you go out of the room because</w:t>
        <w:br/>
        <w:t>you are the subject of conversation? Where</w:t>
        <w:br/>
        <w:t>will you go to, pray? Shall we look into the</w:t>
        <w:br/>
        <w:t>“Letter Writer” to see what compliments are</w:t>
        <w:br/>
        <w:t>admissible? T am not afraid of praise, for I have</w:t>
        <w:br/>
        <w:t>practiced it on myself. As for my deserts, I</w:t>
        <w:br/>
        <w:t>never took an account of that stock, and in this,</w:t>
        <w:br/>
        <w:t>connection care not whether I am deserving or</w:t>
        <w:br/>
        <w:t>not. When I hear praise coming, do I not ele-</w:t>
        <w:br/>
        <w:t>vate and arch myself to hear it like the sky, and</w:t>
        <w:br/>
        <w:t>as impersonally? Think I appropriate any of it,</w:t>
        <w:br/>
        <w:t>to my weak legs? No. Praise away till all is</w:t>
        <w:br/>
        <w:t>Blue.</w:t>
        <w:br/>
        <w:br/>
        <w:t>T see by the newspapers that the season for</w:t>
        <w:br/>
        <w:t>making sugar is at hand. Now is the time,</w:t>
        <w:br/>
        <w:t>whether you be rock, or white-maple, or hickory.</w:t>
        <w:br/>
        <w:t>T trust that you have prepared a store of sap-</w:t>
        <w:br/>
        <w:t>tubs and sumach-spouts, and invested largely in</w:t>
        <w:br/>
        <w:t>kettles. Early the first frosty morning, tap your</w:t>
        <w:br/>
        <w:t>maples, —the sap will not run in summer, you</w:t>
      </w:r>
    </w:p>
    <w:p>
      <w:r>
        <w:br w:type="page"/>
      </w:r>
    </w:p>
    <w:p>
      <w:pPr>
        <w:pStyle w:val="IntenseQuote"/>
      </w:pPr>
      <w:r>
        <w:t>Page-9835</w:t>
      </w:r>
    </w:p>
    <w:p>
      <w:r>
        <w:t>828 © FRIENDS AND FOLLOWERS. (1806,</w:t>
        <w:br/>
        <w:br/>
        <w:t>know. It matters not how little juice you get,</w:t>
        <w:br/>
        <w:t>if you get all you can, and boil it down. I made</w:t>
        <w:br/>
        <w:t>just one crystal of sugar once, one twentieth of</w:t>
        <w:br/>
        <w:t>an inch eube, out of a pumpkin, and it suf-</w:t>
        <w:br/>
        <w:t>ficed. ‘Though the yield be no greater than</w:t>
        <w:br/>
        <w:t>that, this is not less the season for it, and it will</w:t>
        <w:br/>
        <w:t>bbe not the less sweet, nay, it will be infinitely</w:t>
        <w:br/>
        <w:t>the sweeter.</w:t>
        <w:br/>
        <w:br/>
        <w:t>Shall, then, the maple yield sugar, and not</w:t>
        <w:br/>
        <w:t>man? Shall the farmer be thus active, and surely</w:t>
        <w:br/>
        <w:t>have so much sugar to show for it, before this</w:t>
        <w:br/>
        <w:t>very March is gone,—while I read the newspa-</w:t>
        <w:br/>
        <w:t>per? While he works in his sugar-camp let me</w:t>
        <w:br/>
        <w:t>work in mine,—for sweetness is in me, and to</w:t>
        <w:br/>
        <w:t>sugar it shall come, — it shall not all go to leaves</w:t>
        <w:br/>
        <w:t>and wood. Am I not a sugar-maple man, then ?</w:t>
        <w:br/>
        <w:t>Boil down the sweet sap which the spring causes</w:t>
        <w:br/>
        <w:t>to flow within you. Stop not at syrup, —go</w:t>
        <w:br/>
        <w:t>on to sugar, though you present the world with</w:t>
        <w:br/>
        <w:t>but a single erystal,—a orystal not made from</w:t>
        <w:br/>
        <w:t>trees in your yard, but from the new life that</w:t>
        <w:br/>
        <w:t>stirs in your pores. Cheerfully skim your kettle,</w:t>
        <w:br/>
        <w:t>and watch it set and crystallize, making a holi-</w:t>
        <w:br/>
        <w:t>day of it if you will. Heaven will be propitious</w:t>
        <w:br/>
        <w:t>to you as to him,</w:t>
        <w:br/>
        <w:br/>
        <w:t>Say to the farmer, There is your crop; here</w:t>
        <w:br/>
        <w:t>is mine. Mine is a sugar to sweeten sugar with.</w:t>
        <w:br/>
        <w:t>If you will listen to me, I will sweeten your whole</w:t>
        <w:br/>
        <w:t>load, — your whole life.</w:t>
      </w:r>
    </w:p>
    <w:p>
      <w:r>
        <w:br w:type="page"/>
      </w:r>
    </w:p>
    <w:p>
      <w:pPr>
        <w:pStyle w:val="IntenseQuote"/>
      </w:pPr>
      <w:r>
        <w:t>Page-9836</w:t>
      </w:r>
    </w:p>
    <w:p>
      <w:r>
        <w:t>2.88] TO HARRISON BLAKE. 829</w:t>
        <w:br/>
        <w:br/>
        <w:t>‘Then will the callers ask, Where is Blake?</w:t>
        <w:br/>
        <w:t>He is in his sugar-camp on the mountain-side.</w:t>
        <w:br/>
        <w:t>Let the world await him. ‘Then will the little</w:t>
        <w:br/>
        <w:t>boys bless you, and the great boys too, for such</w:t>
        <w:br/>
        <w:t>sugar is the origin of many condiments, — Blak-</w:t>
        <w:br/>
        <w:t>ians in the shops of Worcester, of new form,</w:t>
        <w:br/>
        <w:t>with their mottoes wrapped up in them. Shall</w:t>
        <w:br/>
        <w:t>men taste only the sweetness of the maple and</w:t>
        <w:br/>
        <w:t>the cane the coming year?</w:t>
        <w:br/>
        <w:br/>
        <w:t>‘A walk over the crust to Asnybumskit, stand.</w:t>
        <w:br/>
        <w:t>ing there in its inviting simplicity, is tempting</w:t>
        <w:br/>
        <w:t>to think of, — making a fire on the snow under</w:t>
        <w:br/>
        <w:t>some rock! The very poverty of outward na-</w:t>
        <w:br/>
        <w:t>ture implies an inward wealth in the walker.</w:t>
        <w:br/>
        <w:t>What a Goleonda is he conversant with, thaw-</w:t>
        <w:br/>
        <w:t>ing his fingers over such a blaze! But —</w:t>
        <w:br/>
        <w:t>but —</w:t>
        <w:br/>
        <w:br/>
        <w:t>‘Have you read the new poem, “The Angel in</w:t>
        <w:br/>
        <w:t>the House”? Perhaps you will find it good for</w:t>
        <w:br/>
        <w:br/>
        <w:t>you.</w:t>
        <w:br/>
        <w:br/>
        <w:t xml:space="preserve"> </w:t>
        <w:br/>
        <w:br/>
        <w:t>‘TO HARRISON BLAKE (AT WORCESTER).</w:t>
        <w:br/>
        <w:t>Coxcon, May 21, 1850</w:t>
        <w:br/>
        <w:t>Mr. Buaxe,—I havo not for a long time</w:t>
        <w:br/>
        <w:t>been putting such thoughts together as I should</w:t>
        <w:br/>
        <w:t>like to read to the company you speak of. I</w:t>
        <w:br/>
        <w:t>have enough of that sort to say, or even read, but</w:t>
        <w:br/>
        <w:t>not time now to arrange it. Something I have</w:t>
        <w:br/>
        <w:t>prepared might prove for their entertainment or</w:t>
      </w:r>
    </w:p>
    <w:p>
      <w:r>
        <w:br w:type="page"/>
      </w:r>
    </w:p>
    <w:p>
      <w:pPr>
        <w:pStyle w:val="IntenseQuote"/>
      </w:pPr>
      <w:r>
        <w:t>Page-9837</w:t>
      </w:r>
    </w:p>
    <w:p>
      <w:r>
        <w:t>880 © FRIENDS AND FOLLOWERS. [188,</w:t>
        <w:br/>
        <w:br/>
        <w:t>refreshment perchance; but T would not like to</w:t>
        <w:br/>
        <w:t>have a hat carried round for it, I have just</w:t>
        <w:br/>
        <w:t>‘been reading some papers to see if they would</w:t>
        <w:br/>
        <w:t>do for your company; but though I thought</w:t>
        <w:br/>
        <w:t>pretty well of them as long as I read them to</w:t>
        <w:br/>
        <w:t>myself, when I got an auditor to try them on, I</w:t>
        <w:br/>
        <w:t>felt that they would not answer. How could I</w:t>
        <w:br/>
        <w:t>lot you drum up a company to hear them? In</w:t>
        <w:br/>
        <w:t>fine, what I have is either too scattered or loosely</w:t>
        <w:br/>
        <w:t>arranged, or too light, or else is too scientific and.</w:t>
        <w:br/>
        <w:t>matter of fact (I run 2 good deal into that of</w:t>
        <w:br/>
        <w:t>late) for so hungry a company.</w:t>
        <w:br/>
        <w:br/>
        <w:t>T am still a learner, not a teacher, feeding</w:t>
        <w:br/>
        <w:t>somewhat omnivorously, browsing both stalk and</w:t>
        <w:br/>
        <w:t>leaves; but I shall perhaps be enabled to speak</w:t>
        <w:br/>
        <w:t>with the more precision and authority by and</w:t>
        <w:br/>
        <w:t>by, — if philosophy and sentiment are not buried</w:t>
        <w:br/>
        <w:t>under a multitude of details.</w:t>
        <w:br/>
        <w:br/>
        <w:t>I do not refuse, but accept your invitation,</w:t>
        <w:br/>
        <w:t>only changing the time. I consider myself in-</w:t>
        <w:br/>
        <w:t>vited to Worcester once for all, and many thanks</w:t>
        <w:br/>
        <w:t>to the inviter. As for the Harvard excursion,!</w:t>
        <w:br/>
        <w:t>will you let me suggest another? Do you and</w:t>
        <w:br/>
        <w:br/>
        <w:t>1 This war the town of Harvand, not the college. Perhaps</w:t>
        <w:br/>
        <w:t>tho excursion was to visit Fruitlands, whore Aleott and Lane</w:t>
        <w:br/>
        <w:t>Ihad established their short-lived community, in  boantifal</w:t>
        <w:br/>
        <w:t>‘pot near Still River, an afluent of the Nashua, and half way</w:t>
        <w:br/>
        <w:t>from Concord to Wachusett.“ Amobumakit,” mentioned in</w:t>
        <w:br/>
        <w:t>1 former letter, is the highest hill near Worcester, as “ Nob-</w:t>
        <w:br/>
        <w:t>soot” ia the highest near Conoord. Both have Indian names.</w:t>
      </w:r>
    </w:p>
    <w:p>
      <w:r>
        <w:br w:type="page"/>
      </w:r>
    </w:p>
    <w:p>
      <w:pPr>
        <w:pStyle w:val="IntenseQuote"/>
      </w:pPr>
      <w:r>
        <w:t>Page-9838</w:t>
      </w:r>
    </w:p>
    <w:p>
      <w:r>
        <w:t>21.33] TO HARRISON BLAKE. 38t</w:t>
        <w:br/>
        <w:br/>
        <w:t>Brown come to Concord on Saturday, if the</w:t>
        <w:br/>
        <w:t>weather promises well, and spend the Sunday</w:t>
        <w:br/>
        <w:t>here on the river or hills, or both. So we shall</w:t>
        <w:br/>
        <w:t>save some of our money (which is of next impor-</w:t>
        <w:br/>
        <w:t>tance to our souls), and lose —T do not know</w:t>
        <w:br/>
        <w:t>what. You say you talked of coming here be-</w:t>
        <w:br/>
        <w:t>fore ; now do it. Ido not propose this because I</w:t>
        <w:br/>
        <w:t>think that T am worth your spending time with,</w:t>
        <w:br/>
        <w:t>but because I hope that we may prove flint and</w:t>
        <w:br/>
        <w:t>steel toone another. Tt is at most only an hour's</w:t>
        <w:br/>
        <w:t>ride farther, and you can at any rate do what</w:t>
        <w:br/>
        <w:t>you please when you get here.</w:t>
        <w:br/>
        <w:br/>
        <w:t>‘Then we will see if we have any apology to</w:t>
        <w:br/>
        <w:t>offer for our existence. So come to Concord, —</w:t>
        <w:br/>
        <w:t>come to Concord, —come to Concord! or— your</w:t>
        <w:br/>
        <w:t>suit shall be defaulted.</w:t>
        <w:br/>
        <w:br/>
        <w:t>‘As for the dispute about solitude and society,</w:t>
        <w:br/>
        <w:t>any comparison is impertinent. Tt is an idling</w:t>
        <w:br/>
        <w:t>down on the plain at the base of a mountain, in-</w:t>
        <w:br/>
        <w:t>stead of climbing steadily to its top. Of course</w:t>
        <w:br/>
        <w:t>you will be glad of all the society you can get to</w:t>
        <w:br/>
        <w:t>goupwith. Will you go to glory with me? is the</w:t>
        <w:br/>
        <w:t>burden of the song. I love society so much that</w:t>
        <w:br/>
        <w:t>T swallowed it all at a gulp,— that is, all that</w:t>
        <w:br/>
        <w:t>came in my way. It is not that we love to be</w:t>
        <w:br/>
        <w:t>alone, but that we love to soar, and when we do</w:t>
        <w:br/>
        <w:t>soar, the company grows thinner and thinner till</w:t>
        <w:br/>
        <w:t>‘there is none at all. It is either the Tribune! on</w:t>
        <w:br/>
        <w:br/>
        <w:t>1 The New York newspaper.</w:t>
      </w:r>
    </w:p>
    <w:p>
      <w:r>
        <w:br w:type="page"/>
      </w:r>
    </w:p>
    <w:p>
      <w:pPr>
        <w:pStyle w:val="IntenseQuote"/>
      </w:pPr>
      <w:r>
        <w:t>Page-9839</w:t>
      </w:r>
    </w:p>
    <w:p>
      <w:r>
        <w:t>882 FRIENDS AND FOLLOWERS. (1888,</w:t>
        <w:br/>
        <w:br/>
        <w:t>the plain, a sermon on the mount, or a very pri-</w:t>
        <w:br/>
        <w:t>vate ecstasy still higher up. We are not the less</w:t>
        <w:br/>
        <w:t>to aim at the summits, though the multitude does</w:t>
        <w:br/>
        <w:t>not ascend them. Use all the society that will</w:t>
        <w:br/>
        <w:t>abet you. But perhaps I do not enter into the</w:t>
        <w:br/>
        <w:t>spirit of your talk. ‘</w:t>
        <w:br/>
        <w:br/>
        <w:t>In the spring of 1856, Mr. Aloott, then living</w:t>
        <w:br/>
        <w:t>in Walpole, N. H., visited Concord, and while</w:t>
        <w:br/>
        <w:t>there suggested to Thoreau that the upper valley</w:t>
        <w:br/>
        <w:t>of the Connecticut, in which Walpole lies, was</w:t>
        <w:br/>
        <w:t>good walking-ground, and that he would be glad</w:t>
        <w:br/>
        <w:t>to sce him there. When autumn began to hover</w:t>
        <w:br/>
        <w:t>in the distance, Thoreau recalled this invitation,</w:t>
        <w:br/>
        <w:t>and sent the letter below.</w:t>
        <w:br/>
        <w:br/>
        <w:t>TO BRONSON ALCORT (A” WALPOLE, N. 1.)</w:t>
        <w:br/>
        <w:t>Cosconn, September 1, 1858,</w:t>
        <w:br/>
        <w:br/>
        <w:t>‘Mr. Atcorr,—I remember that, in the</w:t>
        <w:br/>
        <w:t>spring, you invited me to visit you. I feel in-</w:t>
        <w:br/>
        <w:t>clined to spend a day or two with you and on</w:t>
        <w:br/>
        <w:t>your hills at this season, retuming, perhaps, by</w:t>
        <w:br/>
        <w:t>‘way of Brattleboro, What if T should take the</w:t>
        <w:br/>
        <w:t>cars for Walpole next Friday morning? Are</w:t>
        <w:br/>
        <w:t>you at home? And will it be convenient and</w:t>
        <w:br/>
        <w:t>agreeable to you to see me then? I will await</w:t>
        <w:br/>
        <w:t>an answer.</w:t>
        <w:br/>
        <w:br/>
        <w:t>I am but poor company, atd it will not be</w:t>
        <w:br/>
        <w:t>worth the while to put yourself out on my a0-</w:t>
      </w:r>
    </w:p>
    <w:p>
      <w:r>
        <w:br w:type="page"/>
      </w:r>
    </w:p>
    <w:p>
      <w:pPr>
        <w:pStyle w:val="IntenseQuote"/>
      </w:pPr>
      <w:r>
        <w:t>Page-9840</w:t>
      </w:r>
    </w:p>
    <w:p>
      <w:r>
        <w:t>=x. TO BRONSON ALCOTT. 333</w:t>
        <w:br/>
        <w:br/>
        <w:t>count; yet from time to time I have some</w:t>
        <w:br/>
        <w:t>thoughts which would be the better for an air-</w:t>
        <w:br/>
        <w:t>ing. I also wish to get some hints from Sep-</w:t>
        <w:br/>
        <w:t>tember on the Connecticut to help me under.</w:t>
        <w:br/>
        <w:t>stapd that season on the Concord ; to snuff the</w:t>
        <w:br/>
        <w:t>musty fragranee of the decaying year in the</w:t>
        <w:br/>
        <w:t>primitive woods. There is considerable cellar-</w:t>
        <w:br/>
        <w:t>room in my nature for such stores; a whole row</w:t>
        <w:br/>
        <w:t>of bins waiting to be filled, before I can cele</w:t>
        <w:br/>
        <w:t>brate my Thanksgiving. Mould is the richest</w:t>
        <w:br/>
        <w:t>of soils, yet Jam not mould. Tt will always be</w:t>
        <w:br/>
        <w:t>found that one flourishing institution exists and</w:t>
        <w:br/>
        <w:t>battens on another mouldering one. The Pres-</w:t>
        <w:br/>
        <w:t>ent itself is parasitic to this extent.</w:t>
        <w:br/>
        <w:t>‘Your fellow-traveler,</w:t>
        <w:br/>
        <w:t>Henry D. Tuoreav.</w:t>
        <w:br/>
        <w:br/>
        <w:t>As fortune would have it, Mr. Alcott was</w:t>
        <w:br/>
        <w:t>then making his arrangements for a conversa</w:t>
        <w:br/>
        <w:t>tional tour in the vicinity of New York; but he</w:t>
        <w:br/>
        <w:t>renewed the invitation for himself, while repeat</w:t>
        <w:br/>
        <w:t>ing it in the name of Mrs. Aleott and his daugh-</w:t>
        <w:br/>
        <w:t>ters. ‘Thoreau made the visit, I believe, and</w:t>
        <w:br/>
        <w:t>some weeks later, at the suggestion of Mr. Al-</w:t>
        <w:br/>
        <w:t>cott, he was asked by Marcus Spring of New</w:t>
        <w:br/>
        <w:t>York to read lectures and survey their estate for</w:t>
        <w:br/>
        <w:t>community at Perth Amboy, N. J., in which</w:t>
        <w:br/>
        <w:t>‘Mr. Spring and his friends, the Birneys, Welds,</w:t>
        <w:br/>
        <w:t>Grimkés, ete., had united for social and educa-</w:t>
      </w:r>
    </w:p>
    <w:p>
      <w:r>
        <w:br w:type="page"/>
      </w:r>
    </w:p>
    <w:p>
      <w:pPr>
        <w:pStyle w:val="IntenseQuote"/>
      </w:pPr>
      <w:r>
        <w:t>Page-9841</w:t>
      </w:r>
    </w:p>
    <w:p>
      <w:r>
        <w:t>884 © FRIENDS AND FOLLOWERS. (18,</w:t>
        <w:br/>
        <w:br/>
        <w:t>tional purposes. It was a colony of radical opin-</w:t>
        <w:br/>
        <w:t>ions and old-fashioned culture; the Grimkés</w:t>
        <w:br/>
        <w:t>having been bred in Charleston, S. C., which</w:t>
        <w:br/>
        <w:t>they left by reason of their opposition to negro</w:t>
        <w:br/>
        <w:t>slavery, and the elder Birney having held slayes</w:t>
        <w:br/>
        <w:t>in Alabama until his conscience bade him eman-</w:t>
        <w:br/>
        <w:t>cipate them, after which he, too, could have no</w:t>
        <w:br/>
        <w:t>secure home among slaveholders. He was the</w:t>
        <w:br/>
        <w:t>first. presidential candidate of the voting Aboli-</w:t>
        <w:br/>
        <w:t>tionists, as Lincoln was the last ; and his friend,</w:t>
        <w:br/>
        <w:t>Theodore Weld, who married Miss Grimké, had</w:t>
        <w:br/>
        <w:t>been one of the early apostles of emancipation</w:t>
        <w:br/>
        <w:t>in Ohio. Their circle at Eagleswood appealed</w:t>
        <w:br/>
        <w:t>to Thoreau’s sense of humor, and is described by</w:t>
        <w:br/>
        <w:t>him in the next letter.</w:t>
        <w:br/>
        <w:br/>
        <w:t>In October, 1856, Mr. Spring, whom Mr. Al-</w:t>
        <w:br/>
        <w:t>ott: was then visiting, wrote to Thoreau inviting</w:t>
        <w:br/>
        <w:t>him to come to Eagleswood, give lectures, and</w:t>
        <w:br/>
        <w:t>survey two hundred acres of land belonging to</w:t>
        <w:br/>
        <w:t>the community, laying out streets and making a</w:t>
        <w:br/>
        <w:t>map of the proposed village. Thoreau accepted</w:t>
        <w:br/>
        <w:t>the proposal, and soon after wrote the following</w:t>
        <w:br/>
        <w:t>letter, which Miss Thoreau submitted to Mr.</w:t>
        <w:br/>
        <w:t>Emerson for publication, with other letters, in</w:t>
        <w:br/>
        <w:t>the volume of 1865; but he returned it, inscribed</w:t>
        <w:br/>
        <w:t>Not printable at present.” ‘The lapse of time</w:t>
        <w:br/>
        <w:t>thas removed this objection.</w:t>
      </w:r>
    </w:p>
    <w:p>
      <w:r>
        <w:br w:type="page"/>
      </w:r>
    </w:p>
    <w:p>
      <w:pPr>
        <w:pStyle w:val="IntenseQuote"/>
      </w:pPr>
      <w:r>
        <w:t>Page-9842</w:t>
      </w:r>
    </w:p>
    <w:p>
      <w:r>
        <w:t>2.9] 70, SOPHIA THOREAU. 835</w:t>
        <w:br/>
        <w:br/>
        <w:t>170 SOPHIA THOREAU.</w:t>
        <w:br/>
        <w:t>(Diret] Exauewoon, Penen Axnoy, N. Jy</w:t>
        <w:br/>
        <w:t>‘Saturday eve, November 1, 1858,</w:t>
        <w:br/>
        <w:br/>
        <w:t>‘Dear Sopnta,—TI have hardly had time and</w:t>
        <w:br/>
        <w:t>repose enough to write to you before. I spent</w:t>
        <w:br/>
        <w:t>the afternoon of Friday (it seems some months</w:t>
        <w:br/>
        <w:t>ago) in Worcester, but failed to see [Harrison]</w:t>
        <w:br/>
        <w:t>Blake, he having “gone to the horse-race” in</w:t>
        <w:br/>
        <w:t>Boston ; to atone for which I have just received</w:t>
        <w:br/>
        <w:t>a letter from him, asking me to stop at Worees-</w:t>
        <w:br/>
        <w:t>ter and lecture on my return. I called on</w:t>
        <w:br/>
        <w:t>[Theo.] Brown and [T. W.] Higginson ; in the</w:t>
        <w:br/>
        <w:t>evening came by way of Norwich to New York</w:t>
        <w:br/>
        <w:t>in the steamer Commonwealth, and, though it</w:t>
        <w:br/>
        <w:t>was so windy inland, had a perfectly smooth pas-</w:t>
        <w:br/>
        <w:t>sage, and about as good a sleep as usually at</w:t>
        <w:br/>
        <w:t>home. Reached New York about seven A.</w:t>
        <w:br/>
        <w:t>too late for the John Potter (there wasn’t any</w:t>
        <w:br/>
        <w:t>Jonas), so I spent the forenoon there, called on</w:t>
        <w:br/>
        <w:t>Greeley (who was not in), met [F. A. T.] Bel-</w:t>
        <w:br/>
        <w:t>lew in Broadway and walked into his workshop,</w:t>
        <w:br/>
        <w:t>read at the Astor Library, ete. T arrived here,</w:t>
        <w:br/>
        <w:t>about thirty miles from New York, about five</w:t>
        <w:br/>
        <w:t>p.m. Saturday, in company with Miss E. Pea.</w:t>
        <w:br/>
        <w:t>body, who was returning in the same covered</w:t>
        <w:br/>
        <w:t>wagon from the Landing to Eagleswood, which</w:t>
        <w:br/>
        <w:t>last place she has just left for the winter.</w:t>
        <w:br/>
        <w:br/>
        <w:t>This is a queer place, There is one large long</w:t>
      </w:r>
    </w:p>
    <w:p>
      <w:r>
        <w:br w:type="page"/>
      </w:r>
    </w:p>
    <w:p>
      <w:pPr>
        <w:pStyle w:val="IntenseQuote"/>
      </w:pPr>
      <w:r>
        <w:t>Page-9843</w:t>
      </w:r>
    </w:p>
    <w:p>
      <w:r>
        <w:t>836 © FRIENDS AND FOLLOWERS. (186,</w:t>
        <w:br/>
        <w:br/>
        <w:t>stone building, which cost some forty thousand</w:t>
        <w:br/>
        <w:t>dollars, in which I do not know exactly who or</w:t>
        <w:br/>
        <w:t>how many work (one or two familiar faces and</w:t>
        <w:br/>
        <w:t>more familiar names have turned up), a few</w:t>
        <w:br/>
        <w:t>shops and offices, an old farmhouse, and Mr.</w:t>
        <w:br/>
        <w:t>Spring’s perfectly private residence, within</w:t>
        <w:br/>
        <w:t>twenty rods of the main building. The city of</w:t>
        <w:br/>
        <w:t>Perth Amboy is about as big as Concord, and</w:t>
        <w:br/>
        <w:t>Eagleswood is one and a quarter miles south-</w:t>
        <w:br/>
        <w:t>west of it, on the Bay side. The central fact</w:t>
        <w:br/>
        <w:t>here is evidently Mr. [Theodore] Weld’s school,</w:t>
        <w:br/>
        <w:t>recently established, around which various other</w:t>
        <w:br/>
        <w:t>things revolve. Saturday evening I went to the</w:t>
        <w:br/>
        <w:t>schoolroom, hall, or what not, to see the children</w:t>
        <w:br/>
        <w:t>and their teachers and patrons dance. Mr.</w:t>
        <w:br/>
        <w:t>Weld, a kindlooking man with a long white</w:t>
        <w:br/>
        <w:t>beard, danced with them, and Mr. [E. J.] Cut.</w:t>
        <w:br/>
        <w:t>ler, his assistant (lately from Cambridge, who is</w:t>
        <w:br/>
        <w:t>acquainted with Sanborn), Mr. Spring, and oth-</w:t>
        <w:br/>
        <w:t>ers. This Saturday evening dance is a regular</w:t>
        <w:br/>
        <w:t>thing, and it is thought something strange if you</w:t>
        <w:br/>
        <w:t>don’t attend. They take it for granted that you</w:t>
        <w:br/>
        <w:t>want society!</w:t>
        <w:br/>
        <w:br/>
        <w:t>‘Sunday forenoon I attended a sort of Quaker</w:t>
        <w:br/>
        <w:t>meeting at the same place (the Quaker aspect</w:t>
        <w:br/>
        <w:t>and spirit prevail here, —Mrs. Spring says,</w:t>
        <w:br/>
        <w:t>“Does thee not?”"), where it was expected that</w:t>
        <w:br/>
        <w:t>the Spirit would move me (I having been previ-</w:t>
        <w:br/>
        <w:t>ously spoken to about it); and it, or something</w:t>
      </w:r>
    </w:p>
    <w:p>
      <w:r>
        <w:br w:type="page"/>
      </w:r>
    </w:p>
    <w:p>
      <w:pPr>
        <w:pStyle w:val="IntenseQuote"/>
      </w:pPr>
      <w:r>
        <w:t>Page-9844</w:t>
      </w:r>
    </w:p>
    <w:p>
      <w:r>
        <w:t>7.9] TO SOPHIA THOREAU. 387</w:t>
        <w:br/>
        <w:br/>
        <w:t>else, did,—an inch or so. I said just enough</w:t>
        <w:br/>
        <w:t>to sot them a little by the ears and make it,</w:t>
        <w:br/>
        <w:t>lively. I had excused myself by saying that I</w:t>
        <w:br/>
        <w:t>could not adapt myself to a particular audience;</w:t>
        <w:br/>
        <w:t>for all the speaking and lecturing here have ref-</w:t>
        <w:br/>
        <w:t>erence to the children, who are far the greater</w:t>
        <w:br/>
        <w:t>part of the audience, and they are not so bright</w:t>
        <w:br/>
        <w:t>as New England children. Imagine them sit-</w:t>
        <w:br/>
        <w:t>ting close to the wall, all around a hall, with old</w:t>
        <w:br/>
        <w:t>Quaker-looking men and women here and there.</w:t>
        <w:br/>
        <w:t>‘There sat Mrs. Weld [Grimké] and her sister,</w:t>
        <w:br/>
        <w:t>‘wo elderly gray-headed ladies, the former in ex-</w:t>
        <w:br/>
        <w:t>treme Bloomer costume, which was what you</w:t>
        <w:br/>
        <w:t>may call remarkable; Mr. Arnold Buffum, with</w:t>
        <w:br/>
        <w:t>broad face and a great white beard, looking like</w:t>
        <w:br/>
        <w:t>a pier-head made of the cork-tree with the bark</w:t>
        <w:br/>
        <w:t>on, as if he could buffet a considerable wave ;</w:t>
        <w:br/>
        <w:t>James G. Birney, formerly candidate for the</w:t>
        <w:br/>
        <w:t>presidency, with another particularly white head</w:t>
        <w:br/>
        <w:t>and beard; Edward Palmer, the anti-money man</w:t>
        <w:br/>
        <w:t>(for whom communities were made), with his</w:t>
        <w:br/>
        <w:t>ample beard somewhat grayish. Some of them,</w:t>
        <w:br/>
        <w:t>T suspect, are very worthy people. Of course</w:t>
        <w:br/>
        <w:t>you are wondering to what extent all theso make</w:t>
        <w:br/>
        <w:t>one family, and to what extent twenty. Mrs.</w:t>
        <w:br/>
        <w:t>Kirkland? (and this a name only to me) I saw.</w:t>
        <w:br/>
        <w:t>She has just bought alot here. ‘They all know</w:t>
        <w:br/>
        <w:br/>
        <w:t>2 Mr. Caroline Kirkland, wife of Prof. William Kiskland,</w:t>
        <w:br/>
        <w:t>then of New York, —a writer of wit and famo at that time.</w:t>
      </w:r>
    </w:p>
    <w:p>
      <w:r>
        <w:br w:type="page"/>
      </w:r>
    </w:p>
    <w:p>
      <w:pPr>
        <w:pStyle w:val="IntenseQuote"/>
      </w:pPr>
      <w:r>
        <w:t>Page-9845</w:t>
      </w:r>
    </w:p>
    <w:p>
      <w:r>
        <w:t>888 FRIENDS.AND FOLLOWERS. (156,</w:t>
        <w:br/>
        <w:br/>
        <w:t>more about your neighbors and acquaintances</w:t>
        <w:br/>
        <w:t>than you suspected.</w:t>
        <w:br/>
        <w:br/>
        <w:t>On Monday evening I read the Moose story</w:t>
        <w:br/>
        <w:t>to the children, to their satisfaction. Ever sinco</w:t>
        <w:br/>
        <w:t>I have been constantly engaged in surveying</w:t>
        <w:br/>
        <w:t>Eagleswood,— through woods, salt marshes, and</w:t>
        <w:br/>
        <w:t>along the shore, dodging the tide, through</w:t>
        <w:br/>
        <w:t>bushes, mud, and beggar ticks, having no time</w:t>
        <w:br/>
        <w:t>to look up or think where Iam. (It takes ten</w:t>
        <w:br/>
        <w:t>or fifteen minutes before each meal to pick the</w:t>
        <w:br/>
        <w:t>beggar ticks out of my clothes ; burrs and the</w:t>
        <w:br/>
        <w:t>rest are left, and rents mended at the first con-</w:t>
        <w:br/>
        <w:t>venient opportunity.) I shall be engaged per-</w:t>
        <w:br/>
        <w:t>haps as much longer. Mr. Spring wants me to</w:t>
        <w:br/>
        <w:t>help him about setting out an orchard and vine-</w:t>
        <w:br/>
        <w:t>yard, Mr. Bimey asks me to survey a small</w:t>
        <w:br/>
        <w:t>piece for him, and Mr. Alcott, who has just come</w:t>
        <w:br/>
        <w:t>down here for the third Sunday, says that, Gree-</w:t>
        <w:br/>
        <w:t>ley (I left my name for him) invites him and</w:t>
        <w:br/>
        <w:t>me to go to his home with him next Saturday</w:t>
        <w:br/>
        <w:t>morning and spend the Sunday.</w:t>
        <w:br/>
        <w:br/>
        <w:t>‘It seems a twelvemonth since I was not here,</w:t>
        <w:br/>
        <w:t>‘but I hope to got settled deep into my den again</w:t>
        <w:br/>
        <w:t>erelong. The hardest thing to find here is soli-</w:t>
        <w:br/>
        <w:t>tude—and Concord. I am at Mr. Spring’s</w:t>
        <w:br/>
        <w:t>hhouse. Both he and she and their family are</w:t>
        <w:br/>
        <w:t>quite agreeable.</w:t>
        <w:br/>
        <w:br/>
        <w:t>I want you to write to me immediately (just</w:t>
        <w:br/>
        <w:t>left off to talk French with the servant man),</w:t>
      </w:r>
    </w:p>
    <w:p>
      <w:r>
        <w:br w:type="page"/>
      </w:r>
    </w:p>
    <w:p>
      <w:pPr>
        <w:pStyle w:val="IntenseQuote"/>
      </w:pPr>
      <w:r>
        <w:t>Page-9846</w:t>
      </w:r>
    </w:p>
    <w:p>
      <w:r>
        <w:t>at.®] 10 HARRISON BLAKE. 339</w:t>
        <w:br/>
        <w:br/>
        <w:t>and let father and mother put in a word. To</w:t>
        <w:br/>
        <w:t>thom and to Aunts, love from</w:t>
        <w:br/>
        <w:t>‘Henry.</w:t>
        <w:br/>
        <w:br/>
        <w:t>‘The date of this visit to Eagleswood is worthy</w:t>
        <w:br/>
        <w:t>of note, because in that November Thoreau</w:t>
        <w:br/>
        <w:t>made the acquaintance of the late Walt Whit-</w:t>
        <w:br/>
        <w:t>man, in whom he ever after took a deep interest,</w:t>
        <w:br/>
        <w:t>Accompanied by Mr. Alcott, he called on Whit-</w:t>
        <w:br/>
        <w:t>‘man, then living at Brooklyn; and I remember</w:t>
        <w:br/>
        <w:t>the calm enthusiasm with which they both spoke</w:t>
        <w:br/>
        <w:t>of Whitman upon their return to Concord.</w:t>
        <w:br/>
        <w:t>“Three men,” said Emerson, in his funeral</w:t>
        <w:br/>
        <w:t>eulogy of Thoreau, “have of late years strongly</w:t>
        <w:br/>
        <w:t>impressed Mr. Thoreau, —John Brown, his In-</w:t>
        <w:br/>
        <w:t>dian guide in Maine, Joe Polis, and a third per-</w:t>
        <w:br/>
        <w:t>‘son, not known to this audience.” This last was</w:t>
        <w:br/>
        <w:t>Whitman, who has since become well known to</w:t>
        <w:br/>
        <w:t>a larger audience.</w:t>
        <w:br/>
        <w:br/>
        <w:t xml:space="preserve"> </w:t>
        <w:br/>
        <w:br/>
        <w:t>70 HARRISON BLAKE (AT WORCESTER).</w:t>
        <w:br/>
        <w:br/>
        <w:t>BaourawooD, N.J., November 19, 1856,</w:t>
        <w:br/>
        <w:br/>
        <w:t>‘Mr. Buaxe, —I have been here much longer</w:t>
        <w:br/>
        <w:t>than I expected, but have deferred answering</w:t>
        <w:br/>
        <w:t>you, because I could not foresee when I should</w:t>
        <w:br/>
        <w:t>return. I do not know yet within three or four</w:t>
        <w:br/>
        <w:t>days. ‘This uncertainty makes it impossible for</w:t>
        <w:br/>
        <w:t>‘me to appoint a day to meet you, until it shall be</w:t>
        <w:br/>
        <w:t>too late to hear from you again. I think, there-</w:t>
      </w:r>
    </w:p>
    <w:p>
      <w:r>
        <w:br w:type="page"/>
      </w:r>
    </w:p>
    <w:p>
      <w:pPr>
        <w:pStyle w:val="IntenseQuote"/>
      </w:pPr>
      <w:r>
        <w:t>Page-9847</w:t>
      </w:r>
    </w:p>
    <w:p>
      <w:r>
        <w:t>340 FRIENDS AND FOLLOWERS. (188,</w:t>
        <w:br/>
        <w:br/>
        <w:t>fore, that I must go straight home. I feel some</w:t>
        <w:br/>
        <w:t>objection to reading that “ What shall it profit”</w:t>
        <w:br/>
        <w:t>lecture again in Worcester; but if you are</w:t>
        <w:br/>
        <w:t>quite sure that it will be worth the while (it is</w:t>
        <w:br/>
        <w:t>a grave consideration), I will even make an</w:t>
        <w:br/>
        <w:t>independent journey from Concord for that</w:t>
        <w:br/>
        <w:t>purpose. I have read three of my old lectures</w:t>
        <w:br/>
        <w:t>(hat included) to the Eagleswood people, and,</w:t>
        <w:br/>
        <w:t>unexpectedly, with rare success, —i. e., I was</w:t>
        <w:br/>
        <w:t>aware that what I was saying was silently taken</w:t>
        <w:br/>
        <w:t>in by their ears.</w:t>
        <w:br/>
        <w:br/>
        <w:t>‘You must excuse me if I write mainly a busi-</w:t>
        <w:br/>
        <w:t>ness letter now, for Iam sold for the time, —</w:t>
        <w:br/>
        <w:t>am merely Thoreau the surveyor here, —and</w:t>
        <w:br/>
        <w:t>solitude is scarcely obtainable in these parts.</w:t>
        <w:br/>
        <w:br/>
        <w:t>‘Alcott has been here three times, and, Satur-</w:t>
        <w:br/>
        <w:t>day before last, I went with him and Greeley, by</w:t>
        <w:br/>
        <w:t>invitation of the last, to G.'s farm, thirty-six</w:t>
        <w:br/>
        <w:t>miles north of New York. The next day A.</w:t>
        <w:br/>
        <w:t>and I heard Beecher preach; and what was</w:t>
        <w:br/>
        <w:t>‘more, we visited Whitman the next morning (A.</w:t>
        <w:br/>
        <w:t>had already seen him), and were much inter-</w:t>
        <w:br/>
        <w:t>ested and provoked. He is apparently the</w:t>
        <w:br/>
        <w:t>greatest democrat the world has soen. Kings</w:t>
        <w:br/>
        <w:t>and aristocracy go by the board at once, as they</w:t>
        <w:br/>
        <w:t>have long deserved to. A remarkably strong</w:t>
        <w:br/>
        <w:t>though coarse nature, of a sweet disposition, and</w:t>
        <w:br/>
        <w:t>much prized by his friends. Though peculiar and</w:t>
        <w:br/>
        <w:t>rough in his exterior, his skin (all over (?)) red,</w:t>
      </w:r>
    </w:p>
    <w:p>
      <w:r>
        <w:br w:type="page"/>
      </w:r>
    </w:p>
    <w:p>
      <w:pPr>
        <w:pStyle w:val="IntenseQuote"/>
      </w:pPr>
      <w:r>
        <w:t>Page-9848</w:t>
      </w:r>
    </w:p>
    <w:p>
      <w:r>
        <w:t>8] 70 HARRISON BLAKE. Sat</w:t>
        <w:br/>
        <w:br/>
        <w:t>he is essentially a gentleman, Iam still some-</w:t>
        <w:br/>
        <w:t>what in a quandary about him,—feel that he</w:t>
        <w:br/>
        <w:t>is essentially strange to me, at any rate; but I</w:t>
        <w:br/>
        <w:t>am surprised by the sight of him. He is very</w:t>
        <w:br/>
        <w:t>broad, but, as I have said, not fine. He said</w:t>
        <w:br/>
        <w:t>that I misapprehended him. I am not quite</w:t>
        <w:br/>
        <w:t>sure that Ido. He told us that he loved to ride</w:t>
        <w:br/>
        <w:t>up and down Broadway all day on an omnibus,</w:t>
        <w:br/>
        <w:t>sitting beside the driver, listening to the roar</w:t>
        <w:br/>
        <w:t>of the carts, and sometimes gesticulating and</w:t>
        <w:br/>
        <w:t>doclaiming Homer at the top of his voice. He</w:t>
        <w:br/>
        <w:t>has long been an editor and writer for the news-</w:t>
        <w:br/>
        <w:t>Papers, — was editor of the “ New Orleans Cres-</w:t>
        <w:br/>
        <w:t>cent” once; but now has no employment but</w:t>
        <w:br/>
        <w:t>to read and write in the forenoon, and walk in</w:t>
        <w:br/>
        <w:t>the afternoon, like all the rest of the seribbling</w:t>
        <w:br/>
        <w:t>gentry.</w:t>
        <w:br/>
        <w:br/>
        <w:t>I shall probably be in Concord next week ; 50</w:t>
        <w:br/>
        <w:t>you can direct to me there.</w:t>
        <w:br/>
        <w:br/>
        <w:t xml:space="preserve"> </w:t>
        <w:br/>
        <w:br/>
        <w:t>‘TO HARRISON BLAKE (AT WORCESTER).</w:t>
        <w:br/>
        <w:t>Coxcono, December 6, 1856.</w:t>
        <w:br/>
        <w:t>Mr. Braxe,—I trust that you got a note</w:t>
        <w:br/>
        <w:t>from me at Eagleswood, about a fortnight ago.</w:t>
        <w:br/>
        <w:t>T passed through Worcester on the morning of</w:t>
        <w:br/>
        <w:t>the 25th of November, and spent several hours</w:t>
        <w:br/>
        <w:t>from 8.30 to 6.20) in the travelers’ room at the</w:t>
        <w:br/>
        <w:t>depot, as in a dream, it now seems. As the first</w:t>
        <w:br/>
        <w:t>Harlem train unexpectedly connected with the</w:t>
      </w:r>
    </w:p>
    <w:p>
      <w:r>
        <w:br w:type="page"/>
      </w:r>
    </w:p>
    <w:p>
      <w:pPr>
        <w:pStyle w:val="IntenseQuote"/>
      </w:pPr>
      <w:r>
        <w:t>Page-9849</w:t>
      </w:r>
    </w:p>
    <w:p>
      <w:r>
        <w:t>842 FRIENDS AND FOLLOWERS.  {1886,</w:t>
        <w:br/>
        <w:br/>
        <w:t>first from Fitchburg, I did not spend the forenoon</w:t>
        <w:br/>
        <w:t>with you as T had anticipated, on account of</w:t>
        <w:br/>
        <w:t>baggage, ete. If it had been a seasonable hour,</w:t>
        <w:br/>
        <w:t>I should have seen you, —i. e., if you had not</w:t>
        <w:br/>
        <w:t>gone to a horse-race. But think of making a</w:t>
        <w:br/>
        <w:t>all at half past three in the morning! (would</w:t>
        <w:br/>
        <w:t>it not have implied a three o’clock in the morn-</w:t>
        <w:br/>
        <w:t>ing courage in both you and me?) as it were,</w:t>
        <w:br/>
        <w:t>ignoring the fact that mankind are really not at</w:t>
        <w:br/>
        <w:t>home, — are not out, but so deeply in that they</w:t>
        <w:br/>
        <w:t>cannot be seen, —nearly half their hours at this</w:t>
        <w:br/>
        <w:t>season of the year.</w:t>
        <w:br/>
        <w:br/>
        <w:t>I walked up and down the main street, at half</w:t>
        <w:br/>
        <w:t>past five, in the dark, and paused long in front</w:t>
        <w:br/>
        <w:t>of Brown's store, trying to distinguish its fea-</w:t>
        <w:br/>
        <w:t>tures ; considering whether I might safely leave</w:t>
        <w:br/>
        <w:t>his “Putnam ” in the door-handle, but concluded</w:t>
        <w:br/>
        <w:t>not to risk it. Meanwhile a watchman (?)</w:t>
        <w:br/>
        <w:t>seemed to be watching me, and T moved off</w:t>
        <w:br/>
        <w:t>Took another tum round there, and had the</w:t>
        <w:br/>
        <w:t>very earliest offer of the Transcript? from an</w:t>
        <w:br/>
        <w:t>urchin behind, whom I actually could not so, it</w:t>
        <w:br/>
        <w:t>was so dark. So I withdrew, wondering if you</w:t>
        <w:br/>
        <w:t>and B, would know if I had been there. You</w:t>
        <w:br/>
        <w:t>little dream who is occupying’ Worcester when</w:t>
        <w:br/>
        <w:t>you are all asleep. Several things occurred</w:t>
        <w:br/>
        <w:t>there that night which I will venture to say were</w:t>
        <w:br/>
        <w:t>not put into the Transcript. A cat caught a</w:t>
        <w:br/>
        <w:br/>
        <w:t>1A Woresstor newspaper</w:t>
      </w:r>
    </w:p>
    <w:p>
      <w:r>
        <w:br w:type="page"/>
      </w:r>
    </w:p>
    <w:p>
      <w:pPr>
        <w:pStyle w:val="IntenseQuote"/>
      </w:pPr>
      <w:r>
        <w:t>Page-9850</w:t>
      </w:r>
    </w:p>
    <w:p>
      <w:r>
        <w:t>at, 0] TO HARRISON BLAKE. 848</w:t>
        <w:br/>
        <w:br/>
        <w:t>monse at the depot, and gave it to her kitten</w:t>
        <w:br/>
        <w:t>to play with. So that world-famous tragedy</w:t>
        <w:br/>
        <w:t>goes on by night as well as by day, and nature is</w:t>
        <w:br/>
        <w:t>emphatically wrong. Also I saw a young Irish-</w:t>
        <w:br/>
        <w:t>man kneel before his mother, as if in prayer,</w:t>
        <w:br/>
        <w:t>while she wiped a cinder out of his eye with her</w:t>
        <w:br/>
        <w:t>tongue; and I found that it was never too late</w:t>
        <w:br/>
        <w:t>or early?) to learn something. These things</w:t>
        <w:br/>
        <w:t>transpired while you and B, were, to all practical</w:t>
        <w:br/>
        <w:t>purposes, nowhere, and good for nothing, — not</w:t>
        <w:br/>
        <w:t>even for society, —not for horse-races, —nor</w:t>
        <w:br/>
        <w:t>the taking back of a “Putnam’s Magazine.” It</w:t>
        <w:br/>
        <w:t>is true, I might have recalled you to life, but it</w:t>
        <w:br/>
        <w:t>would have been a cruel act, considering the</w:t>
        <w:br/>
        <w:t>kkind of life you would have come back to.</w:t>
        <w:br/>
        <w:br/>
        <w:t>However, I would fain write to you now by</w:t>
        <w:br/>
        <w:t>broad daylight, and report to you some of my</w:t>
        <w:br/>
        <w:t>life, such as it is, and recall you to your life,</w:t>
        <w:br/>
        <w:t>which is not always lived by you, even by day-</w:t>
        <w:br/>
        <w:t>light. Blake! Brown! are you awake? are</w:t>
        <w:br/>
        <w:t>you aware what an ever-glorious morning this</w:t>
        <w:br/>
        <w:t>is, — what longexpected, never-to-be-repeated</w:t>
        <w:br/>
        <w:t>opportunity is now offered to get life and know:</w:t>
        <w:br/>
        <w:t>ledge?</w:t>
        <w:br/>
        <w:br/>
        <w:t>For my part, I am trying to wake up,—to</w:t>
        <w:br/>
        <w:t>wring slumber out of my pores ; for, generally,</w:t>
        <w:br/>
        <w:t>Ttake events as unconcernedly as a fence post,</w:t>
        <w:br/>
        <w:t>—absorb wet and cold like it, and am pleasantly</w:t>
        <w:br/>
        <w:t>tickled with lichens slowly spreading over me,</w:t>
      </w:r>
    </w:p>
    <w:p>
      <w:r>
        <w:br w:type="page"/>
      </w:r>
    </w:p>
    <w:p>
      <w:pPr>
        <w:pStyle w:val="IntenseQuote"/>
      </w:pPr>
      <w:r>
        <w:t>Page-9851</w:t>
      </w:r>
    </w:p>
    <w:p>
      <w:r>
        <w:t>844 FRIENDS AND FOLLOWERS, [186,</w:t>
        <w:br/>
        <w:br/>
        <w:t>Could I not be content, then, to be a cedar post,</w:t>
        <w:br/>
        <w:t>which lasts twenty-five years? Would I not</w:t>
        <w:br/>
        <w:t>rather be that than the farmer that set it? or</w:t>
        <w:br/>
        <w:t>he that preaches to the farmer? and go to the</w:t>
        <w:br/>
        <w:t>heaven of posts at last? I think T should like</w:t>
        <w:br/>
        <w:t>that as well as any would like it. But I should</w:t>
        <w:br/>
        <w:t>not care if I sprouted into a living tree, put</w:t>
        <w:br/>
        <w:t>forth leaves and flowers, and bore fruit.</w:t>
        <w:br/>
        <w:br/>
        <w:t>Tam grateful for what I am and have. My</w:t>
        <w:br/>
        <w:t>thanksgiving is perpetual. It is surprising how</w:t>
        <w:br/>
        <w:t>eontented one can be with nothing definite, —</w:t>
        <w:br/>
        <w:t>only a sense of existence. Well, anything for</w:t>
        <w:br/>
        <w:t>variety. I am ready to try this for the next ten</w:t>
        <w:br/>
        <w:t>thousand years, and exhaust it. How sweet to</w:t>
        <w:br/>
        <w:t>think of ! my extremities well charred, and my</w:t>
        <w:br/>
        <w:t>intellectual part too, 90 that there is no danger</w:t>
        <w:br/>
        <w:t>of worm or rot for a long while. My breath is</w:t>
        <w:br/>
        <w:t>sweetto me. O how] laugh when I think of my</w:t>
        <w:br/>
        <w:t>vague, indefinite riches. No run on my bank</w:t>
        <w:br/>
        <w:t>can drain it, for my wealth is not possession but</w:t>
        <w:br/>
        <w:t>enjoyment.</w:t>
        <w:br/>
        <w:br/>
        <w:t>‘What are all these years made for? and now</w:t>
        <w:br/>
        <w:t>another winter comes, so much like the last?</w:t>
        <w:br/>
        <w:t>Can't we satisfy the beggars once for all?</w:t>
        <w:br/>
        <w:br/>
        <w:t>Have you got in your wood for this winter?</w:t>
        <w:br/>
        <w:t>‘What else have you got in? Of what use a</w:t>
        <w:br/>
        <w:t>great fire on the hearth, and a confounded little</w:t>
        <w:br/>
        <w:t>fire in the heart? Are you prepared to make a</w:t>
        <w:br/>
        <w:t>decisive campaign, — to pay for your costly tui-</w:t>
      </w:r>
    </w:p>
    <w:p>
      <w:r>
        <w:br w:type="page"/>
      </w:r>
    </w:p>
    <w:p>
      <w:pPr>
        <w:pStyle w:val="IntenseQuote"/>
      </w:pPr>
      <w:r>
        <w:t>Page-9852</w:t>
      </w:r>
    </w:p>
    <w:p>
      <w:r>
        <w:t>2.3] T0 HARRISON BLAKE. 845</w:t>
        <w:br/>
        <w:br/>
        <w:t>tion, — to pay for the suns of past summers, —</w:t>
        <w:br/>
        <w:t>for happiness and unhappiness lavished upon.</w:t>
        <w:br/>
        <w:t>you?</w:t>
        <w:br/>
        <w:br/>
        <w:t>‘Does not Time go by swifter than the ewift-</w:t>
        <w:br/>
        <w:t>‘est equine trotter or racker?</w:t>
        <w:br/>
        <w:br/>
        <w:t>Stir up Brown. Remind him of his duties,</w:t>
        <w:br/>
        <w:t>which outrun the date and span of Worcester’s</w:t>
        <w:br/>
        <w:t>years past and to come. Tell him to be sure</w:t>
        <w:br/>
        <w:t>that he is on the main street, however narrow it</w:t>
        <w:br/>
        <w:t>may be, and to have a lit sign, visible by night</w:t>
        <w:br/>
        <w:t>‘as well as by day.</w:t>
        <w:br/>
        <w:br/>
        <w:t>‘Are they not pationt waiters, — they who wait</w:t>
        <w:br/>
        <w:t>for us? But even they shall not be losers.</w:t>
        <w:br/>
        <w:br/>
        <w:t>December 7.</w:t>
        <w:br/>
        <w:br/>
        <w:t>‘That Walt Whitman, of whom I wrote to you,</w:t>
        <w:br/>
        <w:t>is the most interesting fact to me at present. I</w:t>
        <w:br/>
        <w:t>have just read his second edition (which he</w:t>
        <w:br/>
        <w:t>gave me), and it has done me more good than</w:t>
        <w:br/>
        <w:t>any reading for a long time. Perhaps I remem-</w:t>
        <w:br/>
        <w:t>er best the poem of Walt Whitman, an Amer-</w:t>
        <w:br/>
        <w:t>ican, and the Sun-Down Poem. There are two</w:t>
        <w:br/>
        <w:t>or three pieces in the book which are disagreo-</w:t>
        <w:br/>
        <w:t>able, to say the least ; simply sensual. He does</w:t>
        <w:br/>
        <w:t>not celebrate love at all. It is as if the beasts</w:t>
        <w:br/>
        <w:t>spoke. I think that men have not been ashamed</w:t>
        <w:br/>
        <w:t>of themselves without reason. No doubt there</w:t>
        <w:br/>
        <w:t>have always been dens where such deeds were</w:t>
        <w:br/>
        <w:t>unblushingly recited, and it is no merit to com-</w:t>
      </w:r>
    </w:p>
    <w:p>
      <w:r>
        <w:br w:type="page"/>
      </w:r>
    </w:p>
    <w:p>
      <w:pPr>
        <w:pStyle w:val="IntenseQuote"/>
      </w:pPr>
      <w:r>
        <w:t>Page-9853</w:t>
      </w:r>
    </w:p>
    <w:p>
      <w:r>
        <w:t>846 © FRIENDS AND FOLLOWERS. _ {116,</w:t>
        <w:br/>
        <w:br/>
        <w:t>pete with their inhabitants. But even on this</w:t>
        <w:br/>
        <w:t>side he has spoken more truth than any Ameri-</w:t>
        <w:br/>
        <w:t>ican or modern that I know. I have found his</w:t>
        <w:br/>
        <w:t>poem exhilarating, encouraging. As for its</w:t>
        <w:br/>
        <w:t>sensuality, —and it may turn out to be less</w:t>
        <w:br/>
        <w:t>sensual than it appears, — I do not so much</w:t>
        <w:br/>
        <w:t>wish that those parts were not written, as that</w:t>
        <w:br/>
        <w:t>men and women were so pure that they could</w:t>
        <w:br/>
        <w:t>read them without harm, that is, without under-</w:t>
        <w:br/>
        <w:t>standing them. One woman told me that no</w:t>
        <w:br/>
        <w:t>woman could read it, —as if a man could read</w:t>
        <w:br/>
        <w:t>what a woman could not. Of course Walt</w:t>
        <w:br/>
        <w:t>‘Whitman can communicate to us no experience,</w:t>
        <w:br/>
        <w:t>and if we are shocked, whose experience is it</w:t>
        <w:br/>
        <w:t>that we are reminded of ?</w:t>
        <w:br/>
        <w:br/>
        <w:t>On the whole, it sounds to me very brave and</w:t>
        <w:br/>
        <w:t>American, after whatever deductions. I do not</w:t>
        <w:br/>
        <w:t>believe that all the sermons, so called, that have</w:t>
        <w:br/>
        <w:t>been preached in this land put together are</w:t>
        <w:br/>
        <w:t>equal to it for preaching.</w:t>
        <w:br/>
        <w:br/>
        <w:t>‘We ought to rejoice greatly in him. He oc-</w:t>
        <w:br/>
        <w:t>casionally suggests something a little more than</w:t>
        <w:br/>
        <w:t>human. You can't confound him with the other</w:t>
        <w:br/>
        <w:t>inhabitants of Brooklyn or New York. How</w:t>
        <w:br/>
        <w:t>they must shudder when they read him! He is</w:t>
        <w:br/>
        <w:t>awfully good.</w:t>
        <w:br/>
        <w:br/>
        <w:t>‘To be sure I sometimes feel a little imposed</w:t>
        <w:br/>
        <w:t>on. By his heartiness and broad generalities he</w:t>
        <w:br/>
        <w:t>puts me into a liberal frame of mind prepared</w:t>
      </w:r>
    </w:p>
    <w:p>
      <w:r>
        <w:br w:type="page"/>
      </w:r>
    </w:p>
    <w:p>
      <w:pPr>
        <w:pStyle w:val="IntenseQuote"/>
      </w:pPr>
      <w:r>
        <w:t>Page-9854</w:t>
      </w:r>
    </w:p>
    <w:p>
      <w:r>
        <w:t>xn] TO HARRISON BLAKE. 347</w:t>
        <w:br/>
        <w:br/>
        <w:t>to see wonders,— as it were, sets me upon a</w:t>
        <w:br/>
        <w:t>hill or in the midst of a plain, —stirs me well</w:t>
        <w:br/>
        <w:t>up, and then — throws in a thousand of brick.</w:t>
        <w:br/>
        <w:t>‘Though rude, and sometimes ineffectual, it is a</w:t>
        <w:br/>
        <w:t>great primitive poem, —an alarum or trumpet-</w:t>
        <w:br/>
        <w:t>note ringing through the American camp.</w:t>
        <w:br/>
        <w:t>Wonderfully like the Orientals, too, considering</w:t>
        <w:br/>
        <w:t>that when I asked him if he had read them, he</w:t>
        <w:br/>
        <w:t>answered, “No: tell me about them.”</w:t>
        <w:br/>
        <w:br/>
        <w:t>I did not get far in conversation with him, —</w:t>
        <w:br/>
        <w:t>two more being present, —and among the few</w:t>
        <w:br/>
        <w:t>things which I chanced to say, I remember that</w:t>
        <w:br/>
        <w:t>‘one Was, in answer to him as representing Amer-</w:t>
        <w:br/>
        <w:t>ica, that I did not think much of America or of</w:t>
        <w:br/>
        <w:t>polities, and so on, which may have been some-</w:t>
        <w:br/>
        <w:t>what of a damper to him.</w:t>
        <w:br/>
        <w:br/>
        <w:t>Since I have seen him, I find that I am not</w:t>
        <w:br/>
        <w:t>disturbed by any brag or egoism in his book. He</w:t>
        <w:br/>
        <w:t>may turn out the least of a braggart of all, hav-</w:t>
        <w:br/>
        <w:t>ing a better right to be confident.</w:t>
        <w:br/>
        <w:br/>
        <w:t>‘He is a great fellow.</w:t>
        <w:br/>
        <w:br/>
        <w:t>‘There is in Aleott’s diary an account of this</w:t>
        <w:br/>
        <w:t>interview with Whitman, and the Sunday morn-</w:t>
        <w:br/>
        <w:t>ing in Ward Beecher’s Brooklyn church, from</w:t>
        <w:br/>
        <w:t>which a few passages may be taken. Hardly any</w:t>
        <w:br/>
        <w:t>person met by either of these Concord friends in</w:t>
        <w:br/>
        <w:t>their later years made so deep an impression on</w:t>
        <w:br/>
        <w:t>both as did this then almost unknown poet and</w:t>
      </w:r>
    </w:p>
    <w:p>
      <w:r>
        <w:br w:type="page"/>
      </w:r>
    </w:p>
    <w:p>
      <w:pPr>
        <w:pStyle w:val="IntenseQuote"/>
      </w:pPr>
      <w:r>
        <w:t>Page-9855</w:t>
      </w:r>
    </w:p>
    <w:p>
      <w:r>
        <w:t>848 FRIENDS AND FOLLOWERS.  [iss8,</w:t>
        <w:br/>
        <w:br/>
        <w:t>thinker, concerning whom Cholmondeley wrote</w:t>
        <w:br/>
        <w:t>to Thoreau in 1857: “Is there actually such a</w:t>
        <w:br/>
        <w:t>man as Whitman? Has any one seen or han-</w:t>
        <w:br/>
        <w:t>dled him? His is a tongue ‘not understanded”</w:t>
        <w:br/>
        <w:t>of the English people. I find the gentleman</w:t>
        <w:br/>
        <w:t>altogether left out of the book. It is the first</w:t>
        <w:br/>
        <w:t>book I have ever seen which I should call a</w:t>
        <w:br/>
        <w:t>“new book.’”</w:t>
        <w:br/>
        <w:br/>
        <w:t>Mr. Alcott writes under date of November 7,</w:t>
        <w:br/>
        <w:t>1856, in New York: “Henry Thorean arrives</w:t>
        <w:br/>
        <w:t>from Eagleswood, and sees Swinton, a wise young</w:t>
        <w:br/>
        <w:t>Scotchman, and Walt Whitman’s friend, at my</w:t>
        <w:br/>
        <w:t>room (15 Laight Street), — Thoreau declining</w:t>
        <w:br/>
        <w:t>to accompany me to Mrs. Botta’s parlors, as in-</w:t>
        <w:br/>
        <w:t>vited by her. He sleeps here. (November 8.)</w:t>
        <w:br/>
        <w:t>‘We find Greeley at the Harlem station, and ride</w:t>
        <w:br/>
        <w:t>with him to his farm, where we pass the day, and</w:t>
        <w:br/>
        <w:t>return to sleep in the city, — Greeley coming in</w:t>
        <w:br/>
        <w:t>with us; Alice Cary, the authoress, aecompany-</w:t>
        <w:br/>
        <w:t>ing us also. (Sunday, November 9.) We cross</w:t>
        <w:br/>
        <w:t>the ferry to Brooklyn, and hear Ward Beecher</w:t>
        <w:br/>
        <w:t>at the Plymouth Church. It was a spectacle,</w:t>
        <w:br/>
        <w:t>—and himself the Preacher, if preacher there be</w:t>
        <w:br/>
        <w:t>anywhere now in pulpits. His auditors had to</w:t>
        <w:br/>
        <w:t>weep, had to laugh, under his potent magnetism,</w:t>
        <w:br/>
        <w:t>while his doctrine of justice to all men, bond and</w:t>
        <w:br/>
        <w:t>free, was grand. House, entries, aisles, galleries,</w:t>
        <w:br/>
        <w:t>all were crowded. Thoreau called it pagan, but</w:t>
        <w:br/>
        <w:t>I pronounced it good, very good,— the best I</w:t>
      </w:r>
    </w:p>
    <w:p>
      <w:r>
        <w:br w:type="page"/>
      </w:r>
    </w:p>
    <w:p>
      <w:pPr>
        <w:pStyle w:val="IntenseQuote"/>
      </w:pPr>
      <w:r>
        <w:t>Page-9856</w:t>
      </w:r>
    </w:p>
    <w:p>
      <w:r>
        <w:t>an.) 70 B. B. WILEY. 349</w:t>
        <w:br/>
        <w:br/>
        <w:t>had witnessed for many a day, and hopeful for</w:t>
        <w:br/>
        <w:t>the coming time, At dinner at Mrs, Manning’s</w:t>
        <w:br/>
        <w:t>‘Miss M. S. was there, curious to see Thoreau.</w:t>
        <w:br/>
        <w:t>‘After dinner we called on Walt Whitman (Tho-</w:t>
        <w:br/>
        <w:t>reau and I), but finding him out, we got ail we</w:t>
        <w:br/>
        <w:t>could from his mother, a stately, sensible matron,</w:t>
        <w:br/>
        <w:t>believing absolutely in Walter, and telling us</w:t>
        <w:br/>
        <w:t>how good he was, and how wise when a boy; and</w:t>
        <w:br/>
        <w:t>how his four brothers and two sisters loved him,</w:t>
        <w:br/>
        <w:t>and still take counsel of the great man he has</w:t>
        <w:br/>
        <w:t>grown to be. We engaged to call again early in</w:t>
        <w:br/>
        <w:t>the morning, when she said Walt would be glad</w:t>
        <w:br/>
        <w:t>to see us. (Monday, 10th.) Mrs. Tyndale of</w:t>
        <w:br/>
        <w:t>Philadelphia goes with’ us to see Walt, — Walt</w:t>
        <w:br/>
        <w:t>the satyr, the Bacchus, the very god Pan. We</w:t>
        <w:br/>
        <w:t>sat with him for two hours, and much to our de-</w:t>
        <w:br/>
        <w:t>light; he promising to call on us at the Interna-</w:t>
        <w:br/>
        <w:t>tional at ten in the morning to-morrow, and there</w:t>
        <w:br/>
        <w:t>have the rest of it.” Whitman failed to call at</w:t>
        <w:br/>
        <w:t>his hour the next day.</w:t>
        <w:br/>
        <w:br/>
        <w:t>0 B. B. WILEY (AT CHICAGO).</w:t>
        <w:br/>
        <w:br/>
        <w:t>Coxcon, December 12,1858,</w:t>
        <w:br/>
        <w:t>Mr. Witer,!— It is refreshing to hear of</w:t>
        <w:br/>
        <w:t>your earnest purpose with respect to your cul-</w:t>
        <w:br/>
        <w:t>ture, and I can send you no better wish than that</w:t>
        <w:br/>
        <w:t>1B, B, Wiley, then of Providence, sinco of Chicago, had</w:t>
        <w:br/>
        <w:br/>
        <w:t>‘written to Thoreau, Septamber 4, for a copy of the Wook,</w:t>
        <w:br/>
        <w:t>‘which the author was then selling on his own account, baving</w:t>
      </w:r>
    </w:p>
    <w:p>
      <w:r>
        <w:br w:type="page"/>
      </w:r>
    </w:p>
    <w:p>
      <w:pPr>
        <w:pStyle w:val="IntenseQuote"/>
      </w:pPr>
      <w:r>
        <w:t>Page-9857</w:t>
      </w:r>
    </w:p>
    <w:p>
      <w:r>
        <w:t>350 FRIENDS AND FOLLOWERS. (186,</w:t>
        <w:br/>
        <w:br/>
        <w:t>you may not be thwarted by the cares and temp-</w:t>
        <w:br/>
        <w:t>tations of life. Depend om it, now is the ac-</w:t>
        <w:br/>
        <w:t>cepted time, and probably you will never find</w:t>
        <w:br/>
        <w:t>yourself better disposed or freer to attend to</w:t>
        <w:br/>
        <w:t>your culture than at this moment. When They</w:t>
        <w:br/>
        <w:t>who inspire us with the idea are ready, shall not</w:t>
        <w:br/>
        <w:t>wo be ready also’?</w:t>
        <w:br/>
        <w:br/>
        <w:t>I do not remember anything which Confucius</w:t>
        <w:br/>
        <w:t>has said directly respecting man’s “ origin, pur-</w:t>
        <w:br/>
        <w:t>pose, and destiny.” He was more practical than</w:t>
        <w:br/>
        <w:t>that. He is full of wisdom applied to human</w:t>
        <w:br/>
        <w:t>relations, — to the private life, — the family, —</w:t>
        <w:br/>
        <w:t>government, ete. It is remarkable that, accord-</w:t>
        <w:br/>
        <w:t>ing to his own account, the sum and substance</w:t>
        <w:br/>
        <w:t>of his teaching is, as you know, to do as you</w:t>
        <w:br/>
        <w:t>would be done by.</w:t>
        <w:br/>
        <w:br/>
        <w:t>He also said (I translate from the French),</w:t>
        <w:br/>
        <w:t>“Conduct yourself suitably towards the persons</w:t>
        <w:br/>
        <w:t>of your family, then you will be able to instruct</w:t>
        <w:br/>
        <w:t>and to direct a nation of men.”</w:t>
        <w:br/>
        <w:br/>
        <w:t>“To nourish one’s self with a little rice, to</w:t>
        <w:br/>
        <w:t>drink water, to have only his bended arm to sup-</w:t>
        <w:br/>
        <w:t>port his head, is a stato which has also its satis.</w:t>
        <w:br/>
        <w:t>faction. To be rich and honored by iniquitous</w:t>
        <w:br/>
        <w:t>bought back the unsalable fst edition from hin publisher,</w:t>
        <w:br/>
        <w:t>Munros. In « letter of October 31, to which the above ix</w:t>
        <w:br/>
        <w:t>reply, he montiona takiog a wall with Charlos Newcomb, then</w:t>
        <w:br/>
        <w:t>of Providence, now of London, — ono ofthe Dial cotsibators,</w:t>
        <w:br/>
        <w:t>‘nd a opecial fiend of Emerson then inquires about Conta</w:t>
        <w:br/>
        <w:t>‘ia, the Hindoo philosophers, and Swedenborg.</w:t>
      </w:r>
    </w:p>
    <w:p>
      <w:r>
        <w:br w:type="page"/>
      </w:r>
    </w:p>
    <w:p>
      <w:pPr>
        <w:pStyle w:val="IntenseQuote"/>
      </w:pPr>
      <w:r>
        <w:t>Page-9858</w:t>
      </w:r>
    </w:p>
    <w:p>
      <w:r>
        <w:t>arm] 70 B. B. WILEY. 351</w:t>
        <w:br/>
        <w:br/>
        <w:t>means is for me as the’ floating cloud which</w:t>
        <w:br/>
        <w:t>passes.”</w:t>
        <w:br/>
        <w:br/>
        <w:t>As soon as a child is born he must respect</w:t>
        <w:br/>
        <w:t>its facultios: the knowledge which will come to</w:t>
        <w:br/>
        <w:t>it by and by does not resemble at all its present</w:t>
        <w:br/>
        <w:t>state. If it arrive at the age of forty or fifty</w:t>
        <w:br/>
        <w:t>years without having learned anything, it is no</w:t>
        <w:br/>
        <w:t>more worthy of any respect.” This last, I think,</w:t>
        <w:br/>
        <w:t>will speak to your condition.</w:t>
        <w:br/>
        <w:br/>
        <w:t>But at this rate I might fill many letters.</w:t>
        <w:br/>
        <w:br/>
        <w:t>Our acquaintance with the ancient Hindoos is</w:t>
        <w:br/>
        <w:t>not at all personal. The full names that ean be</w:t>
        <w:br/>
        <w:t>relied upon are very shadowy. It is, however,</w:t>
        <w:br/>
        <w:t>tangible works that we know. The best I think</w:t>
        <w:br/>
        <w:t>of are the Bhagvat Geeta (an episode in an</w:t>
        <w:br/>
        <w:t>ancient heroic poem called the Mahabarat), the</w:t>
        <w:br/>
        <w:t>Vedas, the Vishnu Purana, the Institutes of</w:t>
        <w:br/>
        <w:t>Menu, ete.</w:t>
        <w:br/>
        <w:br/>
        <w:t>T cannot say that Swedenborg has been di-</w:t>
        <w:br/>
        <w:t>reetly and practically valuable to me, for I have</w:t>
        <w:br/>
        <w:t>not been a reader of him, except to a slight ex-</w:t>
        <w:br/>
        <w:t>tent; but Ihave the highest regard for him, and</w:t>
        <w:br/>
        <w:t>trust that I shall read his works in some world</w:t>
        <w:br/>
        <w:t>or other. He had a wonderful knowledge of our</w:t>
        <w:br/>
        <w:t>interior and spiritual life, though his illumina-</w:t>
        <w:br/>
        <w:t>tions are occasionally blurred by trivialities. He</w:t>
        <w:br/>
        <w:t>comes nearer to answering, or attempting to an-</w:t>
        <w:br/>
        <w:t>swer, literally, your questions concerning man’s</w:t>
        <w:br/>
        <w:t>origin, purpose, and destiny, than ‘any of the</w:t>
      </w:r>
    </w:p>
    <w:p>
      <w:r>
        <w:br w:type="page"/>
      </w:r>
    </w:p>
    <w:p>
      <w:pPr>
        <w:pStyle w:val="IntenseQuote"/>
      </w:pPr>
      <w:r>
        <w:t>Page-9859</w:t>
      </w:r>
    </w:p>
    <w:p>
      <w:r>
        <w:t>852 = FRIENDS AND FOLLOWERS. 18s,</w:t>
        <w:br/>
        <w:br/>
        <w:t>worthies I have referred to. But I think that that</w:t>
        <w:br/>
        <w:t>is not altogethor a recommendation ; since such</w:t>
        <w:br/>
        <w:t>an answer to these questions cannot be diseov-</w:t>
        <w:br/>
        <w:t>ered any more than perpetual motion, for which</w:t>
        <w:br/>
        <w:t>no reward is now offered. The noblest man it</w:t>
        <w:br/>
        <w:t>is, methinks, that knows, and by his life suggests,</w:t>
        <w:br/>
        <w:t>the most about these things. Crack away at</w:t>
        <w:br/>
        <w:t>‘these nuts, however, as long as you can, — the</w:t>
        <w:br/>
        <w:t>very exercise will ennoble you, and you may get</w:t>
        <w:br/>
        <w:t>something better than the answer you expect.</w:t>
        <w:br/>
        <w:br/>
        <w:t>70 B. B. WILEY (aT CHICAGO).</w:t>
        <w:br/>
        <w:br/>
        <w:t>Coxconn, April 2, 1867.</w:t>
        <w:br/>
        <w:t>‘Mn. Winey, —I soe that you are tuming a</w:t>
        <w:br/>
        <w:t>broad furrow among the books, but I trust that</w:t>
        <w:br/>
        <w:t>some very private journal all the while holds its</w:t>
        <w:br/>
        <w:t>own through their midst. Books can only reveal</w:t>
        <w:br/>
        <w:t>us to ourselves, and as often as they do us this</w:t>
        <w:br/>
        <w:t>service we lay them aside. I should say, read</w:t>
        <w:br/>
        <w:t>Goethe’s Autobiography, by all means, also Gib-</w:t>
        <w:br/>
        <w:t>‘bon’s, Haydon the Painter's, and our Franklin's</w:t>
        <w:br/>
        <w:t>of course; perhaps also Alfier’s, Benvenuto</w:t>
        <w:br/>
        <w:t>Cellini’s, and De Quincey’s “Confessions of an</w:t>
        <w:br/>
        <w:t>Opium-Eater,” —since you like autobiography.</w:t>
        <w:br/>
        <w:t>I think you must read Coleridge again, and fur-</w:t>
        <w:br/>
        <w:t>ther, skipping all his theology, i. e., if you value</w:t>
        <w:br/>
        <w:t>preciso definitions and a discriminating use of</w:t>
        <w:br/>
        <w:t>language. By the way, read De Quincey’s Remi-</w:t>
        <w:br/>
        <w:t>niscences of Coleridge and Wordsworth,</w:t>
      </w:r>
    </w:p>
    <w:p>
      <w:r>
        <w:br w:type="page"/>
      </w:r>
    </w:p>
    <w:p>
      <w:pPr>
        <w:pStyle w:val="IntenseQuote"/>
      </w:pPr>
      <w:r>
        <w:t>Page-9860</w:t>
      </w:r>
    </w:p>
    <w:p>
      <w:r>
        <w:t>an 0] 70 B. B. WILBY. 858</w:t>
        <w:br/>
        <w:br/>
        <w:t>How shall we account for our pursuits, if they</w:t>
        <w:br/>
        <w:t>are original? We get the language with which</w:t>
        <w:br/>
        <w:t>to describe our various lives out of a common</w:t>
        <w:br/>
        <w:t>mint. If others have their losses which they are</w:t>
        <w:br/>
        <w:t>busy repairing, so have I mine, and their hound</w:t>
        <w:br/>
        <w:t>and horse may perhaps be the symbols of some</w:t>
        <w:br/>
        <w:t>of them. But also I have lost, or am in danger</w:t>
        <w:br/>
        <w:t>of losing, a far finer and more ethereal treasure,</w:t>
        <w:br/>
        <w:t>which commonly no loss, of which they are con-</w:t>
        <w:br/>
        <w:t>scious, will symbolize. This I answer hastily</w:t>
        <w:br/>
        <w:t>and with some hesitation, according as I now</w:t>
        <w:br/>
        <w:t>understand my words. . . «</w:t>
        <w:br/>
        <w:br/>
        <w:t>‘Methinks a certain polygamy with its troubles</w:t>
        <w:br/>
        <w:t>is the fate of almost all men. ‘They are married</w:t>
        <w:br/>
        <w:t>to two wives: their genius (a celestial muse),</w:t>
        <w:br/>
        <w:br/>
        <w:t>2 When in 1855 or 1868"Thoresn started to wade serom fom</w:t>
        <w:br/>
        <w:t>Daxbory to Clark's Inland, and wan psked wp by «Shing.</w:t>
        <w:br/>
        <w:t>ont in tho deepwater and landed onthe“ backside ” of the</w:t>
        <w:br/>
        <w:t>itland (coe lator to Mr: Watson of April 25, 1959), Edward</w:t>
        <w:br/>
        <w:t>‘Watson (Uncle Ha”), wan ei’ round” to we that every-</w:t>
        <w:br/>
        <w:t>thing wan sight alonguore nd encounter tho unexpected</w:t>
        <w:br/>
        <w:t>‘visitor. “How did you come here ?"" “Oh, from Duxbury,”</w:t>
        <w:br/>
        <w:t>‘eid Thorens, snd they walked to tho old Watton hoo to-</w:t>
        <w:br/>
        <w:t>tothe. "You ayn one of our books,” aid Unlo Ea, that</w:t>
        <w:br/>
        <w:t>ou once lat a hove and « hound and a dove, —now Tabould</w:t>
        <w:br/>
        <w:t>iike to know what you meant by that?” * Why, orerzbody</w:t>
        <w:br/>
        <w:t>Ian met with laos, have ne chy 2” Hm, — petty way</w:t>
        <w:br/>
        <w:t>annver a fellow!” aid Mr. Watson but {noms thin wan he</w:t>
        <w:br/>
        <w:t>‘mal answer, In the long dinig-room of the old hone that</w:t>
        <w:br/>
        <w:t>tight heat by the window and told the sary of the Nome</w:t>
        <w:br/>
        <w:t>rorager to New England, ~ perhaps to that very island and</w:t>
        <w:br/>
        <w:t>the Garnet near by,— a9 Morton fancion in his review of</w:t>
        <w:br/>
        <w:t>‘Thora ia tho Harvard Magazine (anary, 185).</w:t>
      </w:r>
    </w:p>
    <w:p>
      <w:r>
        <w:br w:type="page"/>
      </w:r>
    </w:p>
    <w:p>
      <w:pPr>
        <w:pStyle w:val="IntenseQuote"/>
      </w:pPr>
      <w:r>
        <w:t>Page-9861</w:t>
      </w:r>
    </w:p>
    <w:p>
      <w:r>
        <w:t>854 © FRIENDS AND FOLLOWERS. (1886,</w:t>
        <w:br/>
        <w:br/>
        <w:t>and also to some fair daughter of the earth.</w:t>
        <w:br/>
        <w:t>Unless these two were fast friends before mar</w:t>
        <w:br/>
        <w:t>riage, and so are afterward, there will be but</w:t>
        <w:br/>
        <w:t>little peace in the house,</w:t>
        <w:br/>
        <w:br/>
        <w:t>‘To MARRISON BLAKE (AT WORCESTER).</w:t>
        <w:br/>
        <w:t>Coxcon, December 31, 1858.</w:t>
        <w:br/>
        <w:br/>
        <w:t>‘Mr. Buaxe,—I think it will not be worth</w:t>
        <w:br/>
        <w:t>‘tho while for me to come to Worcester to lecture</w:t>
        <w:br/>
        <w:t>at all this year. It will be better to wait till I</w:t>
        <w:br/>
        <w:t>‘am — perhaps unfortunately — more in that line,</w:t>
        <w:br/>
        <w:t>‘My writing has not taken the shape of lectures,</w:t>
        <w:br/>
        <w:t>and therefore I should be obliged to read one of</w:t>
        <w:br/>
        <w:t>three or four old lectures, the best of which I</w:t>
        <w:br/>
        <w:t>have read to some of your auditors before. I</w:t>
        <w:br/>
        <w:t>carried that one which I call “ Walking, or the</w:t>
        <w:br/>
        <w:t>Wild,” to Amherst, N. HL, the evening of that</w:t>
        <w:br/>
        <w:t>cold ‘Thursday, and I am to reid another at</w:t>
        <w:br/>
        <w:t>Fitchburg, February 3. I am simply their hired</w:t>
        <w:br/>
        <w:t>man, This will probably be the extent of my</w:t>
        <w:br/>
        <w:t>lecturing hereabouts.</w:t>
        <w:br/>
        <w:br/>
        <w:t>‘must depend on meeting Mr. Wasson some</w:t>
        <w:br/>
        <w:t>other time,</w:t>
        <w:br/>
        <w:br/>
        <w:t>Perhaps it always costs me more than it comes</w:t>
        <w:br/>
        <w:t>to to lecture before a promiscuous audience. It</w:t>
        <w:br/>
        <w:br/>
        <w:t>1 This was when he spoke in the vestry of the Calvinistio</w:t>
        <w:br/>
        <w:t>chareh, and said, on bis return to Concord that he hoped</w:t>
        <w:br/>
        <w:t>hh had done something to upheavo and demolish the structure</w:t>
        <w:br/>
        <w:t>shore,” — the verry being beneath the church.</w:t>
      </w:r>
    </w:p>
    <w:p>
      <w:r>
        <w:br w:type="page"/>
      </w:r>
    </w:p>
    <w:p>
      <w:pPr>
        <w:pStyle w:val="IntenseQuote"/>
      </w:pPr>
      <w:r>
        <w:t>Page-9862</w:t>
      </w:r>
    </w:p>
    <w:p>
      <w:r>
        <w:t>1.9] 10 HARRISON BLAKE. 855</w:t>
        <w:br/>
        <w:br/>
        <w:t>is an irreparable injury done to my modesty even,</w:t>
        <w:br/>
        <w:t>—I become so indurated.</w:t>
        <w:br/>
        <w:br/>
        <w:t>O solitude! obscurity! meanness! I never</w:t>
        <w:br/>
        <w:t>triumph so as when I have the least success in</w:t>
        <w:br/>
        <w:t>my neighbor's eyes. ‘The lecturer gets fifty dol-</w:t>
        <w:br/>
        <w:t>lars a night; but what becomes of his winter?</w:t>
        <w:br/>
        <w:t>‘What consolation will it be hereafter to have</w:t>
        <w:br/>
        <w:t>fifty thousand dollars for living in the world?</w:t>
        <w:br/>
        <w:t>I should like not to exchange any of my life for</w:t>
        <w:br/>
        <w:t>money.</w:t>
        <w:br/>
        <w:br/>
        <w:t>‘These, you may think, are reasons for not leo-</w:t>
        <w:br/>
        <w:t>turing, when you have no great opportunity. It</w:t>
        <w:br/>
        <w:t>is even go, perhaps. I could lecture on dry oa</w:t>
        <w:br/>
        <w:t>leaves ; I could, but who could heat me? If I</w:t>
        <w:br/>
        <w:t>were to try it on any large audience, I fear it</w:t>
        <w:br/>
        <w:t>would be no gain to them, and a positive loss to</w:t>
        <w:br/>
        <w:t>me. Ishould have behaved rudely toward my</w:t>
        <w:br/>
        <w:t>rustling friends.?</w:t>
        <w:br/>
        <w:br/>
        <w:t>1 Notwithitanding thin unwillingness to lecture, Thorean.</w:t>
        <w:br/>
        <w:t>id speak at Worcester, Febroary 13, 1851, on Walking,”</w:t>
        <w:br/>
        <w:t>Dut serupulously added to hia consent (February 6), I told</w:t>
        <w:br/>
        <w:t>Brown it had not been much altered since I read it in Worces-</w:t>
        <w:br/>
        <w:t>tor; but now I think of i, much of it must have been now to</w:t>
        <w:br/>
        <w:t>you, because, having sinco divided it into two, I am able to</w:t>
        <w:br/>
        <w:t>read what before I omitted. Noverthelea, I should Hike to</w:t>
        <w:br/>
        <w:t>bhava it understood by hore whom it concerns, that T am</w:t>
        <w:br/>
        <w:t>invited to read in public (if it be so) what I havo already</w:t>
        <w:br/>
        <w:t>rad, in part, to a private audience.” This throws some light</w:t>
        <w:br/>
        <w:br/>
        <w:t>‘method of preparing lectures, which were afterwards</w:t>
        <w:br/>
        <w:t>published aa essays; they were made up from his journals, and</w:t>
        <w:br/>
        <w:t>‘ew entrics expanded thom.</w:t>
      </w:r>
    </w:p>
    <w:p>
      <w:r>
        <w:br w:type="page"/>
      </w:r>
    </w:p>
    <w:p>
      <w:pPr>
        <w:pStyle w:val="IntenseQuote"/>
      </w:pPr>
      <w:r>
        <w:t>Page-9863</w:t>
      </w:r>
    </w:p>
    <w:p>
      <w:r>
        <w:t>856 FRIENDS AND FOLLOWERS. (1351,</w:t>
        <w:br/>
        <w:br/>
        <w:t>Tam surveying, instead of lecturing, at pres-</w:t>
        <w:br/>
        <w:t>ent. Let me have a skimming from your “ pan</w:t>
        <w:br/>
        <w:t>of unwrinkled cream.”</w:t>
        <w:br/>
        <w:br/>
        <w:t>‘TO DANIEL RICKETSON (AT NEW BEDFORD).</w:t>
        <w:br/>
        <w:t>Conconn, April 1, 1867</w:t>
        <w:br/>
        <w:br/>
        <w:t>Dear Ricxersox, —I got your note of wel-</w:t>
        <w:br/>
        <w:t>come night before last. I expect, if the weather</w:t>
        <w:br/>
        <w:t>is favorable, to take the 4.30 train from Boston</w:t>
        <w:br/>
        <w:t>to-morrow, Thursday, P. m., for I hear of no noon</w:t>
        <w:br/>
        <w:t>train, and shall be glad to find your wagon at</w:t>
        <w:br/>
        <w:t>‘Tarkiln Hill, for I see it will be rather late for</w:t>
        <w:br/>
        <w:t>going across lots.</w:t>
        <w:br/>
        <w:br/>
        <w:t>Thave seen all the spring signs you mention,</w:t>
        <w:br/>
        <w:t>and a few more, even here. Nay, I heard one</w:t>
        <w:br/>
        <w:t>frog peep nearly a week ago,— methinks the</w:t>
        <w:br/>
        <w:t>very first one in all this region. I wish that</w:t>
        <w:br/>
        <w:t>there were a few more signs of spring in myself ;</w:t>
        <w:br/>
        <w:t>however, I take it that there are as many within</w:t>
        <w:br/>
        <w:t>‘us as we think we hear without us. I am decent</w:t>
        <w:br/>
        <w:t>for a steady pace, but not yet for a race. T have</w:t>
        <w:br/>
        <w:t>‘little cold at present, and you speak of rheu-</w:t>
        <w:br/>
        <w:t>matism about the head and shoulders. Your</w:t>
        <w:br/>
        <w:t>frost is not quite out, I suppose that the earth</w:t>
        <w:br/>
        <w:t>itself has a little cold and rheumatism about</w:t>
        <w:br/>
        <w:t>these times; but all these things together pro-</w:t>
        <w:br/>
        <w:t>duce a very fair general result. In a concert,</w:t>
        <w:br/>
        <w:t>you know, we must sing our parts fecbly some-</w:t>
        <w:br/>
        <w:t>times, that we may not injure the general effect.</w:t>
      </w:r>
    </w:p>
    <w:p>
      <w:r>
        <w:br w:type="page"/>
      </w:r>
    </w:p>
    <w:p>
      <w:pPr>
        <w:pStyle w:val="IntenseQuote"/>
      </w:pPr>
      <w:r>
        <w:t>Page-9864</w:t>
      </w:r>
    </w:p>
    <w:p>
      <w:r>
        <w:t>7.9] ‘TO HARRISON BLAKE, 857</w:t>
        <w:br/>
        <w:br/>
        <w:t>I should n’t wonder if my two-year-old invalidity</w:t>
        <w:br/>
        <w:t>hhad been a positively charming feature to some</w:t>
        <w:br/>
        <w:t>amatenrs favorably located. Why not a blasted</w:t>
        <w:br/>
        <w:t>‘man as well as a blasted tree, on your lawn?</w:t>
        <w:br/>
        <w:br/>
        <w:t>If you should happen not to see me by the</w:t>
        <w:br/>
        <w:t>train named, do not go again, but wait at home</w:t>
        <w:br/>
        <w:t>for me, or a note from yours,</w:t>
        <w:br/>
        <w:br/>
        <w:t>Hexey D. Tnorgav.</w:t>
        <w:br/>
        <w:br/>
        <w:t>0 HARRISON BLAKE (AT WORCESTER).</w:t>
        <w:br/>
        <w:t>Cowcouo, April 17,1857.</w:t>
        <w:br/>
        <w:br/>
        <w:t>‘Mr. Brake, —T returned from New Bedford</w:t>
        <w:br/>
        <w:t>night before last. I met Alcott there, and learned.</w:t>
        <w:br/>
        <w:t>from him that probably you had gone to Con-</w:t>
        <w:br/>
        <w:t>cord. I am very sorry that I missed you. I</w:t>
        <w:br/>
        <w:t>had expected you earlier, and at last thought</w:t>
        <w:br/>
        <w:t>that I should get back before you came; but I</w:t>
        <w:br/>
        <w:t>ought to have notified you of my absence. How-</w:t>
        <w:br/>
        <w:t>ever, it would have been too late, after I had</w:t>
        <w:br/>
        <w:t>made up my mind to go. I hope you lost no-</w:t>
        <w:br/>
        <w:t>thing by going a little round.</w:t>
        <w:br/>
        <w:br/>
        <w:t>T took out the celtis seeds at your request, at</w:t>
        <w:br/>
        <w:t>the time we spoke of them, and left them in the</w:t>
        <w:br/>
        <w:t>chamber on some shelf or other. If you have</w:t>
        <w:br/>
        <w:t>found them, very well; if you have not found</w:t>
        <w:br/>
        <w:t>them, very well; but tell Hale of it, if you see</w:t>
        <w:br/>
        <w:br/>
        <w:t>4 Rav. Bawand E. Hale, thon pastor at Worcester. Others</w:t>
        <w:br/>
        <w:t>aentioned in the leter aro Rev. David A. Wamon and Dr</w:t>
        <w:br/>
        <w:br/>
        <w:t>‘Seth Rogers, —the latter a physician with whom Mr. Wasson</w:t>
        <w:br/>
        <w:t>‘was Living in Worcester.</w:t>
      </w:r>
    </w:p>
    <w:p>
      <w:r>
        <w:br w:type="page"/>
      </w:r>
    </w:p>
    <w:p>
      <w:pPr>
        <w:pStyle w:val="IntenseQuote"/>
      </w:pPr>
      <w:r>
        <w:t>Page-9865</w:t>
      </w:r>
    </w:p>
    <w:p>
      <w:r>
        <w:t>858 FRIENDS AND FOLLOWERS. (861,</w:t>
        <w:br/>
        <w:br/>
        <w:t>him. My mother says that you and Brown and</w:t>
        <w:br/>
        <w:t>Rogers and Wasson (titles left behind) talk of</w:t>
        <w:br/>
        <w:t>coming down on me some day. Do not fail to</w:t>
        <w:br/>
        <w:t>come, one and all, and within a week or two, if</w:t>
        <w:br/>
        <w:t>possible; else I may be gone again. Give me</w:t>
        <w:br/>
        <w:t>a short notice, and then come and spend a day</w:t>
        <w:br/>
        <w:t>on Concord River, —or say that you will come</w:t>
        <w:br/>
        <w:t>if it is fair, unless you are confident of bringing</w:t>
        <w:br/>
        <w:t>fair weather with you. Come and be Concord,</w:t>
        <w:br/>
        <w:t>as I have been Worcestered.</w:t>
        <w:br/>
        <w:br/>
        <w:t>‘Perhaps you came nearer to me for not find-</w:t>
        <w:br/>
        <w:t>ing me at home; for trains of thought the more</w:t>
        <w:br/>
        <w:t>connect when trains of cars do not. If I had</w:t>
        <w:br/>
        <w:t>actually met you, you would have gone again;</w:t>
        <w:br/>
        <w:t>but now Ihave not yet dismissed you. I hear</w:t>
        <w:br/>
        <w:t>what you say about personal relations with joy.</w:t>
        <w:br/>
        <w:t>It is as if you had said, “I value the best and</w:t>
        <w:br/>
        <w:t>finest part of you, and not the worst. I can even</w:t>
        <w:br/>
        <w:t>endure your very near and real approach, and</w:t>
        <w:br/>
        <w:t>prefer it to a shake of the hand.” This inter-</w:t>
        <w:br/>
        <w:t>course is not subject to time or distance.</w:t>
        <w:br/>
        <w:br/>
        <w:t>T have a very long new and faithful letter</w:t>
        <w:br/>
        <w:t>from Cholmondeley, which I wish to show you.</w:t>
        <w:br/>
        <w:t>He speaks of sending me more books !!</w:t>
        <w:br/>
        <w:br/>
        <w:t>If I were with you now, I could tell you much</w:t>
        <w:br/>
        <w:t>of Ricketson, and my visit to New Bedford; but</w:t>
        <w:br/>
        <w:t>I do not know how it will be by and by. I</w:t>
        <w:br/>
        <w:t>should like to have you meet R., who is the</w:t>
        <w:br/>
        <w:t>frankest man I know. Alcott and he get along</w:t>
      </w:r>
    </w:p>
    <w:p>
      <w:r>
        <w:br w:type="page"/>
      </w:r>
    </w:p>
    <w:p>
      <w:pPr>
        <w:pStyle w:val="IntenseQuote"/>
      </w:pPr>
      <w:r>
        <w:t>Page-9866</w:t>
      </w:r>
    </w:p>
    <w:p>
      <w:r>
        <w:t>7.9] TO HARRISON BLAKE. 859</w:t>
        <w:br/>
        <w:br/>
        <w:t>very well together. Channing has returned to</w:t>
        <w:br/>
        <w:t>Concord with me,— probably for a short visit</w:t>
        <w:br/>
        <w:t>only.</w:t>
        <w:br/>
        <w:br/>
        <w:t>Consider this a business letter, which you</w:t>
        <w:br/>
        <w:t>know counts nothing in the game we play. Re-</w:t>
        <w:br/>
        <w:t>member me particularly to Brown.</w:t>
        <w:br/>
        <w:br/>
        <w:t>TO HARRION DLAKE (AT WORCESTER).</w:t>
        <w:br/>
        <w:t>Coxcono, June 6, 1857, 9.1.</w:t>
        <w:br/>
        <w:br/>
        <w:t>‘Mn. Buaxe, —I have just got your note, but</w:t>
        <w:br/>
        <w:t>Tam sorry to say that this very morning I sent</w:t>
        <w:br/>
        <w:t>a note to Channing, stating that I would go with</w:t>
        <w:br/>
        <w:t>him to Cape Cod next week on an excursion</w:t>
        <w:br/>
        <w:t>which we have been talking of for some time.</w:t>
        <w:br/>
        <w:t>If there were time to communicate with you, I</w:t>
        <w:br/>
        <w:t>should ask you to come to Concord on Monday,</w:t>
        <w:br/>
        <w:t>before I go; but as it is, I must wait till I come</w:t>
        <w:br/>
        <w:t>back, which I think will be about ten days hence.</w:t>
        <w:br/>
        <w:t>I do not like this delay, but there seems to be a</w:t>
        <w:br/>
        <w:t>fate in it. Perhaps Mr. Wasson will be well</w:t>
        <w:br/>
        <w:t>enough to come by that time. I will notify you</w:t>
        <w:br/>
        <w:t>of my return, and shall depend on seeing you</w:t>
        <w:br/>
        <w:t>all,</w:t>
        <w:br/>
        <w:br/>
        <w:t>June 23d. I returned from Cape Cod last</w:t>
        <w:br/>
        <w:t>evening, and now take the first opportunity to</w:t>
        <w:br/>
        <w:t>invite you men of Worcester to this quiet Med-</w:t>
        <w:br/>
        <w:t>iterranean shore. Can you come this week on</w:t>
        <w:br/>
        <w:t>Friday, or next Monday? I mention the earli-</w:t>
        <w:br/>
        <w:t>‘est days on which I suppose you can be ready.</w:t>
      </w:r>
    </w:p>
    <w:p>
      <w:r>
        <w:br w:type="page"/>
      </w:r>
    </w:p>
    <w:p>
      <w:pPr>
        <w:pStyle w:val="IntenseQuote"/>
      </w:pPr>
      <w:r>
        <w:t>Page-9867</w:t>
      </w:r>
    </w:p>
    <w:p>
      <w:r>
        <w:t>860 FRIENDS AND FOLLOWERS. (1881,</w:t>
        <w:br/>
        <w:br/>
        <w:t>If more convenient, name some other time within</w:t>
        <w:br/>
        <w:t>ten days. I shall be rejoiced to see you, and to</w:t>
        <w:br/>
        <w:t>act the part of skipper in the contemplated</w:t>
        <w:br/>
        <w:br/>
        <w:t>voyage. I have just got another letter from</w:t>
        <w:br/>
        <w:t>Cholmondeley, which may interest you some-</w:t>
        <w:br/>
        <w:t>what.</w:t>
        <w:br/>
        <w:br/>
        <w:t>‘TO MARSTON WATSON (AT PLYMOUTH).</w:t>
        <w:br/>
        <w:t>Coxcond, Angust 17, 1857.</w:t>
        <w:br/>
        <w:br/>
        <w:t>Mz. Warsox,—I am much indebted to you</w:t>
        <w:br/>
        <w:t>for your glowing communication of July 20th.</w:t>
        <w:br/>
        <w:t>I had that very day left Concord for the wilds</w:t>
        <w:br/>
        <w:t>of Maine; but when I returned, August 8th, two</w:t>
        <w:br/>
        <w:t>‘out of the six worms remained nearly, if not</w:t>
        <w:br/>
        <w:t>quite, as bright as at first, Iwas assured. Tn</w:t>
        <w:br/>
        <w:t>their best estate they had excited the admira-</w:t>
        <w:br/>
        <w:t>tion of many of the inhabitants of Concord. Tt</w:t>
        <w:br/>
        <w:t>was a singular coincidence that I should find</w:t>
        <w:br/>
        <w:t>these worms awaiting me, for my mind was full</w:t>
        <w:br/>
        <w:t>‘of a phosphorescence which I had seen in the</w:t>
        <w:br/>
        <w:t>woods. I have waited to learn something more</w:t>
        <w:br/>
        <w:t>about them before acknowledging the receipt of</w:t>
        <w:br/>
        <w:t>them. I have frequently met with glow-worms</w:t>
        <w:br/>
        <w:t>in my night walks, but am not sure they were</w:t>
        <w:br/>
        <w:t>the same kind with these. Dr. Harris once de-</w:t>
        <w:br/>
        <w:t>seribed to me a larger kind than I had found,</w:t>
        <w:br/>
        <w:t>“nearly as big as your little finger;” but he</w:t>
        <w:br/>
        <w:t>does not name them in his report.</w:t>
        <w:br/>
        <w:br/>
        <w:t>‘The only authorities on Glow-worms which I</w:t>
      </w:r>
    </w:p>
    <w:p>
      <w:r>
        <w:br w:type="page"/>
      </w:r>
    </w:p>
    <w:p>
      <w:pPr>
        <w:pStyle w:val="IntenseQuote"/>
      </w:pPr>
      <w:r>
        <w:t>Page-9868</w:t>
      </w:r>
    </w:p>
    <w:p>
      <w:r>
        <w:t>2.40] TO MARSTON WATSON. 361</w:t>
        <w:br/>
        <w:br/>
        <w:t>chance to have (and I am pretty well provided),</w:t>
        <w:br/>
        <w:t>are Kirby and Spence (the fullest), Knapp</w:t>
        <w:br/>
        <w:t>(‘Journal of a Naturalist”), “The Library of</w:t>
        <w:br/>
        <w:t>Entertaining Knowledge” (Rennie), a French</w:t>
        <w:br/>
        <w:t>work, ete., ete.; but there is no minute, scientific</w:t>
        <w:br/>
        <w:t>description in any of these, This is apparently</w:t>
        <w:br/>
        <w:t>a female of the genus Lampyris ; but Kirby</w:t>
        <w:br/>
        <w:t>and Spence say that there are nearly two hun-</w:t>
        <w:br/>
        <w:t>dred species of this genus alone. ‘The one com-</w:t>
        <w:br/>
        <w:t>monly referred to by English writers is the</w:t>
        <w:br/>
        <w:t>Lampyria noctiluea ; but judging from Kirby</w:t>
        <w:br/>
        <w:t>and Spence’s description, and from the descrip-</w:t>
        <w:br/>
        <w:t>tion and plate in the French work, this is not</w:t>
        <w:br/>
        <w:t>that one, for, besides other differences, both say</w:t>
        <w:br/>
        <w:t>that the light proceeds from the abdomen. Per-</w:t>
        <w:br/>
        <w:t>haps the worms exhibited by Durkee (whose</w:t>
        <w:br/>
        <w:t>statement to the Boston Society of Natural His-</w:t>
        <w:br/>
        <w:t>tory, second July meeting, in the “Traveller”</w:t>
        <w:br/>
        <w:t>of August 12, 1857, I send you) were the same</w:t>
        <w:br/>
        <w:t>with these. I do not see how they could be the</w:t>
        <w:br/>
        <w:t>L. noctiluea, as he states.</w:t>
        <w:br/>
        <w:br/>
        <w:t>Texpect to go to Cambridge before long, and</w:t>
        <w:br/>
        <w:t>if T got any more light on this subject I will in-</w:t>
        <w:br/>
        <w:t>form you. ‘The two worms are still alive.</w:t>
        <w:br/>
        <w:br/>
        <w:t>T shall be glad to receive the Drosera at any</w:t>
        <w:br/>
        <w:t>time, if you chance to come across it. I am</w:t>
        <w:br/>
        <w:t>looking over Loudon’s “ Arboretum,” which we</w:t>
        <w:br/>
        <w:t>have added to our Library, and it occurs to</w:t>
        <w:br/>
        <w:t>me that it was written expressly for you, and</w:t>
      </w:r>
    </w:p>
    <w:p>
      <w:r>
        <w:br w:type="page"/>
      </w:r>
    </w:p>
    <w:p>
      <w:pPr>
        <w:pStyle w:val="IntenseQuote"/>
      </w:pPr>
      <w:r>
        <w:t>Page-9869</w:t>
      </w:r>
    </w:p>
    <w:p>
      <w:r>
        <w:t>362 FRIENDS AND FOLLOWERS. (1888,</w:t>
        <w:br/>
        <w:br/>
        <w:t>that you cannot avoid placing it on your own</w:t>
        <w:br/>
        <w:t>shelves.</w:t>
        <w:br/>
        <w:br/>
        <w:t>T should have been glad to see the whale, and</w:t>
        <w:br/>
        <w:t>might perhaps have done so, if I had not at that</w:t>
        <w:br/>
        <w:t>time been seeing “ the elephant” (or moose) in</w:t>
        <w:br/>
        <w:t>the Maine woods. I have been associating for</w:t>
        <w:br/>
        <w:t>about a month with one Joseph Polis, the chief</w:t>
        <w:br/>
        <w:t>man of the Penobscot tribe of Indians, and</w:t>
        <w:br/>
        <w:t>have learned a great deal from him, which I</w:t>
        <w:br/>
        <w:t>should like to tell you sometime.</w:t>
        <w:br/>
        <w:br/>
        <w:t>To MARSTON WATSON (aT PLYMOUTH).</w:t>
        <w:br/>
        <w:t>Coxconn, April 25,1858</w:t>
        <w:br/>
        <w:br/>
        <w:t>Dear Sir,—Your unexpected gift of poar-</w:t>
        <w:br/>
        <w:t>trees reached me yesterday in good condition,</w:t>
        <w:br/>
        <w:t>and I spent the afternoon in giving them a good</w:t>
        <w:br/>
        <w:t>setting out; but I fear that this cold weather</w:t>
        <w:br/>
        <w:t>may hurt them. However, I am inclined to</w:t>
        <w:br/>
        <w:t>think they are insured, since you have looked on</w:t>
        <w:br/>
        <w:t>them. It makes one’s mouth water to read their</w:t>
        <w:br/>
        <w:t>names only. From what I hear of the extent of</w:t>
        <w:br/>
        <w:t>your bounty, if a reasonable part of the trees</w:t>
        <w:br/>
        <w:t>‘mneceed, this transplanting will make a new era</w:t>
        <w:br/>
        <w:t>for Concord to date from.</w:t>
        <w:br/>
        <w:br/>
        <w:t>Mine must be a lucky star, for day before</w:t>
        <w:br/>
        <w:t>yesterday I received @ box of Mayflowers from</w:t>
        <w:br/>
        <w:t>Brattleboro, and yesterday morning your pear-</w:t>
        <w:br/>
        <w:t>trees, and at evening a humming-bird’s nest from</w:t>
        <w:br/>
        <w:t>Worcester. ‘This looks like fairy housekeeping.</w:t>
      </w:r>
    </w:p>
    <w:p>
      <w:r>
        <w:br w:type="page"/>
      </w:r>
    </w:p>
    <w:p>
      <w:pPr>
        <w:pStyle w:val="IntenseQuote"/>
      </w:pPr>
      <w:r>
        <w:t>Page-9870</w:t>
      </w:r>
    </w:p>
    <w:p>
      <w:r>
        <w:t>x40] TO MARSTON WATSON. 863</w:t>
        <w:br/>
        <w:br/>
        <w:t>I discovered two new plants in Concord last</w:t>
        <w:br/>
        <w:t>winter, the Labrador Tea (Ledum latifolium),</w:t>
        <w:br/>
        <w:t>and Yew (Tamis baccata).</w:t>
        <w:br/>
        <w:br/>
        <w:t>By the way, in January I communicated with</w:t>
        <w:br/>
        <w:t>Dr. Durkee, whose report on Glow-worms I sent</w:t>
        <w:br/>
        <w:t>you, and it appeared, as I expected, that ho</w:t>
        <w:br/>
        <w:t>(and by his account, Agassiz, Gould, Jackson,</w:t>
        <w:br/>
        <w:t>and others to whom he showed them) did not</w:t>
        <w:br/>
        <w:t>consider them a distinct species, but a variety</w:t>
        <w:br/>
        <w:t>of the common, or Lampyris noctiluca, some of</w:t>
        <w:br/>
        <w:t>which you got in Lincoln. Durkes, at least, has</w:t>
        <w:br/>
        <w:t>never seen the last. I told him that I had no</w:t>
        <w:br/>
        <w:t>doubt about their being a distinct species. His,</w:t>
        <w:br/>
        <w:t>‘however, were luminous throughout every part</w:t>
        <w:br/>
        <w:t>of the body, as those which you sent me wero</w:t>
        <w:br/>
        <w:t>not, while I had them.</w:t>
        <w:br/>
        <w:br/>
        <w:t>Ts nature as full of vigor to your eyes as ever,</w:t>
        <w:br/>
        <w:t>or do you detect some falling off at last? Is the</w:t>
        <w:br/>
        <w:t>mystery of the hog’s bristle cleared up, and with</w:t>
        <w:br/>
        <w:t>it that of our life? Tt is the question, to the</w:t>
        <w:br/>
        <w:t>exclusion of every other interest.</w:t>
        <w:br/>
        <w:br/>
        <w:t>T am sorry to hear of the burning of your</w:t>
        <w:br/>
        <w:t>‘woods, but, thank Heaven, your great ponds and</w:t>
        <w:br/>
        <w:t>your sea cannot be burnt. I love to think of</w:t>
        <w:br/>
        <w:t>your warm, sandy wood-roads, and your breezy</w:t>
        <w:br/>
        <w:t>island out in the sea, What a prospect you can</w:t>
        <w:br/>
        <w:t>get every morning from the hilltop east of your</w:t>
        <w:br/>
        <w:t>house!? I think that even the heathen that I</w:t>
        <w:br/>
        <w:br/>
        <w:t>1 Marston Watson, whoee uncle, Edward Wataon, with hin</w:t>
      </w:r>
    </w:p>
    <w:p>
      <w:r>
        <w:br w:type="page"/>
      </w:r>
    </w:p>
    <w:p>
      <w:pPr>
        <w:pStyle w:val="IntenseQuote"/>
      </w:pPr>
      <w:r>
        <w:t>Page-9871</w:t>
      </w:r>
    </w:p>
    <w:p>
      <w:r>
        <w:t>864 © FRIENDS AND FOLLOWERS. (1881,</w:t>
        <w:br/>
        <w:br/>
        <w:t>am could say, or sing, or dance, morning prayers</w:t>
        <w:br/>
        <w:t>there of some kind.</w:t>
        <w:br/>
        <w:br/>
        <w:t>Please remember me to Mra. Wataon, and to</w:t>
        <w:br/>
        <w:t>the rest of your family who are helping the sun</w:t>
        <w:br/>
        <w:t>shine yonder.</w:t>
        <w:br/>
        <w:br/>
        <w:t>‘TO DANIEL RICKETSON (AT NEW BEDFORD).</w:t>
        <w:br/>
        <w:t>Coxconn, Augurt 18, 1857.</w:t>
        <w:br/>
        <w:br/>
        <w:t>Dear Srr,— Your Wilson Flagg? seems a</w:t>
        <w:br/>
        <w:br/>
        <w:t>serious person, and it is encouraging to hear</w:t>
        <w:br/>
        <w:br/>
        <w:t>nephews, owned the“ roory iland” whore Thoress had vi-</w:t>
        <w:br/>
        <w:t>Sted hin fiends (Clas Ilan the only one in Plymouth Bay),</w:t>
        <w:br/>
        <w:t>‘aad built his own Bouse, Hilade," onthe slope of oe of the</w:t>
        <w:br/>
        <w:t>Iills above Plymoath tows, and there laid out ine park and</w:t>
        <w:br/>
        <w:t>garden, which Thorean surveyed for him in tho autamn of</w:t>
        <w:br/>
        <w:t>154, Alcott and Mr. Watson carying the chain. For a do-</w:t>
        <w:br/>
        <w:t>scription of Hilde, we Channing's Wanderer (Benton, 1871)</w:t>
        <w:br/>
        <w:t>fad loots Sonncs and Canconts (Boston: Roberts, 1882).</w:t>
        <w:br/>
        <w:t>Te was a vila much visited by Emerson, Alcott, Channing,</w:t>
        <w:br/>
        <w:t>‘Thoreau, Gorge Bradford, and the Tramoendontaliss gener.</w:t>
        <w:br/>
        <w:t>ally. Me, Wats gradasted at Harvard two year ater Tho-</w:t>
        <w:br/>
        <w:t>reat, and in an old diary says: Tromenber Thoreat in tho</w:t>
        <w:br/>
        <w:t>calloge yard (1856) wih downcast choughtfal look intent, aa</w:t>
        <w:br/>
        <w:t>if he wore searching for something; alwaya in a groon com,</w:t>
        <w:br/>
        <w:t>—sgreen because the authorities required black, -</w:t>
        <w:br/>
        <w:t>in. letter ho sey: Thavo always heard te Maden in tho</w:t>
        <w:br/>
        <w:t>‘aut’ waa Mrs. Watson, —Mary Ruaell Watson, — and T sup-</w:t>
        <w:br/>
        <w:t>‘owe ther is no doubt of Tay be prejudind, but I havo</w:t>
        <w:br/>
        <w:t>Always thought it one of hia bert things, —and T have highly</w:t>
        <w:br/>
        <w:t>valued his Wines, I find in my Dial, No. 6, U havo writen six</w:t>
        <w:br/>
        <w:t>new stanzas in the margin of Frisnship, nd they are num-</w:t>
        <w:br/>
        <w:t>ered to show how they should run. I think Mx. Brown gave</w:t>
        <w:br/>
        <w:t>‘hem tomo.”</w:t>
        <w:br/>
        <w:br/>
        <w:t>1A writer on scenery and natural history, who ootlived</w:t>
      </w:r>
    </w:p>
    <w:p>
      <w:r>
        <w:br w:type="page"/>
      </w:r>
    </w:p>
    <w:p>
      <w:pPr>
        <w:pStyle w:val="IntenseQuote"/>
      </w:pPr>
      <w:r>
        <w:t>Page-9872</w:t>
      </w:r>
    </w:p>
    <w:p>
      <w:r>
        <w:t>7.40] TO DANIEL RICKETSON. 365</w:t>
        <w:br/>
        <w:br/>
        <w:t>of @ contemporary who recognizes Nature so</w:t>
        <w:br/>
        <w:t>squarely, and selects such a theme as “ Barns.”</w:t>
        <w:br/>
        <w:t>(would rather Mount Auburn” were omit-</w:t>
        <w:br/>
        <w:t>ted.) But he is not alert enough. He wants</w:t>
        <w:br/>
        <w:t>stirring up with a pole. He should practice</w:t>
        <w:br/>
        <w:t>‘turning a series of somersets rapidly, or jump</w:t>
        <w:br/>
        <w:t>up and see how many times he ean strike his</w:t>
        <w:br/>
        <w:t>feet together before coming down. Let him</w:t>
        <w:br/>
        <w:t>make the earth tum round now the other way,</w:t>
        <w:br/>
        <w:t>and whet his wits on it, whichever way it goes,</w:t>
        <w:br/>
        <w:t>as on a grindstone; in short, see how many</w:t>
        <w:br/>
        <w:t>ideas he can entertain at once.</w:t>
        <w:br/>
        <w:br/>
        <w:t>His style, as I remember, is singularly vague</w:t>
        <w:br/>
        <w:t>(L refer to the book), and, before I got to the</w:t>
        <w:br/>
        <w:t>end of the sentences, I was off the track. If</w:t>
        <w:br/>
        <w:t>you indulge in long periods, you must be sure</w:t>
        <w:br/>
        <w:t>to have a snapper at the end. As for style of</w:t>
        <w:br/>
        <w:t>writing, if one has anything to say, it drops</w:t>
        <w:br/>
        <w:t>from him simply and directly, as a stone falls to</w:t>
        <w:br/>
        <w:t>the ground. There are no two ways about it,</w:t>
        <w:br/>
        <w:t>but down it comes, and he may stick in the</w:t>
        <w:br/>
        <w:t>points and stops wherever he can get a chance,</w:t>
        <w:br/>
        <w:t>New ideas come into this world somewhat like</w:t>
        <w:br/>
        <w:t>falling meteors, with a flash and an explosion,</w:t>
        <w:br/>
        <w:t>and perhaps somebody's castle-roof perforated.</w:t>
        <w:br/>
        <w:t>To try to polish the stone in its descent, to give</w:t>
        <w:br/>
        <w:t>it a peculiar turn, and make it whistle a tune,</w:t>
        <w:br/>
        <w:t>‘Thorean, and never forgave him for the remark about “tin</w:t>
        <w:br/>
        <w:t>sg up with a polo,” which really might have boon las graphic.</w:t>
      </w:r>
    </w:p>
    <w:p>
      <w:r>
        <w:br w:type="page"/>
      </w:r>
    </w:p>
    <w:p>
      <w:pPr>
        <w:pStyle w:val="IntenseQuote"/>
      </w:pPr>
      <w:r>
        <w:t>Page-9873</w:t>
      </w:r>
    </w:p>
    <w:p>
      <w:r>
        <w:t>366 © FRIENDS AND FOLLOWERS. (1851,</w:t>
        <w:br/>
        <w:br/>
        <w:t>perchance, would be of no use, if it were pos-</w:t>
        <w:br/>
        <w:t>sible. Your polished stuff turns out not to be</w:t>
        <w:br/>
        <w:t>meteoric, but of this earth. However, there is</w:t>
        <w:br/>
        <w:t>plenty of time, and Nature is an admirable</w:t>
        <w:br/>
        <w:t>schoolmistress.</w:t>
        <w:br/>
        <w:br/>
        <w:t>Speaking of correspondence, you ask me if I</w:t>
        <w:br/>
        <w:t>“cannot turn over a new leaf in that line.” I</w:t>
        <w:br/>
        <w:t>certainly could if I were to receive it but just</w:t>
        <w:br/>
        <w:t>then I looked up and saw that your page was</w:t>
        <w:br/>
        <w:t>dated “ May 10,” though mailed in August, and</w:t>
        <w:br/>
        <w:t>it occurred to mo that I had seen you since that</w:t>
        <w:br/>
        <w:t>date this year. Looking again, it appeared that</w:t>
        <w:br/>
        <w:t>your note was written in ’56!! However, it</w:t>
        <w:br/>
        <w:t>was a new leaf to me, and I turned it over with</w:t>
        <w:br/>
        <w:t>as much interest as if it had been written the</w:t>
        <w:br/>
        <w:t>day before. Perhaps you kept it so long in</w:t>
        <w:br/>
        <w:t>order that the manuscript and subject-matter</w:t>
        <w:br/>
        <w:t>might be more in keeping with the old-fashioned</w:t>
        <w:br/>
        <w:t>paper on which it was written.</w:t>
        <w:br/>
        <w:br/>
        <w:t>I traveled the length of Cape Cod on foot,</w:t>
        <w:br/>
        <w:t>soon after you were here, and, within a few days,</w:t>
        <w:br/>
        <w:t>have returned from the wilds of Maine, where</w:t>
        <w:br/>
        <w:t>T have made a journey of three hundred and</w:t>
        <w:br/>
        <w:t>twenty-five miles with a canoe and an Indian,</w:t>
        <w:br/>
        <w:t>and a single white companion, — Edward Hoar</w:t>
        <w:br/>
        <w:t>Esq., of this town, lately from California, —e</w:t>
        <w:br/>
        <w:t>‘traversing the headwaters of the Kennebec, Pe-</w:t>
        <w:br/>
        <w:t>nobscot, and St. John’s.</w:t>
        <w:br/>
        <w:br/>
        <w:t>Can't you extract any advantage out of that</w:t>
      </w:r>
    </w:p>
    <w:p>
      <w:r>
        <w:br w:type="page"/>
      </w:r>
    </w:p>
    <w:p>
      <w:pPr>
        <w:pStyle w:val="IntenseQuote"/>
      </w:pPr>
      <w:r>
        <w:t>Page-9874</w:t>
      </w:r>
    </w:p>
    <w:p>
      <w:r>
        <w:t>er. 40.] TO DANIEL RICKETSON. 367</w:t>
        <w:br/>
        <w:br/>
        <w:t>depression of spirits you refer to? It suggests.</w:t>
        <w:br/>
        <w:t>to me cider-mills, wine-presses, ete., ote. All</w:t>
        <w:br/>
        <w:t>kinds of pressure or power should be used and</w:t>
        <w:br/>
        <w:t>made to turn some kind of machinery.</w:t>
        <w:br/>
        <w:br/>
        <w:t>Channing was just leaving Concord for Plym-</w:t>
        <w:br/>
        <w:t>outh when I arrived, but said he should be here</w:t>
        <w:br/>
        <w:t>again in two or three days.</w:t>
        <w:br/>
        <w:br/>
        <w:t>‘Please remember me to your family, and say</w:t>
        <w:br/>
        <w:t>that I have at length learned to sing Tom Bow-</w:t>
        <w:br/>
        <w:t>lin according to the notes.</w:t>
        <w:br/>
        <w:br/>
        <w:t xml:space="preserve"> </w:t>
        <w:br/>
        <w:br/>
        <w:t>‘70 DANIEL RICKEISON (AT NEW BEDFORD).</w:t>
        <w:br/>
        <w:br/>
        <w:t>Coxconn, September 9, 1857.</w:t>
        <w:br/>
        <w:t>Fare Rickersox, —I thank you for your</w:t>
        <w:br/>
        <w:t>ind invitation to visit you, but I have taken so</w:t>
        <w:br/>
        <w:t>many vacations this year, —at New Bedford,</w:t>
        <w:br/>
        <w:t>Cape Cod, and Maine,— that any more relaxa-</w:t>
        <w:br/>
        <w:t>tion — call it rather dissipation — will cover me</w:t>
        <w:br/>
        <w:t>with shame and disgrace. I have not earned</w:t>
        <w:br/>
        <w:t>what I have already enjoyed. As some heads</w:t>
        <w:br/>
        <w:t>cannot carry much wine, so it would seem that</w:t>
        <w:br/>
        <w:t>Tcannot bear so much society as you can. I</w:t>
        <w:br/>
        <w:t>~ have an immense appetite for solitude, like an</w:t>
        <w:br/>
        <w:t>infant for sleep, and if I don’t get enough of</w:t>
        <w:br/>
        <w:t>it this year, I shall ery all the next.</w:t>
        <w:br/>
        <w:br/>
        <w:t>‘My mother’s house is full at present ; but if it</w:t>
        <w:br/>
        <w:t>were not, I would have no right to invite you</w:t>
        <w:br/>
        <w:t>hither, while entertaining such designs as I have</w:t>
        <w:br/>
        <w:t>hinted at, However, if you care to storm the</w:t>
      </w:r>
    </w:p>
    <w:p>
      <w:r>
        <w:br w:type="page"/>
      </w:r>
    </w:p>
    <w:p>
      <w:pPr>
        <w:pStyle w:val="IntenseQuote"/>
      </w:pPr>
      <w:r>
        <w:t>Page-9875</w:t>
      </w:r>
    </w:p>
    <w:p>
      <w:r>
        <w:t>868 © FRIENDS AND FOLLOWERS. (1st,</w:t>
        <w:br/>
        <w:br/>
        <w:t>town, I will engage to take some afternoon</w:t>
        <w:br/>
        <w:t>walks with you, — retiring into profoundest aoli-</w:t>
        <w:br/>
        <w:t>tude the most sacred part of the day.</w:t>
        <w:br/>
        <w:br/>
        <w:t>‘TO HARRISON BLAKE (AT WORCESTER),</w:t>
        <w:br/>
        <w:t>Coxconn, August 18 1857</w:t>
        <w:br/>
        <w:br/>
        <w:t>‘Mn. Braxe,—Fifteenthly. It seems to me</w:t>
        <w:br/>
        <w:t>that you need some absorbing pursuit. It does</w:t>
        <w:br/>
        <w:t>not matter much what it is, so it be honest.</w:t>
        <w:br/>
        <w:t>Such employment will be favorable to your de-</w:t>
        <w:br/>
        <w:t>velopment in more characteristic and important</w:t>
        <w:br/>
        <w:t>directions. You know there must be impulse</w:t>
        <w:br/>
        <w:t>‘enough for steerage way, though it be not to-</w:t>
        <w:br/>
        <w:t>‘ward your port, to prevent your drifting help-</w:t>
        <w:br/>
        <w:t>lessly on to rocks or shoals. Some sails are</w:t>
        <w:br/>
        <w:t>set for this purpose only. There is the lange</w:t>
        <w:br/>
        <w:t>fleet of scholars and men of science, for instance,</w:t>
        <w:br/>
        <w:t>always to be seen standing off and on every</w:t>
        <w:br/>
        <w:t>coast, and saved thus from running on to reefs,</w:t>
        <w:br/>
        <w:t>who will at last run into their proper haven, we</w:t>
        <w:br/>
        <w:t>trust.</w:t>
        <w:br/>
        <w:br/>
        <w:t>It is a pity you were not here with Brown and</w:t>
        <w:br/>
        <w:t>Wiley. I think that in this case, for a rarity,</w:t>
        <w:br/>
        <w:t>the more the merrier.</w:t>
        <w:br/>
        <w:br/>
        <w:t>‘You perceived that I did not entertain the</w:t>
        <w:br/>
        <w:t>idea of our going together to Maine on such an</w:t>
        <w:br/>
        <w:t>excursion as Thad planned. The more I thought</w:t>
        <w:br/>
        <w:t>of it, the more imprudent it appeared to me.</w:t>
        <w:br/>
        <w:t>I did think to have written to you before</w:t>
      </w:r>
    </w:p>
    <w:p>
      <w:r>
        <w:br w:type="page"/>
      </w:r>
    </w:p>
    <w:p>
      <w:pPr>
        <w:pStyle w:val="IntenseQuote"/>
      </w:pPr>
      <w:r>
        <w:t>Page-9876</w:t>
      </w:r>
    </w:p>
    <w:p>
      <w:r>
        <w:t>1.40] TO HARRISON BLAKE. 369</w:t>
        <w:br/>
        <w:br/>
        <w:t>going, though not to propose your going also;</w:t>
        <w:br/>
        <w:t>but I went at last very suddenly, and could only</w:t>
        <w:br/>
        <w:t>have written a business letter, if I had tried,</w:t>
        <w:br/>
        <w:t>when there was no business to be accomplished.</w:t>
        <w:br/>
        <w:t>I have now returned, and think I have had a</w:t>
        <w:br/>
        <w:t>quite profitable journey, chiefly from associating</w:t>
        <w:br/>
        <w:t>with an intelligent Indian. My companion,</w:t>
        <w:br/>
        <w:t>Edward Hoar, also found his account in it,</w:t>
        <w:br/>
        <w:t>though he suffered considerably from being</w:t>
        <w:br/>
        <w:t>obliged to carry unusual loads over wet and</w:t>
        <w:br/>
        <w:t>rough “carries,” —in one instance five miles</w:t>
        <w:br/>
        <w:t>through a swamp, where the water was fre-</w:t>
        <w:br/>
        <w:t>quently up to our knees, and the fallen timber</w:t>
        <w:br/>
        <w:t>higher than our heads. He went over the</w:t>
        <w:br/>
        <w:t>ground three times, not being able to carry all</w:t>
        <w:br/>
        <w:t>his load at once. ‘This prevented his ascending</w:t>
        <w:br/>
        <w:t>Ktaadn. Our best nights were those when it</w:t>
        <w:br/>
        <w:t>rained the hardest, on account of the mosquitoes.</w:t>
        <w:br/>
        <w:t>I speak of these things, which were not unex-</w:t>
        <w:br/>
        <w:t>pected, merely to account for my not inviting</w:t>
        <w:br/>
        <w:t>you.</w:t>
        <w:br/>
        <w:br/>
        <w:t>Having returned, I flatter myself that the</w:t>
        <w:br/>
        <w:t>world appears in some respects a little larger,</w:t>
        <w:br/>
        <w:t>and not, as usual, smaller and shallower, for</w:t>
        <w:br/>
        <w:t>having extended my range. I have made a</w:t>
        <w:br/>
        <w:t>short excursion into the new world which the In-</w:t>
        <w:br/>
        <w:t>dian dwells in, or is. He begins where we leave</w:t>
        <w:br/>
        <w:t>off. Tt is worth the while to detect. new facul-</w:t>
        <w:br/>
        <w:t>ties in man, —he is so much the more divine 5</w:t>
      </w:r>
    </w:p>
    <w:p>
      <w:r>
        <w:br w:type="page"/>
      </w:r>
    </w:p>
    <w:p>
      <w:pPr>
        <w:pStyle w:val="IntenseQuote"/>
      </w:pPr>
      <w:r>
        <w:t>Page-9877</w:t>
      </w:r>
    </w:p>
    <w:p>
      <w:r>
        <w:t>870 FRIENDS AND FOLLOWERS. (881,</w:t>
        <w:br/>
        <w:br/>
        <w:t>and anything that fairly excites our admiration</w:t>
        <w:br/>
        <w:t>expands us. ‘The Indian, who can find his way</w:t>
        <w:br/>
        <w:t>s0 wonderfully in the woods, possesses so much</w:t>
        <w:br/>
        <w:t>intelligence which the white man does not, —</w:t>
        <w:br/>
        <w:t>and it increases my own capacity, as well as</w:t>
        <w:br/>
        <w:t>faith, to observe it. I rejoice to find that intel-</w:t>
        <w:br/>
        <w:t>ligence flows in other channels than I knew. It</w:t>
        <w:br/>
        <w:t>redeems for me portions of what seemed bru-</w:t>
        <w:br/>
        <w:t>tish before.</w:t>
        <w:br/>
        <w:br/>
        <w:t>It is a great satisfaction to find that your</w:t>
        <w:br/>
        <w:t>oldest convictions are permanent. With re-</w:t>
        <w:br/>
        <w:t>gard to essentials, I have never had occasion</w:t>
        <w:br/>
        <w:t>to change my mind. The aspect of the world</w:t>
        <w:br/>
        <w:t>varies from year to year, as the landscape is</w:t>
        <w:br/>
        <w:t>differently clothed, but I find that the truth is</w:t>
        <w:br/>
        <w:t>still true,and I never regret any emphasis which</w:t>
        <w:br/>
        <w:t>it may have inspired. Ketaadn is there still, but</w:t>
        <w:br/>
        <w:t>much more surely my old conviction is there,</w:t>
        <w:br/>
        <w:t>resting with more than mountain breadth and</w:t>
        <w:br/>
        <w:t>weight on the world, the source still of fertiliz-</w:t>
        <w:br/>
        <w:t>ing streams, and affording glorious views from</w:t>
        <w:br/>
        <w:t>its summit, if I can get up to it again. As the</w:t>
        <w:br/>
        <w:t>mountains still stand on the plain, and far</w:t>
        <w:br/>
        <w:t>more unchangeable and permanent, — stand</w:t>
        <w:br/>
        <w:t>still grouped around, farther or nearer to my</w:t>
        <w:br/>
        <w:t>‘maturer eye, the ideas which I have entertained,</w:t>
        <w:br/>
        <w:t>—the everlasting teats from which wo draw our</w:t>
        <w:br/>
        <w:t>nourishment,</w:t>
      </w:r>
    </w:p>
    <w:p>
      <w:r>
        <w:br w:type="page"/>
      </w:r>
    </w:p>
    <w:p>
      <w:pPr>
        <w:pStyle w:val="IntenseQuote"/>
      </w:pPr>
      <w:r>
        <w:t>Page-9878</w:t>
      </w:r>
    </w:p>
    <w:p>
      <w:r>
        <w:t>0] 70 HARRISON BLAKE. 3mL</w:t>
        <w:br/>
        <w:br/>
        <w:t>110 HARRISON BEAKE (AT WORCESTER).</w:t>
        <w:br/>
        <w:t>Coxcono, November 19, 1857.</w:t>
        <w:br/>
        <w:br/>
        <w:t>Mr. Braxe,— You havo got the start again,</w:t>
        <w:br/>
        <w:t>Ie was I that owed you a letter or two, if I mis-</w:t>
        <w:br/>
        <w:t>take not.</w:t>
        <w:br/>
        <w:br/>
        <w:t>They make a great ado nowadays about hard</w:t>
        <w:br/>
        <w:t>times ;1 but I think that the community gener-</w:t>
        <w:br/>
        <w:t>ally, ministers and all, take a wrong view of the</w:t>
        <w:br/>
        <w:t>matter, though some of the ministers preaching</w:t>
        <w:br/>
        <w:t>according to a formula may pretend to take a</w:t>
        <w:br/>
        <w:t>right one. This general failure, both private</w:t>
        <w:br/>
        <w:t>and public, is rather oceasion for rejoicing, as</w:t>
        <w:br/>
        <w:t>reminding us whom we have at the helm, — that</w:t>
        <w:br/>
        <w:t>justice is always done. If our merchants did not</w:t>
        <w:br/>
        <w:t>moat of them fail, and the banks too, my faith in</w:t>
        <w:br/>
        <w:t>the old laws of the world would be staggered.</w:t>
        <w:br/>
        <w:t>‘The statement that ninety-six in a hundred doing</w:t>
        <w:br/>
        <w:t>such business surely break down is perhaps the</w:t>
        <w:br/>
        <w:t>sweetest fact that statistics have revealed, —ex-</w:t>
        <w:br/>
        <w:t>hilarating as the fragrance of sallows in spring.</w:t>
        <w:br/>
        <w:t>Does it not say somewhere, “ The Lord reigneth,</w:t>
        <w:br/>
        <w:t>let the earth rejoice”? If thousands are thrown</w:t>
        <w:br/>
        <w:t>out of employment, it suggests that they were</w:t>
        <w:br/>
        <w:t>not well employed. Why don’t they take the</w:t>
        <w:br/>
        <w:t>hint? It is not enough to be industrious ; s0 are</w:t>
        <w:br/>
        <w:t>the ants, What are you industrious about?</w:t>
        <w:br/>
        <w:br/>
        <w:t>‘The merchants and company have long laughed</w:t>
        <w:br/>
        <w:br/>
        <w:t>4 The panie of 1857, — the worst since 1857.</w:t>
      </w:r>
    </w:p>
    <w:p>
      <w:r>
        <w:br w:type="page"/>
      </w:r>
    </w:p>
    <w:p>
      <w:pPr>
        <w:pStyle w:val="IntenseQuote"/>
      </w:pPr>
      <w:r>
        <w:t>Page-9879</w:t>
      </w:r>
    </w:p>
    <w:p>
      <w:r>
        <w:t>872 FRIENDS AND FOLLOWERS. 181,</w:t>
        <w:br/>
        <w:br/>
        <w:t>at transcondentalism, higher laws, ete., crying,</w:t>
        <w:br/>
        <w:t>“None of your moonshine,” as if they were an-</w:t>
        <w:br/>
        <w:t>chored to something not only definite, but sure</w:t>
        <w:br/>
        <w:t>and permanent. If there was any institution</w:t>
        <w:br/>
        <w:t>which was presumed to rest on asolid and secure</w:t>
        <w:br/>
        <w:t>basis, and more than any other represented this</w:t>
        <w:br/>
        <w:t>Doasted common sense, prudence, and practical</w:t>
        <w:br/>
        <w:t>talent, it was the bank ; and now those very banks</w:t>
        <w:br/>
        <w:t>are found to be mere reeds shaken by the wind.</w:t>
        <w:br/>
        <w:t>Scarcely one in the Iand has kept its promise,</w:t>
        <w:br/>
        <w:t>Tt would seem as if you only need live forty years</w:t>
        <w:br/>
        <w:t>in any age of this world, to see its most promis-</w:t>
        <w:br/>
        <w:t>ing government become the government of Kan-</w:t>
        <w:br/>
        <w:t>sas,and banks nowhere. Not merely the Brook</w:t>
        <w:br/>
        <w:t>Farm and Fourierite communities, but now the</w:t>
        <w:br/>
        <w:t>community generally has failed. But there is</w:t>
        <w:br/>
        <w:t>the moonshine still, serene, beneficent, and un-</w:t>
        <w:br/>
        <w:t>changed. Hard times, I say, have this value,</w:t>
        <w:br/>
        <w:t>among others, that they show us what such prom-</w:t>
        <w:br/>
        <w:t>{ses are worth, — where the sure banks are. I</w:t>
        <w:br/>
        <w:t>heard some merchant praised the other day be-</w:t>
        <w:br/>
        <w:t>cause he had paid some of his debts, though it</w:t>
        <w:br/>
        <w:t>took nearly all he had (why, I’ve done as much</w:t>
        <w:br/>
        <w:t>as that myself many times, and a little more),</w:t>
        <w:br/>
        <w:t>and then gone to board. What if he has? I</w:t>
        <w:br/>
        <w:t>hope he’s got a good boarding-place, and can</w:t>
        <w:br/>
        <w:t>pay for it, It’s not everybody that can, How-</w:t>
        <w:br/>
        <w:t>ever, in my opinion, it is cheaper to keep house,</w:t>
        <w:br/>
        <w:t>—i. ¢., if you don’t keep too big a one.</w:t>
      </w:r>
    </w:p>
    <w:p>
      <w:r>
        <w:br w:type="page"/>
      </w:r>
    </w:p>
    <w:p>
      <w:pPr>
        <w:pStyle w:val="IntenseQuote"/>
      </w:pPr>
      <w:r>
        <w:t>Page-9880</w:t>
      </w:r>
    </w:p>
    <w:p>
      <w:r>
        <w:t>1.40) TO HARRISON BLAKE. 3878</w:t>
        <w:br/>
        <w:br/>
        <w:t>‘Men will tell you sometimes that “money ’s</w:t>
        <w:br/>
        <w:t>hard.” ‘That shows it was not made to eat, I</w:t>
        <w:br/>
        <w:t>say. Only think of a man in this new world, in</w:t>
        <w:br/>
        <w:t>his log cabin, in the midst of a corn and potato</w:t>
        <w:br/>
        <w:t>patch, with a sheepfold on one side, talking about</w:t>
        <w:br/>
        <w:t>money being hard! So are flints hard; there is</w:t>
        <w:br/>
        <w:t>no alloy in them. What has that to do with his</w:t>
        <w:br/>
        <w:t>raising his food, cutting his wood (or breaking</w:t>
        <w:br/>
        <w:t>it), keoping indoors when it rains, and, if need</w:t>
        <w:br/>
        <w:t>be, spinning and weaving his clothes? Some of</w:t>
        <w:br/>
        <w:t>those who sank with the steamer the other day</w:t>
        <w:br/>
        <w:t>found out that money was heavy too. ‘Think of</w:t>
        <w:br/>
        <w:t>‘a man’s priding himself on this kind of wealth,</w:t>
        <w:br/>
        <w:t>as if it greatly enriched him. As if one strug-</w:t>
        <w:br/>
        <w:t>gling in mid-ocean with a bag of gold on his</w:t>
        <w:br/>
        <w:t>back should gasp out, “I am worth a hundred</w:t>
        <w:br/>
        <w:t>thousand dollars.” I'see them straggling just</w:t>
        <w:br/>
        <w:t>as ineffectually on dry land, nay, even more</w:t>
        <w:br/>
        <w:t>hopelessly, for, in the former case, rather than</w:t>
        <w:br/>
        <w:t>sink, they will finally lot the bag go; but in the</w:t>
        <w:br/>
        <w:t>latter they are pretty sure to hold and go down</w:t>
        <w:br/>
        <w:t>with it. I see them swimming about in their</w:t>
        <w:br/>
        <w:t>great-coats, collecting their rents, really getting</w:t>
        <w:br/>
        <w:t>their dues, drinking bitter draughts which only</w:t>
        <w:br/>
        <w:t>increase their thirst, becoming more and more</w:t>
        <w:br/>
        <w:t>water-logged, till finally they sink plumb down</w:t>
        <w:br/>
        <w:t>to the bottom. But enough of this.</w:t>
        <w:br/>
        <w:br/>
        <w:t>Have you ever read Ruskin’s books? If not,</w:t>
        <w:br/>
        <w:t>I would recommend you to try the second and</w:t>
      </w:r>
    </w:p>
    <w:p>
      <w:r>
        <w:br w:type="page"/>
      </w:r>
    </w:p>
    <w:p>
      <w:pPr>
        <w:pStyle w:val="IntenseQuote"/>
      </w:pPr>
      <w:r>
        <w:t>Page-9881</w:t>
      </w:r>
    </w:p>
    <w:p>
      <w:r>
        <w:t>814 FRIENDS AND FOLLOWERS. (x8,</w:t>
        <w:br/>
        <w:br/>
        <w:t>third volumes (not parts) of his“ Modern Paint-</w:t>
        <w:br/>
        <w:t>ers.” I am now reading the fourth, and have</w:t>
        <w:br/>
        <w:t>read most of his other books lately. ‘They are</w:t>
        <w:br/>
        <w:t>singularly good and encouraging, though not</w:t>
        <w:br/>
        <w:t>without erudeness and bigotry. ‘The themes in</w:t>
        <w:br/>
        <w:t>the volumes referred to are Infinity, Beauty,</w:t>
        <w:br/>
        <w:t>Imagination, Love of Nature, ete.,—all treated</w:t>
        <w:br/>
        <w:t>ina very living manner. I am rather surprised</w:t>
        <w:br/>
        <w:t>by them. It is remarkable that these things</w:t>
        <w:br/>
        <w:t>should be said with reference to painting chiefly,</w:t>
        <w:br/>
        <w:t>rather than literature, ‘The “Seven Lamps of</w:t>
        <w:br/>
        <w:t>Architecture,” too, is made of good stuff; but,</w:t>
        <w:br/>
        <w:t>‘as I remember, there is too much about art in it</w:t>
        <w:br/>
        <w:t>for me and the Hottentots. We want to know</w:t>
        <w:br/>
        <w:t>about matters and things in general. Our house</w:t>
        <w:br/>
        <w:t>is as yet a hut.</w:t>
        <w:br/>
        <w:br/>
        <w:t>‘You must have beon enriched by your solitary</w:t>
        <w:br/>
        <w:t>walk over the mountains, I suppose that I feel</w:t>
        <w:br/>
        <w:t>the same awe when on their summits that many</w:t>
        <w:br/>
        <w:t>do on entering a church. To see what kind of</w:t>
        <w:br/>
        <w:t>earth that is on which you have a house and gar-</w:t>
        <w:br/>
        <w:t>den somewhere, perchance! It is equal to the</w:t>
        <w:br/>
        <w:t>lapse of many years, You must ascend a moun-</w:t>
        <w:br/>
        <w:t>tain to learn your relation to matter, and so to</w:t>
        <w:br/>
        <w:t>your own body, for it is at home there, though</w:t>
        <w:br/>
        <w:t>you are not. It might have been composed</w:t>
        <w:br/>
        <w:t>there, and will have no farther to go to return</w:t>
        <w:br/>
        <w:t>to dust there, than in your garden; but your</w:t>
        <w:br/>
        <w:t>spirit inevitably comes away, and brings your</w:t>
      </w:r>
    </w:p>
    <w:p>
      <w:r>
        <w:br w:type="page"/>
      </w:r>
    </w:p>
    <w:p>
      <w:pPr>
        <w:pStyle w:val="IntenseQuote"/>
      </w:pPr>
      <w:r>
        <w:t>Page-9882</w:t>
      </w:r>
    </w:p>
    <w:p>
      <w:r>
        <w:t>2.40.) TO HARRISON BLAKE. 815</w:t>
        <w:br/>
        <w:br/>
        <w:t>body with it, if it lives. Just as awful really,</w:t>
        <w:br/>
        <w:t>and as glorious, is your garden. See how I can</w:t>
        <w:br/>
        <w:t>play with my fingers! ‘They are the funniest</w:t>
        <w:br/>
        <w:t>companions I have ever found. Where did they</w:t>
        <w:br/>
        <w:t>come from? What strange control I have over</w:t>
        <w:br/>
        <w:t>them! TWhoamI? What are they?— those</w:t>
        <w:br/>
        <w:t>little peaks — call them Madison, Jefferson, La-</w:t>
        <w:br/>
        <w:t>fayette. What is the matter? My fingers ten,</w:t>
        <w:br/>
        <w:t>Tay. Why, erelong, they may form the top-</w:t>
        <w:br/>
        <w:t>most crystal of Mount Washington. I go up</w:t>
        <w:br/>
        <w:t>there to see my body’s cousins. ‘There are some</w:t>
        <w:br/>
        <w:t>fingers, toes, bowels, ete., that I take an interest</w:t>
        <w:br/>
        <w:t>in, and therefore I am interested in all their</w:t>
        <w:br/>
        <w:t>relations.</w:t>
        <w:br/>
        <w:br/>
        <w:t>‘Let me suggest a theme for you: to state to</w:t>
        <w:br/>
        <w:t>yourself precisely and completely what that walle</w:t>
        <w:br/>
        <w:t>over the mountains amounted to for you, —re-</w:t>
        <w:br/>
        <w:t>‘turning to this essay again and again, until you</w:t>
        <w:br/>
        <w:t>are satisfied that all that was important in your</w:t>
        <w:br/>
        <w:t>experience is in it. Give this good reason to</w:t>
        <w:br/>
        <w:t>yourself for having gone over the mountains, for</w:t>
        <w:br/>
        <w:t>mankind is ever going over a mountain. Don’t</w:t>
        <w:br/>
        <w:t>suppose that you can tell it precisely the first</w:t>
        <w:br/>
        <w:t>dozen times you try, but at ’em again, especially</w:t>
        <w:br/>
        <w:t>when, after a sufficient pause, you suspect that</w:t>
        <w:br/>
        <w:t>you are touching the heart or summit of the mat-</w:t>
        <w:br/>
        <w:t>ter, reiterate your blows there, and account for</w:t>
        <w:br/>
        <w:t>the mountain to yourself. Not that the story</w:t>
        <w:br/>
        <w:t>need be long, but it will take a long while to</w:t>
      </w:r>
    </w:p>
    <w:p>
      <w:r>
        <w:br w:type="page"/>
      </w:r>
    </w:p>
    <w:p>
      <w:pPr>
        <w:pStyle w:val="IntenseQuote"/>
      </w:pPr>
      <w:r>
        <w:t>Page-9883</w:t>
      </w:r>
    </w:p>
    <w:p>
      <w:r>
        <w:t>816 FRIENDS AND FOLLOWERS. [1881,</w:t>
        <w:br/>
        <w:br/>
        <w:t>make it short. It did not take very long to get</w:t>
        <w:br/>
        <w:t>over the mountain, you thought; but have you</w:t>
        <w:br/>
        <w:t>got over it indeed? If you have been to the top</w:t>
        <w:br/>
        <w:t>of Mount Washington, let me ask, what did you</w:t>
        <w:br/>
        <w:t>find there? ‘That is the way they prove wit-</w:t>
        <w:br/>
        <w:t>nesses, you know. Going up there and being</w:t>
        <w:br/>
        <w:t>blown on is nothing. We never do much climb-</w:t>
        <w:br/>
        <w:t>ing while we are there, but we eat our luncheon,</w:t>
        <w:br/>
        <w:t>ete. very much as at home. It is after we get</w:t>
        <w:br/>
        <w:t>hhome that we really go over the mountain, if ever.</w:t>
        <w:br/>
        <w:t>‘What did the mountain say? What did the</w:t>
        <w:br/>
        <w:t>mountain do?</w:t>
        <w:br/>
        <w:br/>
        <w:t>T keep a mountain anchored off eastward a lit.</w:t>
        <w:br/>
        <w:t>tle way, which I ascend in my dreams both awake</w:t>
        <w:br/>
        <w:t>and asleep. Its broad base spreads over a vil-</w:t>
        <w:br/>
        <w:t>lage or two, which do not know it; neither does</w:t>
        <w:br/>
        <w:t>it know them, nor do I when I ascend it. I can</w:t>
        <w:br/>
        <w:t>see its general outline as plainly now in my mind</w:t>
        <w:br/>
        <w:t>as that of Wachusett. I do not invent in the</w:t>
        <w:br/>
        <w:t>least, but state exactly what I see. I find that</w:t>
        <w:br/>
        <w:t>I go up it when I am light-footed and earnest.</w:t>
        <w:br/>
        <w:t>Tt ever smokes like an altar with its sacrifice. I</w:t>
        <w:br/>
        <w:t>am not aware that a single villager frequents it</w:t>
        <w:br/>
        <w:t>or knows of it. I keep this mountain to ride</w:t>
        <w:br/>
        <w:t>instead of a horse.</w:t>
        <w:br/>
        <w:br/>
        <w:t>‘Do you not mistake about seeing Moosehead</w:t>
        <w:br/>
        <w:t>Lake from Mount Washington? That must be</w:t>
        <w:br/>
        <w:t>about one hundred and twenty miles distant, or</w:t>
        <w:br/>
        <w:t>nearly twice av far as the Atlantic, which Inst</w:t>
      </w:r>
    </w:p>
    <w:p>
      <w:r>
        <w:br w:type="page"/>
      </w:r>
    </w:p>
    <w:p>
      <w:pPr>
        <w:pStyle w:val="IntenseQuote"/>
      </w:pPr>
      <w:r>
        <w:t>Page-9884</w:t>
      </w:r>
    </w:p>
    <w:p>
      <w:r>
        <w:t>#240] TO HARRISON BLAKE. 3IT</w:t>
        <w:br/>
        <w:t>some doubt if they can see thence. Was it not</w:t>
        <w:br/>
        <w:br/>
        <w:t>Umbagog?</w:t>
        <w:br/>
        <w:br/>
        <w:t>‘Dr. Solger! has been lecturing in the vestry</w:t>
        <w:br/>
        <w:t>in this town on Geography, to Sanborn’ schol-</w:t>
        <w:br/>
        <w:t>ars, for several months past, at five P. at, Emer-</w:t>
        <w:br/>
        <w:t>on and Aleott have been to hear him. I was</w:t>
        <w:br/>
        <w:t>surprised when the former asked me, the other</w:t>
        <w:br/>
        <w:t>day, if T was not going to hear Dr. Solger. What,</w:t>
        <w:br/>
        <w:t>to be sitting in a meeting-house cellar at that time</w:t>
        <w:br/>
        <w:t>of day, when you might possibly be outdoors!</w:t>
        <w:br/>
        <w:t>T never thought of such a thing, What was</w:t>
        <w:br/>
        <w:t>the sun made for? If he does not prize day-</w:t>
        <w:br/>
        <w:t>light, Ido, Let him lecture to owls and dor-</w:t>
        <w:br/>
        <w:t>mice. He must be a wonderful lecturer indeed</w:t>
        <w:br/>
        <w:t>who can keep me indoors at such an hour,</w:t>
        <w:br/>
        <w:t>when the night is coming in which no man can</w:t>
        <w:br/>
        <w:t>walk,</w:t>
        <w:br/>
        <w:br/>
        <w:t>Are you in want of amusement nowadays?</w:t>
        <w:br/>
        <w:t>Then playa little at the game of getting a living.</w:t>
        <w:br/>
        <w:t>‘There never was anything equal to it, Do it</w:t>
        <w:br/>
        <w:t>temperately, though, and don’t sweat. Don't let</w:t>
        <w:br/>
        <w:t>this secret out, for I have a design against the</w:t>
        <w:br/>
        <w:br/>
        <w:t xml:space="preserve"> </w:t>
        <w:br/>
        <w:br/>
        <w:t>1 Reinhold Solger, Ph. D—a very intellotaal and well-</w:t>
        <w:br/>
        <w:t>taught Prussian, who was one of the lecturer for @ year or two</w:t>
        <w:br/>
        <w:t>‘at my “ Concord School,” the enceassor of tho Concord Acad-</w:t>
        <w:br/>
        <w:t>my,” in which the children of the Emerton, Alcott, Haw-</w:t>
        <w:br/>
        <w:t>thorne, Hoar, and Ripley families were taught, At this date</w:t>
        <w:br/>
        <w:t>the lectures were given in the vestry of the parish church,</w:t>
        <w:br/>
        <w:t>which Thoreau playfully tormed ‘a meeting-house cella.” Tt</w:t>
        <w:br/>
        <w:t>was there that Louisa Aleott acted plays.</w:t>
      </w:r>
    </w:p>
    <w:p>
      <w:r>
        <w:br w:type="page"/>
      </w:r>
    </w:p>
    <w:p>
      <w:pPr>
        <w:pStyle w:val="IntenseQuote"/>
      </w:pPr>
      <w:r>
        <w:t>Page-9885</w:t>
      </w:r>
    </w:p>
    <w:p>
      <w:r>
        <w:t>818 FRIENDS AND FOLLOWERS. (801,</w:t>
        <w:br/>
        <w:br/>
        <w:t>Opera. Orxra!! Pass along the exclamations,</w:t>
        <w:br/>
        <w:t>devil?</w:t>
        <w:br/>
        <w:br/>
        <w:t>Now is the time to become conversant with</w:t>
        <w:br/>
        <w:t>your wood-pile (this comes under Work for the</w:t>
        <w:br/>
        <w:t>Month), and be sure you put some warmth into</w:t>
        <w:br/>
        <w:t>it by your mode of getting it. Do not consent</w:t>
        <w:br/>
        <w:t>to be passively warmed. An intense degree of</w:t>
        <w:br/>
        <w:t>that is the hotness that is threatened. But 2</w:t>
        <w:br/>
        <w:t>positive warmth within can withstand the fiery</w:t>
        <w:br/>
        <w:t>furnace, as the vital heat of a living man can</w:t>
        <w:br/>
        <w:t>withstand the heat that cooks meat,</w:t>
        <w:br/>
        <w:br/>
        <w:t>After returning from the last of his three ex-</w:t>
        <w:br/>
        <w:t>editions’ to the Maine woods (in 1846, 1853,</w:t>
        <w:br/>
        <w:t>and 1857), Thorean was appealed to by his</w:t>
        <w:br/>
        <w:t>friend Higginson, then living in Woreester, for</w:t>
        <w:br/>
        <w:t>information concerning a proposed excursion</w:t>
        <w:br/>
        <w:t>from Woreester into Maine and Canada, then</w:t>
        <w:br/>
        <w:t>ut little visited by tourists, who now go there</w:t>
        <w:br/>
        <w:t>in droves. He replied in this long letter, with</w:t>
        <w:br/>
        <w:t>its minute instructions and historical references.</w:t>
        <w:br/>
        <w:t>‘The Arnold mentioned is General Benedict Ar-</w:t>
        <w:br/>
        <w:t>nold, who in 1775-76 made a toilsome march</w:t>
        <w:br/>
        <w:t>through the Maine forest with a small New Eng-</w:t>
        <w:br/>
        <w:t>land army for the conquest of Canada, while</w:t>
        <w:br/>
        <w:t>young John Thoreau, Henry's grandfather, was</w:t>
        <w:br/>
        <w:t>establishing himself as a merchant in Boston</w:t>
        <w:br/>
        <w:t>(not yot evacuated by British troops), previous</w:t>
        <w:br/>
        <w:t>to his marriage with Jane Burns,</w:t>
        <w:br/>
        <w:br/>
        <w:t>2 Hxclamation points and printer's devil.</w:t>
      </w:r>
    </w:p>
    <w:p>
      <w:r>
        <w:br w:type="page"/>
      </w:r>
    </w:p>
    <w:p>
      <w:pPr>
        <w:pStyle w:val="IntenseQuote"/>
      </w:pPr>
      <w:r>
        <w:t>Page-9886</w:t>
      </w:r>
    </w:p>
    <w:p>
      <w:r>
        <w:t>1.40.) 70 T. W. HIGGINSON. 379</w:t>
        <w:br/>
        <w:br/>
        <w:t>TOT. W. MIGGINGON (AT WORCESTER).</w:t>
        <w:br/>
        <w:br/>
        <w:t>Coxconn, January 28, 1858.</w:t>
        <w:br/>
        <w:br/>
        <w:t>Dear St, — It would be perfectly practicn-</w:t>
        <w:br/>
        <w:t>ble to go to the Madawaska the way you pro-</w:t>
        <w:br/>
        <w:t>pose. As for the route to Quebec, I do not find</w:t>
        <w:br/>
        <w:t>the Sugar Loaf Mountains on my maps. The</w:t>
        <w:br/>
        <w:t>most direct and regular way, a8 you know, is</w:t>
        <w:br/>
        <w:t>substantially Montresor’s and Arnold’s and the</w:t>
        <w:br/>
        <w:t>younger John Smith’s— by the Chauditre; but</w:t>
        <w:br/>
        <w:t>this is less wild. If your object is to see the St.</w:t>
        <w:br/>
        <w:t>Lawrence River helow Quebec, you will proba-</w:t>
        <w:br/>
        <w:t>bly strike it at the Rivitre du Loup. (Vide</w:t>
        <w:br/>
        <w:t>‘Hodge's account of his excursion thither via the</w:t>
        <w:br/>
        <w:t>Allegash, —I believe it is in the second Report</w:t>
        <w:br/>
        <w:t>on the Geology of the Public Lands of Maine</w:t>
        <w:br/>
        <w:t>and Massachusetts in ’37.) I think that our</w:t>
        <w:br/>
        <w:t>Indian last summer, when we talked of going to</w:t>
        <w:br/>
        <w:t>the St. Lawrence, named another route, near the</w:t>
        <w:br/>
        <w:t>‘Madawaska, — perhaps the St. Francis, — which</w:t>
        <w:br/>
        <w:t>would save the long portage which Hodge made.</w:t>
        <w:br/>
        <w:br/>
        <w:t>I do not know whether you think of ascend-</w:t>
        <w:br/>
        <w:t>ing the St. Lawrence in a canoe; but if you</w:t>
        <w:br/>
        <w:t>should, you might be delayed not only by the</w:t>
        <w:br/>
        <w:t>current, but by the waves, which frequently run</w:t>
        <w:br/>
        <w:t>too high for a canoe on such a mighty stream.</w:t>
        <w:br/>
        <w:t>Tt would be a grand excursion to go to Quebee</w:t>
        <w:br/>
        <w:t>by the Chanditre, descend the St. Lawrence to</w:t>
        <w:br/>
        <w:t>the Riviére du Loup, and return by the Mada</w:t>
      </w:r>
    </w:p>
    <w:p>
      <w:r>
        <w:br w:type="page"/>
      </w:r>
    </w:p>
    <w:p>
      <w:pPr>
        <w:pStyle w:val="IntenseQuote"/>
      </w:pPr>
      <w:r>
        <w:t>Page-9887</w:t>
      </w:r>
    </w:p>
    <w:p>
      <w:r>
        <w:t>880 © FRIENDS AND FOLLOWERS. (1888,</w:t>
        <w:br/>
        <w:br/>
        <w:t>waska and St. John’s to Frederickton, or far</w:t>
        <w:br/>
        <w:t>ther,—almost all the way down stream—a very</w:t>
        <w:br/>
        <w:t>important consideration.</w:t>
        <w:br/>
        <w:br/>
        <w:t>went to Moosehead in company with a party</w:t>
        <w:br/>
        <w:t>of four who were going achunting down the Alle-</w:t>
        <w:br/>
        <w:t>gash and St. John’s, and thence by some other</w:t>
        <w:br/>
        <w:t>stream over into the Restigouche, and down that</w:t>
        <w:br/>
        <w:t>to the Bay of Chaleur, —to be gone six weeks.</w:t>
        <w:br/>
        <w:t>Onur northem terminus was an island in Heron</w:t>
        <w:br/>
        <w:t>Lake on the Allegash. (Vide Colton’s railroad</w:t>
        <w:br/>
        <w:t>and township map of Maine.)</w:t>
        <w:br/>
        <w:br/>
        <w:t>‘The Indian proposed that we should return to</w:t>
        <w:br/>
        <w:t>Bangor by the St. John’s and Great Schoodie</w:t>
        <w:br/>
        <w:t>Lake, which we had thought of ourselves; and</w:t>
        <w:br/>
        <w:t>he showed us on the map where we should be</w:t>
        <w:br/>
        <w:t>each night. It was then noon, and the next day</w:t>
        <w:br/>
        <w:t>night, continuing down the Allogash, we should</w:t>
        <w:br/>
        <w:t>have been at the Madawaska settlements, having</w:t>
        <w:br/>
        <w:t>made only one or two portages; and thereafter,</w:t>
        <w:br/>
        <w:t>on the St. John’s there would be but one or two</w:t>
        <w:br/>
        <w:t>‘more falls, with short carries; and if there was</w:t>
        <w:br/>
        <w:t>not too much wind, we eould go down that</w:t>
        <w:br/>
        <w:t>stream one hundred miles a day. It is settled</w:t>
        <w:br/>
        <w:t>all the way below Madawaska, He knew the</w:t>
        <w:br/>
        <w:t>route well. He even said that this was easier,</w:t>
        <w:br/>
        <w:t>and would take but little more time, though</w:t>
        <w:br/>
        <w:t>much farther, than the route we decided on, —</w:t>
        <w:br/>
        <w:t>ie,by Webster Stream, the East Branch, and</w:t>
        <w:br/>
        <w:t>main Penobscot to Oldtown; but he may have</w:t>
      </w:r>
    </w:p>
    <w:p>
      <w:r>
        <w:br w:type="page"/>
      </w:r>
    </w:p>
    <w:p>
      <w:pPr>
        <w:pStyle w:val="IntenseQuote"/>
      </w:pPr>
      <w:r>
        <w:t>Page-9888</w:t>
      </w:r>
    </w:p>
    <w:p>
      <w:r>
        <w:t>a. 40.) 70 T. W. HIGGINSON. 381</w:t>
        <w:br/>
        <w:br/>
        <w:t>wanted a longer job. We preferred the latter,</w:t>
        <w:br/>
        <w:t>not only because it was shorter, but because, as</w:t>
        <w:br/>
        <w:t>ho said, it was wilder.</w:t>
        <w:br/>
        <w:br/>
        <w:t>‘We went about three hundred and twenty-five</w:t>
        <w:br/>
        <w:t>miles with the canoe (including sixty miles of</w:t>
        <w:br/>
        <w:t>stage between Bangor and Oldtown); were out</w:t>
        <w:br/>
        <w:t>twelve nights, and spent about $40 apicce, —</w:t>
        <w:br/>
        <w:t>which was more than was necessary. We paid</w:t>
        <w:br/>
        <w:t>the Indian, who was a very good one, $1.50 per</w:t>
        <w:br/>
        <w:t>day and 50 cents a week for his eanoe. This is</w:t>
        <w:br/>
        <w:t>enough in ordinary seasons. I had formerly</w:t>
        <w:br/>
        <w:t>paid 82 for an Indian and for white batteau-</w:t>
        <w:br/>
        <w:t>men.</w:t>
        <w:br/>
        <w:br/>
        <w:t>Tf you go to Madawaska ina leisurely man-</w:t>
        <w:br/>
        <w:t>ner, supposing no delay on account of rain or</w:t>
        <w:br/>
        <w:t>the violence of the wind, you may reach Mt.</w:t>
        <w:br/>
        <w:t>Kineo by noon, and have the afternoon to ex-</w:t>
        <w:br/>
        <w:t>plore it. The next day you may get to the head</w:t>
        <w:br/>
        <w:t>of the lake before noon, make the portage of</w:t>
        <w:br/>
        <w:t>two and a half miles over a wooden railroad, and</w:t>
        <w:br/>
        <w:t>drop down the Penobscot half a dozen miles.</w:t>
        <w:br/>
        <w:t>‘The third morning you will perhaps walk half a</w:t>
        <w:br/>
        <w:t>mile about Pine Stream Falls, while the Indian</w:t>
        <w:br/>
        <w:t>runs down, —cross the head of Chesuncook,</w:t>
        <w:br/>
        <w:t>each the junction of the Caucomgomock and</w:t>
        <w:br/>
        <w:t>Umbazookskus by noon, and ascend the latter</w:t>
        <w:br/>
        <w:t>to Umbazookskus Lake that night. If it is low</w:t>
        <w:br/>
        <w:t>water, you may have to walk and carry a little</w:t>
        <w:br/>
        <w:t>on the Umbazookskus before entering the lake.</w:t>
      </w:r>
    </w:p>
    <w:p>
      <w:r>
        <w:br w:type="page"/>
      </w:r>
    </w:p>
    <w:p>
      <w:pPr>
        <w:pStyle w:val="IntenseQuote"/>
      </w:pPr>
      <w:r>
        <w:t>Page-9889</w:t>
      </w:r>
    </w:p>
    <w:p>
      <w:r>
        <w:t>882 FRIENDS AND FOLLOWERS. (188,</w:t>
        <w:br/>
        <w:br/>
        <w:t>‘The fourth morning you will make the carry of</w:t>
        <w:br/>
        <w:t>two miles to Mud Pond (Allegash Water), — and</w:t>
        <w:br/>
        <w:t>a very wet carry it is, —and reach Chamberlain</w:t>
        <w:br/>
        <w:t>Lake by noon, and Heron Lake, perhaps, that,</w:t>
        <w:br/>
        <w:t>night, after a couple of very short carries at the</w:t>
        <w:br/>
        <w:t>outlet of Chamberlain. At the end of two days</w:t>
        <w:br/>
        <w:t>more you will probably be at Madawaska. Of</w:t>
        <w:br/>
        <w:t>course the Indian can paddle twice as far in a</w:t>
        <w:br/>
        <w:t>day as he commonly does.</w:t>
        <w:br/>
        <w:br/>
        <w:t>Perhaps you would like a few more details.</w:t>
        <w:br/>
        <w:t>‘We used (three of us) exactly twenty-six pounds</w:t>
        <w:br/>
        <w:t>of hard bread, fourteen pounds of pork, three</w:t>
        <w:br/>
        <w:t>pounds of coffee, twelve pounds of sugar (and</w:t>
        <w:br/>
        <w:t>could have used more), besides a little tea, In-</w:t>
        <w:br/>
        <w:t>dian meal, and rice, — and plenty of berries and</w:t>
        <w:br/>
        <w:t>moose-meat. This was faring very luxuriously.</w:t>
        <w:br/>
        <w:t>T had not formerly carried coffee, sugar, or rice.</w:t>
        <w:br/>
        <w:t>But for solid food, I decide that it is not worth</w:t>
        <w:br/>
        <w:t>the while to carry anything but hard bread and</w:t>
        <w:br/>
        <w:t>pork, whatever your tastes and habits may be.</w:t>
        <w:br/>
        <w:t>‘These wear best, and you have no time nor</w:t>
        <w:br/>
        <w:t>dishes in which to cook anything else, Of</w:t>
        <w:br/>
        <w:t>course you will take a little Indian meal to fry</w:t>
        <w:br/>
        <w:t>fish in; and half a dozen lemons also, if you</w:t>
        <w:br/>
        <w:t>have sugar, will be very refreshing, —for the</w:t>
        <w:br/>
        <w:t>water is warm.!</w:t>
        <w:br/>
        <w:br/>
        <w:t>2 Channing says (Thoreau, p- 35): “Thorean made for</w:t>
        <w:br/>
        <w:t>himself a knapsack, with partitions for books and papers, —</w:t>
        <w:br/>
        <w:t>India-rubber cloth, strong. and large-spaced, — the common</w:t>
      </w:r>
    </w:p>
    <w:p>
      <w:r>
        <w:br w:type="page"/>
      </w:r>
    </w:p>
    <w:p>
      <w:pPr>
        <w:pStyle w:val="IntenseQuote"/>
      </w:pPr>
      <w:r>
        <w:t>Page-9890</w:t>
      </w:r>
    </w:p>
    <w:p>
      <w:r>
        <w:t>a0] 70 T. W. HIGGINSON. 383</w:t>
        <w:br/>
        <w:br/>
        <w:t>To save time, the sugar, coffee, tea, salt, ete.</w:t>
        <w:br/>
        <w:t>should be in separate watertight bags, labeled,</w:t>
        <w:br/>
        <w:t>and tied with a leathern string; and all the pro-</w:t>
        <w:br/>
        <w:t>visions and blankets should be put into two</w:t>
        <w:br/>
        <w:t>large India-rubber bags, if you can find them</w:t>
        <w:br/>
        <w:t>watertight. Ours were not. A four-quart tin</w:t>
        <w:br/>
        <w:t>pail makes a good kettle for all purposes, and</w:t>
        <w:br/>
        <w:t>tin plates are portable and convenient. Don't</w:t>
        <w:br/>
        <w:t>forget an India-rubber knapsack, with a large</w:t>
        <w:br/>
        <w:t>flap, — plenty of dishcloths, old newspapers,</w:t>
        <w:br/>
        <w:t>strings, and twenty-five feet of strong cord. Of</w:t>
        <w:br/>
        <w:t>India-rubber clothing, the most you ean wear, if</w:t>
        <w:br/>
        <w:t>any, is a very light coat, —and that you cannot</w:t>
        <w:br/>
        <w:t>work in. I could be more particular, —but per-</w:t>
        <w:br/>
        <w:t>haps have been too much so already.</w:t>
        <w:br/>
        <w:br/>
        <w:t>Of his habits in mountain-climbing, Channing</w:t>
        <w:br/>
        <w:t>says:1 “He ascended such hills as Monadnoe</w:t>
        <w:br/>
        <w:t>by his own path; would lay down his map on</w:t>
        <w:br/>
        <w:t>the summit and draw a line to the point he pro-</w:t>
        <w:br/>
        <w:t>posed to visit below,— perhaps forty miles away</w:t>
        <w:br/>
        <w:t>on the landscape, and set off bravely to make the</w:t>
        <w:br/>
        <w:t>‘short-cut’ The lowland people wondered to</w:t>
        <w:br/>
        <w:br/>
        <w:t>‘knapancks being unspaced. After trying the merit of cocoa,</w:t>
        <w:br/>
        <w:br/>
        <w:t>coffee, water, and the like, tea was put down asthe fliity of</w:t>
        <w:br/>
        <w:br/>
        <w:t>‘8 walking travail,—ten plenty, strong, with enough augar,</w:t>
        <w:br/>
        <w:br/>
        <w:t>‘mado in a tin pint cup. He commended every party to carry</w:t>
        <w:br/>
        <w:br/>
        <w:t>‘a jank of heavy eako’ with plums in it, —having found by</w:t>
        <w:br/>
        <w:br/>
        <w:t>long experience that after toil it wan a capital refreshment”</w:t>
        <w:br/>
        <w:t>P Thoreau, the Poet-Natwralie, pp. 38-38,</w:t>
      </w:r>
    </w:p>
    <w:p>
      <w:r>
        <w:br w:type="page"/>
      </w:r>
    </w:p>
    <w:p>
      <w:pPr>
        <w:pStyle w:val="IntenseQuote"/>
      </w:pPr>
      <w:r>
        <w:t>Page-9891</w:t>
      </w:r>
    </w:p>
    <w:p>
      <w:r>
        <w:t>384 FRIENDS AND FOLLOWERS. (1888,</w:t>
        <w:br/>
        <w:br/>
        <w:t>see him scaling the heights as if he had lost his</w:t>
        <w:br/>
        <w:t>way, or at his jumping over their cow-yard</w:t>
        <w:br/>
        <w:t>fences,—asking if he had fallen from the clouds,</w:t>
        <w:br/>
        <w:t>In awalk like this he always carried his um-</w:t>
        <w:br/>
        <w:t>brella; and on this Monadnoc trip, when about</w:t>
        <w:br/>
        <w:t>‘a mile from the station (in Troy, N. H.), a tor</w:t>
        <w:br/>
        <w:t>rent of rain came down; without the umbrella</w:t>
        <w:br/>
        <w:t>his books, blankets, maps, and provisions would</w:t>
        <w:br/>
        <w:t>all have been spoiled, or the morning lost by de-</w:t>
        <w:br/>
        <w:t>lay. On the mountain there being a thick, soak-</w:t>
        <w:br/>
        <w:t>ing fog, the first object was to camp and make</w:t>
        <w:br/>
        <w:t>tea. He spent five nights in camp, having built,</w:t>
        <w:br/>
        <w:t>another hut, to get varied views. Flowers, binds,</w:t>
        <w:br/>
        <w:t>lichens, and the rocks were carefully examined,</w:t>
        <w:br/>
        <w:t>all parts of the mountain were visited, and as</w:t>
        <w:br/>
        <w:t>accurate map as could be made by pocket com-</w:t>
        <w:br/>
        <w:t>pass was carefully sketched and drawn out, in</w:t>
        <w:br/>
        <w:t>the five days spent there,—with notes of the</w:t>
        <w:br/>
        <w:t>striking aerial phenomena, incidents of travel</w:t>
        <w:br/>
        <w:t>and natural history. ‘The outlook across the val-</w:t>
        <w:br/>
        <w:t>ley over to Wachusett, with its thunder-storms</w:t>
        <w:br/>
        <w:t>and battles in the cloud; the farmers’ back-</w:t>
        <w:br/>
        <w:t>yards in Jaffrey, where the family cotton can be</w:t>
        <w:br/>
        <w:t>seen bleaching on the grass, but no trace of the</w:t>
        <w:br/>
        <w:t>pigmy family; the dry, soft air all night, the</w:t>
        <w:br/>
        <w:t>lack of dew in the morning ; the want of water,</w:t>
        <w:br/>
        <w:t>—a pint being a good deal,— these, and similar</w:t>
        <w:br/>
        <w:t>things make up some part of such an excur-</w:t>
        <w:br/>
        <w:t>sion.”</w:t>
      </w:r>
    </w:p>
    <w:p>
      <w:r>
        <w:br w:type="page"/>
      </w:r>
    </w:p>
    <w:p>
      <w:pPr>
        <w:pStyle w:val="IntenseQuote"/>
      </w:pPr>
      <w:r>
        <w:t>Page-9892</w:t>
      </w:r>
    </w:p>
    <w:p>
      <w:r>
        <w:t>40] TO HARRISON BLAKE. 885</w:t>
        <w:br/>
        <w:br/>
        <w:t>Tho Monadnoc excursion above mentioned</w:t>
        <w:br/>
        <w:t>began June 8d, and continued three days. It</w:t>
        <w:br/>
        <w:t>inspired Thoreau to take a longer mountain</w:t>
        <w:br/>
        <w:t>tour with his neighbor and friend, Edward</w:t>
        <w:br/>
        <w:t>Hoar, to which these letters relate, giving the</w:t>
        <w:br/>
        <w:t>ways and means of the journey, —a memorable</w:t>
        <w:br/>
        <w:t>one to all concerned.</w:t>
        <w:br/>
        <w:br/>
        <w:t>‘TO HARRISON BLAKE (AT WORCESTER).</w:t>
        <w:br/>
        <w:t>Coxconn, June 2, 185, 84.</w:t>
        <w:br/>
        <w:t>‘Mn. Buaxe,— Edward Hoar and I propose</w:t>
        <w:br/>
        <w:t>to start for the White Mountains in a covered</w:t>
        <w:br/>
        <w:t>‘wagon, with one horse, on the morning of Thurs-</w:t>
        <w:br/>
        <w:t>day the 1st of July, intending to explore the</w:t>
        <w:br/>
        <w:t>monntain tops botanically, and camp on them</w:t>
        <w:br/>
        <w:t>at least several times. Will you take a seat in</w:t>
        <w:br/>
        <w:t>the wagon with us? Mz. Hoar prefers to hire</w:t>
        <w:br/>
        <w:t>the horse and wagon himself. Let us hear by</w:t>
        <w:br/>
        <w:t>‘express, as soon as you can, whether you will</w:t>
        <w:br/>
        <w:t>join us here by the earliest train Thursday</w:t>
        <w:br/>
        <w:t>‘morning, or Wednesday night. Bring your map</w:t>
        <w:br/>
        <w:t>of the mountains, and as much provision for the</w:t>
        <w:br/>
        <w:t>road as you can,—hard bread, sugar, tea, mest,</w:t>
        <w:br/>
        <w:t>etc.,— for we intend to live like gipsies ; also,</w:t>
        <w:br/>
        <w:t>a blanket and some thick clothes for the moun-</w:t>
        <w:br/>
        <w:t>tain top.</w:t>
        <w:br/>
        <w:br/>
        <w:t>July Ist. Last Monday evening Mr. Edward</w:t>
        <w:br/>
        <w:t>Hoar said that he thought of going to the White</w:t>
      </w:r>
    </w:p>
    <w:p>
      <w:r>
        <w:br w:type="page"/>
      </w:r>
    </w:p>
    <w:p>
      <w:pPr>
        <w:pStyle w:val="IntenseQuote"/>
      </w:pPr>
      <w:r>
        <w:t>Page-9893</w:t>
      </w:r>
    </w:p>
    <w:p>
      <w:r>
        <w:t>886 FRIENDS AND FOLLOWERS. _[1088,</w:t>
        <w:br/>
        <w:br/>
        <w:t>‘Mountains. I remarked casually that I should</w:t>
        <w:br/>
        <w:t>ike to go well enough if I could afford it</w:t>
        <w:br/>
        <w:t>‘Whereupon he declared that if I would go with</w:t>
        <w:br/>
        <w:t>him, he would hire a horse and wagon, #0 that</w:t>
        <w:br/>
        <w:t>the ride would cost me nothing, and we would</w:t>
        <w:br/>
        <w:t>explore the mountain tops bofanically, camping</w:t>
        <w:br/>
        <w:t>on them many nights. The next morning I</w:t>
        <w:br/>
        <w:t>suggested you and Brown’s accompanying us</w:t>
        <w:br/>
        <w:t>in another wagon, and we could all camp and</w:t>
        <w:br/>
        <w:t>cook, gipsy-like, along the way,—or, perhaps,</w:t>
        <w:br/>
        <w:t>if the horse could draw us, you would like to</w:t>
        <w:br/>
        <w:t>bear half the expense of the horse and wagon,</w:t>
        <w:br/>
        <w:t>and take a seat with us, He liked either propo-</w:t>
        <w:br/>
        <w:t>sition, but said, that if you would take a seat</w:t>
        <w:br/>
        <w:t>with us, he would prefer to hire the horse and</w:t>
        <w:br/>
        <w:t>wagon himself. You could contribute something</w:t>
        <w:br/>
        <w:t>else if you pleased. Supposing that Brown</w:t>
        <w:br/>
        <w:t>would be confined, I wrote to you accordingly,</w:t>
        <w:br/>
        <w:t>‘by express on Tuesday morning, via Boston,</w:t>
        <w:br/>
        <w:t>stating that we should start to-day, suggesting</w:t>
        <w:br/>
        <w:t>provision, thick clothes, ete., and asking for an</w:t>
        <w:br/>
        <w:t>answer; but I have not received one. I have</w:t>
        <w:br/>
        <w:t>just heard that you may be at Sterling, and now</w:t>
        <w:br/>
        <w:t>write to say that we shall still be glad if you</w:t>
        <w:br/>
        <w:t>will join us at Senter Harbor, where we expect</w:t>
        <w:br/>
        <w:t>to be next Monday moming. In any case, will</w:t>
        <w:br/>
        <w:t>you please direct a letter to us there at once?</w:t>
      </w:r>
    </w:p>
    <w:p>
      <w:r>
        <w:br w:type="page"/>
      </w:r>
    </w:p>
    <w:p>
      <w:pPr>
        <w:pStyle w:val="IntenseQuote"/>
      </w:pPr>
      <w:r>
        <w:t>Page-9894</w:t>
      </w:r>
    </w:p>
    <w:p>
      <w:r>
        <w:t>en] TO DANIEL RICKETSON. 387</w:t>
        <w:br/>
        <w:br/>
        <w:t>120 DANIEL RIOKENON (AT NEW BEDFORD).</w:t>
        <w:br/>
        <w:t>Conconn, June 20, 1858</w:t>
        <w:br/>
        <w:br/>
        <w:t>Fru Rickersox,—I am on the point of</w:t>
        <w:br/>
        <w:t>starting for the White Mountains in a wagon</w:t>
        <w:br/>
        <w:t>with my neighbor Edward Hoar, and I write to</w:t>
        <w:br/>
        <w:t>you now rather to apologize for not writing, than</w:t>
        <w:br/>
        <w:t>‘to answer worthily your three notes. I thank</w:t>
        <w:br/>
        <w:t>you heartily for them. You will not care for a</w:t>
        <w:br/>
        <w:t>little delay in acknowledging them, since your</w:t>
        <w:br/>
        <w:t>date shows that you can afford to wait. Indeed,</w:t>
        <w:br/>
        <w:t>my head has been so full of company, ete., that</w:t>
        <w:br/>
        <w:t>Teould not reply to you fitly before, nor ean I</w:t>
        <w:br/>
        <w:t>now.</w:t>
        <w:br/>
        <w:br/>
        <w:t>As for preaching to men these days in the</w:t>
        <w:br/>
        <w:t>‘Walden strain, is it of any consequence to</w:t>
        <w:br/>
        <w:t>preach to an audience of men who can fail, or</w:t>
        <w:br/>
        <w:t>who can be revived? ‘There are few beside. Is</w:t>
        <w:br/>
        <w:t>it any success to interest these parties? If a</w:t>
        <w:br/>
        <w:t>man has speculated and failed, he will probably</w:t>
        <w:br/>
        <w:t>do these things again, in spite of you or me. I</w:t>
        <w:br/>
        <w:t>confess that it is rare that I rise to sentiment in</w:t>
        <w:br/>
        <w:t>my relations to men, — ordinarily to a mere pa-</w:t>
        <w:br/>
        <w:t>tient, or may bo wholesome, good-will. I can</w:t>
        <w:br/>
        <w:t>imagine something more, but the truth compels</w:t>
        <w:br/>
        <w:t>me to regard the ideal and the actual as two</w:t>
        <w:br/>
        <w:t>things.</w:t>
        <w:br/>
        <w:br/>
        <w:t>Channing has come, and as suddenly gone,</w:t>
        <w:br/>
        <w:t>and left a short poem, “Near Home,” pub-</w:t>
      </w:r>
    </w:p>
    <w:p>
      <w:r>
        <w:br w:type="page"/>
      </w:r>
    </w:p>
    <w:p>
      <w:pPr>
        <w:pStyle w:val="IntenseQuote"/>
      </w:pPr>
      <w:r>
        <w:t>Page-9895</w:t>
      </w:r>
    </w:p>
    <w:p>
      <w:r>
        <w:t>888 FRIENDS AND FOLLOWERS. [1888</w:t>
        <w:br/>
        <w:br/>
        <w:t>lished (2) or printed by Munroe, which I have</w:t>
        <w:br/>
        <w:t>hardly had time to glance at. As you may</w:t>
        <w:br/>
        <w:t>guess, I learn nothing of you from him.</w:t>
        <w:br/>
        <w:br/>
        <w:t>‘You already foresee my answer to your invita-</w:t>
        <w:br/>
        <w:t>tion to make you a summer visit: I am bound</w:t>
        <w:br/>
        <w:t>for the mountains. But I trust that you have</w:t>
        <w:br/>
        <w:t>vanquished, ore this, those dusky demons that</w:t>
        <w:br/>
        <w:t>seem to lurk around the Head of the River.!</w:t>
        <w:br/>
        <w:t>You know that this warfare is nothing but a</w:t>
        <w:br/>
        <w:t>kind of nightmare, and it is our thoughts alone</w:t>
        <w:br/>
        <w:t>which give those unworthies any body or exist-</w:t>
        <w:br/>
        <w:t>ence. :</w:t>
        <w:br/>
        <w:br/>
        <w:t>I made an excursion with Blake, of Worces-</w:t>
        <w:br/>
        <w:t>ter, to Monadnoc, a few weeks since. We took</w:t>
        <w:br/>
        <w:t>our blankets and food, spent two nights on the</w:t>
        <w:br/>
        <w:t>mountain, and did not go into a house.</w:t>
        <w:br/>
        <w:br/>
        <w:t>‘Alcott: has been very busy for a long time re-</w:t>
        <w:br/>
        <w:t>pairing an old shell of a house, and I have seen</w:t>
        <w:br/>
        <w:t>very little of him? I have looked more at the</w:t>
        <w:br/>
        <w:t>houses which birds build: Watson made us all</w:t>
        <w:br/>
        <w:t>very generous presents from his nursery in the</w:t>
        <w:br/>
        <w:t>spring. Especially did he remember Aloott.</w:t>
        <w:br/>
        <w:br/>
        <w:t>Excuse me for not writing any more at pres-</w:t>
        <w:br/>
        <w:t>ent, and remember me to your family.</w:t>
        <w:br/>
        <w:br/>
        <w:t>1 Near which, at New Bedford, Mr. Ricketaon ied.</w:t>
        <w:br/>
        <w:br/>
        <w:t>2 This was the "Orchard Hose,” near Hawthorne's“ Way-</w:t>
        <w:br/>
        <w:t>side.” Tho eatate on which it stands, now owned by Dr. W.</w:t>
        <w:br/>
        <w:t>"T Haris, wan aurved for Mr. Alott by Thoreau in October,</w:t>
        <w:br/>
        <w:t>1887.</w:t>
      </w:r>
    </w:p>
    <w:p>
      <w:r>
        <w:br w:type="page"/>
      </w:r>
    </w:p>
    <w:p>
      <w:pPr>
        <w:pStyle w:val="IntenseQuote"/>
      </w:pPr>
      <w:r>
        <w:t>Page-9896</w:t>
      </w:r>
    </w:p>
    <w:p>
      <w:r>
        <w:t>zr4] WHITE MOUNTAIN TRIP. 889</w:t>
        <w:br/>
        <w:br/>
        <w:t>In July, 1858, as mentioned in this letter to</w:t>
        <w:br/>
        <w:t>Mr. Ricketson, Thoreau journeyed from Con-</w:t>
        <w:br/>
        <w:t>cord to the White Mountains, first visited with</w:t>
        <w:br/>
        <w:t>his brother John in 1889, His later companion</w:t>
        <w:br/>
        <w:t>was Edward Hoar, a botanist and lover of na-</w:t>
        <w:br/>
        <w:t>‘ture, who had been a magistrate in California,</w:t>
        <w:br/>
        <w:t>and in boyhood a comrade of Thoreau in shoot-</w:t>
        <w:br/>
        <w:t>ing excursions on the Concord meadows. ‘They</w:t>
        <w:br/>
        <w:t>journeyed in a wagon and Thoreau disliked the</w:t>
        <w:br/>
        <w:t>loss of independence in choice of camping-places</w:t>
        <w:br/>
        <w:t>involved in the care of a horse. He complained</w:t>
        <w:br/>
        <w:t>also of the magnificent inns (“mountain houses”)</w:t>
        <w:br/>
        <w:t>that had sprung up in the passes and on the</w:t>
        <w:br/>
        <w:t>plateaus since his first visit. Give me,” he</w:t>
        <w:br/>
        <w:t>said, “a spruce house made in the rain,” such</w:t>
        <w:br/>
        <w:t>as he and Channing afterward (1860) made on</w:t>
        <w:br/>
        <w:t>Monadnoe in his last trip to that mountain.</w:t>
        <w:br/>
        <w:t>‘The chief exploit in the White Mountain trip</w:t>
        <w:br/>
        <w:t>‘was a visit to Tuckerman’s Ravine on Mt. Wash-</w:t>
        <w:br/>
        <w:t>ington, of which Mr. Hoar, some years before</w:t>
        <w:br/>
        <w:t>his death (in 1893), gave me an account, con-</w:t>
        <w:br/>
        <w:t>taining the true anecdote of Thoreau’s finding</w:t>
        <w:br/>
        <w:t>the arnica plant when he needed it.</w:t>
        <w:br/>
        <w:br/>
        <w:t>On their way to this rather inaccessible chasm,</w:t>
        <w:br/>
        <w:t>‘Thoreau and his comrade went first to what</w:t>
        <w:br/>
        <w:t>was then but 2 small tavern on the “ tip-top”</w:t>
        <w:br/>
        <w:t>of Mt. Washington. It was a foggy day; and</w:t>
        <w:br/>
        <w:t>when the landlord was asked if he could furnish</w:t>
        <w:br/>
        <w:t>a guide to Tuckerman’s Ravine, he replied:</w:t>
      </w:r>
    </w:p>
    <w:p>
      <w:r>
        <w:br w:type="page"/>
      </w:r>
    </w:p>
    <w:p>
      <w:pPr>
        <w:pStyle w:val="IntenseQuote"/>
      </w:pPr>
      <w:r>
        <w:t>Page-9897</w:t>
      </w:r>
    </w:p>
    <w:p>
      <w:r>
        <w:t>890 FRIENDS AND FOLLOWERS. 888,</w:t>
        <w:br/>
        <w:br/>
        <w:t>“Yes, my brother is the guides but if he went</w:t>
        <w:br/>
        <w:t>to-day he could never find his way back in this</w:t>
        <w:br/>
        <w:t>fog.” “Well,” said Thoreau, “if we cannot</w:t>
        <w:br/>
        <w:t>have a guide we will find it ourselves; and he</w:t>
        <w:br/>
        <w:t>at once produced a map he had made the day</w:t>
        <w:br/>
        <w:t>before at-a roadside inn, where he had found a</w:t>
        <w:br/>
        <w:t>wall map of the mountain region, and climbed</w:t>
        <w:br/>
        <w:t>‘on a table to copy that portion he needed. With</w:t>
        <w:br/>
        <w:t>this map and his pocket-compass he “struck a</w:t>
        <w:br/>
        <w:t>beeline,” said Mr. Hoar, for the ravine, and soon</w:t>
        <w:br/>
        <w:t>‘came to it, about a mile away. ‘They went safely</w:t>
        <w:br/>
        <w:t>down the steep stairs into the chasm, where</w:t>
        <w:br/>
        <w:t>they found the midsummer iceberg they wished</w:t>
        <w:br/>
        <w:t>to see. But as they walked down the bed of the</w:t>
        <w:br/>
        <w:t>Peabody River, flowing from this ravine, over</w:t>
        <w:br/>
        <w:t>bowlders five or six feet high, the heavy packs on</w:t>
        <w:br/>
        <w:t>their shoulders weighed them down, and finally,</w:t>
        <w:br/>
        <w:t>‘Thoreau’s foot slipping, he fell and sprained his</w:t>
        <w:br/>
        <w:t>ankle, He rose, but had not limped five steps</w:t>
        <w:br/>
        <w:t>from the place where he fell, when he said, Here</w:t>
        <w:br/>
        <w:t>is the arnica, anyhow,” — reached out his hand</w:t>
        <w:br/>
        <w:t>and plucked the Arnica mollis, which he had</w:t>
        <w:br/>
        <w:t>not before found anywhere. Before reaching</w:t>
        <w:br/>
        <w:t>the mountains they had marked in their botany</w:t>
        <w:br/>
        <w:t>books forty-six species of plants they hoped to</w:t>
        <w:br/>
        <w:t>find there, and before they came away they had</w:t>
        <w:br/>
        <w:t>found forty-two of them.</w:t>
        <w:br/>
        <w:br/>
        <w:t>‘When they reached their camping-place, far-</w:t>
        <w:br/>
        <w:t>ther down, Thoreau was so lame he could not</w:t>
      </w:r>
    </w:p>
    <w:p>
      <w:r>
        <w:br w:type="page"/>
      </w:r>
    </w:p>
    <w:p>
      <w:pPr>
        <w:pStyle w:val="IntenseQuote"/>
      </w:pPr>
      <w:r>
        <w:t>Page-9898</w:t>
      </w:r>
    </w:p>
    <w:p>
      <w:r>
        <w:t>xx.41] WHITE MOUNTAIN TRIP. 391</w:t>
        <w:br/>
        <w:br/>
        <w:t>move about, and lay there in the camp several</w:t>
        <w:br/>
        <w:t>days, eating the pork and other supplies they</w:t>
        <w:br/>
        <w:t>‘had in their packs, Mr. Hoar going each day to</w:t>
        <w:br/>
        <w:t>the inn atthe mountain summit. ‘This eamp was</w:t>
        <w:br/>
        <w:t>in a thicket of dwarf firs at the foot of the ra-</w:t>
        <w:br/>
        <w:t>vine, where, just before his accident, by careless-</w:t>
        <w:br/>
        <w:t>ness in lighting a fire, some acres of the moun-</w:t>
        <w:br/>
        <w:t>tain woodland had been set on fires but this</w:t>
        <w:br/>
        <w:t>proved to be the signal for which Thoreau had</w:t>
        <w:br/>
        <w:t>told his Woreester friends to watch, if they</w:t>
        <w:br/>
        <w:t>wished to join him on the mountain. TI had</w:t>
        <w:br/>
        <w:t>told Blake,” sag Thoreau in his journal, “to</w:t>
        <w:br/>
        <w:t>look out for a smoke-gnd a white tent. We had</w:t>
        <w:br/>
        <w:t>made a smoke sure enough. We slept five in</w:t>
        <w:br/>
        <w:t>the tent that night, and found it quite warm.”</w:t>
        <w:br/>
        <w:t>‘Mr. Hoar added: “In this journey Thoreau</w:t>
        <w:br/>
        <w:t>insisted on our carrying heavy packs, and rather</w:t>
        <w:br/>
        <w:t>despised persons who complained of the bunten.</w:t>
        <w:br/>
        <w:t>‘He was chagrined, in the Maine woods, to find</w:t>
        <w:br/>
        <w:t>his Indian, Joe Polis (whom, on the whole, he</w:t>
        <w:br/>
        <w:t>admired), excited and tremulous at sight of a</w:t>
        <w:br/>
        <w:t>moose, 60 that he could scarcely load his gun</w:t>
        <w:br/>
        <w:t>properly. Joe, who was a good Catholic, wanted</w:t>
        <w:br/>
        <w:t>us to stop traveling on Sunday and hold a</w:t>
        <w:br/>
        <w:t>meeting ; and when we insisted on going for-</w:t>
        <w:br/>
        <w:t>ward, the Indian withdrew into the woods to</w:t>
        <w:br/>
        <w:t>say his prayers, —then came back and picked</w:t>
        <w:br/>
        <w:t>up the breakfast things, and we paddled on,</w:t>
        <w:br/>
        <w:t>‘As to Thoreau’s courage and manliness, nobody</w:t>
      </w:r>
    </w:p>
    <w:p>
      <w:r>
        <w:br w:type="page"/>
      </w:r>
    </w:p>
    <w:p>
      <w:pPr>
        <w:pStyle w:val="IntenseQuote"/>
      </w:pPr>
      <w:r>
        <w:t>Page-9899</w:t>
      </w:r>
    </w:p>
    <w:p>
      <w:r>
        <w:t>892 FRIENDS AND FOLLOWERS. _{188,</w:t>
        <w:br/>
        <w:br/>
        <w:t>who had seen him among the Penobscot rocks</w:t>
        <w:br/>
        <w:t>and rapids— the Indian trusting his life and</w:t>
        <w:br/>
        <w:t>hia canoe to Henry's skill, promptitude, and</w:t>
        <w:br/>
        <w:t>nerve — would ever doubt it.”</w:t>
        <w:br/>
        <w:br/>
        <w:t>Channing says:? “In his later journeys, if</w:t>
        <w:br/>
        <w:t>his companion was footsore or loitered, he stead-</w:t>
        <w:br/>
        <w:t>ily pursued his road. Once, when a follower was</w:t>
        <w:br/>
        <w:t>done up with headache and incapable of motion,</w:t>
        <w:br/>
        <w:t>hoping his associate would comfort him and per-</w:t>
        <w:br/>
        <w:t>haps afford him a sip of tea, he said, ‘There are</w:t>
        <w:br/>
        <w:t>people who are sick in that way every morning,</w:t>
        <w:br/>
        <w:t>and go about their affairs,’ and then marched off</w:t>
        <w:br/>
        <w:t>about his. In such limits, so inevitable, was he</w:t>
        <w:br/>
        <w:t>compacted. ... This tone of mind grew out of no</w:t>
        <w:br/>
        <w:t>insensibility ; or, if he sometimes looked coldly</w:t>
        <w:br/>
        <w:t>on the suffering of more tender natures, he</w:t>
        <w:br/>
        <w:t>sympathized with their afflictions, but could do</w:t>
        <w:br/>
        <w:t>nothing to admire them. He would not injure</w:t>
        <w:br/>
        <w:t>a plant unnecessarily. At the time of the John</w:t>
        <w:br/>
        <w:t>Brown tragedy, Thoreau was driven sick. So</w:t>
        <w:br/>
        <w:br/>
        <w:t>2 Channing's Thoreaw, pp. 8,8, 9. Channing himself was,</w:t>
        <w:br/>
        <w:t>no doubt the “follower” and "companion * bere mentioned</w:t>
        <w:br/>
        <w:t>to peron ao frequently walked with ‘Thoreau in his long e2-</w:t>
        <w:br/>
        <w:t>carson. ‘They wore together in New Boston, N. HL, whon</w:t>
        <w:br/>
        <w:t>‘he miniter mentioned inthe Week reproved Thorean for not</w:t>
        <w:br/>
        <w:t>going to meeting on Sunday. When I frst lived in Conoord</w:t>
        <w:br/>
        <w:t>(Gare, 1855), and aaked the innkeeper what Sunday services</w:t>
        <w:br/>
        <w:t>the village bold, be replied: “There® the Orthodox, an’ the</w:t>
        <w:br/>
        <w:t>‘Unitarian, an’ th’ Walden Pond Association,” — meaning by</w:t>
        <w:br/>
        <w:t>the last what Emorson called the Walkera” — those who</w:t>
        <w:br/>
        <w:t>‘ambled inthe Walden woods on Sunday,</w:t>
      </w:r>
    </w:p>
    <w:p>
      <w:r>
        <w:br w:type="page"/>
      </w:r>
    </w:p>
    <w:p>
      <w:pPr>
        <w:pStyle w:val="IntenseQuote"/>
      </w:pPr>
      <w:r>
        <w:t>Page-9900</w:t>
      </w:r>
    </w:p>
    <w:p>
      <w:r>
        <w:t>x4] 70 DANIEL RICKETSON. 898</w:t>
        <w:br/>
        <w:br/>
        <w:t>the country’s misfortunes in the Union war acted</w:t>
        <w:br/>
        <w:t>on his feelings with great force: he used to say</w:t>
        <w:br/>
        <w:t>he ‘could never recover while the war lasted.’”</w:t>
        <w:br/>
        <w:t>Hawthome had an experience somewhat similar,</w:t>
        <w:br/>
        <w:t>though he, too, was of stern stuff when need was,</w:t>
        <w:br/>
        <w:t>and had much of the old Salem sea-captains in</w:t>
        <w:br/>
        <w:t>his sensitive nature.</w:t>
        <w:br/>
        <w:br/>
        <w:t>‘70 DANIEL RICKETSON (AT NEW BEDFORD).</w:t>
        <w:br/>
        <w:t>Coxcono, November 8, 1858.</w:t>
        <w:br/>
        <w:br/>
        <w:t>Furey Rickersox,—I was much pleased</w:t>
        <w:br/>
        <w:t>with your lively and lifelike account of your</w:t>
        <w:br/>
        <w:t>voyage. You wore more than repaid for your</w:t>
        <w:br/>
        <w:t>trouble after all. ‘The coast of Nova Scotia,</w:t>
        <w:br/>
        <w:t>which you sailed along from Windsor westward,</w:t>
        <w:br/>
        <w:t>is particularly interesting to the historian of this</w:t>
        <w:br/>
        <w:t>country, having been settled earlier than Plym-</w:t>
        <w:br/>
        <w:t>outh, Your “Isle of Haut” is properly “Isle</w:t>
        <w:br/>
        <w:t>Haute,” or the High Island of Champlain’s map.</w:t>
        <w:br/>
        <w:t>‘There is another off the coast of Maine. By the</w:t>
        <w:br/>
        <w:t>way, the American elk, of American authors</w:t>
        <w:br/>
        <w:t>(Cervus Canadensis), is a distinct animal from</w:t>
        <w:br/>
        <w:t>the moose (Cervus alees), though the latter is</w:t>
        <w:br/>
        <w:t>called elk by many.</w:t>
        <w:br/>
        <w:br/>
        <w:t>You drew a very vivid portrait of the Austra-</w:t>
        <w:br/>
        <w:t>Jian, — short and stout, with a pipe in his mouth,</w:t>
        <w:br/>
        <w:t>and his book inspired by beer, Pot First, Pot</w:t>
        <w:br/>
        <w:t>Second, ete. I suspect that he must. be pot-</w:t>
        <w:br/>
        <w:t>bellied withal. Methinks I see the smoke going</w:t>
      </w:r>
    </w:p>
    <w:p>
      <w:r>
        <w:br w:type="page"/>
      </w:r>
    </w:p>
    <w:p>
      <w:pPr>
        <w:pStyle w:val="IntenseQuote"/>
      </w:pPr>
      <w:r>
        <w:t>Page-9901</w:t>
      </w:r>
    </w:p>
    <w:p>
      <w:r>
        <w:t>894 FRIENDS AND FOLLOWERS. (188,</w:t>
        <w:br/>
        <w:br/>
        <w:t>‘up from him as from a cottage on the moor. If</w:t>
        <w:br/>
        <w:t>hhe does not quench his genius with his beer, it</w:t>
        <w:br/>
        <w:t>may burst into a clear flame at last. However,</w:t>
        <w:br/>
        <w:t>perhaps he intentionally adopts the low style.</w:t>
        <w:br/>
        <w:br/>
        <w:t>‘What do you mean by that ado about smoking,</w:t>
        <w:br/>
        <w:t>and my “purer tastes”? I should like his pipe</w:t>
        <w:br/>
        <w:t>as well as his beer, at least. Neither of them is</w:t>
        <w:br/>
        <w:t>s0 bad as to be “highly connected,” which you</w:t>
        <w:br/>
        <w:t>say he is, unfortunately. No! I expect no-</w:t>
        <w:br/>
        <w:t>thing but pleasure in “ smoke from your pipe.”</w:t>
        <w:br/>
        <w:br/>
        <w:t>‘You and the Australian must have put your</w:t>
        <w:br/>
        <w:t>heads together when you concocted those titles,</w:t>
        <w:br/>
        <w:t>—with pipes in your mouths over a pot of beer.</w:t>
        <w:br/>
        <w:t>I suppose that your chapters are, Whiff the</w:t>
        <w:br/>
        <w:t>First, Whiff the Second, ete. But of course it</w:t>
        <w:br/>
        <w:t>is a more modest expression for “Fire from my</w:t>
        <w:br/>
        <w:t>Genius.”</w:t>
        <w:br/>
        <w:br/>
        <w:t>‘You must have been very busy since you came</w:t>
        <w:br/>
        <w:t>back, or before you sailed, to have brought out</w:t>
        <w:br/>
        <w:t>your History, of whose publication I had not</w:t>
        <w:br/>
        <w:t>heard. I suppose that I have read it in the</w:t>
        <w:br/>
        <w:t>“Mercury.” Yet I am curious to see how it</w:t>
        <w:br/>
        <w:t>ooks in a volume, with your name on the title-</w:t>
        <w:br/>
        <w:t>age.</w:t>
        <w:br/>
        <w:br/>
        <w:t>T am more curious still about the poems,</w:t>
        <w:br/>
        <w:t>Pray put some sketches into the book: your</w:t>
        <w:br/>
        <w:t>shanty for frontispiece; Arthur and Walton’s</w:t>
        <w:br/>
        <w:t>bost (if you can) running for Cuttyhunk in a</w:t>
        <w:br/>
        <w:t>tremendous gale; not forgetting “Be honest</w:t>
      </w:r>
    </w:p>
    <w:p>
      <w:r>
        <w:br w:type="page"/>
      </w:r>
    </w:p>
    <w:p>
      <w:pPr>
        <w:pStyle w:val="IntenseQuote"/>
      </w:pPr>
      <w:r>
        <w:t>Page-9902</w:t>
      </w:r>
    </w:p>
    <w:p>
      <w:r>
        <w:t>a4] TO DANIEL RICKETSON. 395</w:t>
        <w:br/>
        <w:br/>
        <w:t>boys,” ete., near by; the Middleborough Ponds,</w:t>
        <w:br/>
        <w:t>with a certain island looming in the distance ;</w:t>
        <w:br/>
        <w:t>the Quaker meeting-house, and the Brady House,</w:t>
        <w:br/>
        <w:t>if you like; the villagers catching smelts with</w:t>
        <w:br/>
        <w:t>dip-nets in the twilight, at the Head of the</w:t>
        <w:br/>
        <w:t>River, ete., ete. Lot it be a local and villageous</w:t>
        <w:br/>
        <w:t>book as much as possible. Let some one make</w:t>
        <w:br/>
        <w:t>characteristic selection of mottoes from your</w:t>
        <w:br/>
        <w:t>shanty walls, and sprinkle them in an irregular</w:t>
        <w:br/>
        <w:t>manner, at all angles, over the flyleaves and</w:t>
        <w:br/>
        <w:t>margins, as a man stamps his name in a hurry ;</w:t>
        <w:br/>
        <w:t>and also canes, pipes, and jackknives, of all your</w:t>
        <w:br/>
        <w:t>patterns, about the frontispiece. I can think of</w:t>
        <w:br/>
        <w:t>plenty of devices for tail-pieces. Indeed, I should</w:t>
        <w:br/>
        <w:t>like to see a hairpillow, accurately drawn, for</w:t>
        <w:br/>
        <w:t>‘one; a cat, with a bell on, for another; the old</w:t>
        <w:br/>
        <w:t>horse, with his age printed in the hollow of his</w:t>
        <w:br/>
        <w:t>ack; half a cocoanut shell by a spring; a</w:t>
        <w:br/>
        <w:t>sheet of blotted paper ; a settle occupied by a</w:t>
        <w:br/>
        <w:t>settler at full length, ete., ete., ete. Call all the</w:t>
        <w:br/>
        <w:t>arta to your aid.</w:t>
        <w:br/>
        <w:br/>
        <w:t>Don’t wait for the Indian Summer, but bring</w:t>
        <w:br/>
        <w:t>it with you.</w:t>
        <w:br/>
        <w:br/>
        <w:t>P.S,—Let me ask a favor. Iam trying to</w:t>
        <w:br/>
        <w:t>write something about the autumnal tints, and</w:t>
        <w:br/>
        <w:t>I wish to know how much our trees differ from</w:t>
        <w:br/>
        <w:t>English and European ones in this respect.</w:t>
        <w:br/>
        <w:t>‘Will you observe, or learn for me, what English</w:t>
        <w:br/>
        <w:t>‘or European trees, if any, still retain their leaves</w:t>
      </w:r>
    </w:p>
    <w:p>
      <w:r>
        <w:br w:type="page"/>
      </w:r>
    </w:p>
    <w:p>
      <w:pPr>
        <w:pStyle w:val="IntenseQuote"/>
      </w:pPr>
      <w:r>
        <w:t>Page-9903</w:t>
      </w:r>
    </w:p>
    <w:p>
      <w:r>
        <w:t>896 © FRIENDS AND FOLLOWERS. (1888,</w:t>
        <w:br/>
        <w:br/>
        <w:t>in Mr, Amold’s garden (the gardener will sup-</w:t>
        <w:br/>
        <w:t>ply the true names); and also if the foliage of</w:t>
        <w:br/>
        <w:t>any (and what) European or foreign trees there</w:t>
        <w:br/>
        <w:t>have been brilliant the past month. If you will</w:t>
        <w:br/>
        <w:t>do this you will greatly oblige me. I return the</w:t>
        <w:br/>
        <w:t>newspaper with this,</w:t>
        <w:br/>
        <w:br/>
        <w:t>‘TO DANTEL RICKETSON (AT NEW BEDFORD).</w:t>
        <w:br/>
        <w:br/>
        <w:t>Coxoon, November 28, 1858,</w:t>
        <w:br/>
        <w:t>Frrexp Rickersoy,—I thank you for your</w:t>
        <w:br/>
        <w:t>“History.”? Though I have not yet read it</w:t>
        <w:br/>
        <w:t>again, I have looked far enough to see that I</w:t>
        <w:br/>
        <w:t>like the homeliness of it; that is, the good, old-</w:t>
        <w:br/>
        <w:t>fashioned way of writing, as if you actually lived</w:t>
        <w:br/>
        <w:t>where you wrote. A man’s interest in a single</w:t>
        <w:br/>
        <w:t>bluebird is worth more than a complete but dry</w:t>
        <w:br/>
        <w:t>list of the fauna and flora of a town. It is also</w:t>
        <w:br/>
        <w:t>a considerable advantage to be able to say at</w:t>
        <w:br/>
        <w:t>any time, “If R. is not here, here is his book.”</w:t>
        <w:br/>
        <w:t>Aleott being here, and inquiring after you</w:t>
        <w:br/>
        <w:t>(whom he has been expecting), I lent the book</w:t>
        <w:br/>
        <w:t>to him almost immediately. He talks of going</w:t>
        <w:br/>
        <w:t>‘West the latter part of this week. Channing is</w:t>
        <w:br/>
        <w:t>here again, as I am told, but I have not seen</w:t>
        <w:br/>
        <w:t>him.</w:t>
        <w:br/>
        <w:t>T thank you also for the account of the trees.</w:t>
        <w:br/>
        <w:br/>
        <w:t>1 OF Now Bedford, frat published in tho Mercury of that</w:t>
        <w:br/>
        <w:t>ty, while Channing was one of the editors, and afterwards in</w:t>
        <w:br/>
        <w:t>volume.</w:t>
      </w:r>
    </w:p>
    <w:p>
      <w:r>
        <w:br w:type="page"/>
      </w:r>
    </w:p>
    <w:p>
      <w:pPr>
        <w:pStyle w:val="IntenseQuote"/>
      </w:pPr>
      <w:r>
        <w:t>Page-9904</w:t>
      </w:r>
    </w:p>
    <w:p>
      <w:r>
        <w:t>at.) TO DANIEL RICKETSON. 3897</w:t>
        <w:br/>
        <w:br/>
        <w:t>Tt was to my purpose, and I hope you got some-</w:t>
        <w:br/>
        <w:t>thing out of it too. I suppose that the cold</w:t>
        <w:br/>
        <w:t>weather prevented your coming here. Suppose</w:t>
        <w:br/>
        <w:t>you try @ winter walk on skates, Please re-</w:t>
        <w:br/>
        <w:t>member me to your family.</w:t>
        <w:br/>
        <w:br/>
        <w:t>Late in November, 1858, Cholmondeley, who</w:t>
        <w:br/>
        <w:t>had not written for a year and six months, eud-</w:t>
        <w:br/>
        <w:t>denly notified Thoreaa from Montreal that he</w:t>
        <w:br/>
        <w:t>was in Canada, and would visit Concord the</w:t>
        <w:br/>
        <w:t>next week. Accordingly he arrived early in</w:t>
        <w:br/>
        <w:t>December, and urged his friend to go with him</w:t>
        <w:br/>
        <w:t>to the West Indies. John Thoreau, the father,</w:t>
        <w:br/>
        <w:t>was then in his last illness, and for that and</w:t>
        <w:br/>
        <w:t>other reasons Thoreau could not accept the in-</w:t>
        <w:br/>
        <w:t>vitation ; but he detained Cholmondeley in Con-</w:t>
        <w:br/>
        <w:t>cord some days, and took him to New Bedford,</w:t>
        <w:br/>
        <w:t>December 8th, having first written this note to</w:t>
        <w:br/>
        <w:t>‘Mr. Ricketson :—</w:t>
        <w:br/>
        <w:br/>
        <w:t>“Thomas Cholmondeley, my English ac-</w:t>
        <w:br/>
        <w:t>quaintance, is here, on his way to the West</w:t>
        <w:br/>
        <w:t>Indies. He wants to see New Bedford, a whal-</w:t>
        <w:br/>
        <w:t>ing town. I tell him I would like to introduce</w:t>
        <w:br/>
        <w:t>him to you there, — thinking more of his seeing</w:t>
        <w:br/>
        <w:t>you than New Bedford. So we propose to come</w:t>
        <w:br/>
        <w:t>your way to-morrow. Excuse this short notice,</w:t>
        <w:br/>
        <w:t>for the time is short, If on any account it is,</w:t>
        <w:br/>
        <w:br/>
        <w:t>. inconvenient to see us, you will treat us accord-</w:t>
        <w:br/>
        <w:br/>
        <w:t>ingly.”</w:t>
      </w:r>
    </w:p>
    <w:p>
      <w:r>
        <w:br w:type="page"/>
      </w:r>
    </w:p>
    <w:p>
      <w:pPr>
        <w:pStyle w:val="IntenseQuote"/>
      </w:pPr>
      <w:r>
        <w:t>Page-9905</w:t>
      </w:r>
    </w:p>
    <w:p>
      <w:r>
        <w:t>898 FRIENDS AND FOLLOWERS.  {88,</w:t>
        <w:br/>
        <w:br/>
        <w:t>Of this visit and his English visitor, Mr.</w:t>
        <w:br/>
        <w:t>Ricketson wrote in his journal the next day :</w:t>
        <w:br/>
        <w:t>“We were all much pleased with Mr.</w:t>
        <w:br/>
        <w:t>Cholmondeley. He is a tall spare man, thirty-</w:t>
        <w:br/>
        <w:t>five years of age, of fair and fresh complexion,</w:t>
        <w:br/>
        <w:t>‘blue eyes, light brown and fine hair, nose small</w:t>
        <w:br/>
        <w:t>and Roman, beard light and worn full, with a</w:t>
        <w:br/>
        <w:t>mustache. A man of fine culture and refinement</w:t>
        <w:br/>
        <w:t>of manners, educated at Oriel College, Oxford,</w:t>
        <w:br/>
        <w:t>of an old Cheshire family by his father, a clergy-</w:t>
        <w:br/>
        <w:t>man. He wore a black velvet sack coat, and</w:t>
        <w:br/>
        <w:t>lighter colored trousers,—a sort of genteel</w:t>
        <w:br/>
        <w:t>traveling suit ; perhaps a cap, but by no means</w:t>
        <w:br/>
        <w:t>a fashionable ‘castor.’ He reminded me of</w:t>
        <w:br/>
        <w:t>our dear friend, George William Curtis.” Few</w:t>
        <w:br/>
        <w:t>greater compliments could this diarist give than</w:t>
        <w:br/>
        <w:t>to compare a visitor to Curtis, the lamented.</w:t>
        <w:br/>
        <w:t>‘Mr. Cholmondeley left Concord for the South,</w:t>
        <w:br/>
        <w:t>going as far as to Virginia, in December and</w:t>
        <w:br/>
        <w:t>Tanuary ; then came back to Concord the 20th</w:t>
        <w:br/>
        <w:t>of January, 1859, and after a few days returned</w:t>
        <w:br/>
        <w:t>to Canada, and thence to England by way of</w:t>
        <w:br/>
        <w:t>Jamaica, He was in London when Theodore</w:t>
        <w:br/>
        <w:t>Parker reached there from Santa Cruz, in</w:t>
        <w:br/>
        <w:t>Tune, and ealled on him, with offers of service ;</w:t>
        <w:br/>
        <w:t>but does not seem to have heard of Parker's</w:t>
        <w:br/>
        <w:t>death till I wrote him in May, 1861. At my</w:t>
        <w:br/>
        <w:t>parting with him in Concord, he gave me money</w:t>
        <w:br/>
        <w:t>with which to buy grapes for the invalid father</w:t>
      </w:r>
    </w:p>
    <w:p>
      <w:r>
        <w:br w:type="page"/>
      </w:r>
    </w:p>
    <w:p>
      <w:pPr>
        <w:pStyle w:val="IntenseQuote"/>
      </w:pPr>
      <w:r>
        <w:t>Page-9906</w:t>
      </w:r>
    </w:p>
    <w:p>
      <w:r>
        <w:t>ari] TO HARRISON BLAKE. 399</w:t>
        <w:br/>
        <w:br/>
        <w:t>of Thoreau, —an instance of his constant. con-</w:t>
        <w:br/>
        <w:t>sideration for others; the Thoreaus hardly af.</w:t>
        <w:br/>
        <w:t>fording such luxuries as hothouse grapes for</w:t>
        <w:br/>
        <w:t>the sick. Sophia Thoreau, who perhaps was</w:t>
        <w:br/>
        <w:t>more appreciative of him than her more stoical</w:t>
        <w:br/>
        <w:t>brother, said after his death, “We have always</w:t>
        <w:br/>
        <w:t>had the truest regard for him, as a person of</w:t>
        <w:br/>
        <w:t>rare integrity, great benevolence, and the sin-</w:t>
        <w:br/>
        <w:t>cerest friendliness.” This well describes the</w:t>
        <w:br/>
        <w:t>man whose every-lay guise was literally set</w:t>
        <w:br/>
        <w:t>down by Mr. Ricketson,</w:t>
        <w:br/>
        <w:br/>
        <w:t>TO HARRISON BLAKE (AT WORCESTER).</w:t>
        <w:br/>
        <w:t>Concono, January 1, 1850,</w:t>
        <w:br/>
        <w:t>‘Mr. Braxe,—TIt may interest you to hear</w:t>
        <w:br/>
        <w:t>that Cholmondeley has been this way again, via</w:t>
        <w:br/>
        <w:t>Montreal and Lake Huron, going to the West</w:t>
        <w:br/>
        <w:t>Indies, or rather to Weiss-nicht-wo, whither he</w:t>
        <w:br/>
        <w:t>‘urges me to accompany him. He is rather more</w:t>
        <w:br/>
        <w:t>demonstrative than before, and, on the whole,</w:t>
        <w:br/>
        <w:t>what would be called “a good fellow,” —is a</w:t>
        <w:br/>
        <w:t>man of principle, and quite reliable, but very</w:t>
        <w:br/>
        <w:t>peculiar. I have been to New Bedford with</w:t>
        <w:br/>
        <w:t>‘him, to show him a whaling town and Ricket-</w:t>
        <w:br/>
        <w:t>son. I was glad to hear that you had called on</w:t>
        <w:br/>
        <w:t>R. How did you like him? I suspect that</w:t>
        <w:br/>
        <w:t>‘you did not see one another fairly.</w:t>
        <w:br/>
        <w:t>Thave lately got back to that glorious society</w:t>
        <w:br/>
        <w:t>called Solitude, where we meet our friends con-</w:t>
      </w:r>
    </w:p>
    <w:p>
      <w:r>
        <w:br w:type="page"/>
      </w:r>
    </w:p>
    <w:p>
      <w:pPr>
        <w:pStyle w:val="IntenseQuote"/>
      </w:pPr>
      <w:r>
        <w:t>Page-9907</w:t>
      </w:r>
    </w:p>
    <w:p>
      <w:r>
        <w:t>400 FRIENDS AND FOLLOWERS. (180,</w:t>
        <w:br/>
        <w:br/>
        <w:t>tinually, and can imagine the outside world also</w:t>
        <w:br/>
        <w:t>to be peopled. Yet some of my acquaintance</w:t>
        <w:br/>
        <w:t>would fain hustle me into the almshouse for</w:t>
        <w:br/>
        <w:t>the sake of society, as if I were pining for that</w:t>
        <w:br/>
        <w:t>diet, when I seem to myself a most befriended</w:t>
        <w:br/>
        <w:t>‘man, and find constant employment. However,</w:t>
        <w:br/>
        <w:t>they do not believe @ word I say. ‘They have</w:t>
        <w:br/>
        <w:t>got a club, the handle of which is in the Parker</w:t>
        <w:br/>
        <w:t>House at Boston, and with this they beat me</w:t>
        <w:br/>
        <w:t>from time to time, expecting to make me tender</w:t>
        <w:br/>
        <w:t>‘or minced meat, so fit for a club to dine off.</w:t>
        <w:br/>
        <w:br/>
        <w:t>“ Hlerenln wih hin cl</w:t>
        <w:br/>
        <w:br/>
        <w:t>‘Tho Dragon did drab</w:t>
        <w:br/>
        <w:br/>
        <w:t>‘But More of More Hall,</w:t>
        <w:br/>
        <w:br/>
        <w:t>With nothing a al,</w:t>
        <w:br/>
        <w:br/>
        <w:t>He slew the Dragon of Wantley.”</w:t>
        <w:br/>
        <w:t>Ah! that More of More Hall knew what fair</w:t>
        <w:br/>
        <w:t>play was. Channing, who wrote to me about it</w:t>
        <w:br/>
        <w:t>‘once, brandishing the club vigorously (being set</w:t>
        <w:br/>
        <w:t>on by another, probably), says now, seriously,</w:t>
        <w:br/>
        <w:t>that he is sorry to find by my letters that I am</w:t>
        <w:br/>
        <w:t>“absorbed in politics,” and adds, begging my</w:t>
        <w:br/>
        <w:t>pardon for his plainness, * Beware of an extrano-</w:t>
        <w:br/>
        <w:t>‘ous life!” and so he does his duty, and washes</w:t>
        <w:br/>
        <w:t>his hands of me. I tell him that it is as if he</w:t>
        <w:br/>
        <w:t>should say to the sloth, that fellow that creeps</w:t>
        <w:br/>
        <w:t>so slowly along a tree, and cries ai from time to</w:t>
        <w:br/>
        <w:t>time, “Beware of dancing!”</w:t>
        <w:br/>
        <w:br/>
        <w:t>‘The doctors are all agreed that I am suffer-</w:t>
      </w:r>
    </w:p>
    <w:p>
      <w:r>
        <w:br w:type="page"/>
      </w:r>
    </w:p>
    <w:p>
      <w:pPr>
        <w:pStyle w:val="IntenseQuote"/>
      </w:pPr>
      <w:r>
        <w:t>Page-9908</w:t>
      </w:r>
    </w:p>
    <w:p>
      <w:r>
        <w:t>rd] TO HARRISON BLAKE. 401</w:t>
        <w:br/>
        <w:br/>
        <w:t>ing for want of society. Was never a case like</w:t>
        <w:br/>
        <w:t>it, First, I did not know that I was suffering at</w:t>
        <w:br/>
        <w:t>all. Secondly, as an Irishman might say, I had</w:t>
        <w:br/>
        <w:t>thought it was indigestion of the society I got.</w:t>
        <w:br/>
        <w:t>‘As for the Parker House, I went there once,</w:t>
        <w:br/>
        <w:t>when the Club! was away, but I found it hard</w:t>
        <w:br/>
        <w:t>to see through the cigar smoke, and men were</w:t>
        <w:br/>
        <w:t>deposited about in chairs over the marble floor,</w:t>
        <w:br/>
        <w:t>as thick as logs of bacon in a smoke-house. It</w:t>
        <w:br/>
        <w:t>was all smoke, and no salt, Attic or other. ‘The</w:t>
        <w:br/>
        <w:t>only room in Boston which I visit with alacrity</w:t>
        <w:br/>
        <w:t>is the Gentlemen's Room at tho Fitchburg</w:t>
        <w:br/>
        <w:t>Depot, where I wait for tho cars, sometimes for</w:t>
        <w:br/>
        <w:t>two hours, in order to get out of town. Itis a</w:t>
        <w:br/>
        <w:t>paradise to the Parker House, for no smoking</w:t>
        <w:br/>
        <w:t>is allowed, and there is far more retirement.</w:t>
        <w:br/>
        <w:t>‘A large and respectable club of us hire it (Town</w:t>
        <w:br/>
        <w:t>and Country Club), and I am pretty sure to find</w:t>
        <w:br/>
        <w:br/>
        <w:t>2 The club with which Thoreaa here makes merry was tho</w:t>
        <w:br/>
        <w:t>Saturday Club, meeting at Parkers Hotel in Boston dhe last</w:t>
        <w:br/>
        <w:t>Setanlay in each month, of which Emerton, Agami, Longfel-</w:t>
        <w:br/>
        <w:t>low, Holmes, Lowel, Hoary James, and other mon of lettre</w:t>
        <w:br/>
        <w:t>‘rere member. "Thoteas, though invited, never seems to have</w:t>
        <w:br/>
        <w:t>sot with them, a» Chaming did, on one memorable ccason,</w:t>
        <w:br/>
        <w:t>last, described by Mr. Jame in a letter cited in the Me.</w:t>
        <w:br/>
        <w:t>noir of Bronson Alcat, who also occasionally dined with this</w:t>
        <w:br/>
        <w:t>lab. The conversation at Emersoa's next mentioned wat</w:t>
        <w:br/>
        <w:t>‘lao memorable forthe vigor with which Mins Mary meron,</w:t>
        <w:br/>
        <w:t>then eighty-four years old, rebuked Mr. James for what abo</w:t>
        <w:br/>
        <w:t>tought his dangerous Antinomian views concerning the moral</w:t>
        <w:br/>
        <w:t>law.</w:t>
      </w:r>
    </w:p>
    <w:p>
      <w:r>
        <w:br w:type="page"/>
      </w:r>
    </w:p>
    <w:p>
      <w:pPr>
        <w:pStyle w:val="IntenseQuote"/>
      </w:pPr>
      <w:r>
        <w:t>Page-9909</w:t>
      </w:r>
    </w:p>
    <w:p>
      <w:r>
        <w:t>402 FRIENDS AND FOLLOWERS. (188,</w:t>
        <w:br/>
        <w:br/>
        <w:t>some one there whose face is set the same way</w:t>
        <w:br/>
        <w:t>as my own.</w:t>
        <w:br/>
        <w:br/>
        <w:t>‘My last essay, on which I am still engaged, is</w:t>
        <w:br/>
        <w:t>called Autumnal Tints. I donot know how read-</w:t>
        <w:br/>
        <w:t>able (i. e., by me to others) it will be.</w:t>
        <w:br/>
        <w:br/>
        <w:t>T met Mr, James the other night at Emer.</w:t>
        <w:br/>
        <w:t>son's, at an Aleottian conversation, at which,</w:t>
        <w:br/>
        <w:t>however, Alcott did not talk much, being dis-</w:t>
        <w:br/>
        <w:t>tarbed by James's opposition. The latter is a</w:t>
        <w:br/>
        <w:t>hearty man enough, with whom you can differ</w:t>
        <w:br/>
        <w:t>very satisfactorily, on account of both his doc-</w:t>
        <w:br/>
        <w:t>trines and his good temper. He utters quasi</w:t>
        <w:br/>
        <w:t>philanthropic dogmas in a metaphysic dress;</w:t>
        <w:br/>
        <w:t>but they are for all practical purposes very</w:t>
        <w:br/>
        <w:t>erude. He charges society with all the crime</w:t>
        <w:br/>
        <w:t>‘committod, and praises the criminal for com-</w:t>
        <w:br/>
        <w:t>mitting it. But I think that all the remedies</w:t>
        <w:br/>
        <w:t>he suggests out of his head—for he goes no</w:t>
        <w:br/>
        <w:t>farther, hearty as he is—would leave us about</w:t>
        <w:br/>
        <w:t>where we are now. For, of course, it is not by</w:t>
        <w:br/>
        <w:t>a gift of turkeys on Thanksgiving Day that he</w:t>
        <w:br/>
        <w:t>proposes to convert the criminal, but by a true</w:t>
        <w:br/>
        <w:t>sympathy with each one, — with him, among the</w:t>
        <w:br/>
        <w:t>rest, who lyingly tells the world from the gal-</w:t>
        <w:br/>
        <w:t>lows that he has never been treated kindly by a</w:t>
        <w:br/>
        <w:t>single mortal since he was born. But it is not</w:t>
        <w:br/>
        <w:t>so easy a thing to sympathize with another,</w:t>
        <w:br/>
        <w:t>though you may have the best disposition to do</w:t>
        <w:br/>
        <w:t>it. There is Dobson over the hill. Have not</w:t>
      </w:r>
    </w:p>
    <w:p>
      <w:r>
        <w:br w:type="page"/>
      </w:r>
    </w:p>
    <w:p>
      <w:pPr>
        <w:pStyle w:val="IntenseQuote"/>
      </w:pPr>
      <w:r>
        <w:t>Page-9910</w:t>
      </w:r>
    </w:p>
    <w:p>
      <w:r>
        <w:t>aril] 70 HARRISON BLAKE. 403</w:t>
        <w:br/>
        <w:br/>
        <w:t>you and I and all the world been trying, ever</w:t>
        <w:br/>
        <w:t>‘ince he was born, to sympathize with him? (as</w:t>
        <w:br/>
        <w:t>doubiless he with us), and yet we have got no</w:t>
        <w:br/>
        <w:t>farther than to send him to the House of Cor-</w:t>
        <w:br/>
        <w:t>reetion once at least ; and he, on the other hand,</w:t>
        <w:br/>
        <w:t>as I hear, has sent us to another placo several</w:t>
        <w:br/>
        <w:t>times. This is the real state of things, as T un-</w:t>
        <w:br/>
        <w:t>derstand it, as least so far as James's remedies</w:t>
        <w:br/>
        <w:t>go. Weare now, alas! exercising what charity</w:t>
        <w:br/>
        <w:t>wo actually have, and new laws would not give</w:t>
        <w:br/>
        <w:t>us any more. But, perchance, we might make</w:t>
        <w:br/>
        <w:t>some improvements in the House of Correction.</w:t>
        <w:br/>
        <w:t>You and I are Dobson ; what will James do for</w:t>
        <w:br/>
        <w:t>us?</w:t>
        <w:br/>
        <w:br/>
        <w:t>Have you found at last in your wanderings a</w:t>
        <w:br/>
        <w:t>place where the solitude is sweet?</w:t>
        <w:br/>
        <w:br/>
        <w:t>‘What mountain are you camping on nowa-</w:t>
        <w:br/>
        <w:t>days? Though I had a good time at the moun-</w:t>
        <w:br/>
        <w:t>tains, I confess that the journey did not bear</w:t>
        <w:br/>
        <w:t>any fruit that I know of. I did not expect it</w:t>
        <w:br/>
        <w:t>would. ‘The mode of it was not simple and ad-</w:t>
        <w:br/>
        <w:t>venturous enough. You must first have made</w:t>
        <w:br/>
        <w:t>an infinite demand, and not unreasonably, but</w:t>
        <w:br/>
        <w:t>after a corresponding outlay, have an all-absorb-</w:t>
        <w:br/>
        <w:t>ing purpose, and at the same time that your feet</w:t>
        <w:br/>
        <w:t>bear you hither and thither, travel much more</w:t>
        <w:br/>
        <w:t>in imagination.</w:t>
        <w:br/>
        <w:br/>
        <w:t>To let the mountains slide,—live at home</w:t>
        <w:br/>
        <w:t>like a traveler. It should not be in vain that</w:t>
      </w:r>
    </w:p>
    <w:p>
      <w:r>
        <w:br w:type="page"/>
      </w:r>
    </w:p>
    <w:p>
      <w:pPr>
        <w:pStyle w:val="IntenseQuote"/>
      </w:pPr>
      <w:r>
        <w:t>Page-9911</w:t>
      </w:r>
    </w:p>
    <w:p>
      <w:r>
        <w:t>404 FRIENDS AND FOLLOWERS. 180</w:t>
        <w:br/>
        <w:br/>
        <w:t>these things are shown us from day to day. Is</w:t>
        <w:br/>
        <w:t>not each withered leaf that I see in my walks</w:t>
        <w:br/>
        <w:t>something which I have traveled to find? —</w:t>
        <w:br/>
        <w:t>traveled, who can tell how far? What a fool</w:t>
        <w:br/>
        <w:t>hhe must be who thinks that his El Dorado is</w:t>
        <w:br/>
        <w:t>anywhere but where he lives!</w:t>
        <w:br/>
        <w:br/>
        <w:t>‘We are always, methinks, in some kind of</w:t>
        <w:br/>
        <w:t>ravine, though our bodies may walk the smooth</w:t>
        <w:br/>
        <w:t>streets of Worcester. Our souls (I use this</w:t>
        <w:br/>
        <w:t>word for want of a better) are ever perched</w:t>
        <w:br/>
        <w:t>‘on its rocky sides, overlooking that lowland.</w:t>
        <w:br/>
        <w:t>(What a more than Tuckerman’s Ravine is the</w:t>
        <w:br/>
        <w:t>body itself, in which. the “ soul” is encamped,</w:t>
        <w:br/>
        <w:t>when you come to look into it! However,</w:t>
        <w:br/>
        <w:t>eagles always have chosen such places for their</w:t>
        <w:br/>
        <w:t>eyries.)</w:t>
        <w:br/>
        <w:br/>
        <w:t>Thus is it ever with your fair cities of the</w:t>
        <w:br/>
        <w:t>plain. ‘Their atreots may be paved with silver</w:t>
        <w:br/>
        <w:t>and gold, and six carriages roll abreast in them,</w:t>
        <w:br/>
        <w:t>but the real homes of the citizens are in the</w:t>
        <w:br/>
        <w:t>‘Tuckerman’s Ravines which ray out from that</w:t>
        <w:br/>
        <w:t>centre into the mountains round about, one for</w:t>
        <w:br/>
        <w:t>each man, woman, and child. ‘The masters of</w:t>
        <w:br/>
        <w:t>life have s0 ordered it. That is their beaw-ideal</w:t>
        <w:br/>
        <w:t>of a country seat, ‘There is no danger of being</w:t>
        <w:br/>
        <w:t>tuckered out before you get to it,</w:t>
        <w:br/>
        <w:br/>
        <w:t>So we live in Worcester and in Concord, each</w:t>
        <w:br/>
        <w:t>man taking his exercise regularly in his ravine,</w:t>
        <w:br/>
        <w:t>like a lion in his cage, and sometimes spraining</w:t>
      </w:r>
    </w:p>
    <w:p>
      <w:r>
        <w:br w:type="page"/>
      </w:r>
    </w:p>
    <w:p>
      <w:pPr>
        <w:pStyle w:val="IntenseQuote"/>
      </w:pPr>
      <w:r>
        <w:t>Page-9912</w:t>
      </w:r>
    </w:p>
    <w:p>
      <w:r>
        <w:t>=r4] TO HARRISON BLAKE. 405</w:t>
        <w:br/>
        <w:br/>
        <w:t>his ankle there. We have very few clear days,</w:t>
        <w:br/>
        <w:t>and a great many small plagues which keep us</w:t>
        <w:br/>
        <w:t>busy. Sometimes, I suppose, you hear a neigh-</w:t>
        <w:br/>
        <w:t>bor halloo (Brown, may be) and think it is a</w:t>
        <w:br/>
        <w:t>bear. Nevertheless, on the whole, we think it</w:t>
        <w:br/>
        <w:t>very grand and exhilarating, this ravine life.</w:t>
        <w:br/>
        <w:t>It is a capital advantago withal, living so high,</w:t>
        <w:br/>
        <w:t>the excellent drainage of that city of God. Rou-</w:t>
        <w:br/>
        <w:t>tine is but a shallow and insignificant sort of</w:t>
        <w:br/>
        <w:t>raving, such as the ruts are, the conduits of pud-</w:t>
        <w:br/>
        <w:t>les. But these ravines are the source of mighty</w:t>
        <w:br/>
        <w:t>streams, -precipitous, icy, savage, as they are,</w:t>
        <w:br/>
        <w:t>haunted by bears and loup-cerviers; there are</w:t>
        <w:br/>
        <w:t>born not only Sacos and Amazons, but prophets</w:t>
        <w:br/>
        <w:t>who will redeem the world. ‘The at last smooth</w:t>
        <w:br/>
        <w:t>and fertilizing water at which nations drink and</w:t>
        <w:br/>
        <w:t>navies supply themselves begins with melted</w:t>
        <w:br/>
        <w:t>glaciers, and burst thunder-spouts. Let us pray</w:t>
        <w:br/>
        <w:t>that, if we are not flowing through some Mis-</w:t>
        <w:br/>
        <w:t>sissippi valley which we fertilize, — and it is not</w:t>
        <w:br/>
        <w:t>likely we are, —we may know ourselves shut in</w:t>
        <w:br/>
        <w:t>between grim and mighty mountain walls amid</w:t>
        <w:br/>
        <w:t>the clouds, falling a thousand foot in a mile,</w:t>
        <w:br/>
        <w:t>through dwarfed fir and spruce, over the rocky</w:t>
        <w:br/>
        <w:t>insteps of slides, being exercised in our minds,</w:t>
        <w:br/>
        <w:t>and so developed.</w:t>
        <w:br/>
        <w:t>Conoonn, January 19,1850,</w:t>
        <w:br/>
        <w:br/>
        <w:t>‘Mr. Biaxe,—If I could have given a favor-</w:t>
        <w:br/>
        <w:br/>
        <w:t>able report as to the skating, I should have an-</w:t>
      </w:r>
    </w:p>
    <w:p>
      <w:r>
        <w:br w:type="page"/>
      </w:r>
    </w:p>
    <w:p>
      <w:pPr>
        <w:pStyle w:val="IntenseQuote"/>
      </w:pPr>
      <w:r>
        <w:t>Page-9913</w:t>
      </w:r>
    </w:p>
    <w:p>
      <w:r>
        <w:t>406 FRIENDS AND FOLLOWERS. (188,</w:t>
        <w:br/>
        <w:br/>
        <w:t>swered you earlier, About a week before you</w:t>
        <w:br/>
        <w:t>wrote there was good skating ; there is now none,</w:t>
        <w:br/>
        <w:t>‘As for the lecture, I shall be glad to come. I</w:t>
        <w:br/>
        <w:t>cannot now say when, but I will let you know, I</w:t>
        <w:br/>
        <w:t>think within a week or ton days at most, and will</w:t>
        <w:br/>
        <w:t>then leave you a week clear to make the arrange-</w:t>
        <w:br/>
        <w:t>ments in, Iwill bring something else than “ What</w:t>
        <w:br/>
        <w:t>shall it profit a Man?” My father is very sick,</w:t>
        <w:br/>
        <w:t>and has been for a long time, so that there is</w:t>
        <w:br/>
        <w:t>the more need of me at home. This oocurs to</w:t>
        <w:br/>
        <w:t>me, even when contemplating so short an excur-</w:t>
        <w:br/>
        <w:t>sion as to Worcester. *</w:t>
        <w:br/>
        <w:br/>
        <w:t>I want very much to see or hear your ac-</w:t>
        <w:br/>
        <w:t>count of your adventures in the Ravine,! and I</w:t>
        <w:br/>
        <w:t>trust I shall do so when I come to Worcester.</w:t>
        <w:br/>
        <w:t>Cholmondeley has been here again, returning</w:t>
        <w:br/>
        <w:t>from Virginia (for he went no farther south) to</w:t>
        <w:br/>
        <w:t>Canada; and will go thence to Europe, he</w:t>
        <w:br/>
        <w:t>thinks, in the spring, and neverramble any more.</w:t>
        <w:br/>
        <w:t>January 29.) I am expecting daily that my</w:t>
        <w:br/>
        <w:t>father will die, therefore I cannot leave home at</w:t>
        <w:br/>
        <w:t>present. I will write you again within ten days.</w:t>
        <w:br/>
        <w:br/>
        <w:t>‘The death of John Thoreau (who was born</w:t>
        <w:br/>
        <w:t>October 8, 1787) occurred February 8d, and</w:t>
        <w:br/>
        <w:t>‘Thoreau gave his lecture on “ Autumnal Tints”</w:t>
        <w:br/>
        <w:t>at Worcester, February 22, 1859. Mrs. Tho-</w:t>
        <w:br/>
        <w:br/>
        <w:t>2 ‘Thin wan Tuckerman's Raving at the White Mountain,</w:t>
        <w:br/>
        <w:t>where Thoreaa met with his mishap in the preceding Jaly.</w:t>
      </w:r>
    </w:p>
    <w:p>
      <w:r>
        <w:br w:type="page"/>
      </w:r>
    </w:p>
    <w:p>
      <w:pPr>
        <w:pStyle w:val="IntenseQuote"/>
      </w:pPr>
      <w:r>
        <w:t>Page-9914</w:t>
      </w:r>
    </w:p>
    <w:p>
      <w:r>
        <w:t>2x41] T0 DANIEL RICKETSON. 407</w:t>
        <w:br/>
        <w:br/>
        <w:t>reau survived all her children except Sophia,</w:t>
        <w:br/>
        <w:t>and died in 1872, In a letter to Mr. Ricketson,</w:t>
        <w:br/>
        <w:t>‘Thoreau gave a just sketch of his father’s char-</w:t>
        <w:br/>
        <w:t>acter.</w:t>
        <w:br/>
        <w:br/>
        <w:t>‘TO DANIEL RICKETSON (AT NEW BEDFORD).</w:t>
        <w:br/>
        <w:t>Coxconn, 12h Febreary, 1850.</w:t>
        <w:br/>
        <w:br/>
        <w:t>Frtenp Rrcxerson, —I thank you for your</w:t>
        <w:br/>
        <w:t>Kind letter. I sent you the notice of my father’s</w:t>
        <w:br/>
        <w:t>death as much because you knew him as because</w:t>
        <w:br/>
        <w:t>you knew me. I can hardly realize that he is</w:t>
        <w:br/>
        <w:t>dead. He had been sick about two years, and</w:t>
        <w:br/>
        <w:t>at last declined rather rapidly, though steadily.</w:t>
        <w:br/>
        <w:t>‘Till within a week or ten days before he died he</w:t>
        <w:br/>
        <w:t>was hoping to see another spring, but he then</w:t>
        <w:br/>
        <w:t>discovered that this was a vain expectation, and,</w:t>
        <w:br/>
        <w:t>thinking that he was dying, he took his leave of</w:t>
        <w:br/>
        <w:t>us several times within a week before his depar-</w:t>
        <w:br/>
        <w:t>ture. Once or twice he expressed a slight impa-</w:t>
        <w:br/>
        <w:t>tience at the delay. He was quite conscious to</w:t>
        <w:br/>
        <w:t>the last, and his death was so easy that, though</w:t>
        <w:br/>
        <w:t>we had all been sitting around the bed for an</w:t>
        <w:br/>
        <w:t>hour or more expecting that event (as we had</w:t>
        <w:br/>
        <w:t>sat before), he was gone at last, almost before</w:t>
        <w:br/>
        <w:t>we were aware of it.</w:t>
        <w:br/>
        <w:br/>
        <w:t>I am glad to read what you say of his social</w:t>
        <w:br/>
        <w:t>nature. I think I may say that he was wholly</w:t>
        <w:br/>
        <w:t>unpretending; and there was this peculiarity in</w:t>
        <w:br/>
        <w:t>his aim, that though he had pecuniary difficul-</w:t>
      </w:r>
    </w:p>
    <w:p>
      <w:r>
        <w:br w:type="page"/>
      </w:r>
    </w:p>
    <w:p>
      <w:pPr>
        <w:pStyle w:val="IntenseQuote"/>
      </w:pPr>
      <w:r>
        <w:t>Page-9915</w:t>
      </w:r>
    </w:p>
    <w:p>
      <w:r>
        <w:t>408 © FRIENDS AND FOLLOWERS. (1880,</w:t>
        <w:br/>
        <w:br/>
        <w:t>ties to contend with the greater part of his life,</w:t>
        <w:br/>
        <w:t>he always studied how to make a good article,</w:t>
        <w:br/>
        <w:t>pencil or other (for he practiced various arts),</w:t>
        <w:br/>
        <w:t>and was never satisfied with what he had pro-</w:t>
        <w:br/>
        <w:t>duced. Nor was he ever disposed in the least to</w:t>
        <w:br/>
        <w:t>put off a poor one for the sake of pecuniary gain,</w:t>
        <w:br/>
        <w:t>—a0 if he labored for a higher end.</w:t>
        <w:br/>
        <w:br/>
        <w:t>‘Though he was not very old, and was not a</w:t>
        <w:br/>
        <w:t>native of Concord, I think that he was, on the</w:t>
        <w:br/>
        <w:t>whole, more identified with Concord street than</w:t>
        <w:br/>
        <w:t>any man now alive, having come here when he</w:t>
        <w:br/>
        <w:t>was about twelve years old, and set up for him-</w:t>
        <w:br/>
        <w:t>self as a merchant here, at the ago of twenty-one,</w:t>
        <w:br/>
        <w:t>fifty years ago. As I sat in a circle the other</w:t>
        <w:br/>
        <w:t>evening with my mother and sister, my mother’s</w:t>
        <w:br/>
        <w:t>two sisters, and my father’s two sisters, it oc-</w:t>
        <w:br/>
        <w:t>curred to me that my father, though seventy-one,</w:t>
        <w:br/>
        <w:t>belonged to the youngest four of the eight who</w:t>
        <w:br/>
        <w:t>recently composed our family.</w:t>
        <w:br/>
        <w:br/>
        <w:t>How swiftly at last, but unnoticed, a genera-</w:t>
        <w:br/>
        <w:t>tion passes away! ‘Three years ago I was called</w:t>
        <w:br/>
        <w:t>with my father to be a witness to the signing</w:t>
        <w:br/>
        <w:t>of our neighbor Mr. Frost’s will. Mr. Samuel</w:t>
        <w:br/>
        <w:t>Hoar, who was there writing it, also signed it.</w:t>
        <w:br/>
        <w:t>I was lately required to go to Cambridge to tes-</w:t>
        <w:br/>
        <w:t>tify to the genuineness of the will, being the only</w:t>
        <w:br/>
        <w:t>cone of the four who could be there, and now I</w:t>
        <w:br/>
        <w:t>am the only one alive.</w:t>
        <w:br/>
        <w:br/>
        <w:t>My mother and sister thank you heartily</w:t>
      </w:r>
    </w:p>
    <w:p>
      <w:r>
        <w:br w:type="page"/>
      </w:r>
    </w:p>
    <w:p>
      <w:pPr>
        <w:pStyle w:val="IntenseQuote"/>
      </w:pPr>
      <w:r>
        <w:t>Page-9916</w:t>
      </w:r>
    </w:p>
    <w:p>
      <w:r>
        <w:t>1.42] TO HARRISON BLAKE. 409</w:t>
        <w:br/>
        <w:br/>
        <w:t>for your sympathy. The latter, in particular,</w:t>
        <w:br/>
        <w:t>agrees with you in thinking that it is communion</w:t>
        <w:br/>
        <w:t>with still living and healthy nature alone which</w:t>
        <w:br/>
        <w:t>ccan restore to sane and cheerful views. I thank</w:t>
        <w:br/>
        <w:t>you for your invitation to New Bedford, but I</w:t>
        <w:br/>
        <w:t>feel somewhat confined here for the present.</w:t>
        <w:br/>
        <w:br/>
        <w:t>T did not know but we should sce you the day</w:t>
        <w:br/>
        <w:t>after Alger was here. It is not too late for a</w:t>
        <w:br/>
        <w:t>winter walk in Concord, It does me good to</w:t>
        <w:br/>
        <w:t>hear of spring birds, and singing ones too, — for</w:t>
        <w:br/>
        <w:t>spring seems far away from Concord yet. I am</w:t>
        <w:br/>
        <w:t>going to Worcester to read a parlor lecture on</w:t>
        <w:br/>
        <w:t>the 22d, and shall see Blake and Brown. What</w:t>
        <w:br/>
        <w:t>if you were to meet me there, or go with me</w:t>
        <w:br/>
        <w:t>from here? You would see them to good advan-</w:t>
        <w:br/>
        <w:t>tage. Cholmondeley has been here again, after</w:t>
        <w:br/>
        <w:t>going as far south as Virginia, and left for Can-</w:t>
        <w:br/>
        <w:t>ada about three weeks ago. He is a good soul,</w:t>
        <w:br/>
        <w:t>and Lam afraid I did not sufficiently recognize</w:t>
        <w:br/>
        <w:t>him.</w:t>
        <w:br/>
        <w:br/>
        <w:t>Please remember me to Mrs. Ricketson, and</w:t>
        <w:br/>
        <w:t>to the rest of your family.</w:t>
        <w:br/>
        <w:br/>
        <w:t>70 HARRISON BLAKE (AT WORCESTER).</w:t>
        <w:br/>
        <w:t>Concorn, September 26, 1850.</w:t>
        <w:br/>
        <w:br/>
        <w:t>‘Mr. Braxe,—Iam not sure that Tam in a</w:t>
        <w:br/>
        <w:br/>
        <w:t>fit mood to write to you, for I feel and think</w:t>
        <w:br/>
        <w:br/>
        <w:t>rather too much like a business man, having</w:t>
        <w:br/>
        <w:br/>
        <w:t>some very irksonie affairs to attend to these</w:t>
      </w:r>
    </w:p>
    <w:p>
      <w:r>
        <w:br w:type="page"/>
      </w:r>
    </w:p>
    <w:p>
      <w:pPr>
        <w:pStyle w:val="IntenseQuote"/>
      </w:pPr>
      <w:r>
        <w:t>Page-9917</w:t>
      </w:r>
    </w:p>
    <w:p>
      <w:r>
        <w:t>410 FRIENDS AND FOLLOWERS, (1,</w:t>
        <w:br/>
        <w:br/>
        <w:t>months and years on account of my family.</w:t>
        <w:br/>
        <w:t>‘This is the way I am serving King Admetus,</w:t>
        <w:br/>
        <w:t>confound him! If it were not for my relations,</w:t>
        <w:br/>
        <w:t>I would let the wolves prey on his flocks to their</w:t>
        <w:br/>
        <w:t>bellies’ content. Such fellows you have to deal</w:t>
        <w:br/>
        <w:t>with! herdsmen of some other king, or of the</w:t>
        <w:br/>
        <w:t>same, who tell no tale, but in the sense of count-</w:t>
        <w:br/>
        <w:t>ing their flocks, and then lie drunk under a</w:t>
        <w:br/>
        <w:t>hedge. How is your grist ground? Not by</w:t>
        <w:br/>
        <w:t>some murmuring stream, while you lie dreaming</w:t>
        <w:br/>
        <w:t>on the bank; but, it seems, you must take hold</w:t>
        <w:br/>
        <w:t>with your hands, and shove the wheel round.</w:t>
        <w:br/>
        <w:t>You can’t depend on streams, poor feeble things!</w:t>
        <w:br/>
        <w:t>You can't depend on worlds, left. to themselves ;</w:t>
        <w:br/>
        <w:t>but you've got to oil them and goad them along.</w:t>
        <w:br/>
        <w:t>In short, you've got to carry on two farms at</w:t>
        <w:br/>
        <w:t>‘once, — the farm on the earth and the farm in</w:t>
        <w:br/>
        <w:t>your mind. ‘Those Crimean and Italian battles</w:t>
        <w:br/>
        <w:t>were mere boys’ play, — they are the scrapes</w:t>
        <w:br/>
        <w:t>into which truants get. But what a battle a</w:t>
        <w:br/>
        <w:t>man must fight everywhere to maintain his</w:t>
        <w:br/>
        <w:t>standing army of thoughts, and march with them</w:t>
        <w:br/>
        <w:t>in orderly array through the always hostile coun-</w:t>
        <w:br/>
        <w:br/>
        <w:t>1} He was looking after the manufaetare of fine plambago</w:t>
        <w:br/>
        <w:t>for th clectrotypers, which was the family business after pen-</w:t>
        <w:br/>
        <w:t>‘ilmaking grew unprofitable. ‘Tho Thoreaus had a grinding</w:t>
        <w:br/>
        <w:t>‘ill in Acton, and a packing’ shop attached to their Concord</w:t>
        <w:br/>
        <w:t>house. “Parker's sociaty,” mentioned at the close of the let-</w:t>
        <w:br/>
        <w:t>tar, was the congregation of ‘Theodore Parker, then in Italy,</w:t>
        <w:br/>
        <w:t>‘where he died in May, 1800.</w:t>
      </w:r>
    </w:p>
    <w:p>
      <w:r>
        <w:br w:type="page"/>
      </w:r>
    </w:p>
    <w:p>
      <w:pPr>
        <w:pStyle w:val="IntenseQuote"/>
      </w:pPr>
      <w:r>
        <w:t>Page-9918</w:t>
      </w:r>
    </w:p>
    <w:p>
      <w:r>
        <w:t>31.2] 10 HARRISON BLAKE. att</w:t>
        <w:br/>
        <w:br/>
        <w:t>try! How many enemies there are to sane</w:t>
        <w:br/>
        <w:t>thinking! Every soldier has suecumbed to them</w:t>
        <w:br/>
        <w:t>before he enlists for those other battles. Men</w:t>
        <w:br/>
        <w:t>may sit in chambers, seemingly safe and sound,</w:t>
        <w:br/>
        <w:t>and yet despair, and turn out at last only hol-</w:t>
        <w:br/>
        <w:t>lowness and dust within, like a Dead Sea apple.</w:t>
        <w:br/>
        <w:t>‘A standing army of numerous, brave, and well-</w:t>
        <w:br/>
        <w:t>isciplined thoughts, and you at the head of</w:t>
        <w:br/>
        <w:t>them, marching straight to your goal, — how to</w:t>
        <w:br/>
        <w:t>bring this about is the problem, and Scott's Tac-</w:t>
        <w:br/>
        <w:t>tics will not help you to it. Think of a poor</w:t>
        <w:br/>
        <w:t>fellow begirt only with a sword-belt, and no such</w:t>
        <w:br/>
        <w:t>staff of athletic thoughts ! his brains rattling as</w:t>
        <w:br/>
        <w:t>he walks and talks! These are your pretorian</w:t>
        <w:br/>
        <w:t>guard. It is easy enough to maintain a family,</w:t>
        <w:br/>
        <w:t>or a state, but it is hard to maintain these chil-</w:t>
        <w:br/>
        <w:t>dren of your brain (or say, rather, these guests</w:t>
        <w:br/>
        <w:t>that trust to enjoy your hospitality), they make</w:t>
        <w:br/>
        <w:t>such great demands; and yet, he who does only</w:t>
        <w:br/>
        <w:t>the former, and loses the power to think origi-</w:t>
        <w:br/>
        <w:t>nally, or as only he ever can, fails miserably.</w:t>
        <w:br/>
        <w:t>Keep up the fires of thought, and all will go</w:t>
        <w:br/>
        <w:t>well,</w:t>
        <w:br/>
        <w:br/>
        <w:t>Zouaves?— pish! How you can overrun a</w:t>
        <w:br/>
        <w:t>country, climb any rampart, and carry any for-</w:t>
        <w:br/>
        <w:t>tress, with an army of alert thoughts! — thoughts</w:t>
        <w:br/>
        <w:t>that send their bullets home to heaven's door, —</w:t>
        <w:br/>
        <w:t>with which you can take the whole world, with-</w:t>
        <w:br/>
        <w:t>‘out paying for it, or robbing anybody. See, the</w:t>
      </w:r>
    </w:p>
    <w:p>
      <w:r>
        <w:br w:type="page"/>
      </w:r>
    </w:p>
    <w:p>
      <w:pPr>
        <w:pStyle w:val="IntenseQuote"/>
      </w:pPr>
      <w:r>
        <w:t>Page-9919</w:t>
      </w:r>
    </w:p>
    <w:p>
      <w:r>
        <w:t>412 FRIENDS AND FOLLOWERS. (18,</w:t>
        <w:br/>
        <w:br/>
        <w:t>conquering hero comes! You fail in your</w:t>
        <w:br/>
        <w:t>thoughts, or you prevail in your thoughts only.</w:t>
        <w:br/>
        <w:t>Provided you think well, the heavens falling, or</w:t>
        <w:br/>
        <w:t>the earth gaping, will be musie for you to march</w:t>
        <w:br/>
        <w:t>by. No foe can ever see you, or you him; you</w:t>
        <w:br/>
        <w:t>eannot sq much as think of him, Swords have</w:t>
        <w:br/>
        <w:t>no edges, bullets no penetration, for such a con</w:t>
        <w:br/>
        <w:t>test. In your mind must be a liquor which will</w:t>
        <w:br/>
        <w:t>dissolve the world whenever it is dropt in it.</w:t>
        <w:br/>
        <w:t>‘There is no universal solvent but this, and all</w:t>
        <w:br/>
        <w:t>things together cannot saturate it. It will hold</w:t>
        <w:br/>
        <w:t>the universe in solution, and yet be as translu-</w:t>
        <w:br/>
        <w:t>cent as ever. ‘The vast machine may indeed roll</w:t>
        <w:br/>
        <w:t>over our toes, and we not know it, but it would</w:t>
        <w:br/>
        <w:t>rebound and be staved to pieces like an empty</w:t>
        <w:br/>
        <w:t>barrel, if it should strike fair and square on the</w:t>
        <w:br/>
        <w:t>smallest and least angular of a man’s thoughts.</w:t>
        <w:br/>
        <w:br/>
        <w:t>‘You seem not to have taken Cape Cod the</w:t>
        <w:br/>
        <w:t>right way. I think that you should have perse-</w:t>
        <w:br/>
        <w:t>vered in walking on the beach and on the bank,</w:t>
        <w:br/>
        <w:t>even to the land’s end, however soft, and so, by</w:t>
        <w:br/>
        <w:t>long knocking at Ocean's gate, have gained ad-</w:t>
        <w:br/>
        <w:t>mittance at last,— better, if separately, and in</w:t>
        <w:br/>
        <w:t>a storm, not knowing where you would sleep by</w:t>
        <w:br/>
        <w:t>night, or eat by day. Then you should have</w:t>
        <w:br/>
        <w:t>given a day to the sand behind Provincetown,</w:t>
        <w:br/>
        <w:t>and ascended the hills there, and been blown on</w:t>
        <w:br/>
        <w:t>considerably. I hope that you like to remember</w:t>
        <w:br/>
        <w:t>the journey better than you did to make it.</w:t>
      </w:r>
    </w:p>
    <w:p>
      <w:r>
        <w:br w:type="page"/>
      </w:r>
    </w:p>
    <w:p>
      <w:pPr>
        <w:pStyle w:val="IntenseQuote"/>
      </w:pPr>
      <w:r>
        <w:t>Page-9920</w:t>
      </w:r>
    </w:p>
    <w:p>
      <w:r>
        <w:t>1.2] T0 HARRISON BLAKE. 413</w:t>
        <w:br/>
        <w:br/>
        <w:t>I have been confined at home all this year,</w:t>
        <w:br/>
        <w:t>but Lam not aware that I have grown any rus-</w:t>
        <w:br/>
        <w:t>tier than was to be expected. One while I ex-</w:t>
        <w:br/>
        <w:t>plored the bottom of the river pretty extensively.</w:t>
        <w:br/>
        <w:t>T have engaged to read a lecture to Parker's</w:t>
        <w:br/>
        <w:t>society on the 9th of October next.</w:t>
        <w:br/>
        <w:br/>
        <w:t>Tam off —a barberrying.</w:t>
        <w:br/>
        <w:br/>
        <w:t>TO HARRISON BLAKE (AT WORCESTER).</w:t>
        <w:br/>
        <w:t>Concond, October 81, 1850,</w:t>
        <w:br/>
        <w:t>Mr. Brake, —I spoke to my townsmen last</w:t>
        <w:br/>
        <w:t>evening on “ The Character of Captain, Brown,</w:t>
        <w:br/>
        <w:t>now in the clutches of the slaveholder.” I</w:t>
        <w:br/>
        <w:t>should like to speak to any company at Worces-</w:t>
        <w:br/>
        <w:t>ter who may wish to hear me; and will come if</w:t>
        <w:br/>
        <w:t>only my expenses are paid. I think we should</w:t>
        <w:br/>
        <w:t>express ourselves at once, while Brown is alive.</w:t>
        <w:br/>
        <w:t>‘The sooner the better. Perhaps Higginson may</w:t>
        <w:br/>
        <w:t>like to have a mosting. Wednesday evening</w:t>
        <w:br/>
        <w:t>would be a good time. The people here are</w:t>
        <w:br/>
        <w:t>deeply interested in the matter. Let me have</w:t>
        <w:br/>
        <w:t>an answer as soon as may be.</w:t>
        <w:br/>
        <w:t>P.8.—I may be engaged toward the end of</w:t>
        <w:br/>
        <w:t>the week.</w:t>
        <w:br/>
        <w:t>Hewry D. Taorgav.</w:t>
        <w:br/>
        <w:br/>
        <w:t>‘This address on John Brown was one of the</w:t>
        <w:br/>
        <w:t>first public utterances in favor of that hero; it</w:t>
        <w:br/>
        <w:t>was made up mainly from the entries in Tho-</w:t>
      </w:r>
    </w:p>
    <w:p>
      <w:r>
        <w:br w:type="page"/>
      </w:r>
    </w:p>
    <w:p>
      <w:pPr>
        <w:pStyle w:val="IntenseQuote"/>
      </w:pPr>
      <w:r>
        <w:t>Page-9921</w:t>
      </w:r>
    </w:p>
    <w:p>
      <w:r>
        <w:t>414° FRIENDS AND FOLLOWERS. (18%,</w:t>
        <w:br/>
        <w:br/>
        <w:t>reau’s journals, since I had introduced Brown to</w:t>
        <w:br/>
        <w:t>him, and he to Emerson, in March, 1857; and</w:t>
        <w:br/>
        <w:t>specially from those pages that Thoreau had</w:t>
        <w:br/>
        <w:t>written after the news of Brown's capture in</w:t>
        <w:br/>
        <w:t>‘Virginia had reached him. It was first given in</w:t>
        <w:br/>
        <w:t>the vestry of the old parish church in Concord</w:t>
        <w:br/>
        <w:t>(where, in 1774, the Provincial Congress of</w:t>
        <w:br/>
        <w:t>Massachusetts had met to prepare for armed</w:t>
        <w:br/>
        <w:t>resistance to British tyranny) ; was repeated at</w:t>
        <w:br/>
        <w:t>Woreester the same week, and before a great</w:t>
        <w:br/>
        <w:t>audience in Boston, the following Sunday, —</w:t>
        <w:br/>
        <w:t>after yhich it was published in the newspapers,</w:t>
        <w:br/>
        <w:t>and had a wide reading. Mr. Aleott in his</w:t>
        <w:br/>
        <w:t>diary mentions it under dato of Sunday, Octo-</w:t>
        <w:br/>
        <w:t>ber 80, thus: “Thoreau reads a paper on John</w:t>
        <w:br/>
        <w:t>Brown, his virtues, spirit, and deeds, this even-</w:t>
        <w:br/>
        <w:t>ing, and to the delight of his company, — the</w:t>
        <w:br/>
        <w:t>best that could be gathered at short notice, —</w:t>
        <w:br/>
        <w:t>and among them Emerson. (November 4.)</w:t>
        <w:br/>
        <w:t>‘Thoreau calls and reports about the reading of</w:t>
        <w:br/>
        <w:t>his lecture on Brown at Boston and Worcester.</w:t>
        <w:br/>
        <w:t>He has been the first to speak and celebrate the</w:t>
        <w:br/>
        <w:t>hhero’s courage and magnanimity ; it is these</w:t>
        <w:br/>
        <w:t>that he discerns and praises. The men have</w:t>
        <w:br/>
        <w:t>much in common, — the sturdy manliness,</w:t>
        <w:br/>
        <w:t>straightforwardness, and independence. (No-</w:t>
        <w:br/>
        <w:t>vember 5.) Ricketson from New Bedford ar-</w:t>
        <w:br/>
        <w:t>rives; he and Thoreau take supper with us.</w:t>
        <w:br/>
        <w:t>Thoreau talks frecly and enthusiastically about</w:t>
      </w:r>
    </w:p>
    <w:p>
      <w:r>
        <w:br w:type="page"/>
      </w:r>
    </w:p>
    <w:p>
      <w:pPr>
        <w:pStyle w:val="IntenseQuote"/>
      </w:pPr>
      <w:r>
        <w:t>Page-9922</w:t>
      </w:r>
    </w:p>
    <w:p>
      <w:r>
        <w:t>a1] 10 HARRISON BLAKE. 415</w:t>
        <w:br/>
        <w:br/>
        <w:t>Brown, — denouncing the Union, the President,</w:t>
        <w:br/>
        <w:t>the States, and Virginia particularly ; wishes</w:t>
        <w:br/>
        <w:t>to publish his late speech, and has seen Boston</w:t>
        <w:br/>
        <w:t>publishers, but failed to find any to print it for</w:t>
        <w:br/>
        <w:t>him.” It was soon after published, along with</w:t>
        <w:br/>
        <w:t>Emerson’s two speeches in favor of Brown, by</w:t>
        <w:br/>
        <w:t>a new Boston publishing house (Thayer &amp; El-</w:t>
        <w:br/>
        <w:t>dridge), in a volume called, “ Echoes of Har</w:t>
        <w:br/>
        <w:t>per’s Ferry,” edited by the late James Redpath,</w:t>
        <w:br/>
        <w:t>Brown's frst biographer. In the following</w:t>
        <w:br/>
        <w:t>‘summer, Thoreau sent a second paper on Brown</w:t>
        <w:br/>
        <w:t>(written soon after his execution) to be read at</w:t>
        <w:br/>
        <w:t>‘@ commemoration of the martyr, beside his</w:t>
        <w:br/>
        <w:t>grave among the Adirondae Mountains. ‘This</w:t>
        <w:br/>
        <w:t>is mentioned in his letter to Sophia Thoreau,</w:t>
        <w:br/>
        <w:t>Tuly 8, 1860. He took an active part in arrang-</w:t>
        <w:br/>
        <w:t>ing for the funeral service in honor of Brown,</w:t>
        <w:br/>
        <w:t>at Concord, the day of his death, December 2,</w:t>
        <w:br/>
        <w:t>1859.</w:t>
        <w:br/>
        <w:br/>
        <w:t xml:space="preserve"> </w:t>
        <w:br/>
        <w:br/>
        <w:t>To HARRISON BLAKE (AT WORCESTER).</w:t>
        <w:br/>
        <w:br/>
        <w:t>Conconn, May 20, 1860.</w:t>
        <w:br/>
        <w:br/>
        <w:t>Mn. Buaxe,—I must endeavor to pay some</w:t>
        <w:br/>
        <w:t>‘of my debts to you. To begin where we left</w:t>
        <w:br/>
        <w:t>off, then.</w:t>
        <w:br/>
        <w:br/>
        <w:t>‘Tho presumption is that we are always the</w:t>
        <w:br/>
        <w:t>same; our opportunities, and Nature herself,</w:t>
        <w:br/>
        <w:t>fluctuating. Look at mankind. No great dif-</w:t>
        <w:br/>
        <w:t>ference between two, apparently; perhaps the</w:t>
      </w:r>
    </w:p>
    <w:p>
      <w:r>
        <w:br w:type="page"/>
      </w:r>
    </w:p>
    <w:p>
      <w:pPr>
        <w:pStyle w:val="IntenseQuote"/>
      </w:pPr>
      <w:r>
        <w:t>Page-9923</w:t>
      </w:r>
    </w:p>
    <w:p>
      <w:r>
        <w:t>416 FRIENDS AND FOLLOWERS. 1980,</w:t>
        <w:br/>
        <w:br/>
        <w:t>same height, and breadth, and weight; and yet,</w:t>
        <w:br/>
        <w:t>to the man who sits most east, this life is a</w:t>
        <w:br/>
        <w:t>weariness, routine, dust and ashes, and he</w:t>
        <w:br/>
        <w:t>drowns his imaginary cares (1) (a sort of fric-</w:t>
        <w:br/>
        <w:t>tion among his vital organs) in a bowl. But to</w:t>
        <w:br/>
        <w:t>the man who sits most west, his contemporary (!),</w:t>
        <w:br/>
        <w:t>it is a field for all noble endeavors, an elysium,</w:t>
        <w:br/>
        <w:t>the dwelling-place of heroes and demigods. ‘The</w:t>
        <w:br/>
        <w:t>former complains that he has a thousand affairs</w:t>
        <w:br/>
        <w:t>to attend to; but he does not realize that his</w:t>
        <w:br/>
        <w:t>affairs (though they may be a thousand) and he</w:t>
        <w:br/>
        <w:t>are one.</w:t>
        <w:br/>
        <w:br/>
        <w:t>‘Men and boys are learning all kinds of trades</w:t>
        <w:br/>
        <w:t>but how to make men of themselves. ‘They</w:t>
        <w:br/>
        <w:t>learn to make houses; but they are not so well</w:t>
        <w:br/>
        <w:t>housed, they are not so contented in their houses,</w:t>
        <w:br/>
        <w:t>as the woodchucks in their holes. What is</w:t>
        <w:br/>
        <w:t>the use of a house if you haven't got a tolerable</w:t>
        <w:br/>
        <w:t>planet to put it on?—if you cannot tolerate</w:t>
        <w:br/>
        <w:t>the planet it is on? Grade the ground first. If</w:t>
        <w:br/>
        <w:t>aman believes and expects great things of him-</w:t>
        <w:br/>
        <w:t>self, it makes no odds where you put him, or</w:t>
        <w:br/>
        <w:t>what you show him (of course you cannot put</w:t>
        <w:br/>
        <w:t>him anywhere, nor show him anything), he will</w:t>
        <w:br/>
        <w:t>be surrounded by grandeur. He ‘is in the con.</w:t>
        <w:br/>
        <w:t>dition of a healthy and hungry man, who says</w:t>
        <w:br/>
        <w:t>to himself, — How sweet this crust is! If he</w:t>
        <w:br/>
        <w:t>despairs of himself, then Tophet is his dwell-</w:t>
        <w:br/>
        <w:t>ing-place, and he is in the condition of a sick</w:t>
      </w:r>
    </w:p>
    <w:p>
      <w:r>
        <w:br w:type="page"/>
      </w:r>
    </w:p>
    <w:p>
      <w:pPr>
        <w:pStyle w:val="IntenseQuote"/>
      </w:pPr>
      <w:r>
        <w:t>Page-9924</w:t>
      </w:r>
    </w:p>
    <w:p>
      <w:r>
        <w:t>=.) TO HARRISON BLAKE. 417</w:t>
        <w:br/>
        <w:br/>
        <w:t>man who is disgusted with the fruits of finest</w:t>
        <w:br/>
        <w:t>flavor.</w:t>
        <w:br/>
        <w:br/>
        <w:t>‘Whether he sleeps or wakes, — whether he</w:t>
        <w:br/>
        <w:t>runs or walks, — whether he uses a microscope</w:t>
        <w:br/>
        <w:t>or a telescope, or his naked eye, —a man never</w:t>
        <w:br/>
        <w:t>discovers anything, never overtakes anything,</w:t>
        <w:br/>
        <w:t>or leaves anything behind, but himself. “What-</w:t>
        <w:br/>
        <w:t>ever he says or does, he merely reports himself.</w:t>
        <w:br/>
        <w:t>IE he is in love, he loves ; if he is in heaven,</w:t>
        <w:br/>
        <w:t>he enjoys ; if ho is in hell, he suffers. It.is his</w:t>
        <w:br/>
        <w:t>condition that determines his locality.</w:t>
        <w:br/>
        <w:br/>
        <w:t>‘The principal, the only thing a man makes, is</w:t>
        <w:br/>
        <w:t>his condition of fate. ‘Though commonly he</w:t>
        <w:br/>
        <w:t>does not know it, nor put up a sign to this effect,</w:t>
        <w:br/>
        <w:t>“My own destiny made and mended here.”</w:t>
        <w:br/>
        <w:t>[Not yours.] He is a master-workman in the</w:t>
        <w:br/>
        <w:t>business. He works twenty-four hours a day at</w:t>
        <w:br/>
        <w:t>it, and gets it done. Whatever else he neglects</w:t>
        <w:br/>
        <w:t>‘or botches, no man was ever known to noglect</w:t>
        <w:br/>
        <w:t>this work. A great many pretend to make</w:t>
        <w:br/>
        <w:t>shoes chiefly, and would scout the idea that they</w:t>
        <w:br/>
        <w:t>make the hard times which they experience.</w:t>
        <w:br/>
        <w:br/>
        <w:t>Each reaching and aspiration is an instinet</w:t>
        <w:br/>
        <w:t>with which all nature consists and cobperates,</w:t>
        <w:br/>
        <w:t>and therefore it is not in vain. But alas! each</w:t>
        <w:br/>
        <w:t>relaxing and desperation is an instinet too. To</w:t>
        <w:br/>
        <w:t>be active, well, happy, implies rare courage. ‘To</w:t>
        <w:br/>
        <w:t>be ready to fight in a duel or a battle implies</w:t>
        <w:br/>
        <w:t>desperation, or that you hold your life cheap.</w:t>
      </w:r>
    </w:p>
    <w:p>
      <w:r>
        <w:br w:type="page"/>
      </w:r>
    </w:p>
    <w:p>
      <w:pPr>
        <w:pStyle w:val="IntenseQuote"/>
      </w:pPr>
      <w:r>
        <w:t>Page-9925</w:t>
      </w:r>
    </w:p>
    <w:p>
      <w:r>
        <w:t>418 FRIENDS AND FOLLOWERS. (1880,</w:t>
        <w:br/>
        <w:br/>
        <w:t>If you take this life to be simply what old</w:t>
        <w:br/>
        <w:t>religious folks pretend (I mean the effete, gone</w:t>
        <w:br/>
        <w:t>to seed in a drought, mere human galls stung</w:t>
        <w:br/>
        <w:t>by the devil once), then all your joy and seren-</w:t>
        <w:br/>
        <w:t>ity is reduced to grinning and bearing it. The</w:t>
        <w:br/>
        <w:t>fact is, you have got to take the world on your</w:t>
        <w:br/>
        <w:t>shoulders like Atlas, and ‘put along” with it.</w:t>
        <w:br/>
        <w:t>You will do this for an idea’s sake, and your</w:t>
        <w:br/>
        <w:t>‘success will be in proportion to your devotion to</w:t>
        <w:br/>
        <w:t>ideas. It may make your back ache occasion-</w:t>
        <w:br/>
        <w:t>ally, but you will havo the satisfaction of hang-</w:t>
        <w:br/>
        <w:t>ing it or twirling it to suit yourself. Cowards</w:t>
        <w:br/>
        <w:t>suffer, heroes enjoy. After a long day's walk</w:t>
        <w:br/>
        <w:t>with it, pitch it into » hollow place, sit down</w:t>
        <w:br/>
        <w:t>and eat your luncheon. Unexpectedly, by some</w:t>
        <w:br/>
        <w:t>immortal thoughts, you will be compensated.</w:t>
        <w:br/>
        <w:t>‘The bank whereon you sit will be a fragrant and</w:t>
        <w:br/>
        <w:t>flowery one, and your world in the hollow a</w:t>
        <w:br/>
        <w:t>sleck and light gazelle.</w:t>
        <w:br/>
        <w:br/>
        <w:t>‘Where is the “unexplored land” but in our</w:t>
        <w:br/>
        <w:t>own untried enterprises? To an adventurous</w:t>
        <w:br/>
        <w:t>spirit any place — London, New York, Worces-</w:t>
        <w:br/>
        <w:t>ter, or his own yard— is “ unexplored land,”</w:t>
        <w:br/>
        <w:t>to seek which Fremont and Kane travel so far.</w:t>
        <w:br/>
        <w:t>To a sluggish and defeated spirit even the Great</w:t>
        <w:br/>
        <w:t>Basin and the Polaris are trivial places. If they</w:t>
        <w:br/>
        <w:t>can got there (and, indeed, they are there now),</w:t>
        <w:br/>
        <w:t>they will want to sleep, and give it up, just as</w:t>
        <w:br/>
        <w:t>they always do, ‘These are the regions of tho</w:t>
      </w:r>
    </w:p>
    <w:p>
      <w:r>
        <w:br w:type="page"/>
      </w:r>
    </w:p>
    <w:p>
      <w:pPr>
        <w:pStyle w:val="IntenseQuote"/>
      </w:pPr>
      <w:r>
        <w:t>Page-9926</w:t>
      </w:r>
    </w:p>
    <w:p>
      <w:r>
        <w:t>2.42] TO SOPHIA THOREAU. 419</w:t>
        <w:br/>
        <w:br/>
        <w:t>Known and of the Unknown. What is the use</w:t>
        <w:br/>
        <w:t>of going right over tho old track again? ‘There</w:t>
        <w:br/>
        <w:t>is an adder in the path which your own feet</w:t>
        <w:br/>
        <w:t>have worn. You must make tracks into the Un-</w:t>
        <w:br/>
        <w:t>known. ‘That is what you have your board and</w:t>
        <w:br/>
        <w:t>clothes for. Why do you ever mend your clothes,</w:t>
        <w:br/>
        <w:t>unless that, wearing them, you may mend your</w:t>
        <w:br/>
        <w:t>ways? Let us sing.</w:t>
        <w:br/>
        <w:br/>
        <w:t xml:space="preserve"> </w:t>
        <w:br/>
        <w:br/>
        <w:t>0 SOPHIA THOREAU (AT CAMPTON, WN. H.).</w:t>
        <w:br/>
        <w:t>Coxconn, July 8, 1800</w:t>
        <w:br/>
        <w:br/>
        <w:t>Dear Sorura,—Mother reminds me that I</w:t>
        <w:br/>
        <w:t>must write to you, if only a few lines, though</w:t>
        <w:br/>
        <w:t>T have sprained my thumb, so that it is ques-</w:t>
        <w:br/>
        <w:t>tionable whether I can write legibly, if at all.</w:t>
        <w:br/>
        <w:t>T can't “bear on” much. What is worse, I</w:t>
        <w:br/>
        <w:t>believe that I have sprained my brain too— that</w:t>
        <w:br/>
        <w:t>is, it sympathizes with my thumb. But that is</w:t>
        <w:br/>
        <w:t>no excuse, I suppose, for writing a letter in such</w:t>
        <w:br/>
        <w:t>a case, is like sending a newspaper, only hint</w:t>
        <w:br/>
        <w:t>to let you know that “all is well,” — but my</w:t>
        <w:br/>
        <w:t>thumb,</w:t>
        <w:br/>
        <w:br/>
        <w:t>T hope that you begin to derive some benefit</w:t>
        <w:br/>
        <w:t>from that more mountainous air which you are</w:t>
        <w:br/>
        <w:t>breathing. Have you had a distinet view of the</w:t>
        <w:br/>
        <w:t>Franconia Notch Mountains (blue peaks in the</w:t>
        <w:br/>
        <w:t>northern horizon)? which I tola you you could</w:t>
        <w:br/>
        <w:t>get from the road in Campton, probably from</w:t>
        <w:br/>
        <w:t>some other points nearer. Such a view of the</w:t>
      </w:r>
    </w:p>
    <w:p>
      <w:r>
        <w:br w:type="page"/>
      </w:r>
    </w:p>
    <w:p>
      <w:pPr>
        <w:pStyle w:val="IntenseQuote"/>
      </w:pPr>
      <w:r>
        <w:t>Page-9927</w:t>
      </w:r>
    </w:p>
    <w:p>
      <w:r>
        <w:t>420 FRIENDS AND FOLLOWERS. (18,</w:t>
        <w:br/>
        <w:br/>
        <w:t>‘mountains is more memorable than any other,</w:t>
        <w:br/>
        <w:t>Have you been to Squam Lake or overlooked it?</w:t>
        <w:br/>
        <w:t>Ishould think that you could make an excursion</w:t>
        <w:br/>
        <w:t>to some mountain in that direction from which</w:t>
        <w:br/>
        <w:t>you could see the lake and mountains generally.</w:t>
        <w:br/>
        <w:t>Is there no friend of N. P, Rogers who can tell</w:t>
        <w:br/>
        <w:t>you where the ‘Tions” are?</w:t>
        <w:br/>
        <w:br/>
        <w:t>Of course I did not go to North Elba,’ but I</w:t>
        <w:br/>
        <w:t>sent some reminiscences of last fall. Ihear that</w:t>
        <w:br/>
        <w:t>John Brown, Jr., has now come to Boston for a</w:t>
        <w:br/>
        <w:t>few days. Mr. Sanborn’s case, it is said, will</w:t>
        <w:br/>
        <w:t>‘come on after some murder eases have been dis-</w:t>
        <w:br/>
        <w:t>posed of here,</w:t>
        <w:br/>
        <w:br/>
        <w:t>T have just been invited formally to be pres-</w:t>
        <w:br/>
        <w:t>ent at the annual pienie of Theodore Parker's</w:t>
        <w:br/>
        <w:t>society (that was), at Waverley, next Wednes-</w:t>
        <w:br/>
        <w:t>day, and to make some remarks. But that is</w:t>
        <w:br/>
        <w:t>wholly out of my line. I do not go to picnics,</w:t>
        <w:br/>
        <w:t>even in Concord, you know.</w:t>
        <w:br/>
        <w:br/>
        <w:t>Mother and Aunt Sophia rode to Acton in</w:t>
        <w:br/>
        <w:t>time yesterday. I suppose that you have heard</w:t>
        <w:br/>
        <w:t>that Mr. Hawthorne has come home. I went to</w:t>
        <w:br/>
        <w:t>meet him the other evening and found that he</w:t>
        <w:br/>
        <w:t>has not altered, except that he was looking quite</w:t>
        <w:br/>
        <w:br/>
        <w:t>1 Hl was invited to a gathering of John Brown's friends at</w:t>
        <w:br/>
        <w:br/>
        <w:t>reve inthe Adiondac woods. "Mr Sanborn’ case” wa</w:t>
        <w:br/>
        <w:br/>
        <w:t>tn indictment and civil suit against Slag Carlton fal. foran</w:t>
        <w:br/>
        <w:br/>
        <w:t>‘tempt to kidnap FB. Sanborn, who had refed to acoept</w:t>
        <w:br/>
        <w:br/>
        <w:t>the invitation of the Sonat at Washington to tty in the</w:t>
        <w:br/>
        <w:t>ohn Brow invetigaton.</w:t>
      </w:r>
    </w:p>
    <w:p>
      <w:r>
        <w:br w:type="page"/>
      </w:r>
    </w:p>
    <w:p>
      <w:pPr>
        <w:pStyle w:val="IntenseQuote"/>
      </w:pPr>
      <w:r>
        <w:t>Page-9928</w:t>
      </w:r>
    </w:p>
    <w:p>
      <w:r>
        <w:t>2.4] TO HARRISON BLAKE. 421</w:t>
        <w:br/>
        <w:br/>
        <w:t>brown after his voyage. He is as simple and</w:t>
        <w:br/>
        <w:t>childlike as ever.</w:t>
        <w:br/>
        <w:br/>
        <w:t>T believe that I have fairly scared the kittens</w:t>
        <w:br/>
        <w:t>away, at last, by my pretended fiereeness, which</w:t>
        <w:br/>
        <w:t>was. I will consider my thumb— and your</w:t>
        <w:br/>
        <w:t>eyes.</w:t>
        <w:br/>
        <w:br/>
        <w:t>Hewey.</w:t>
        <w:br/>
        <w:br/>
        <w:t>‘70 HARRISON BLAKE (AT WORCESTER).</w:t>
        <w:br/>
        <w:t>Coxcono, August 3, 1800,</w:t>
        <w:br/>
        <w:br/>
        <w:t>‘Mr. Buaxe,—TI some time ago asked Chan-</w:t>
        <w:br/>
        <w:t>ning if he would not spend a week with me on</w:t>
        <w:br/>
        <w:t>Monadnoc; but he did not answer decidedly.</w:t>
        <w:br/>
        <w:t>Lately he has talked of an excursion somewhere,</w:t>
        <w:br/>
        <w:t>but I said that now I must wait till my sister re-</w:t>
        <w:br/>
        <w:t>turned from Plymouth,N.H. She has returned,</w:t>
        <w:br/>
        <w:t>—and accordingly, on receiving your note this</w:t>
        <w:br/>
        <w:t>morning, I made known its contents to Chan-</w:t>
        <w:br/>
        <w:t>ning, in order to see how far I was engaged with</w:t>
        <w:br/>
        <w:t>him. The result is that he decides to go to</w:t>
        <w:br/>
        <w:t>‘Monadnoc to-morrow morning ;? so I must defer</w:t>
        <w:br/>
        <w:br/>
        <w:t>1 Thin is tho excursion described by Thorean ia aubeo-</w:t>
        <w:br/>
        <w:t>quent lotter, — Inning aix days, and tho fit that, Channing</w:t>
        <w:br/>
        <w:t>Ind mado which involved “camping out!” Tt-was also Tho-</w:t>
        <w:br/>
        <w:t>reau's lat visit to this favorite mountain; but Chansing con-</w:t>
        <w:br/>
        <w:t>tinned to go there aftr the death of his friend; and some of</w:t>
        <w:br/>
        <w:t>these visita azo recorded in his poor, “The Wanderer.” The</w:t>
        <w:br/>
        <w:t>last one waa in September, 1850, when I accompanied him,</w:t>
        <w:br/>
        <w:t>and we again spent Sve nights on the plateau where he had</w:t>
        <w:br/>
        <w:t>amped with Thoress. At that time, one of the“ two good</w:t>
        <w:br/>
        <w:t>spice houses, half a mile apart,” mentoned by hore,</w:t>
      </w:r>
    </w:p>
    <w:p>
      <w:r>
        <w:br w:type="page"/>
      </w:r>
    </w:p>
    <w:p>
      <w:pPr>
        <w:pStyle w:val="IntenseQuote"/>
      </w:pPr>
      <w:r>
        <w:t>Page-9929</w:t>
      </w:r>
    </w:p>
    <w:p>
      <w:r>
        <w:t>422 FRIENDS AND FOLLOWERS. (18,</w:t>
        <w:br/>
        <w:br/>
        <w:t>making an excursion with you and Brown to</w:t>
        <w:br/>
        <w:t>another season. Perhaps you will call as you</w:t>
        <w:br/>
        <w:t>pass the mountain, I send this by the earliest</w:t>
        <w:br/>
        <w:t>mail.</w:t>
        <w:br/>
        <w:br/>
        <w:t>P. S.—That was a very insufficient visit you</w:t>
        <w:br/>
        <w:t>made here the last time. My mother is better,</w:t>
        <w:br/>
        <w:t>though far from well ; and if you should chance</w:t>
        <w:br/>
        <w:t>along here any time after your journey, I trust</w:t>
        <w:br/>
        <w:t>that we shall all do better.</w:t>
        <w:br/>
        <w:br/>
        <w:t>‘The mention by Thorean of John Brown and</w:t>
        <w:br/>
        <w:t>my “case” recalls to me an incident of those</w:t>
        <w:br/>
        <w:t>excited days which followed the attack by Brown</w:t>
        <w:br/>
        <w:t>on slavery in Virginia. ‘The day after Brown’s</w:t>
        <w:br/>
        <w:t>death, but before the execution of his comrades,</w:t>
        <w:br/>
        <w:t>I received a message from the late Dr. David</w:t>
        <w:br/>
        <w:t>‘Thayer of Boston, implying, as I thought, that</w:t>
        <w:br/>
        <w:t>son of Brown was at his house, whither I</w:t>
        <w:br/>
        <w:t>hurried to meet him. Instead, I found young</w:t>
        <w:br/>
        <w:t>F. J. Merriam of Boston, who had escaped with</w:t>
        <w:br/>
        <w:t>Owen Brown from Harper's Ferry, and was</w:t>
        <w:br/>
        <w:br/>
        <w:t>‘was still standing, in ruins,— the place called by Channing</w:t>
        <w:br/>
        <w:t>“Hlenry's Camp,” and thus described : —</w:t>
        <w:br/>
        <w:br/>
        <w:t xml:space="preserve"> </w:t>
        <w:br/>
        <w:br/>
        <w:t>‘Yon group of space tree, sidewie om the line</w:t>
        <w:br/>
        <w:t>‘Where the horton to the caward bound, —</w:t>
        <w:br/>
        <w:t>A pot sled by sagacoon at,</w:t>
        <w:br/>
        <w:t>‘Where allat once we viewed the Vermont hls,</w:t>
        <w:br/>
        <w:t>‘And the long outline of the moustaldge,</w:t>
        <w:br/>
        <w:t>$Brerrenwring, changetl every hou.</w:t>
        <w:br/>
        <w:br/>
        <w:t>Bee The Wanderer (Boston,</w:t>
        <w:br/>
        <w:br/>
        <w:t xml:space="preserve"> </w:t>
        <w:br/>
        <w:br/>
        <w:t>Dy 6</w:t>
      </w:r>
    </w:p>
    <w:p>
      <w:r>
        <w:br w:type="page"/>
      </w:r>
    </w:p>
    <w:p>
      <w:pPr>
        <w:pStyle w:val="IntenseQuote"/>
      </w:pPr>
      <w:r>
        <w:t>Page-9930</w:t>
      </w:r>
    </w:p>
    <w:p>
      <w:r>
        <w:t>x1, 92] THOREAU AND FRANK MERRIAM, 423,</w:t>
        <w:br/>
        <w:br/>
        <w:t>now in Boston to raise another party against the</w:t>
        <w:br/>
        <w:t>slaveholders. He was unfit to lead or even join</w:t>
        <w:br/>
        <w:t>in such a desperate undertaking, and wo insisted</w:t>
        <w:br/>
        <w:t>he should retum to safety in Canada, —a large</w:t>
        <w:br/>
        <w:t>reward being offered for his seizure. He agreed</w:t>
        <w:br/>
        <w:t>to go back to Canada that night by the Fitch.</w:t>
        <w:br/>
        <w:t>‘burg Railroad ; but in his hotheaded way he took</w:t>
        <w:br/>
        <w:t>the wrong train, which ran no farther than Con-</w:t>
        <w:br/>
        <w:t>cord, —and found himself in the early evening</w:t>
        <w:br/>
        <w:t>at my house, where my sister received him, but</w:t>
        <w:br/>
        <w:t>insisted that I should not see him, lest I might</w:t>
        <w:br/>
        <w:t>bo questioned about my guost. While he bad</w:t>
        <w:br/>
        <w:t>supper and went to bed, I posted down to Mr.</w:t>
        <w:br/>
        <w:t>Emerson’s and engaged his horse and covered</w:t>
        <w:br/>
        <w:t>‘wagon, to be ready at sunrise, —he asking no</w:t>
        <w:br/>
        <w:t>questions. In the same way I engaged Mr.</w:t>
        <w:br/>
        <w:t>‘Thoreau to drive his friond’s horse to South</w:t>
        <w:br/>
        <w:t>Acton the next morning, and there put on board.</w:t>
        <w:br/>
        <w:t>the first Canadian train a Mr. Lockwood, whom</w:t>
        <w:br/>
        <w:t>he would find at my house, Thoreau readily</w:t>
        <w:br/>
        <w:t>consented, asked no questions, walked to the</w:t>
        <w:br/>
        <w:t>Emerson stable tho next morning, found the</w:t>
        <w:br/>
        <w:t>horse ready, drove him to my door, and took</w:t>
        <w:br/>
        <w:t>up Merriam, under the name of Lockwood,—</w:t>
        <w:br/>
        <w:t>neither knowing who the other was. Merriam</w:t>
        <w:br/>
        <w:t>was so flighty that, though he had agreed to go</w:t>
        <w:br/>
        <w:t>to Montreal, and knew that his life might de-</w:t>
        <w:br/>
        <w:t>pend on getting there early, he declared he must</w:t>
        <w:br/>
        <w:t>see Mr. Emerson, to lay before him his plan</w:t>
      </w:r>
    </w:p>
    <w:p>
      <w:r>
        <w:br w:type="page"/>
      </w:r>
    </w:p>
    <w:p>
      <w:pPr>
        <w:pStyle w:val="IntenseQuote"/>
      </w:pPr>
      <w:r>
        <w:t>Page-9931</w:t>
      </w:r>
    </w:p>
    <w:p>
      <w:r>
        <w:t>424 FRIENDS AND FOLLOWERS. 1980,</w:t>
        <w:br/>
        <w:br/>
        <w:t>for invading the South, and consult him about</w:t>
        <w:br/>
        <w:t>some moral questions that troubled his mind.</w:t>
        <w:br/>
        <w:t>His companion listenod gravely, —and hurried</w:t>
        <w:br/>
        <w:t>the horse towards Acton. Merriam grew more</w:t>
        <w:br/>
        <w:t>positive and suspicious, — “Perhaps you are</w:t>
        <w:br/>
        <w:t>Mr. Emerson; you look somewbat like him.”?</w:t>
        <w:br/>
        <w:t>“No, I am not,” said Thoreau, and drove steadily</w:t>
        <w:br/>
        <w:t>away from Concord.“ Well, then, I am going</w:t>
        <w:br/>
        <w:t>back,” said the youth, and flung himself out of</w:t>
        <w:br/>
        <w:t>the wagon. How Thorean got him in again, he</w:t>
        <w:br/>
        <w:t>never told me; but I suspected some judicious</w:t>
        <w:br/>
        <w:t>force, accompanying the grave persuasive speech</w:t>
        <w:br/>
        <w:t>natural to our friend. At any rate, he took his</w:t>
        <w:br/>
        <w:t>man to Acton, saw him safe on the train, and</w:t>
        <w:br/>
        <w:t>reported to me that “Mr. Lockwood had taken</w:t>
        <w:br/>
        <w:t>passage for Canada,” where he arrived that</w:t>
        <w:br/>
        <w:t>night. Nothing more passed between us until,</w:t>
        <w:br/>
        <w:t>more than two years after, he inquired one day,</w:t>
        <w:br/>
        <w:t>in his last illness, who my fugitive was. Mer-</w:t>
        <w:br/>
        <w:t>riam was then out of danger in that way, and</w:t>
        <w:br/>
        <w:t>had been for months a soldier in the Union</w:t>
        <w:br/>
        <w:t>army, where ho died. I therefore said that</w:t>
        <w:br/>
        <w:t>«Lockwood ” was the grandson of his mother’s</w:t>
        <w:br/>
        <w:t>old friend, Francis Jackson, and had escaped</w:t>
        <w:br/>
        <w:t>from Maryland. Tn return he gave me the odd</w:t>
        <w:br/>
        <w:t>incidents of their drive, and mentioned that he</w:t>
        <w:br/>
        <w:br/>
        <w:t>1 See Thoresn's Autumn, p. $31. Merriam mentioned Tho-</w:t>
        <w:br/>
        <w:t>eau's name to bim, but never gueaed who his companion</w:t>
      </w:r>
    </w:p>
    <w:p>
      <w:r>
        <w:br w:type="page"/>
      </w:r>
    </w:p>
    <w:p>
      <w:pPr>
        <w:pStyle w:val="IntenseQuote"/>
      </w:pPr>
      <w:r>
        <w:t>Page-9932</w:t>
      </w:r>
    </w:p>
    <w:p>
      <w:r>
        <w:t>wis] TO DANIEL RICKETSON. 425</w:t>
        <w:br/>
        <w:br/>
        <w:t>had spoken of the affair to his mother only sineo</w:t>
        <w:br/>
        <w:t>his illness. So reticent and practically useful</w:t>
        <w:br/>
        <w:t>could he be; as Channing says, “He made no</w:t>
        <w:br/>
        <w:t>useless professions, never asked one of those</w:t>
        <w:br/>
        <w:t>questions which destroy all relation ; but he was</w:t>
        <w:br/>
        <w:t>on the spot at the time, he meant friendship,</w:t>
        <w:br/>
        <w:t>and meant nothing else, and stood by it with-</w:t>
        <w:br/>
        <w:t>out the slightest abatement.”</w:t>
        <w:br/>
        <w:br/>
        <w:t>To DANIRL RIOKETSON (AT NEW BEDFORD).</w:t>
        <w:br/>
        <w:t>Coxcono, November 4, 1800.</w:t>
        <w:br/>
        <w:br/>
        <w:t>Frtexp Rickerson,—I thank you for the</w:t>
        <w:br/>
        <w:t>verses, They are quite too good to apply to me.</w:t>
        <w:br/>
        <w:t>However, I know what a poet’s license is, and</w:t>
        <w:br/>
        <w:t>will not get in the way.</w:t>
        <w:br/>
        <w:br/>
        <w:t>But what do you mean by that prose? Why</w:t>
        <w:br/>
        <w:t>will you waste so many regards on me, and not</w:t>
        <w:br/>
        <w:t>Jmow what to think of my silence? Infer from</w:t>
        <w:br/>
        <w:t>it what you might from the silence of a dense</w:t>
        <w:br/>
        <w:t>pine wood. It is its natural condition, except</w:t>
        <w:br/>
        <w:t>when the winds blow, and the jays seream, and</w:t>
        <w:br/>
        <w:t>the chickadeo winds up his clock. My silence is</w:t>
        <w:br/>
        <w:t>just as inhuman as that, and no more. You</w:t>
        <w:br/>
        <w:t>know that I never promised to correspond with</w:t>
        <w:br/>
        <w:t>you, and s0, when I do, I do more than I prom-</w:t>
        <w:br/>
        <w:t>ised.</w:t>
        <w:br/>
        <w:br/>
        <w:t>Such are my pursuits and habits, that T rarely</w:t>
        <w:br/>
        <w:t>go abroad; and it is quite a habit with me to</w:t>
        <w:br/>
        <w:t>decline invitations to do so, Not that I could</w:t>
      </w:r>
    </w:p>
    <w:p>
      <w:r>
        <w:br w:type="page"/>
      </w:r>
    </w:p>
    <w:p>
      <w:pPr>
        <w:pStyle w:val="IntenseQuote"/>
      </w:pPr>
      <w:r>
        <w:t>Page-9933</w:t>
      </w:r>
    </w:p>
    <w:p>
      <w:r>
        <w:t>426 FRIENDS AND FOLLOWERS. (186,</w:t>
        <w:br/>
        <w:br/>
        <w:t>not enjoy such visits, if I wore not otherwise</w:t>
        <w:br/>
        <w:t>occupied. I have enjoyed very much my vis-</w:t>
        <w:br/>
        <w:t>its to you, and my rides in your neighborhood,</w:t>
        <w:br/>
        <w:t>and am sorry that I cannot enjoy such things</w:t>
        <w:br/>
        <w:t>oftener; but life is short, and there are other</w:t>
        <w:br/>
        <w:t>things also to be done. I admit that you are</w:t>
        <w:br/>
        <w:t>‘more social than I am, and far more attentive</w:t>
        <w:br/>
        <w:t>to ‘the common courtesies of life ;”” but this is</w:t>
        <w:br/>
        <w:t>partly for the reason that you have fewer or less</w:t>
        <w:br/>
        <w:t>‘exacting private pursuits.</w:t>
        <w:br/>
        <w:br/>
        <w:t>Not to have written a note for a year is with</w:t>
        <w:br/>
        <w:t>me a very venial offense. I think that T do not</w:t>
        <w:br/>
        <w:t>correspond with any one so often as once in six</w:t>
        <w:br/>
        <w:t>‘months.</w:t>
        <w:br/>
        <w:br/>
        <w:t>T have a faint recollection of your invitation</w:t>
        <w:br/>
        <w:t>referred to; but I suppose that I had no new</w:t>
        <w:br/>
        <w:t>nor particular reason for declining, and so made</w:t>
        <w:br/>
        <w:t>no new statement, I have felt that you would</w:t>
        <w:br/>
        <w:t>be glad to see me almost whenever I got ready</w:t>
        <w:br/>
        <w:t>to come; but I only offer myself as rare vis-</w:t>
        <w:br/>
        <w:t>itor, and a still rarer correspondent,</w:t>
        <w:br/>
        <w:br/>
        <w:t>T am very busy, after my fashion, little as</w:t>
        <w:br/>
        <w:t>there is to show for it, and feel as if I could not</w:t>
        <w:br/>
        <w:t>spend many days nor dollars in traveling; for</w:t>
        <w:br/>
        <w:t>the shortest visit must have a fair margin to it,</w:t>
        <w:br/>
        <w:t>and the days thus affect tho weeks, you know.</w:t>
        <w:br/>
        <w:t>Nevertheless, we cannot forego these luxuries</w:t>
        <w:br/>
        <w:t>altogether. You must not regard me as a regu-</w:t>
        <w:br/>
        <w:t>lar dict, but at most only as acorns, which, too,</w:t>
      </w:r>
    </w:p>
    <w:p>
      <w:r>
        <w:br w:type="page"/>
      </w:r>
    </w:p>
    <w:p>
      <w:pPr>
        <w:pStyle w:val="IntenseQuote"/>
      </w:pPr>
      <w:r>
        <w:t>Page-9934</w:t>
      </w:r>
    </w:p>
    <w:p>
      <w:r>
        <w:t>43] TO DANIEL RICKETSON. 427</w:t>
        <w:br/>
        <w:br/>
        <w:t>are not to be despised, —which, at least, we love</w:t>
        <w:br/>
        <w:t>to think are edible in a bracing walk. We</w:t>
        <w:br/>
        <w:t>have got along pretty well together in several</w:t>
        <w:br/>
        <w:t>directions, though we are such strangers in</w:t>
        <w:br/>
        <w:t>others.</w:t>
        <w:br/>
        <w:br/>
        <w:t>T hardly know what to say in answer to your</w:t>
        <w:br/>
        <w:t>letter. Some are accustomed to write many let-</w:t>
        <w:br/>
        <w:t>ters, others very few. Iam one of the last. At</w:t>
        <w:br/>
        <w:t>any rate, wo are pretty sure, if we write at all,</w:t>
        <w:br/>
        <w:t>to send those thoughts which we cherish, to that,</w:t>
        <w:br/>
        <w:t>one who, we believe, will most religiously attend</w:t>
        <w:br/>
        <w:t>to them.</w:t>
        <w:br/>
        <w:br/>
        <w:t>This life is not for complaint, but for satisfac-</w:t>
        <w:br/>
        <w:t>tion. Ido not feel addressed by this letter of</w:t>
        <w:br/>
        <w:t>yours, It suggests only misunderstanding. In-</w:t>
        <w:br/>
        <w:t>tercourse may be good; but of what use are</w:t>
        <w:br/>
        <w:t>complaints and apologies? Any complaint Z</w:t>
        <w:br/>
        <w:t>have to make is too serious to be uttered, for the</w:t>
        <w:br/>
        <w:t>evil cannot be mended.</w:t>
        <w:br/>
        <w:br/>
        <w:t>+ Tum over a new leaf.</w:t>
        <w:br/>
        <w:br/>
        <w:t>My outdoor harvest this fall has been one</w:t>
        <w:br/>
        <w:t>Canada lynx, a fiereeooking fellow, which, it</w:t>
        <w:br/>
        <w:t>seems, we have hereabouts; eleven barrels of</w:t>
        <w:br/>
        <w:t>apples from trees of my own planting; and a</w:t>
        <w:br/>
        <w:t>large crop of white-oak acorns, which I did not</w:t>
        <w:br/>
        <w:t>raise.</w:t>
        <w:br/>
        <w:br/>
        <w:t>Please remember me to your family. I have</w:t>
        <w:br/>
        <w:t>a very pleasant recollection of your fireside, and</w:t>
        <w:br/>
        <w:t>I trust that I shall revisit it;—also of your</w:t>
        <w:br/>
        <w:t>shanty and the surrounding regions.</w:t>
      </w:r>
    </w:p>
    <w:p>
      <w:r>
        <w:br w:type="page"/>
      </w:r>
    </w:p>
    <w:p>
      <w:pPr>
        <w:pStyle w:val="IntenseQuote"/>
      </w:pPr>
      <w:r>
        <w:t>Page-9935</w:t>
      </w:r>
    </w:p>
    <w:p>
      <w:r>
        <w:t>428 FRIENDS AND FOLLOWERS. (1860,</w:t>
        <w:br/>
        <w:br/>
        <w:t>‘TO HARRISON BLAKE (AT WORCESTER).</w:t>
        <w:br/>
        <w:t>CCoxcono, November 4,180,</w:t>
        <w:br/>
        <w:br/>
        <w:t>‘Mn. Buaxe,—TI am glad to hear any partic-</w:t>
        <w:br/>
        <w:t>ulars of your excursion. As for myself, I looked</w:t>
        <w:br/>
        <w:t>‘out for you somewhat on that Monday, when,</w:t>
        <w:br/>
        <w:t>it appears, you passed Monadnoc; turned my</w:t>
        <w:br/>
        <w:t>glass upon several parties that were ascending</w:t>
        <w:br/>
        <w:t>the mountain half a mile on one side of us. In</w:t>
        <w:br/>
        <w:t>short, I came as near to sceing you as you to</w:t>
        <w:br/>
        <w:t>seeing me. I have no doubt that we should have</w:t>
        <w:br/>
        <w:t>had a good time if you had come, for I had, all</w:t>
        <w:br/>
        <w:t>ready, two good spruce houses, in which you</w:t>
        <w:br/>
        <w:t>could stand up, complete in all respects, half a</w:t>
        <w:br/>
        <w:t>mile apart, and you and B, could have lodged</w:t>
        <w:br/>
        <w:t>by yourselves in one, if not with us.</w:t>
        <w:br/>
        <w:br/>
        <w:t>‘We made an excellent beginning of our moun-</w:t>
        <w:br/>
        <w:t>tain life! You may remember that the Satur-</w:t>
        <w:br/>
        <w:t>day previous was a stormy day. Well, we went</w:t>
        <w:br/>
        <w:t>up in the rain, —wet through, —and found our.</w:t>
        <w:br/>
        <w:t>selves in a cloud there at mid-afternoon, in no</w:t>
        <w:br/>
        <w:t>situation to look about for the best place for a</w:t>
        <w:br/>
        <w:t>camp. So I proceeded at once, through the</w:t>
        <w:br/>
        <w:t>cloud, to that memorable stone, “chunk yard,”</w:t>
        <w:br/>
        <w:t>in which we made our humble camp once, and</w:t>
        <w:br/>
        <w:t>there, after putting our packs under a rock, hav-</w:t>
        <w:br/>
        <w:br/>
        <w:t>2 "This was Thorean’s last visit to Monadince, and the one</w:t>
        <w:br/>
        <w:br/>
        <w:t>mentioned in the nota of August 3, and in Channing's Wan-</w:t>
        <w:br/>
        <w:t>ever</w:t>
      </w:r>
    </w:p>
    <w:p>
      <w:r>
        <w:br w:type="page"/>
      </w:r>
    </w:p>
    <w:p>
      <w:pPr>
        <w:pStyle w:val="IntenseQuote"/>
      </w:pPr>
      <w:r>
        <w:t>Page-9936</w:t>
      </w:r>
    </w:p>
    <w:p>
      <w:r>
        <w:t>7.45] TO HARRISON BLAKE. 429</w:t>
        <w:br/>
        <w:br/>
        <w:t>ing a good hatchet, I proceeded to build a sub-</w:t>
        <w:br/>
        <w:t>stantial house, which Channing declared the</w:t>
        <w:br/>
        <w:t>handsomest he ever saw. (He never camped</w:t>
        <w:br/>
        <w:t>out before, and was, no doubt, prejudiced in ite</w:t>
        <w:br/>
        <w:t>favor.) ‘This was done about dark, and by that</w:t>
        <w:br/>
        <w:t>time we were nearly as wet as if wo had stood</w:t>
        <w:br/>
        <w:t>in a hogshead of water. We then built a fire</w:t>
        <w:br/>
        <w:t>before the door, directly on the site of our little</w:t>
        <w:br/>
        <w:t>camp of two years ago, and it took a long time</w:t>
        <w:br/>
        <w:t>to burn through its remains to tho earth be-</w:t>
        <w:br/>
        <w:t>neath. Standing before this, and turning round</w:t>
        <w:br/>
        <w:t>slowly, like meat that is roasting, we were as</w:t>
        <w:br/>
        <w:t>dry, if not drier, than ever, after a few hours,</w:t>
        <w:br/>
        <w:t>and so at last, we “ turned in.”</w:t>
        <w:br/>
        <w:br/>
        <w:t>‘This was a great deal better than going up</w:t>
        <w:br/>
        <w:t>there in fair weather, and having no adventure</w:t>
        <w:br/>
        <w:t>(aot knowing how to appreciate either fair</w:t>
        <w:br/>
        <w:t>‘weather or foul) but dull, commonplace sleep in</w:t>
        <w:br/>
        <w:t>a useless house, and before a comparatively use-</w:t>
        <w:br/>
        <w:t>less fire,—such as we get every night. Of</w:t>
        <w:br/>
        <w:t>course we thanked our stars, when we saw them,</w:t>
        <w:br/>
        <w:t>which was about midnight, that they had scem-</w:t>
        <w:br/>
        <w:t>ingly withdrawn for a season. We had tho</w:t>
        <w:br/>
        <w:t>mountain all to ourselves that afternoon and</w:t>
        <w:br/>
        <w:t>night. There was nobody going up that day to</w:t>
        <w:br/>
        <w:t>engrave his name on the summit, nor to gather</w:t>
        <w:br/>
        <w:t>blueberries. ‘The genius of the mountains saw us</w:t>
        <w:br/>
        <w:t>starting from Concord, and it said, There como</w:t>
        <w:br/>
        <w:t>two of our folks. Let us get ready for them,</w:t>
      </w:r>
    </w:p>
    <w:p>
      <w:r>
        <w:br w:type="page"/>
      </w:r>
    </w:p>
    <w:p>
      <w:pPr>
        <w:pStyle w:val="IntenseQuote"/>
      </w:pPr>
      <w:r>
        <w:t>Page-9937</w:t>
      </w:r>
    </w:p>
    <w:p>
      <w:r>
        <w:t>480 FRIENDS AND FOLLOWERS. 1180,</w:t>
        <w:br/>
        <w:br/>
        <w:t>Get up a serious storm, that will send a-packing</w:t>
        <w:br/>
        <w:t>these holiday guests. (They may have their say</w:t>
        <w:br/>
        <w:t>another time.) Let us receive them with true</w:t>
        <w:br/>
        <w:t>‘mountain hospitality, — kill the fatted cloud,</w:t>
        <w:br/>
        <w:t>Let them know the value of a spruce roof, and</w:t>
        <w:br/>
        <w:t>of a fire of dead spruce stumps. Every bush</w:t>
        <w:br/>
        <w:t>ripped tears of joy at our advent. Fire did its</w:t>
        <w:br/>
        <w:t>best, and received our thanks. What could fire</w:t>
        <w:br/>
        <w:t>hhave done in fair weather? Spruce roof got</w:t>
        <w:br/>
        <w:t>its share of our blessings. And then, such a</w:t>
        <w:br/>
        <w:t>view of the wet rocks, with the wet lichens on</w:t>
        <w:br/>
        <w:t>them, as we had the next morning, but did not</w:t>
        <w:br/>
        <w:t>get again!</w:t>
        <w:br/>
        <w:br/>
        <w:t>We and the mountain had a sound season, as</w:t>
        <w:br/>
        <w:t>the saying is. How glad we were to be wet, in</w:t>
        <w:br/>
        <w:t>order that we might be dried! How glad wo</w:t>
        <w:br/>
        <w:t>were of the storm which made our house seem</w:t>
        <w:br/>
        <w:t>like a new home to us! This day’s experience</w:t>
        <w:br/>
        <w:t>was indeed lucky, for we did not have a thunder-</w:t>
        <w:br/>
        <w:t>shower during all our stay. Perhaps our host</w:t>
        <w:br/>
        <w:t>reserved this attention in order to tempt us to</w:t>
        <w:br/>
        <w:t>come again.</w:t>
        <w:br/>
        <w:br/>
        <w:t>Our next house was more substantial still.</w:t>
        <w:br/>
        <w:t>One side was rock, good for durability; the</w:t>
        <w:br/>
        <w:t>floor the same ; and the roof which I made would</w:t>
        <w:br/>
        <w:t>have upheld a horse. I stood on it to do the</w:t>
        <w:br/>
        <w:t>shingling.</w:t>
        <w:br/>
        <w:br/>
        <w:t>Tnoticed, when Iwas at the White Mountains</w:t>
        <w:br/>
        <w:t>last, several nuisances which render traveling</w:t>
      </w:r>
    </w:p>
    <w:p>
      <w:r>
        <w:br w:type="page"/>
      </w:r>
    </w:p>
    <w:p>
      <w:pPr>
        <w:pStyle w:val="IntenseQuote"/>
      </w:pPr>
      <w:r>
        <w:t>Page-9938</w:t>
      </w:r>
    </w:p>
    <w:p>
      <w:r>
        <w:t>1.4] 10 HARRISON BLAKE. 431</w:t>
        <w:br/>
        <w:br/>
        <w:t>thereabouts unpleasant. ‘The chief of these was</w:t>
        <w:br/>
        <w:t>the mountain houses. I might have supposed</w:t>
        <w:br/>
        <w:t>that the main attraction of that region, even to</w:t>
        <w:br/>
        <w:t>citizens, lay in its wildness and unlikeness to</w:t>
        <w:br/>
        <w:t>the city, and yet they make it as much like the</w:t>
        <w:br/>
        <w:t>city as they can afford to. I heard that the</w:t>
        <w:br/>
        <w:t>Crawford House was lighted with gas, and had</w:t>
        <w:br/>
        <w:t>a large saloon, with its band of music, for dan-</w:t>
        <w:br/>
        <w:t>cing. But give me a spruce house made in the</w:t>
        <w:br/>
        <w:t>rain,</w:t>
        <w:br/>
        <w:br/>
        <w:t>‘Am old Concord farmer tells me that he as-</w:t>
        <w:br/>
        <w:t>‘cended Monadnoc once, and danced on the top.</w:t>
        <w:br/>
        <w:t>How did that happen? Why, he being up there,</w:t>
        <w:br/>
        <w:t>aparty of young men and women came up, bring-</w:t>
        <w:br/>
        <w:t>ing boards and a fiddler; and, having laid down</w:t>
        <w:br/>
        <w:t>the boards, they made a level floor, on which</w:t>
        <w:br/>
        <w:t>they danced to the music of the fiddle. I sup-</w:t>
        <w:br/>
        <w:t>pose the tune was “Excelsior.” This reminds</w:t>
        <w:br/>
        <w:t>me of the fellow who climbed to the top of a</w:t>
        <w:br/>
        <w:t>very high spire, stood upright on the ball, and</w:t>
        <w:br/>
        <w:t>hurrahed for—what? Why, for Harrison and</w:t>
        <w:br/>
        <w:t>‘Tyler. That’s the kind of sound which most</w:t>
        <w:br/>
        <w:t>ambitious people emit when they culminate.</w:t>
        <w:br/>
        <w:t>‘They are wont to be singularly frivolous in the</w:t>
        <w:br/>
        <w:t>thin atmosphere; they can’t contain themselves,</w:t>
        <w:br/>
        <w:t>though our comfort and their safety require it;</w:t>
        <w:br/>
        <w:t>it takes the pressure of many atmospheres to do</w:t>
        <w:br/>
        <w:t>this ; and hence they helplessly evaporate there.</w:t>
        <w:br/>
        <w:t>Tt would soom that as they ascend, they breathe</w:t>
      </w:r>
    </w:p>
    <w:p>
      <w:r>
        <w:br w:type="page"/>
      </w:r>
    </w:p>
    <w:p>
      <w:pPr>
        <w:pStyle w:val="IntenseQuote"/>
      </w:pPr>
      <w:r>
        <w:t>Page-9939</w:t>
      </w:r>
    </w:p>
    <w:p>
      <w:r>
        <w:t>482 FRIENDS AND FOLLOWERS. (18,</w:t>
        <w:br/>
        <w:br/>
        <w:t>shorter and shorter, and, at each expiration,</w:t>
        <w:br/>
        <w:t>‘somo of their wits leave them, till, when they</w:t>
        <w:br/>
        <w:t>reach the pinnacle, they are so lightheaded as</w:t>
        <w:br/>
        <w:t>to be fit only to show how the wind sits. I sus-</w:t>
        <w:br/>
        <w:t>pect that Emerson’s criticism called “Monad-</w:t>
        <w:br/>
        <w:t>noc” was inspired, not by remembering the in-</w:t>
        <w:br/>
        <w:t>habitants of New Hampshire as they are in the</w:t>
        <w:br/>
        <w:t>valleys, #0 much as by meeting some of them on</w:t>
        <w:br/>
        <w:t>the mountain top.</w:t>
        <w:br/>
        <w:br/>
        <w:t>‘After several nights’ experience, Channing</w:t>
        <w:br/>
        <w:t>came to the conclusion that he was ‘lying out-</w:t>
        <w:br/>
        <w:t>doors,” and inquired what was the largest beast</w:t>
        <w:br/>
        <w:t>that might nibble his legs there. I fear that he</w:t>
        <w:br/>
        <w:t>did not improve all the night, as he might have</w:t>
        <w:br/>
        <w:t>one, to sleep. had asked him to go and spend</w:t>
        <w:br/>
        <w:t>week there. We spent five nights, being gone</w:t>
        <w:br/>
        <w:t>six days, for C. suggested that six working days</w:t>
        <w:br/>
        <w:t>made a week, and T saw that he was ready to</w:t>
        <w:br/>
        <w:t>decamp. However, he found his account in it,</w:t>
        <w:br/>
        <w:t>‘as well as I.</w:t>
        <w:br/>
        <w:br/>
        <w:t>‘We were seen to go up in the rain, grim and</w:t>
        <w:br/>
        <w:t>silent, like two genii of the storm, by Fassett’s</w:t>
        <w:br/>
        <w:t>men or boys; but we were never identified after-</w:t>
        <w:br/>
        <w:t>ward, though wo were the subject of some con</w:t>
        <w:br/>
        <w:t>versation which we overheard. Five hundred</w:t>
        <w:br/>
        <w:t>persons at least came on to the mountain while</w:t>
        <w:br/>
        <w:t>wwe were there, but not one found our camp. We</w:t>
        <w:br/>
        <w:t>saw one party of three ladies and two gentlemen</w:t>
        <w:br/>
        <w:t>spread their blankets and spend the night on the</w:t>
      </w:r>
    </w:p>
    <w:p>
      <w:r>
        <w:br w:type="page"/>
      </w:r>
    </w:p>
    <w:p>
      <w:pPr>
        <w:pStyle w:val="IntenseQuote"/>
      </w:pPr>
      <w:r>
        <w:t>Page-9940</w:t>
      </w:r>
    </w:p>
    <w:p>
      <w:r>
        <w:t>14h] TO HARRISON BLAKE. 433</w:t>
        <w:br/>
        <w:br/>
        <w:t>top, and heard them converse; but they did not</w:t>
        <w:br/>
        <w:t>know that they had neighbors who were compar-</w:t>
        <w:br/>
        <w:t>atively old settlers. We spared them the chagrin</w:t>
        <w:br/>
        <w:t>which that knowledge would have caused them,</w:t>
        <w:br/>
        <w:t>and let them print their story in a newspaper</w:t>
        <w:br/>
        <w:t>accordingly.</w:t>
        <w:br/>
        <w:br/>
        <w:t>Yes, to meet men on an honest and simple</w:t>
        <w:br/>
        <w:t>footing, meet with rebuffs, suffer from sore feet,</w:t>
        <w:br/>
        <w:t>as you did, —ay, and from a sore heart, as per~</w:t>
        <w:br/>
        <w:t>haps you also did, —all that is excellent. What</w:t>
        <w:br/>
        <w:t>a pity that that young prince? could not enjoy a</w:t>
        <w:br/>
        <w:t>little of the legitimate experience of traveling —</w:t>
        <w:br/>
        <w:t>be dealt with simply and truly, though rudely.</w:t>
        <w:br/>
        <w:t>He might have been invited to some hospitable</w:t>
        <w:br/>
        <w:t>house in the country, had his bow! of bread and</w:t>
        <w:br/>
        <w:t>milk set before him, with a clean pinafore; been</w:t>
        <w:br/>
        <w:t>told that there were the punt and the fishing-rod,</w:t>
        <w:br/>
        <w:t>and he could amuse himself as he chose; might</w:t>
        <w:br/>
        <w:t>have swung a few birches, dug out a woodehuck,</w:t>
        <w:br/>
        <w:t>and had a regular good time, and finally been sent</w:t>
        <w:br/>
        <w:t>to bed with the boys, — and so never have been</w:t>
        <w:br/>
        <w:t>introduced to Mr. Everett at all. I have no</w:t>
        <w:br/>
        <w:t>doubt that this would have been a far more</w:t>
        <w:br/>
        <w:t>memorable and valuable experience than he got.</w:t>
        <w:br/>
        <w:br/>
        <w:t>‘The snow-clad summit of Mount Washington</w:t>
        <w:br/>
        <w:t>must have been a very interesting sight from</w:t>
        <w:br/>
        <w:t>‘Wachusett. How wholesome winter is, seen far</w:t>
        <w:br/>
        <w:br/>
        <w:t>1 The Princo of Wales, then visting America with the Duke</w:t>
        <w:br/>
        <w:t>of Newcastle,</w:t>
      </w:r>
    </w:p>
    <w:p>
      <w:r>
        <w:br w:type="page"/>
      </w:r>
    </w:p>
    <w:p>
      <w:pPr>
        <w:pStyle w:val="IntenseQuote"/>
      </w:pPr>
      <w:r>
        <w:t>Page-9941</w:t>
      </w:r>
    </w:p>
    <w:p>
      <w:r>
        <w:t>484 FRIENDS AND FOLLOWERS. (0661,</w:t>
        <w:br/>
        <w:br/>
        <w:t>or near; how good, above all mere sentimental,</w:t>
        <w:br/>
        <w:t>warm-blooded, shortlived, softhearted, moral</w:t>
        <w:br/>
        <w:t>goodness, commonly socalled. Give me the</w:t>
        <w:br/>
        <w:t>goodness which has forgotten its own deeds, —</w:t>
        <w:br/>
        <w:t>which God has seen to be good, and let be. None</w:t>
        <w:br/>
        <w:t>of your just made perfect, — pickled eels! All</w:t>
        <w:br/>
        <w:t>that will save them will be their picturesqueness,</w:t>
        <w:br/>
        <w:t>as with blasted trees. Whatever is, and is not</w:t>
        <w:br/>
        <w:t>ashamed to be, is good. I value no moral good-</w:t>
        <w:br/>
        <w:t>ness or greatness unless it is good or great, even</w:t>
        <w:br/>
        <w:t>as that snowy peak is. Pray, how could thirty</w:t>
        <w:br/>
        <w:t>feet of bowels improve it? Nature is goodness</w:t>
        <w:br/>
        <w:t>crystallized. You looked into the land of prom-</w:t>
        <w:br/>
        <w:t>ise. Whatever beauty we behold, the more it is</w:t>
        <w:br/>
        <w:t>distant, serene, and cold, the purer and more dur-</w:t>
        <w:br/>
        <w:t>able it is. It is better to warm ourselves with</w:t>
        <w:br/>
        <w:t>ice than with fire.</w:t>
        <w:br/>
        <w:br/>
        <w:t>‘Tell Brown that he sent me more than the</w:t>
        <w:br/>
        <w:t>price of the book, viz., a word from himself, for</w:t>
        <w:br/>
        <w:t>which I am greatly his debtor.</w:t>
        <w:br/>
        <w:br/>
        <w:t>70 DANIEL RICKETSON (AT NEW BEDFORD).</w:t>
        <w:br/>
        <w:t>Coxcono, March 22, 1861.</w:t>
        <w:br/>
        <w:br/>
        <w:t>Frrexp Rronetsox,— The bluebird was here</w:t>
        <w:br/>
        <w:t>the 26th of February, at least, which is one day</w:t>
        <w:br/>
        <w:t>earlier than you date; but I have not heard</w:t>
        <w:br/>
        <w:t>of larks nor pigeon-woodpeckers. To tell the</w:t>
        <w:br/>
        <w:t>trath, I am not on the alert for the signs of</w:t>
        <w:br/>
        <w:t>spring, not having had any winter yet. I took</w:t>
      </w:r>
    </w:p>
    <w:p>
      <w:r>
        <w:br w:type="page"/>
      </w:r>
    </w:p>
    <w:p>
      <w:pPr>
        <w:pStyle w:val="IntenseQuote"/>
      </w:pPr>
      <w:r>
        <w:t>Page-9942</w:t>
      </w:r>
    </w:p>
    <w:p>
      <w:r>
        <w:t>n.43] TO DANIEL RICKETSON. 485</w:t>
        <w:br/>
        <w:br/>
        <w:t>a severe cold about the 8 of Decomber, which</w:t>
        <w:br/>
        <w:t>at length resulted in a kind of bronchitis, so</w:t>
        <w:br/>
        <w:t>that I have been confined to the house ever since,</w:t>
        <w:br/>
        <w:t>excepting a very few experimental trips as far</w:t>
        <w:br/>
        <w:t>as the post-office in some particularly fine noons.</w:t>
        <w:br/>
        <w:t>‘My health otherwise has not been affected in</w:t>
        <w:br/>
        <w:t>the least, nor my spirits. I have simply been</w:t>
        <w:br/>
        <w:t>imprisoned for so long, and it has not prevented</w:t>
        <w:br/>
        <w:t>my doing a good deal of reading and the like,</w:t>
        <w:br/>
        <w:br/>
        <w:t>‘Channing has looked after me very faithfully 5</w:t>
        <w:br/>
        <w:t>says he has made a study of my case, and knows</w:t>
        <w:br/>
        <w:t>me better than I know myself, ete., ete. Of</w:t>
        <w:br/>
        <w:t>course, if I knew how it began, I should know</w:t>
        <w:br/>
        <w:t>better how it would end. I trust that when</w:t>
        <w:br/>
        <w:t>warm weather comes I shall begin to pick up</w:t>
        <w:br/>
        <w:t>my crumbs. I thank you for your invitation to</w:t>
        <w:br/>
        <w:t>come to New Bedford, and will bear it in mind ;</w:t>
        <w:br/>
        <w:t>but at present my health will not permit my</w:t>
        <w:br/>
        <w:t>leaving home.</w:t>
        <w:br/>
        <w:br/>
        <w:t>‘The day I received your letter, Blake and</w:t>
        <w:br/>
        <w:t>Brown arrived here, having walked from Worees-</w:t>
        <w:br/>
        <w:t>ter in two days, though Alcott, wha happened</w:t>
        <w:br/>
        <w:t>in soon after, could not understand what pleas-</w:t>
        <w:br/>
        <w:t>ure they found in walking across the country</w:t>
        <w:br/>
        <w:t>in this season, when the ways were so unsettled.</w:t>
        <w:br/>
        <w:t>T had a solid talk with them for a day and a half</w:t>
        <w:br/>
        <w:t>—though my pipes were not in good order—</w:t>
        <w:br/>
        <w:t>and they went their way again.</w:t>
        <w:br/>
        <w:br/>
        <w:t>‘You may be interested to hear that Aloott is</w:t>
      </w:r>
    </w:p>
    <w:p>
      <w:r>
        <w:br w:type="page"/>
      </w:r>
    </w:p>
    <w:p>
      <w:pPr>
        <w:pStyle w:val="IntenseQuote"/>
      </w:pPr>
      <w:r>
        <w:t>Page-9943</w:t>
      </w:r>
    </w:p>
    <w:p>
      <w:r>
        <w:t>486 FRIENDS AND FOLLOWERS. (181,</w:t>
        <w:br/>
        <w:br/>
        <w:t>at present, perhaps, the most successful man in</w:t>
        <w:br/>
        <w:t>the town, He had his second annual exhibition</w:t>
        <w:br/>
        <w:t>of all the schools in the town, at the Town Hall</w:t>
        <w:br/>
        <w:t>last Saturday; at which all the masters and</w:t>
        <w:br/>
        <w:t>misses did themselves great credit, as I hear,</w:t>
        <w:br/>
        <w:t>and of course reflected some on their teachers</w:t>
        <w:br/>
        <w:t>and parents. They were making their little</w:t>
        <w:br/>
        <w:t>speeches from one till six o'clock P. M., to a</w:t>
        <w:br/>
        <w:t>large audience, which patiently listened to the</w:t>
        <w:br/>
        <w:t>end. In the mean while, the children made Mr.</w:t>
        <w:br/>
        <w:t>Alcott an unexpected present of a fine edition of</w:t>
        <w:br/>
        <w:t>“Pilgrim’s Progress” and “Herbert's Poems,”</w:t>
        <w:br/>
        <w:t>which, of course, overeame all parties. 1 inclose</w:t>
        <w:br/>
        <w:t>an Order of Exercises.?</w:t>
        <w:br/>
        <w:br/>
        <w:t>‘We had, last night, an old-fashioned north-</w:t>
        <w:br/>
        <w:t>east snow-storm, far worse than anything in the</w:t>
        <w:br/>
        <w:t>winter ; and the drifts are now very high above</w:t>
        <w:br/>
        <w:t>the fences. The inhabitants are pretty much</w:t>
        <w:br/>
        <w:t>confined to their houses, as I was already. All</w:t>
        <w:br/>
        <w:t>houses are one color, white, with the snow plas-</w:t>
        <w:br/>
        <w:br/>
        <w:t xml:space="preserve"> </w:t>
        <w:br/>
        <w:br/>
        <w:t>2 In April, 1850, Mr. Aloott was chosen superintendent of</w:t>
        <w:br/>
        <w:t>the public schools of Concord, by a school commitice of which</w:t>
        <w:br/>
        <w:t>‘Mr. Ball, the ereator of the Conoord grape, and Mr. Sanborn,</w:t>
        <w:br/>
        <w:t>‘were members, and for some years he directed the studies of</w:t>
        <w:br/>
        <w:t>‘the younger pupils, to their great benefit and delight. At the</w:t>
        <w:br/>
        <w:t>yearly exhibitions” songs wore sung composed by Louisa</w:t>
        <w:br/>
        <w:t>‘Aleott and others, and the whole town assembled to sco and</w:t>
        <w:br/>
        <w:t>hhear. ‘The stress of civil war gradually checked this idyllic</w:t>
        <w:br/>
        <w:t>‘ovement, and Mr. Aleott returned to hia garden and library.</w:t>
        <w:br/>
        <w:t>Tt was two years aftor this that Miss Alcott bad hor severe</w:t>
        <w:br/>
        <w:t>‘experience as hompital narse at Washington</w:t>
      </w:r>
    </w:p>
    <w:p>
      <w:r>
        <w:br w:type="page"/>
      </w:r>
    </w:p>
    <w:p>
      <w:pPr>
        <w:pStyle w:val="IntenseQuote"/>
      </w:pPr>
      <w:r>
        <w:t>Page-9944</w:t>
      </w:r>
    </w:p>
    <w:p>
      <w:r>
        <w:t>wih] TO PARKER PILLSBURY. —48T</w:t>
        <w:br/>
        <w:br/>
        <w:t>tered over them, and you cannot tell whether</w:t>
        <w:br/>
        <w:t>they have blinds or not. Our pump has another</w:t>
        <w:br/>
        <w:t>pump, its ghost, as thick as itself, sticking to</w:t>
        <w:br/>
        <w:t>one side of it. The town has sent out teams of</w:t>
        <w:br/>
        <w:t>eight oxen each, to break out the roads ; and the</w:t>
        <w:br/>
        <w:t>train due from Boston at 8} 4. m. has not ar</w:t>
        <w:br/>
        <w:t>rived yet (4P.m.). All the passing has been</w:t>
        <w:br/>
        <w:t>a train from above at 12 m., which also was due</w:t>
        <w:br/>
        <w:t>at 8} 4. m. Where are the blucbirds now,</w:t>
        <w:br/>
        <w:t>think you? I suppose that you have not so</w:t>
        <w:br/>
        <w:t>much snow at New Bedford, if any.</w:t>
        <w:br/>
        <w:br/>
        <w:t>70 PARKER PILISBURY (AT CONCORD, N. H.).</w:t>
        <w:br/>
        <w:t>Concono, April 10, 1861.</w:t>
        <w:br/>
        <w:br/>
        <w:t>Fate Pruissury,—TI am sorry to say that</w:t>
        <w:br/>
        <w:t>Thave not a copy of g* Walden” which I can</w:t>
        <w:br/>
        <w:t>spare; and know of none, unless possibly ‘Tick-</w:t>
        <w:br/>
        <w:t>nor &amp; Fields may have one. I send, neverthe-</w:t>
        <w:br/>
        <w:t>less, a copy of “The Week,” the price of which</w:t>
        <w:br/>
        <w:t>is one dollar and twenty-five cents, which you</w:t>
        <w:br/>
        <w:t>ean pay at your convenience.</w:t>
        <w:br/>
        <w:br/>
        <w:t>As for your friend, my prospective reader, I</w:t>
        <w:br/>
        <w:t>hope he ignores Fort Sumter, and “Old Abe,”</w:t>
        <w:br/>
        <w:t>and all that; for that is just the most fatal, and,</w:t>
        <w:br/>
        <w:t>indeed, the only fatal weapon you can direct</w:t>
        <w:br/>
        <w:t>against evil, ever ; for, as long as you know of</w:t>
        <w:br/>
        <w:t>it, you are particeps criminis. What business</w:t>
        <w:br/>
        <w:t>have you, if you are “an angel of light,” to be</w:t>
        <w:br/>
        <w:t>pondering over the deeds of darkness, reading</w:t>
        <w:br/>
        <w:t>tho “New York Herald,” and the like?</w:t>
      </w:r>
    </w:p>
    <w:p>
      <w:r>
        <w:br w:type="page"/>
      </w:r>
    </w:p>
    <w:p>
      <w:pPr>
        <w:pStyle w:val="IntenseQuote"/>
      </w:pPr>
      <w:r>
        <w:t>Page-9945</w:t>
      </w:r>
    </w:p>
    <w:p>
      <w:r>
        <w:t>438 © FRIENDS AND FOLLOWERS. (61,</w:t>
        <w:br/>
        <w:br/>
        <w:t>I do not so much regret the present condition</w:t>
        <w:br/>
        <w:t>of things in this country (provided I regret it</w:t>
        <w:br/>
        <w:t>at all), as Ido that I ever heard of it, I know</w:t>
        <w:br/>
        <w:t>one or two, who have this year, for the first time,</w:t>
        <w:br/>
        <w:t>read a President's Message; but they do not</w:t>
        <w:br/>
        <w:t>see that this implies a fall in themselves, rather</w:t>
        <w:br/>
        <w:t>than a rise in the President. Blessed were the</w:t>
        <w:br/>
        <w:t>days before you read a President's Message.</w:t>
        <w:br/>
        <w:t>Blessed are the young, for they do not read the</w:t>
        <w:br/>
        <w:t>President’s Message. Blessed are they who</w:t>
        <w:br/>
        <w:t>never read a neyspaper, for they shall see</w:t>
        <w:br/>
        <w:t>Nature, and, through her, God.</w:t>
        <w:br/>
        <w:br/>
        <w:t>But, alas! Zhave heard of Sumter and Pick-</w:t>
        <w:br/>
        <w:t>ens, and even of Buchanan (though I did not</w:t>
        <w:br/>
        <w:t>read his Message). I also read the “New York</w:t>
        <w:br/>
        <w:t>‘Tribune ;” but then, I qm reading Herodotus</w:t>
        <w:br/>
        <w:t>and Strabo, and Blodget’s “ Climatology,” and</w:t>
        <w:br/>
        <w:t>“Six Years in the Desert of North America,”</w:t>
        <w:br/>
        <w:t>as hard as I can, to counterbalance it.</w:t>
        <w:br/>
        <w:br/>
        <w:t>By the way, Aleott is at present our most</w:t>
        <w:br/>
        <w:t>popular and successful man, and has just pub-</w:t>
        <w:br/>
        <w:t>lished a volume in size, in the shape of the An-</w:t>
        <w:br/>
        <w:t>nual School Report, which I presume he has</w:t>
        <w:br/>
        <w:t>sent to you.</w:t>
        <w:br/>
        <w:br/>
        <w:t>‘Yours, for remembering all good things,</w:t>
        <w:br/>
        <w:br/>
        <w:t>Henry D. Tuoreav.</w:t>
        <w:br/>
        <w:br/>
        <w:t>Parker Pillsbury, to whom this letter went,</w:t>
        <w:br/>
        <w:t>was an old friend of the Thoreau family, with</w:t>
      </w:r>
    </w:p>
    <w:p>
      <w:r>
        <w:br w:type="page"/>
      </w:r>
    </w:p>
    <w:p>
      <w:pPr>
        <w:pStyle w:val="IntenseQuote"/>
      </w:pPr>
      <w:r>
        <w:t>Page-9946</w:t>
      </w:r>
    </w:p>
    <w:p>
      <w:r>
        <w:t>1.43] CHOLMONDELEY TO THOREAU, 489</w:t>
        <w:br/>
        <w:br/>
        <w:t>whom he became intimate in the antislavery</w:t>
        <w:br/>
        <w:t>agitation, wherein they took part, while he was a</w:t>
        <w:br/>
        <w:t>famous orator, celebrated by Emerson in one of</w:t>
        <w:br/>
        <w:t>his Essays. Mr. Pillsbury visited Thoreau in</w:t>
        <w:br/>
        <w:t>his last illness, when he could scarcely speak</w:t>
        <w:br/>
        <w:t>above a whisper, and, having made to him some</w:t>
        <w:br/>
        <w:t>remark concerning the future life, Thoreau re-</w:t>
        <w:br/>
        <w:t>plied, “My friend, one world at a time.” His</w:t>
        <w:br/>
        <w:t>petulant words in this letter concerning na</w:t>
        <w:br/>
        <w:t>tional affairs would hardly have been said a</w:t>
        <w:br/>
        <w:t>few days later, when, at the call of Abraham</w:t>
        <w:br/>
        <w:t>Lincoln, the people rose to protect their govern-</w:t>
        <w:br/>
        <w:t>ment, and every President's Message became of</w:t>
        <w:br/>
        <w:t>thrilling interest, even to Thoreau.</w:t>
        <w:br/>
        <w:br/>
        <w:t>Arrangements were now making for the inva-</w:t>
        <w:br/>
        <w:t>lid, about whose health his friends had been</w:t>
        <w:br/>
        <w:t>anxious for some years, to travel for a better cli-</w:t>
        <w:br/>
        <w:t>mate than the New England spring affords, and</w:t>
        <w:br/>
        <w:t>early in May Thoreau set out for the upper Mis-</w:t>
        <w:br/>
        <w:t>sissippi. He thus missed the last letter sent to</w:t>
        <w:br/>
        <w:t>him by his English friend Cholmondeley, which</w:t>
        <w:br/>
        <w:t>T answered, and then forwarded to him at Red-</w:t>
        <w:br/>
        <w:t>wing, iti Minnesota. It is of interest enough to</w:t>
        <w:br/>
        <w:t>be given here.</w:t>
        <w:br/>
        <w:br/>
        <w:t>1. CHOLMONDELEY 70 THOREAU (iN mneNEsoTA)-</w:t>
        <w:br/>
        <w:t>Sunewsnony [Bugland], Api 28,1801.</w:t>
        <w:br/>
        <w:br/>
        <w:t>My pean Tronzav,—TIt is now some time</w:t>
        <w:br/>
        <w:br/>
        <w:t>since I wrote to you or heard from you, but do</w:t>
      </w:r>
    </w:p>
    <w:p>
      <w:r>
        <w:br w:type="page"/>
      </w:r>
    </w:p>
    <w:p>
      <w:pPr>
        <w:pStyle w:val="IntenseQuote"/>
      </w:pPr>
      <w:r>
        <w:t>Page-9947</w:t>
      </w:r>
    </w:p>
    <w:p>
      <w:r>
        <w:t>440 FRIENDS AND FOLLOWERS. (1881,</w:t>
        <w:br/>
        <w:br/>
        <w:t>not suppose that I have forgotten you, or shall</w:t>
        <w:br/>
        <w:t>ever cease to cherish in my mind those days at</w:t>
        <w:br/>
        <w:t>dear old Concord. The last I heard about you</w:t>
        <w:br/>
        <w:t>all was from Morton,} who was in England about</w:t>
        <w:br/>
        <w:t>a year ago; and I hope that he has got over</w:t>
        <w:br/>
        <w:t>difficulties and is now in his own country again.</w:t>
        <w:br/>
        <w:t>I think he has scon rather more of English</w:t>
        <w:br/>
        <w:t>country life than most Yankee tourists; and ap-</w:t>
        <w:br/>
        <w:t>peared to find it curious, though I fear he was</w:t>
        <w:br/>
        <w:t>dulled by our ways; for he was too full of cere-</w:t>
        <w:br/>
        <w:t>mony and compliments and bows, which is a</w:t>
        <w:br/>
        <w:t>mistake here; though very well in Spain. I am</w:t>
        <w:br/>
        <w:t>afraid he was rather on pins and needles; but</w:t>
        <w:br/>
        <w:t>he made a splendid speech at a volunteer sup-</w:t>
        <w:br/>
        <w:t>per, and indeed the very dest, some said, ever</w:t>
        <w:br/>
        <w:t>heard in this part of the country.</w:t>
        <w:br/>
        <w:br/>
        <w:t>‘We are here in a state of alarm and appre-</w:t>
        <w:br/>
        <w:t>hension, the world being so troubled in East</w:t>
        <w:br/>
        <w:t>and West and everywhere. Last year the har-</w:t>
        <w:br/>
        <w:t>‘vest was bad and scanty. This year our trade</w:t>
        <w:br/>
        <w:t>is beginning to feel the events in America. In</w:t>
        <w:br/>
        <w:t>reply to the northern tariff, of course we are</w:t>
        <w:br/>
        <w:t>going to smuggle as much as we can. ‘The sup-</w:t>
        <w:br/>
        <w:t>ply of cotton being such a necessity to us, we</w:t>
        <w:br/>
        <w:t>must work up India and South Africa a little</w:t>
        <w:br/>
        <w:t>better. There is war even in old New Zealand,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</w:t>
        <w:br/>
        <w:br/>
        <w:t>2 Hawin Morton of Plymouth, Mass. friend of John Brown</w:t>
        <w:br/>
        <w:t>‘and Gerrit Smith, who went to England in October, 1850, to</w:t>
        <w:br/>
        <w:t>‘avoid teatifying against his fronds,</w:t>
      </w:r>
    </w:p>
    <w:p>
      <w:r>
        <w:br w:type="page"/>
      </w:r>
    </w:p>
    <w:p>
      <w:pPr>
        <w:pStyle w:val="IntenseQuote"/>
      </w:pPr>
      <w:r>
        <w:t>Page-9948</w:t>
      </w:r>
    </w:p>
    <w:p>
      <w:r>
        <w:t>n.43] CHOLMONDELEY 70 THOREAU. 441</w:t>
        <w:br/>
        <w:br/>
        <w:t>but not in the same island where my people are!</w:t>
        <w:br/>
        <w:t>Besides, we are certainly on the eve of a conti</w:t>
        <w:br/>
        <w:t>nental blaze, so we are making merry and liv-</w:t>
        <w:br/>
        <w:t>ing while we can ; not being sure where we shall</w:t>
        <w:br/>
        <w:t>bo this time a year.</w:t>
        <w:br/>
        <w:br/>
        <w:t>Give my affectionate regards to your father,</w:t>
        <w:br/>
        <w:t>mother, and sister, and to Mr. Emerson and his</w:t>
        <w:br/>
        <w:t>family, and to Channing, Sanborn, Ricketson,</w:t>
        <w:br/>
        <w:t>Blake, and Morton and Alcott and Parker. A</w:t>
        <w:br/>
        <w:t>thought arises in my mind whether I may not</w:t>
        <w:br/>
        <w:t>be enumerating some dead men! Perhaps Par-</w:t>
        <w:br/>
        <w:t>ker is!</w:t>
        <w:br/>
        <w:br/>
        <w:t>‘Those rumors of wars make me wish that we</w:t>
        <w:br/>
        <w:t>had got done with this brutal stupidity of war</w:t>
        <w:br/>
        <w:t>altogether ; and I believe, Thoreau, that the hu-</w:t>
        <w:br/>
        <w:t>‘man race will at last get rid of it, though per-</w:t>
        <w:br/>
        <w:t>hhaps not in a creditable way; but such powers</w:t>
        <w:br/>
        <w:t>will be brought to bear that it will become mon-</w:t>
        <w:br/>
        <w:t>strous even to the French. Dundonald declared</w:t>
        <w:br/>
        <w:t>to the Inst that he possessed secrets which from</w:t>
        <w:br/>
        <w:t>their tremendous character would make war im-</w:t>
        <w:br/>
        <w:t>possible. So peace may be begotten from the</w:t>
        <w:br/>
        <w:t>machinations of evil.</w:t>
        <w:br/>
        <w:br/>
        <w:t>Have you heard of any good books lately? I</w:t>
        <w:br/>
        <w:t>think “Burnt Njal” good, and believe it to be</w:t>
        <w:br/>
        <w:t>genuine. “Hast thou not heard” (says Stein-</w:t>
        <w:br/>
        <w:t>rora to Thangbrand) “how Thor challenged</w:t>
        <w:br/>
        <w:t>Christ to single combat, and how he did not</w:t>
        <w:br/>
        <w:t>dare to fight with Thor?” When Gunnar</w:t>
      </w:r>
    </w:p>
    <w:p>
      <w:r>
        <w:br w:type="page"/>
      </w:r>
    </w:p>
    <w:p>
      <w:pPr>
        <w:pStyle w:val="IntenseQuote"/>
      </w:pPr>
      <w:r>
        <w:t>Page-9949</w:t>
      </w:r>
    </w:p>
    <w:p>
      <w:r>
        <w:t>442 FRIENDS AND FOLLOWERS. (181,</w:t>
        <w:br/>
        <w:br/>
        <w:t>brandishes his sword, three swords are seen in</w:t>
        <w:br/>
        <w:t>air. The account of Ospah and Brodir and Bri-</w:t>
        <w:br/>
        <w:t>an’s battle is the only historical account of that</w:t>
        <w:br/>
        <w:t>‘engagement, which the Irish talk so much of ;</w:t>
        <w:br/>
        <w:t>for I place little trust in O’Halloran’s authority,</w:t>
        <w:br/>
        <w:t>though the outline is the same in both.</w:t>
        <w:br/>
        <w:br/>
        <w:t>Darwin's “Origin of Species” may be fanci-</w:t>
        <w:br/>
        <w:t>ful, but it is a move in the right direction. Em-</w:t>
        <w:br/>
        <w:t>erson’s “Conduct of Life” has done me good ;</w:t>
        <w:br/>
        <w:t>but it will not go down in England for a gener-</w:t>
        <w:br/>
        <w:t>ation or so. But these are some of them already</w:t>
        <w:br/>
        <w:t>a year or two old. ‘The book of the season is</w:t>
        <w:br/>
        <w:t>‘Du Chaillu’s “Central Africa,” with accounts of</w:t>
        <w:br/>
        <w:t>the Gorilla, of which you are aware that you</w:t>
        <w:br/>
        <w:t>have had a skeleton at Boston for many years.</w:t>
        <w:br/>
        <w:t>‘There is also one in the British Museum ; but</w:t>
        <w:br/>
        <w:t>they have now several stuffed specimens at the</w:t>
        <w:br/>
        <w:t>Geographical Society’s rooms in Town. I sup-</w:t>
        <w:br/>
        <w:t>pose you will have seen Sir Emerson Tennent’s</w:t>
        <w:br/>
        <w:t>“Ceylon,” which is perhaps as complete a book</w:t>
        <w:br/>
        <w:t>‘as ever was published; and a better monument,</w:t>
        <w:br/>
        <w:t>toa governor's residence in a great province was</w:t>
        <w:br/>
        <w:t>never made.</w:t>
        <w:br/>
        <w:br/>
        <w:t>‘We have been lately astonished by a foreign</w:t>
        <w:br/>
        <w:t>Hamlet, » supposed impossibility ; but Mr. Fech-</w:t>
        <w:br/>
        <w:t>ter does real wonders. No doubt ho will visit</w:t>
        <w:br/>
        <w:t>America, and then you may seo the best actor</w:t>
        <w:br/>
        <w:t>in the world. He has carried out Goethe’s idea</w:t>
        <w:br/>
        <w:t>of Hamlet as given in the “ Wilhelm Meister,”</w:t>
      </w:r>
    </w:p>
    <w:p>
      <w:r>
        <w:br w:type="page"/>
      </w:r>
    </w:p>
    <w:p>
      <w:pPr>
        <w:pStyle w:val="IntenseQuote"/>
      </w:pPr>
      <w:r>
        <w:t>Page-9950</w:t>
      </w:r>
    </w:p>
    <w:p>
      <w:r>
        <w:t>an] TO HARRISON BLAKE. 443</w:t>
        <w:br/>
        <w:br/>
        <w:t>showing him forth as a fair-haired and fat man,</w:t>
        <w:br/>
        <w:t>I suppose you are not got fat yet?</w:t>
        <w:br/>
        <w:t>Yours ever truly,</w:t>
        <w:br/>
        <w:t>‘Taos. CHoxmonpELey</w:t>
        <w:br/>
        <w:br/>
        <w:t>‘TO HARRISON BLAKE (AT WORCESTER).</w:t>
        <w:br/>
        <w:t>Concon, May 3, 1861.</w:t>
        <w:br/>
        <w:br/>
        <w:t>Mr. Braxe,—I am still as much an invalid</w:t>
        <w:br/>
        <w:br/>
        <w:t>as when you and Brown were here, if not more</w:t>
        <w:br/>
        <w:br/>
        <w:t>of one, and at this rate there is danger that</w:t>
        <w:br/>
        <w:br/>
        <w:t>the cold weather may come again, before I got</w:t>
        <w:br/>
        <w:br/>
        <w:t>1 A word may be sid of the afta fo of thi magnanimous</w:t>
        <w:br/>
        <w:t>Baglishman, who did not long survive his Concord corwopond-</w:t>
        <w:br/>
        <w:t>‘ent Tn March, 1853, boing then in command of « battalion</w:t>
        <w:br/>
        <w:t>fof Shropahire Volunteer, which he had rained, he ioherited</w:t>
        <w:br/>
        <w:t>Condover Hall and the lange estate adjacent, and took the</w:t>
        <w:br/>
        <w:t>‘ame of Owen asa condition ofthe iabertanee, A yoar lator</w:t>
        <w:br/>
        <w:t>the married Miss Victoria Cots, daughter of John and Ledy</w:t>
        <w:br/>
        <w:t>Louisa Cotes (Co. Salop),a godchild of the Queen, and went</w:t>
        <w:br/>
        <w:t>to tay for his wedding-tour. In Florence ho was xaed with</w:t>
        <w:br/>
        <w:t>malignant fever, April 10,1864, and died dhere Apri 20,—</w:t>
        <w:br/>
        <w:t>tot quit two years after Threan's death, His brother Ra</w:t>
        <w:br/>
        <w:t>nal who lad met him in Florenos, carried back his remaina</w:t>
        <w:br/>
        <w:t>to England, and he ie busied in Condover churchyard. Writ</w:t>
        <w:br/>
        <w:t>ing (0 an Amerian friend, Mr. R.Chalmoudeley aid: “The</w:t>
        <w:br/>
        <w:t>‘whole county mourned for one who had made himvolf greatly</w:t>
        <w:br/>
        <w:t>Yeloved. During his les his thooghta went back very much</w:t>
        <w:br/>
        <w:t>to Ameria and her great sufferings. His lange heart fl for</w:t>
        <w:br/>
        <w:t>your country as ft wore his own.” Te seems dat e didnot</w:t>
        <w:br/>
        <w:t>go to New Zealand withthe * Canterbury Pilgrim” as sug-</w:t>
        <w:br/>
        <w:t>ested in the Atlantic Monhly (December, 1908), but in the</w:t>
        <w:br/>
        <w:t>fit of Lard Lytaton’s ships (the Chatloto Jane), having</w:t>
        <w:br/>
        <w:t>joined in Lord scheme for colonizing te inland, wher be</w:t>
        <w:br/>
        <w:t>remained only six months, near Christahurch.</w:t>
      </w:r>
    </w:p>
    <w:p>
      <w:r>
        <w:br w:type="page"/>
      </w:r>
    </w:p>
    <w:p>
      <w:pPr>
        <w:pStyle w:val="IntenseQuote"/>
      </w:pPr>
      <w:r>
        <w:t>Page-9951</w:t>
      </w:r>
    </w:p>
    <w:p>
      <w:r>
        <w:t>444° FRIENDS AND FOLLOWERS. (1s,</w:t>
        <w:br/>
        <w:br/>
        <w:t>over my bronchitis, ‘The doctor accordingly</w:t>
        <w:br/>
        <w:t>tells me that I must “clear out” to the West</w:t>
        <w:br/>
        <w:t>Indies, or elsewhere, — he does not seem to care</w:t>
        <w:br/>
        <w:t>much where. But I decide against the West</w:t>
        <w:br/>
        <w:t>Indies, on account of their muggy heat in the</w:t>
        <w:br/>
        <w:t>summer, and the South of Europe, on account of</w:t>
        <w:br/>
        <w:t>the expense of time and money, and have at last</w:t>
        <w:br/>
        <w:t>concluded that it will be most expedient for me</w:t>
        <w:br/>
        <w:t>to try the air of Minnosota, say somewhere</w:t>
        <w:br/>
        <w:t>about St. Paul's. Iam only waiting to be well</w:t>
        <w:br/>
        <w:t>enough to start. Hope to get off within a week</w:t>
        <w:br/>
        <w:t>or ten days.</w:t>
        <w:br/>
        <w:br/>
        <w:t>The inland air may help me at once, or it may</w:t>
        <w:br/>
        <w:t>not. At any rate, Iam so much of an invalid,</w:t>
        <w:br/>
        <w:t>that I shall have to study my comfort in travel-</w:t>
        <w:br/>
        <w:t>ing to a remarkable degree, — stopping to rest,</w:t>
        <w:br/>
        <w:t>ete., ete. if need be. I think to get a through</w:t>
        <w:br/>
        <w:t>tickot to Chicago, with liberty to stop frequently</w:t>
        <w:br/>
        <w:t>on the way, making my first stop of consequence</w:t>
        <w:br/>
        <w:t>at Niagara Falls, several days or a week, at a</w:t>
        <w:br/>
        <w:t>private boarding-house; then a night or day at</w:t>
        <w:br/>
        <w:t>Detroit ; and as much at Chicago as my health</w:t>
        <w:br/>
        <w:t>‘may require. At Chicago I can decide at what</w:t>
        <w:br/>
        <w:t>point (Fulton, Dunleith, or another) to strike</w:t>
        <w:br/>
        <w:t>the Mississippi, and take a boat to St. Paul's.</w:t>
        <w:br/>
        <w:br/>
        <w:t>T trust to find a private boarding-house in</w:t>
        <w:br/>
        <w:t>‘one or various agreeable places in that region,</w:t>
        <w:br/>
        <w:t>and spend my time there, I expect, and shall</w:t>
        <w:br/>
        <w:t>‘be prepared, to be gone three months; and I</w:t>
      </w:r>
    </w:p>
    <w:p>
      <w:r>
        <w:br w:type="page"/>
      </w:r>
    </w:p>
    <w:p>
      <w:pPr>
        <w:pStyle w:val="IntenseQuote"/>
      </w:pPr>
      <w:r>
        <w:t>Page-9952</w:t>
      </w:r>
    </w:p>
    <w:p>
      <w:r>
        <w:t>a. 48] TO F. B. SANBORN. 445,</w:t>
        <w:br/>
        <w:br/>
        <w:t>would like to return by a different route, —</w:t>
        <w:br/>
        <w:t>perhaps Mackinaw and Montreal.</w:t>
        <w:br/>
        <w:br/>
        <w:t>T have thought of finding a companion, of</w:t>
        <w:br/>
        <w:t>course, yet not seriously, because I had no right</w:t>
        <w:br/>
        <w:t>to offer myself as a companion to anybody, hav-</w:t>
        <w:br/>
        <w:t>ing such a peculiarly private and all-absorbing</w:t>
        <w:br/>
        <w:t>but miserable business as my health, and not</w:t>
        <w:br/>
        <w:t>altogether Ais, to attend to, causing me to stop</w:t>
        <w:br/>
        <w:t>here and go there, ete., ete., unaccountably.</w:t>
        <w:br/>
        <w:br/>
        <w:t>Nevertheless, I have just now decided to let</w:t>
        <w:br/>
        <w:t>you know of my intention, thinking it barely</w:t>
        <w:br/>
        <w:t>possible that you might like to make a part or</w:t>
        <w:br/>
        <w:t>the whole of this journey at the same time, and</w:t>
        <w:br/>
        <w:t>that pethaps your own health may be such as to</w:t>
        <w:br/>
        <w:t>‘be benefited by it.</w:t>
        <w:br/>
        <w:br/>
        <w:t>Pray let_me know if such a statement offers</w:t>
        <w:br/>
        <w:t>any temptations to you. I write in great haste</w:t>
        <w:br/>
        <w:t>for the mail, and must omit all the moral.</w:t>
        <w:br/>
        <w:br/>
        <w:t>0 ¥.</w:t>
        <w:br/>
        <w:br/>
        <w:t xml:space="preserve"> </w:t>
        <w:br/>
        <w:br/>
        <w:t>SANBORN (AT CONCORD).</w:t>
        <w:br/>
        <w:t>Repwso, Minnesota, June 26, 1861.</w:t>
        <w:br/>
        <w:t>Mr. Sannorx,—I was very glad to find</w:t>
        <w:br/>
        <w:t>awaiting me, on my arrival here on Sunday after.</w:t>
        <w:br/>
        <w:t>noon, a letter from you. I have performed this</w:t>
        <w:br/>
        <w:t>journey in avery dead and alive manner, but</w:t>
        <w:br/>
        <w:t>nothing has come so near waking me up as the</w:t>
        <w:br/>
        <w:t>reeGipt of letters from Concord, I read yours,</w:t>
        <w:br/>
        <w:t>and one from my sister (and Horace Mann, his</w:t>
        <w:br/>
        <w:t>four), near the top of a remarkable isolated</w:t>
      </w:r>
    </w:p>
    <w:p>
      <w:r>
        <w:br w:type="page"/>
      </w:r>
    </w:p>
    <w:p>
      <w:pPr>
        <w:pStyle w:val="IntenseQuote"/>
      </w:pPr>
      <w:r>
        <w:t>Page-9953</w:t>
      </w:r>
    </w:p>
    <w:p>
      <w:r>
        <w:t>448 FRIENDS AND FOLLOWERS. (01,</w:t>
        <w:br/>
        <w:br/>
        <w:t>bluff here, called Barn Bluff, or the Grange, or</w:t>
        <w:br/>
        <w:t>Redwing Bluff, some four hundred and fifty feet</w:t>
        <w:br/>
        <w:t>high, and half a mile long,—a bit of the main</w:t>
        <w:br/>
        <w:t>bluff or bank standing alone. ‘The top, as you</w:t>
        <w:br/>
        <w:t>know, rises to the general level of the surround-</w:t>
        <w:br/>
        <w:t>ing country, the river having eaten out so much.</w:t>
        <w:br/>
        <w:t>Yet the valley just above and below this (we</w:t>
        <w:br/>
        <w:t>are at the head of Lake Pepin) must be three</w:t>
        <w:br/>
        <w:t>or four miles wide.</w:t>
        <w:br/>
        <w:br/>
        <w:t>Tam not even 60 well informed as to the pro-</w:t>
        <w:br/>
        <w:t>gress of the war as you suppose. I have seen</w:t>
        <w:br/>
        <w:t>but one Eastern paper (that, by the way, was</w:t>
        <w:br/>
        <w:t>the “ Tribune”) for five weeks. I have not</w:t>
        <w:br/>
        <w:t>taken much pains to get them ; but, necessarily,</w:t>
        <w:br/>
        <w:t>I have not seen any paper at all for more than</w:t>
        <w:br/>
        <w:t>aweek at a time. The people of Minnosota</w:t>
        <w:br/>
        <w:t>have seemed to me more cold, — to feel less im-</w:t>
        <w:br/>
        <w:t>plicated in this war than the people of Massa-</w:t>
        <w:br/>
        <w:t>chusetts. It is apparent that Massachusetts, for</w:t>
        <w:br/>
        <w:t>one State at least, is doing much more than her</w:t>
        <w:br/>
        <w:t>share in carrying it on. However, I have dealt,</w:t>
        <w:br/>
        <w:t>partly with those of Southern birth, and have</w:t>
        <w:br/>
        <w:t>seen but little way beneath the surface. I was</w:t>
        <w:br/>
        <w:t>glad to be told yesterday that there was a good</w:t>
        <w:br/>
        <w:t>deal of weeping here at Redwing the other day,</w:t>
        <w:br/>
        <w:t>when the volunteers stationed at Fort Snelling</w:t>
        <w:br/>
        <w:t>followed the regulars to the seat of the «var.</w:t>
        <w:br/>
        <w:t>‘They do not weep when their children go up the</w:t>
        <w:br/>
        <w:t>iver to occupy the deserted forts, though they</w:t>
        <w:br/>
        <w:t>may have to fight the Indians there.</w:t>
      </w:r>
    </w:p>
    <w:p>
      <w:r>
        <w:br w:type="page"/>
      </w:r>
    </w:p>
    <w:p>
      <w:pPr>
        <w:pStyle w:val="IntenseQuote"/>
      </w:pPr>
      <w:r>
        <w:t>Page-9954</w:t>
      </w:r>
    </w:p>
    <w:p>
      <w:r>
        <w:t>ar. 43] TO F. B. SANBORN. 447</w:t>
        <w:br/>
        <w:br/>
        <w:t>‘Ido not even know what the attitude of Eng-</w:t>
        <w:br/>
        <w:t>land is at present.</w:t>
        <w:br/>
        <w:br/>
        <w:t>The grand feature hereabouts is, of courte,</w:t>
        <w:br/>
        <w:t>the Mississippi River. Too much can hardly be</w:t>
        <w:br/>
        <w:t>said of its grandeur, and of the beauty of this</w:t>
        <w:br/>
        <w:t>portion of it (from Dunleith, and probably from</w:t>
        <w:br/>
        <w:t>Rock Island to this place). St. Paul is a dozen</w:t>
        <w:br/>
        <w:t>miles below the Falls of St. Anthony, or near</w:t>
        <w:br/>
        <w:t>the head of uninterrupted navigation on the</w:t>
        <w:br/>
        <w:t>main stream, about two thousand miles from its</w:t>
        <w:br/>
        <w:t>mouth, There is not a “rip” below that, and</w:t>
        <w:br/>
        <w:t>the river is almost as wide in the upper as the</w:t>
        <w:br/>
        <w:t>lower part of its course, Steamers go up to the</w:t>
        <w:br/>
        <w:t>Sauk Rapids, above the Falls, near a hundred</w:t>
        <w:br/>
        <w:t>miles farther, and then you are fairly in the pine-</w:t>
        <w:br/>
        <w:t>woods and lumbering country. Thus it flows</w:t>
        <w:br/>
        <w:t>from the pine to the palm.</w:t>
        <w:br/>
        <w:br/>
        <w:t>‘The lumber, a8 you know, is sawed chiefly at</w:t>
        <w:br/>
        <w:t>the Falls of St. Anthony (what is not rafted in</w:t>
        <w:br/>
        <w:t>the log to ports far below), having given rise to</w:t>
        <w:br/>
        <w:t>the towns of St. Anthony, Minneapolis, ete., ote.</w:t>
        <w:br/>
        <w:t>In coming up the river from Dunleith, you meet</w:t>
        <w:br/>
        <w:t>with great rafts of sawed lumber and of logs,</w:t>
        <w:br/>
        <w:t>twenty rods or more in length, by five or six</w:t>
        <w:br/>
        <w:t>wide, floating down, all from the pine region</w:t>
        <w:br/>
        <w:t>above the Falls. An old Maine lumberer, who</w:t>
        <w:br/>
        <w:t>has followed the same business here, tells me</w:t>
        <w:br/>
        <w:t>that the sources of the Mississippi were compar-</w:t>
        <w:br/>
        <w:t>atively free from rocks and rapids, making easy</w:t>
      </w:r>
    </w:p>
    <w:p>
      <w:r>
        <w:br w:type="page"/>
      </w:r>
    </w:p>
    <w:p>
      <w:pPr>
        <w:pStyle w:val="IntenseQuote"/>
      </w:pPr>
      <w:r>
        <w:t>Page-9955</w:t>
      </w:r>
    </w:p>
    <w:p>
      <w:r>
        <w:t>448 FRIENDS AND FOLLOWERS. (1861,</w:t>
        <w:br/>
        <w:br/>
        <w:t>work for them; but he thought that the timber</w:t>
        <w:br/>
        <w:t>‘was more knotty here than in Maine.</w:t>
        <w:br/>
        <w:br/>
        <w:t>It has chanced that about half the men whom</w:t>
        <w:br/>
        <w:t>I have spoken with in Minnesota, whether trav-</w:t>
        <w:br/>
        <w:t>clere or settlers, were from Massachusetts.</w:t>
        <w:br/>
        <w:br/>
        <w:t>‘After spending some three weeks in and about</w:t>
        <w:br/>
        <w:t>St. Paul, St. Anthony, and Minneapolis, we made</w:t>
        <w:br/>
        <w:t>an excursion in a steamer, some three hundred</w:t>
        <w:br/>
        <w:t>‘or more miles up the Minnesota (St. Peter's)</w:t>
        <w:br/>
        <w:t>River, to Redwood, or the Lower Sioux Agency,</w:t>
        <w:br/>
        <w:t>in onder to see the plains, and the Sioux, who</w:t>
        <w:br/>
        <w:t>were to receive their annual payment there.</w:t>
        <w:br/>
        <w:t>‘This is eminently the river of Minnesota (for</w:t>
        <w:br/>
        <w:t>she shares the Mississippi with Wisconsin), and</w:t>
        <w:br/>
        <w:t>it is of incalculable value to her. Tt flows</w:t>
        <w:br/>
        <w:t>‘through a very fertile country, destined to be</w:t>
        <w:br/>
        <w:t>famous for its wheat; but it is a remarkably</w:t>
        <w:br/>
        <w:t>winding stream, so that Redwood is only half as</w:t>
        <w:br/>
        <w:t>far from its mouth by land as by water. There</w:t>
        <w:br/>
        <w:t>was not a straight reach a mile in length as far</w:t>
        <w:br/>
        <w:t>‘as we went,— generally you could not see a</w:t>
        <w:br/>
        <w:t>quarter of a mile of water, and the boat was</w:t>
        <w:br/>
        <w:t>steadily turning this way or that. At the greater</w:t>
        <w:br/>
        <w:t>bends, as the Traverse des Sioux, some of the</w:t>
        <w:br/>
        <w:t>passengers were landed, and walked across to be</w:t>
        <w:br/>
        <w:t>taken in on the other side. Two or three times</w:t>
        <w:br/>
        <w:t>you could have thrown a stone across the nock</w:t>
        <w:br/>
        <w:t>of the isthmus, while it was from one to three</w:t>
        <w:br/>
        <w:t>miles around it, It was a very novel kind of</w:t>
      </w:r>
    </w:p>
    <w:p>
      <w:r>
        <w:br w:type="page"/>
      </w:r>
    </w:p>
    <w:p>
      <w:pPr>
        <w:pStyle w:val="IntenseQuote"/>
      </w:pPr>
      <w:r>
        <w:t>Page-9956</w:t>
      </w:r>
    </w:p>
    <w:p>
      <w:r>
        <w:t>ar 48) TO F. B. SANBORN. 449</w:t>
        <w:br/>
        <w:br/>
        <w:t>navigation to me. The boat was perhaps the</w:t>
        <w:br/>
        <w:t>langost that had been up so high, and the water</w:t>
        <w:br/>
        <w:t>was rather low (it had been about fifteen feet</w:t>
        <w:br/>
        <w:t>higher). In making a short tum, we repeatedly</w:t>
        <w:br/>
        <w:t>and designedly ran square into the steep and</w:t>
        <w:br/>
        <w:t>soft bank, taking in a cartload of earth, — this</w:t>
        <w:br/>
        <w:t>being more effectual than the rudder to fetch us</w:t>
        <w:br/>
        <w:t>about again; or the deeper water was s0 narrow</w:t>
        <w:br/>
        <w:t>and close to the shore, that we were obliged to</w:t>
        <w:br/>
        <w:t>run into and break down at least fifty trees</w:t>
        <w:br/>
        <w:t>which overhung the water, when we did not cut</w:t>
        <w:br/>
        <w:t>them off, repeatedly losing a part of our out-</w:t>
        <w:br/>
        <w:t>works, though the most exposed had been taken</w:t>
        <w:br/>
        <w:t>in. I could pluck almost any plant on the bank</w:t>
        <w:br/>
        <w:t>from the boat. We very frequently got aground,</w:t>
        <w:br/>
        <w:t>and then drew ourselves along with a windlass</w:t>
        <w:br/>
        <w:t>and a cable fastened to a tree, or we swung</w:t>
        <w:br/>
        <w:t>round in the current, and completely blocked up</w:t>
        <w:br/>
        <w:t>and blockaded the river, one end of the boat</w:t>
        <w:br/>
        <w:t>resting on each shore. And yet we would haul</w:t>
        <w:br/>
        <w:t>ourselves round again with the windlass and ea-</w:t>
        <w:br/>
        <w:t>ble in an hour or two, though the boat was about</w:t>
        <w:br/>
        <w:t>one hundred and sixty fect long, and drew some</w:t>
        <w:br/>
        <w:t>three feet of water, or, often, water and sand.</w:t>
        <w:br/>
        <w:t>‘It was one consolation to know that in such a</w:t>
        <w:br/>
        <w:t>‘case we were all the while damming the river,</w:t>
        <w:br/>
        <w:t>and so raising it. We once ran fairly on to a</w:t>
        <w:br/>
        <w:t>‘eoncealed rock, with a shock that aroused all the</w:t>
        <w:br/>
        <w:t>passengers, and rested there, and the mate went</w:t>
      </w:r>
    </w:p>
    <w:p>
      <w:r>
        <w:br w:type="page"/>
      </w:r>
    </w:p>
    <w:p>
      <w:pPr>
        <w:pStyle w:val="IntenseQuote"/>
      </w:pPr>
      <w:r>
        <w:t>Page-9957</w:t>
      </w:r>
    </w:p>
    <w:p>
      <w:r>
        <w:t>450 FRIENDS AND FOLLOWERS. (1661,</w:t>
        <w:br/>
        <w:br/>
        <w:t>below with a lamp, expecting to find a hole, but</w:t>
        <w:br/>
        <w:t>he did not. Snags and sawyers were so common</w:t>
        <w:br/>
        <w:t>that I forgot to mention them. ‘The sound of</w:t>
        <w:br/>
        <w:t>the boat rumbling over one was the ordinary</w:t>
        <w:br/>
        <w:t>music. However, as long as the boiler did not</w:t>
        <w:br/>
        <w:t>burst, we lmew that no serious aecident was</w:t>
        <w:br/>
        <w:t>likely to happen. Yet this was a singularly</w:t>
        <w:br/>
        <w:t>navigable river, more so than the Mississippi</w:t>
        <w:br/>
        <w:t>above the Falls, and it is owing to its very crook-</w:t>
        <w:br/>
        <w:t>edness. Ditch it straight, and it would not only</w:t>
        <w:br/>
        <w:t>be very swift, but.soon run ont. It was from</w:t>
        <w:br/>
        <w:t>ten to fifteen rods wide near the mouth, and</w:t>
        <w:br/>
        <w:t>from eight to ten or twelve at Redwood. ‘Though</w:t>
        <w:br/>
        <w:t>the current was swift, I did not see a “rip” on</w:t>
        <w:br/>
        <w:t>it, and only three or four rocks. For three</w:t>
        <w:br/>
        <w:t>‘months in the year I am told that it can be nav-</w:t>
        <w:br/>
        <w:t>igated by small steamers about twice as far as</w:t>
        <w:br/>
        <w:t>‘we went, or to ite souree in Big Stone Lake;</w:t>
        <w:br/>
        <w:t>and a former Indian agent told me that at high</w:t>
        <w:br/>
        <w:t>water it was thought that such a steamer might</w:t>
        <w:br/>
        <w:t>‘pass into the Red River.</w:t>
        <w:br/>
        <w:br/>
        <w:t>In short, this river proved so very Jong and</w:t>
        <w:br/>
        <w:t>navigable, that I was reminded of the last letter</w:t>
        <w:br/>
        <w:t>‘or two in the voyage of the Baron la Hontan</w:t>
        <w:br/>
        <w:t>written near the end of the seventeenth con-</w:t>
        <w:br/>
        <w:t>tury, I think), in which he states, that, after</w:t>
        <w:br/>
        <w:t>reaching the Mississippi (by the Illinois or Wis-</w:t>
        <w:br/>
        <w:t>‘consin), the limit of previous exploration west-</w:t>
        <w:br/>
        <w:t>ward, he voyaged up it with his Indians, and at</w:t>
      </w:r>
    </w:p>
    <w:p>
      <w:r>
        <w:br w:type="page"/>
      </w:r>
    </w:p>
    <w:p>
      <w:pPr>
        <w:pStyle w:val="IntenseQuote"/>
      </w:pPr>
      <w:r>
        <w:t>Page-9958</w:t>
      </w:r>
    </w:p>
    <w:p>
      <w:r>
        <w:t>an. 43,] 70 F. B. SANBORN. 451</w:t>
        <w:br/>
        <w:br/>
        <w:t>length tumed up a great river coming in from</w:t>
        <w:br/>
        <w:t>the west, which he called “La Riviere Longue;”</w:t>
        <w:br/>
        <w:t>and he relates various improbable things about</w:t>
        <w:br/>
        <w:t>the country and its inhabitants, so that this let-</w:t>
        <w:br/>
        <w:t>ter has been regarded as pure fiction, or, more</w:t>
        <w:br/>
        <w:t>properly speaking, a lie. But I am somewhat</w:t>
        <w:br/>
        <w:t>inclined now to reconsider the matter.</w:t>
        <w:br/>
        <w:br/>
        <w:t>The Governor of Minnesota (Ramsay), the</w:t>
        <w:br/>
        <w:t>superintendent of Indian affairs in this quarter,</w:t>
        <w:br/>
        <w:t>and the newlyappointed Indian agent were on</w:t>
        <w:br/>
        <w:t>board; also a German band from St. Paul, a</w:t>
        <w:br/>
        <w:t>small cannon for salutes, and the money for the</w:t>
        <w:br/>
        <w:t>Indians (ay, and the gamblers, it was said, who</w:t>
        <w:br/>
        <w:t>were to bring it back in another boat). There</w:t>
        <w:br/>
        <w:t>‘wore about one hundred passengers, chiefly from</w:t>
        <w:br/>
        <w:t>St. Paul, and more or Jess recently from the</w:t>
        <w:br/>
        <w:t>northeastern States; also half a dozen young</w:t>
        <w:br/>
        <w:t>educated Englishmen. Chancing to speak with</w:t>
        <w:br/>
        <w:t>‘one who sat next to me, when the voyage was</w:t>
        <w:br/>
        <w:t>nearly half over, I found that he was the son</w:t>
        <w:br/>
        <w:t>of the Rev. Samuel May,’ and a classmate of</w:t>
        <w:br/>
        <w:t>yours, and had been looking for us at St. An-</w:t>
        <w:br/>
        <w:t>thony.</w:t>
        <w:br/>
        <w:br/>
        <w:t>‘The last of the little settlements on the river</w:t>
        <w:br/>
        <w:t>was New Ulm, about one hundred miles this side</w:t>
        <w:br/>
        <w:t>of Redwood. It consists wholly of Germans.</w:t>
        <w:br/>
        <w:t>We left them one hundred barrels of salt, which</w:t>
        <w:br/>
        <w:t>will be worth something more, when the water</w:t>
        <w:br/>
        <w:t>is lowest, than at present.</w:t>
        <w:br/>
        <w:br/>
        <w:t>1 Rey, Joneph May, a cousin of Louisa Alcott</w:t>
      </w:r>
    </w:p>
    <w:p>
      <w:r>
        <w:br w:type="page"/>
      </w:r>
    </w:p>
    <w:p>
      <w:pPr>
        <w:pStyle w:val="IntenseQuote"/>
      </w:pPr>
      <w:r>
        <w:t>Page-9959</w:t>
      </w:r>
    </w:p>
    <w:p>
      <w:r>
        <w:t>452 FRIENDS AND FOLLOWERS. (1661,</w:t>
        <w:br/>
        <w:br/>
        <w:t>Redwood is a mere locality, — scarcely an In-</w:t>
        <w:br/>
        <w:t>dian village, — where there is a store, and some</w:t>
        <w:br/>
        <w:t>houses have been built for them. We were now</w:t>
        <w:br/>
        <w:t>fairly on the great plains, and looking south;</w:t>
        <w:br/>
        <w:t>and, after walking that way three miles, could</w:t>
        <w:br/>
        <w:t>see no tree in that horizon. The buffalo was</w:t>
        <w:br/>
        <w:t>said to be feeding within twenty-five or thirty</w:t>
        <w:br/>
        <w:t>miles.</w:t>
        <w:br/>
        <w:br/>
        <w:t>A regular council was held with the Indians,</w:t>
        <w:br/>
        <w:t>who had come in on their ponies, and speeches</w:t>
        <w:br/>
        <w:t>were made on both sides through an interpreter,</w:t>
        <w:br/>
        <w:t>quite in the described mode, —the Indians, as</w:t>
        <w:br/>
        <w:t>usual, having the advantage in point of truth</w:t>
        <w:br/>
        <w:t>and earnestness, and therefore of eloquence.</w:t>
        <w:br/>
        <w:t>‘The most prominent chief was named Little</w:t>
        <w:br/>
        <w:t>Crow. ‘They were quite dissatisfied with the</w:t>
        <w:br/>
        <w:t>white man’s treatment of them, and probably</w:t>
        <w:br/>
        <w:t>have reason to be so. This council was to be</w:t>
        <w:br/>
        <w:t>continued for two or three days, —the payment</w:t>
        <w:br/>
        <w:t>tobe made the second day; and another pay-</w:t>
        <w:br/>
        <w:t>ment to other bands a little higher up, on the</w:t>
        <w:br/>
        <w:t>Yellow Medicine (a tributary of the Minnesota),</w:t>
        <w:br/>
        <w:t>a fow days thereafter.</w:t>
        <w:br/>
        <w:br/>
        <w:t>In the afternoon, the half-naked Indians per-</w:t>
        <w:br/>
        <w:t>formed a dance, at the request of the Governor,</w:t>
        <w:br/>
        <w:t>for our amusement and their own benefit; and</w:t>
        <w:br/>
        <w:t>then we took leave of them, and of the officials</w:t>
        <w:br/>
        <w:t>who bad come to treat with them.</w:t>
        <w:br/>
        <w:br/>
        <w:t>Excuse these pencil marks, but my inkstand</w:t>
      </w:r>
    </w:p>
    <w:p>
      <w:r>
        <w:br w:type="page"/>
      </w:r>
    </w:p>
    <w:p>
      <w:pPr>
        <w:pStyle w:val="IntenseQuote"/>
      </w:pPr>
      <w:r>
        <w:t>Page-9960</w:t>
      </w:r>
    </w:p>
    <w:p>
      <w:r>
        <w:t>ar. 43) 0 F. B. SANBORN. 458</w:t>
        <w:br/>
        <w:br/>
        <w:t xml:space="preserve"> </w:t>
        <w:br/>
        <w:br/>
        <w:t>is unserewable, and I can only direct my letter</w:t>
        <w:br/>
        <w:t>at the bar. I could tell you more, and perhaps</w:t>
        <w:br/>
        <w:t>more interesting things, if I had time. I am</w:t>
        <w:br/>
        <w:t>considerably better than when I left home, but</w:t>
        <w:br/>
        <w:t>still far from well.</w:t>
        <w:br/>
        <w:br/>
        <w:t>Our faces are already set toward home. Will</w:t>
        <w:br/>
        <w:t>you please let my sister know that we shall prob-</w:t>
        <w:br/>
        <w:t>‘ably start for Milwaukee and Mackinaw in a</w:t>
        <w:br/>
        <w:t>day or two (or as soon as we hear from home)</w:t>
        <w:br/>
        <w:t>via Prairie du Chien, and not La Crosse.</w:t>
        <w:br/>
        <w:br/>
        <w:t>I am glad to hear that you have written to</w:t>
        <w:br/>
        <w:t>Cholmondeley;! as it relieves me of some respon-</w:t>
        <w:br/>
        <w:t>sibility.</w:t>
        <w:br/>
        <w:br/>
        <w:t>‘The tour described in this long letter was the</w:t>
        <w:br/>
        <w:t>first and last that Thoreau ever made west of the</w:t>
        <w:br/>
        <w:t>‘Mohawk Valley, though his friend Channing had</w:t>
        <w:br/>
        <w:t>early visited the great prairies, and lived in log</w:t>
        <w:br/>
        <w:t>cabins of Tlinois, or sailed on the chain of great</w:t>
        <w:br/>
        <w:t>lakes, by which Thoreau made a part of this</w:t>
        <w:br/>
        <w:t>journey. It was proposed that Channing should</w:t>
        <w:br/>
        <w:t>accompany him this time, as he had in the tour</w:t>
        <w:br/>
        <w:t>through Lower Canada, and along Cape Cod, as</w:t>
        <w:br/>
        <w:t>well as in the journeys through the Berkshire</w:t>
        <w:br/>
        <w:t>and Catskill mountains, and down the Hudson ;</w:t>
        <w:br/>
        <w:t>but some misunderstanding or temporary incon-</w:t>
        <w:br/>
        <w:t>venience prevented. ‘The actual comrade was</w:t>
        <w:br/>
        <w:br/>
        <w:t>11 had answored T. Cholmondeley’s lat letter, explaining</w:t>
        <w:br/>
        <w:t>‘that Thoreau was ill and absent</w:t>
      </w:r>
    </w:p>
    <w:p>
      <w:r>
        <w:br w:type="page"/>
      </w:r>
    </w:p>
    <w:p>
      <w:pPr>
        <w:pStyle w:val="IntenseQuote"/>
      </w:pPr>
      <w:r>
        <w:t>Page-9961</w:t>
      </w:r>
    </w:p>
    <w:p>
      <w:r>
        <w:t>454 FRIENDS AND FOLLOWERS. 1861,</w:t>
        <w:br/>
        <w:br/>
        <w:t>young Horace Mann, eldest son of the school-re-</w:t>
        <w:br/>
        <w:t>former and statesman of that name, —a silent,</w:t>
        <w:br/>
        <w:t>‘earnest, devoted naturalist, who died early. ‘The</w:t>
        <w:br/>
        <w:t>place where his party met the Indians—only a</w:t>
        <w:br/>
        <w:t>few months before the Minnesota massacre of</w:t>
        <w:br/>
        <w:t>1862 —was in the county of Redwood, in the</w:t>
        <w:br/>
        <w:t>southwest of the State, where now is a thriving</w:t>
        <w:br/>
        <w:t>village of 1,500 people, and no buffaloes within</w:t>
        <w:br/>
        <w:t>five hundred miles. Redwing, whence the letter</w:t>
        <w:br/>
        <w:t>was written, is below St. Paul, on the Mississippi,</w:t>
        <w:br/>
        <w:t>and was even then a considerable town, —now a</w:t>
        <w:br/>
        <w:t>city of 7,000 people. ‘The civil war had lately</w:t>
        <w:br/>
        <w:t>‘begun, and the whole North was in the first flush</w:t>
        <w:br/>
        <w:t>of its uprising in defense of the Union, —for</w:t>
        <w:br/>
        <w:t>which Thoreau, in spite of his earlier defiance of</w:t>
        <w:br/>
        <w:t>government (for its alliance with slavery) was</w:t>
        <w:br/>
        <w:t>as zealous as any soldier. He returned in July,</w:t>
        <w:br/>
        <w:t>little benefited by the journey, of which he did</w:t>
        <w:br/>
        <w:t>not take his usual sufficiency of notes, and to</w:t>
        <w:br/>
        <w:t>which there is little allusion in his books. Nor</w:t>
        <w:br/>
        <w:t>does it seem that he visited on the way his corre-</w:t>
        <w:br/>
        <w:t>spondent since January, 1856,—C. H. Green,</w:t>
        <w:br/>
        <w:t>of Rochester, Michigan, who had never seen</w:t>
        <w:br/>
        <w:t>him in Concord. The opinion of Thoreau him-</w:t>
        <w:br/>
        <w:t>self concerning this journey will be found in his</w:t>
        <w:br/>
        <w:t>next letter to Daniel Ricketson.</w:t>
      </w:r>
    </w:p>
    <w:p>
      <w:r>
        <w:br w:type="page"/>
      </w:r>
    </w:p>
    <w:p>
      <w:pPr>
        <w:pStyle w:val="IntenseQuote"/>
      </w:pPr>
      <w:r>
        <w:t>Page-9962</w:t>
      </w:r>
    </w:p>
    <w:p>
      <w:r>
        <w:t>er. 44.) TO DANIEL RICKETSON. 455</w:t>
        <w:br/>
        <w:br/>
        <w:t>‘TO DANIEL RICKETSON (AT NEW BEDFORD).</w:t>
        <w:br/>
        <w:t>Concono, Angust 16, 1881.</w:t>
        <w:br/>
        <w:br/>
        <w:t>Farenp Ricxersox,— When your last letter</w:t>
        <w:br/>
        <w:t>‘was written I was away in the far Northwest, in</w:t>
        <w:br/>
        <w:t>search of health. My cold turned to bronchitis,</w:t>
        <w:br/>
        <w:t>which made me a close prisoner almost up to the</w:t>
        <w:br/>
        <w:t>moment of my starting on that journey, early in</w:t>
        <w:br/>
        <w:t>May. As I had an incessant cough, my doctor</w:t>
        <w:br/>
        <w:t>told me that T must “clear out,”—to the West</w:t>
        <w:br/>
        <w:t>Indies, or elsewhere, — so I selected Minnesota.</w:t>
        <w:br/>
        <w:t>I retumed a few weeks ago, after a good deal</w:t>
        <w:br/>
        <w:t>of stoady traveling, considerably, yet not: essen-</w:t>
        <w:br/>
        <w:t>tially, better; my cough still continuing. If I</w:t>
        <w:br/>
        <w:t>don’t mend very quickly, I shall be obliged to go</w:t>
        <w:br/>
        <w:t>to another climate again very soon.</w:t>
        <w:br/>
        <w:br/>
        <w:t>‘My ordinary pursuits, both indoors and out,</w:t>
        <w:br/>
        <w:t>have been for the most part omitted, or seri-</w:t>
        <w:br/>
        <w:t>ously interrupted, — walking, boating, scribbling,</w:t>
        <w:br/>
        <w:t>ete. Indeed, I have been sick so long that I</w:t>
        <w:br/>
        <w:t>have almost forgotten what it is to be well; and</w:t>
        <w:br/>
        <w:t>yet I feel that it is in all respects only my en-</w:t>
        <w:br/>
        <w:t>velope. Channing and Emerson are as well as</w:t>
        <w:br/>
        <w:t>usual; but Aleott, I am sorry to say, has for</w:t>
        <w:br/>
        <w:t>some time been more or less confined by a lame-</w:t>
        <w:br/>
        <w:t>ness, perhaps of a neuralgic character, oocasioned</w:t>
        <w:br/>
        <w:t>by carrying too great a weight on his back while</w:t>
        <w:br/>
        <w:t>gardening.</w:t>
        <w:br/>
        <w:br/>
        <w:t>On returning home, I found various letters</w:t>
      </w:r>
    </w:p>
    <w:p>
      <w:r>
        <w:br w:type="page"/>
      </w:r>
    </w:p>
    <w:p>
      <w:pPr>
        <w:pStyle w:val="IntenseQuote"/>
      </w:pPr>
      <w:r>
        <w:t>Page-9963</w:t>
      </w:r>
    </w:p>
    <w:p>
      <w:r>
        <w:t>456 FRIENDS AND FOLLOWERS. (1s,</w:t>
        <w:br/>
        <w:br/>
        <w:t>awaiting me; among others, one from Cholmonde-</w:t>
        <w:br/>
        <w:t>ley, and one from yourself.</w:t>
        <w:br/>
        <w:br/>
        <w:t>Of course I am sufficiently surprised to hear</w:t>
        <w:br/>
        <w:t>of your conversion ;1 yet I scarcely know what</w:t>
        <w:br/>
        <w:t>to say about it, unless that, judging by your</w:t>
        <w:br/>
        <w:t>account, it appears to me a change which con-</w:t>
        <w:br/>
        <w:t>cerns yourself peculiarly, and will not make you</w:t>
        <w:br/>
        <w:t>‘more valuable to mankind. However, perhaps I</w:t>
        <w:br/>
        <w:t>must see you before I can judge.</w:t>
        <w:br/>
        <w:br/>
        <w:t>Remembering your numerous invitations, I</w:t>
        <w:br/>
        <w:t>write this short note now, chiefly to say that, if</w:t>
        <w:br/>
        <w:t>you are to be at home, and it will be quite agree:</w:t>
        <w:br/>
        <w:t>able to you, I will pay you a visit next week, and</w:t>
        <w:br/>
        <w:t>take such rides or sauntering walks with you as</w:t>
        <w:br/>
        <w:t>an invalid may.</w:t>
        <w:br/>
        <w:br/>
        <w:t>Tho visit was made, and we owe to it the pres-</w:t>
        <w:br/>
        <w:t>ervation of the latest portraiture of Thoreau,</w:t>
        <w:br/>
        <w:t>who, at his friend’s urgency, sat to a photogra-</w:t>
        <w:br/>
        <w:t>pher in New Bedford; and thus we have the full-</w:t>
        <w:br/>
        <w:t>bearded likeness of August, 1861; from which,</w:t>
        <w:br/>
        <w:t>also, and from personal recollection, Mr. Walter</w:t>
        <w:br/>
        <w:t>Ricketson made the fine profile medallion en-</w:t>
        <w:br/>
        <w:t>graved for this volume.</w:t>
        <w:br/>
        <w:br/>
        <w:t>2 A retum to religious Quakerism, of which his friend had</w:t>
        <w:br/>
        <w:t>‘written enthusiastically.</w:t>
      </w:r>
    </w:p>
    <w:p>
      <w:r>
        <w:br w:type="page"/>
      </w:r>
    </w:p>
    <w:p>
      <w:pPr>
        <w:pStyle w:val="IntenseQuote"/>
      </w:pPr>
      <w:r>
        <w:t>Page-9964</w:t>
      </w:r>
    </w:p>
    <w:p>
      <w:r>
        <w:t>4] 10 DANIEL RICKETSON. 457</w:t>
        <w:br/>
        <w:br/>
        <w:t>TO DANIEL RICKETSON (AT NEW BEDFORD).</w:t>
        <w:br/>
        <w:t>Conconn, October 14, 1861.</w:t>
        <w:br/>
        <w:br/>
        <w:t>Frrenp Rickerson,—I think that, on the</w:t>
        <w:br/>
        <w:t>whole, my health is better than when you were</w:t>
        <w:br/>
        <w:t>here; but my faith in the doctors has not in-</w:t>
        <w:br/>
        <w:br/>
        <w:t>ereased. I thank you all for your invitation to</w:t>
        <w:br/>
        <w:br/>
        <w:t>‘come to New Bedford, but I suspect that it must</w:t>
        <w:br/>
        <w:t>still be warmer here than there; that, indeed,</w:t>
        <w:br/>
        <w:t>New Bedford is warmer than Concord only in</w:t>
        <w:br/>
        <w:t>the winter, and so I abide by Concord.</w:t>
        <w:br/>
        <w:br/>
        <w:t>September was pleasanter and much better for</w:t>
        <w:br/>
        <w:t>me than August, and October has thus far been</w:t>
        <w:br/>
        <w:t>quite tolerable. Instead of riding on horse-</w:t>
        <w:br/>
        <w:t>back, I ride in a wagon about every other day.</w:t>
        <w:br/>
        <w:t>‘My neighbor, Mr. E. R. Hoar, has two horses,</w:t>
        <w:br/>
        <w:t>and he, being away for the most part this fall,</w:t>
        <w:br/>
        <w:t>has generously offered me the use of one of them</w:t>
        <w:br/>
        <w:t>and, as I notice, the dog throws himself in, and</w:t>
        <w:br/>
        <w:t>does scouting duty.</w:t>
        <w:br/>
        <w:br/>
        <w:t>Tam glad to hear that you no longer chew, but</w:t>
        <w:br/>
        <w:t>eschew, sugar-plums. One of the worst effects</w:t>
        <w:br/>
        <w:t>of sickness is, that it may get one into the habit</w:t>
        <w:br/>
        <w:t>of taking a little something — his bitters, or</w:t>
        <w:br/>
        <w:t>sweets, as if for his bodily good — from time to</w:t>
        <w:br/>
        <w:t>time, when he does not need it. However, there</w:t>
        <w:br/>
        <w:t>is no danger of this if you do not dose even when</w:t>
        <w:br/>
        <w:t>you are sick.</w:t>
        <w:br/>
        <w:br/>
        <w:t>I went with a Mr. Rodman, a young man of</w:t>
      </w:r>
    </w:p>
    <w:p>
      <w:r>
        <w:br w:type="page"/>
      </w:r>
    </w:p>
    <w:p>
      <w:pPr>
        <w:pStyle w:val="IntenseQuote"/>
      </w:pPr>
      <w:r>
        <w:t>Page-9965</w:t>
      </w:r>
    </w:p>
    <w:p>
      <w:r>
        <w:t>458 FRIENDS AND FOLLOWERS. (1801,</w:t>
        <w:br/>
        <w:br/>
        <w:t>your town, here the other day, or week, looking</w:t>
        <w:br/>
        <w:t>at farms for sale, and rumor says that he is in-</w:t>
        <w:br/>
        <w:t>clined to buy a particular one. Channing says</w:t>
        <w:br/>
        <w:t>that he received his book, but has not got any of</w:t>
        <w:br/>
        <w:t>yours.</w:t>
        <w:br/>
        <w:br/>
        <w:t>It is easy to talk, but hard to write.</w:t>
        <w:br/>
        <w:br/>
        <w:t>From the worst of all correspondents,</w:t>
        <w:br/>
        <w:br/>
        <w:t>Henry D. THoreav.</w:t>
        <w:br/>
        <w:br/>
        <w:t>No later letter than this was written by Tho-</w:t>
        <w:br/>
        <w:t>rean’s own hand; for he was occupied all the</w:t>
        <w:br/>
        <w:t>winter of 1861-62, when he could write, in pre-</w:t>
        <w:br/>
        <w:t>paring his manuscripts for the press. Nothing</w:t>
        <w:br/>
        <w:t>appeared before his death, but in June, 1862,</w:t>
        <w:br/>
        <w:t>‘Mr. Fields, then editing the “ Atlantic,” printed</w:t>
        <w:br/>
        <w:t>“Walking,” —the first of three essays which</w:t>
        <w:br/>
        <w:t>came out in that magazine the same year. No-</w:t>
        <w:br/>
        <w:t>thing of Thoreau’s had been accepted for the</w:t>
        <w:br/>
        <w:t>“ Atlantic” since 1858, when he withdrew the</w:t>
        <w:br/>
        <w:t>rest of “Chesuncook,” then coming out in its</w:t>
        <w:br/>
        <w:t>pages, because the editor (Mr. Lowell) had made</w:t>
        <w:br/>
        <w:t>alterations in the manuscript. In April, just</w:t>
        <w:br/>
        <w:t>before his death, the “Atlantic” printed a short</w:t>
        <w:br/>
        <w:t>and characteristic sketch of Thoreau by Bronson</w:t>
        <w:br/>
        <w:t>Alcott, and in August, Emerson's funeral ora-</w:t>
        <w:br/>
        <w:t>tion, given in the parish church of Concord,</w:t>
        <w:br/>
        <w:t>During the last six months of his illness, his sis-</w:t>
        <w:br/>
        <w:t>ter and his friends wrote letters for him, as will</w:t>
        <w:br/>
        <w:t>be seen by the two that follow.</w:t>
      </w:r>
    </w:p>
    <w:p>
      <w:r>
        <w:br w:type="page"/>
      </w:r>
    </w:p>
    <w:p>
      <w:pPr>
        <w:pStyle w:val="IntenseQuote"/>
      </w:pPr>
      <w:r>
        <w:t>Page-9966</w:t>
      </w:r>
    </w:p>
    <w:p>
      <w:r>
        <w:t>44] 70 DANIEL RICKETSON. 459</w:t>
        <w:br/>
        <w:br/>
        <w:t>SOPHIA THOREAU TO DANIEL RICKETSON (AT NEW</w:t>
        <w:br/>
        <w:t>BEDFORD).</w:t>
        <w:br/>
        <w:br/>
        <w:t>Coxconn, December 19, 1861.</w:t>
        <w:br/>
        <w:br/>
        <w:t>Mr. Rickzrson: .</w:t>
        <w:br/>
        <w:br/>
        <w:t>Dear Sir,—Thank you for your friendly in-</w:t>
        <w:br/>
        <w:t>terest in my dear brother. I wish that I could</w:t>
        <w:br/>
        <w:t>report more favorably in regard to his health.</w:t>
        <w:br/>
        <w:t>Soon after your visit to Concord, Henry com-</w:t>
        <w:br/>
        <w:t>meneed riding, and almost every day he intro-</w:t>
        <w:br/>
        <w:t>uced me to some of his familiar haunts, far away</w:t>
        <w:br/>
        <w:t>in the thick woods, or by the ponds ; all very</w:t>
        <w:br/>
        <w:t>new and delightful to me, The air and exercise</w:t>
        <w:br/>
        <w:t>which he enjoyed during the fine autumn days</w:t>
        <w:br/>
        <w:t>were a benefit to him; he seemed stronger, had a</w:t>
        <w:br/>
        <w:t>‘good appetite, and was able to attend somewhat</w:t>
        <w:br/>
        <w:t>to his writing; but since the cold weather has</w:t>
        <w:br/>
        <w:t>‘come, his cough has increased, and he is able to</w:t>
        <w:br/>
        <w:t>go out but seldom. Just now he is suffering</w:t>
        <w:br/>
        <w:t>from an attack of pleurisy, which confines him</w:t>
        <w:br/>
        <w:t>wholly to the house. His spirits do not fail him ;</w:t>
        <w:br/>
        <w:t>he continues in his usual serene mood, which is</w:t>
        <w:br/>
        <w:t>very pleasant for his friends as well as himself.</w:t>
        <w:br/>
        <w:t>Tam hoping for a short winter and early spring,</w:t>
        <w:br/>
        <w:t>that the invalid may again be out of doors.</w:t>
        <w:br/>
        <w:br/>
        <w:t>I am sorry to hear of your indisposition,</w:t>
        <w:br/>
        <w:t>and trust that you will be well again soon. It</w:t>
        <w:br/>
        <w:t>would give me pleasure to see some of your</w:t>
        <w:br/>
        <w:t>newspaper articles, since you possess a hopeful</w:t>
      </w:r>
    </w:p>
    <w:p>
      <w:r>
        <w:br w:type="page"/>
      </w:r>
    </w:p>
    <w:p>
      <w:pPr>
        <w:pStyle w:val="IntenseQuote"/>
      </w:pPr>
      <w:r>
        <w:t>Page-9967</w:t>
      </w:r>
    </w:p>
    <w:p>
      <w:r>
        <w:t>460 © FRIENDS AND FOLLOWERS. (19,</w:t>
        <w:br/>
        <w:br/>
        <w:t>spirit. My pationce is nearly exhausted. The</w:t>
        <w:br/>
        <w:t>times look very dark. I think the next soldier</w:t>
        <w:br/>
        <w:t>who is shot for sleeping on his post should be</w:t>
        <w:br/>
        <w:t>Gen. McClellan. Why does he not do some-</w:t>
        <w:br/>
        <w:t>‘thing in the way of fighting? I despair of ever</w:t>
        <w:br/>
        <w:t>living under the reign of Sumner or Phillips.</w:t>
        <w:br/>
        <w:br/>
        <w:t>BRONGON ALCOFT TO DANIEL RICKETON (AT NEW</w:t>
        <w:br/>
        <w:t>BEDFORD).</w:t>
        <w:br/>
        <w:t>Coxconn, January 10,1802</w:t>
        <w:br/>
        <w:br/>
        <w:t>Dear Farenp, — You have not been informed</w:t>
        <w:br/>
        <w:t>of Henry's condition this winter, and will be</w:t>
        <w:br/>
        <w:t>sorry to hear that he grows feebler day by day,</w:t>
        <w:br/>
        <w:t>and is evidently failing and fading from our</w:t>
        <w:br/>
        <w:t>sight. He gets some sleep, has a pretty good</w:t>
        <w:br/>
        <w:t>appetite, reads at intervals, takes notes of his</w:t>
        <w:br/>
        <w:t>readings, and likes to see his friends, conversing,</w:t>
        <w:br/>
        <w:t>however, with difficulty, as his voice partakes of</w:t>
        <w:br/>
        <w:t>his general debility. We had thought this old-</w:t>
        <w:br/>
        <w:t>est inhabitant of our Planet would have chosen to</w:t>
        <w:br/>
        <w:t>stay and see it fairly dismissed into the Chaos (out</w:t>
        <w:br/>
        <w:t>of which he has brought such precious jewels, —</w:t>
        <w:br/>
        <w:t>gifts to friends, to mankind generally, diadems</w:t>
        <w:br/>
        <w:t>for fame to coming followers, forgetful of his</w:t>
        <w:br/>
        <w:t>own claims to the honors) before he chose simply</w:t>
        <w:br/>
        <w:t>to withdraw from the spaces and times he has</w:t>
        <w:br/>
        <w:t>adorned with the truth of his genius. But the</w:t>
        <w:br/>
        <w:t>masterly work is nearly done for us here. And</w:t>
        <w:br/>
        <w:t>our woods and fields are sorrowing, though not in</w:t>
      </w:r>
    </w:p>
    <w:p>
      <w:r>
        <w:br w:type="page"/>
      </w:r>
    </w:p>
    <w:p>
      <w:pPr>
        <w:pStyle w:val="IntenseQuote"/>
      </w:pPr>
      <w:r>
        <w:t>Page-9968</w:t>
      </w:r>
    </w:p>
    <w:p>
      <w:r>
        <w:t>4] TO DANIEL RICKETSON. 461</w:t>
        <w:br/>
        <w:br/>
        <w:t>sombre, but in robes of white, so becoming to the</w:t>
        <w:br/>
        <w:t>piety and probity they have known so long, and</w:t>
        <w:br/>
        <w:t>soon are to miss. There has been none such</w:t>
        <w:br/>
        <w:t>sinee Pliny, and it will be long before there</w:t>
        <w:br/>
        <w:t>comes his like; the most sagacions and wonder-</w:t>
        <w:br/>
        <w:t>ful Worthy of his time, and a marvel to coming</w:t>
        <w:br/>
        <w:t>ones.</w:t>
        <w:br/>
        <w:br/>
        <w:t>I write at the suggestion of his sister, who</w:t>
        <w:br/>
        <w:t>thought his friends would like to be informed of</w:t>
        <w:br/>
        <w:t>his condition to the latest date.</w:t>
        <w:br/>
        <w:br/>
        <w:t>Ever yours and respectfully,</w:t>
        <w:br/>
        <w:br/>
        <w:t>‘A. Bronson Atcorr.</w:t>
        <w:br/>
        <w:br/>
        <w:t>The last letter of Henry Thoreau, written by</w:t>
        <w:br/>
        <w:t>the hand of his sister, was sent to Myron Benton,</w:t>
        <w:br/>
        <w:t>a young literary man then living in Dutchess</w:t>
        <w:br/>
        <w:t>County, New York, who had written a grateful</w:t>
        <w:br/>
        <w:t>letter to the author of * Walden” (January 6,</w:t>
        <w:br/>
        <w:t>1862), though quite unacquainted with him.</w:t>
        <w:br/>
        <w:t>Mr. Benton said that the news of Thoreau’s ill</w:t>
        <w:br/>
        <w:t>ness had affected him as if it were that “of</w:t>
        <w:br/>
        <w:t>a personal friend whom I had known a long</w:t>
        <w:br/>
        <w:t>time,” and added: “The seeret of the influence</w:t>
        <w:br/>
        <w:t>by which your writings charm me is altogether</w:t>
        <w:br/>
        <w:t>as intangible, though real, as the attraction of</w:t>
        <w:br/>
        <w:t>Nature herself. I read and reread your books</w:t>
        <w:br/>
        <w:t>with ever fresh delight. Nor is it pleasure alone ;</w:t>
        <w:br/>
        <w:t>there is a singular spiritual healthiness with</w:t>
        <w:br/>
        <w:t>which they seem imbued,-—the expression of a</w:t>
      </w:r>
    </w:p>
    <w:p>
      <w:r>
        <w:br w:type="page"/>
      </w:r>
    </w:p>
    <w:p>
      <w:pPr>
        <w:pStyle w:val="IntenseQuote"/>
      </w:pPr>
      <w:r>
        <w:t>Page-9969</w:t>
      </w:r>
    </w:p>
    <w:p>
      <w:r>
        <w:t>462 FRIENDS AND FOLLOWERS. (1882,</w:t>
        <w:br/>
        <w:br/>
        <w:t>soul essentially sound, so free from any morbid</w:t>
        <w:br/>
        <w:t>tendency.” After mentioning that his own home</w:t>
        <w:br/>
        <w:t>was in a pleasant valley, once the hunting-ground</w:t>
        <w:br/>
        <w:t>of the Indians, Mr. Benton said</w:t>
        <w:br/>
        <w:br/>
        <w:t>«I was in hope to read something more from</w:t>
        <w:br/>
        <w:t>your pen in Mr. Conway's ‘Dial,’! but only</w:t>
        <w:br/>
        <w:t>recognized that fine pair of Walden twinlets.</w:t>
        <w:br/>
        <w:t>Of your two books, I perhaps prefer the ‘ Week,’</w:t>
        <w:br/>
        <w:t>—but after all, ‘Walden’ is but little less a</w:t>
        <w:br/>
        <w:t>favorite. In the former, I like especially those</w:t>
        <w:br/>
        <w:t>little snatches of poetry interspersed throughout.</w:t>
        <w:br/>
        <w:t>I would like to ask what progress you have made</w:t>
        <w:br/>
        <w:t>in a work some way connected with natural his-</w:t>
        <w:br/>
        <w:t>tory, —I think it was on Botany,—which Mr.</w:t>
        <w:br/>
        <w:t>Emerson told me something about in a short in-</w:t>
        <w:br/>
        <w:t>terview I had with him two years ago at Pough-</w:t>
        <w:br/>
        <w:t>‘keopsic. . . . If you should feel perfectly able</w:t>
        <w:br/>
        <w:t>at any time to drop me a few lines, I would like</w:t>
        <w:br/>
        <w:t>much to know what your state of health is, and</w:t>
        <w:br/>
        <w:t>if there is, as T cannot but hope, a prospect of</w:t>
        <w:br/>
        <w:t>your speedy recovery.”</w:t>
        <w:br/>
        <w:br/>
        <w:t>‘Two months and more passed before Thoreau</w:t>
        <w:br/>
        <w:t>replied ; but his habit of performing every duty,</w:t>
        <w:br/>
        <w:br/>
        <w:t xml:space="preserve"> </w:t>
        <w:br/>
        <w:br/>
        <w:t>¥ This was a short-lived monthly, edited at Cincinnati (1801~</w:t>
        <w:br/>
        <w:t>€2) by Moncure D. Conway, since distinguished as an author,</w:t>
        <w:br/>
        <w:t>‘who had resided for atime in Concord, after leaving his nat</w:t>
        <w:br/>
        <w:t>Virginia, He wrote asking Thoreau and all his Conco</w:t>
        <w:br/>
        <w:t>frionda to contribute to this new Dial, and several of them</w:t>
        <w:br/>
        <w:t>aid wo.</w:t>
      </w:r>
    </w:p>
    <w:p>
      <w:r>
        <w:br w:type="page"/>
      </w:r>
    </w:p>
    <w:p>
      <w:pPr>
        <w:pStyle w:val="IntenseQuote"/>
      </w:pPr>
      <w:r>
        <w:t>Page-9970</w:t>
      </w:r>
    </w:p>
    <w:p>
      <w:r>
        <w:t>=x.4] TO MYRON B. BENTON. 463</w:t>
        <w:br/>
        <w:br/>
        <w:t>whether of business or courtesy, would not ex-</w:t>
        <w:br/>
        <w:t>euse him from an answer, which was this: —</w:t>
        <w:br/>
        <w:br/>
        <w:t>70 MYRON B. BENTON (AT LEEDSVILLE, N. ¥.)</w:t>
        <w:br/>
        <w:br/>
        <w:t>Concono, March 21, 1862.</w:t>
        <w:br/>
        <w:br/>
        <w:t>Dear Sie, —I thank you for your very kind</w:t>
        <w:br/>
        <w:t>letter, which, ever since I received it, I have in-</w:t>
        <w:br/>
        <w:t>tended to answer before I died, however briefly.</w:t>
        <w:br/>
        <w:t>Tam encouraged to know, that, so far as you are</w:t>
        <w:br/>
        <w:t>‘concerned, I have not written my books in vain.</w:t>
        <w:br/>
        <w:t>Iwas particularly gratified, some years ago, when</w:t>
        <w:br/>
        <w:t>one of my friends and neighbors said, I wish</w:t>
        <w:br/>
        <w:t>you would write another book,—write it for</w:t>
        <w:br/>
        <w:t>me.” He is actually more familiar with what I</w:t>
        <w:br/>
        <w:t>have written than I'am myself.</w:t>
        <w:br/>
        <w:br/>
        <w:t>‘The verses you refer to in Conway’s “ Dial,”</w:t>
        <w:br/>
        <w:t>wore written by F. B. Sanborn of this town. I</w:t>
        <w:br/>
        <w:t>never wrote for that journal.</w:t>
        <w:br/>
        <w:br/>
        <w:t>I am pleased when you say that in “The</w:t>
        <w:br/>
        <w:t>Week” you like especially “ those little snatches</w:t>
        <w:br/>
        <w:t>of poetry interspersed through the book,” for</w:t>
        <w:br/>
        <w:t>these, I suppose, are the least attractive to most</w:t>
        <w:br/>
        <w:t>readers. I have not boon engaged in any par-</w:t>
        <w:br/>
        <w:t>ticular work on Botany, or the like, though, if</w:t>
        <w:br/>
        <w:t>I were to live, I should have much to report on</w:t>
        <w:br/>
        <w:t>Natural History generally.</w:t>
        <w:br/>
        <w:br/>
        <w:t>You ask particularly after my health, I sup-</w:t>
        <w:br/>
        <w:t>‘pose that I have not many months to live; but,</w:t>
        <w:br/>
        <w:t>of course, I know nothing about it. I may add</w:t>
      </w:r>
    </w:p>
    <w:p>
      <w:r>
        <w:br w:type="page"/>
      </w:r>
    </w:p>
    <w:p>
      <w:pPr>
        <w:pStyle w:val="IntenseQuote"/>
      </w:pPr>
      <w:r>
        <w:t>Page-9971</w:t>
      </w:r>
    </w:p>
    <w:p>
      <w:r>
        <w:t>464 FRIENDS AND FOLLOWERS. (182.</w:t>
        <w:br/>
        <w:br/>
        <w:t>that Iam enjoying existence as much as ever,</w:t>
        <w:br/>
        <w:t>and regret nothing.</w:t>
        <w:br/>
        <w:t>Yours truly,</w:t>
        <w:br/>
        <w:t>Hever D. THoreav,</w:t>
        <w:br/>
        <w:t>by Soria E. THorzav.</w:t>
        <w:br/>
        <w:br/>
        <w:t>He died May 6, 1862; his mother died March</w:t>
        <w:br/>
        <w:t>12, 1872, and his sister Sophia, October, 1876.</w:t>
        <w:br/>
        <w:t>With the death of his aunt, Maria Thoreau,</w:t>
        <w:br/>
        <w:t>nearly twenty years after her beloved nephew,</w:t>
        <w:br/>
        <w:t>the last person of the name in America (or per-</w:t>
        <w:br/>
        <w:t>‘haps in England) passed away.</w:t>
      </w:r>
    </w:p>
    <w:p>
      <w:r>
        <w:br w:type="page"/>
      </w:r>
    </w:p>
    <w:p>
      <w:pPr>
        <w:pStyle w:val="IntenseQuote"/>
      </w:pPr>
      <w:r>
        <w:t>Page-9972</w:t>
      </w:r>
    </w:p>
    <w:p>
      <w:r>
        <w:t>INDEX.</w:t>
        <w:br/>
        <w:br/>
        <w:t>‘The your of gradentin at Hareard Univeral is india for sch of</w:t>
        <w:br/>
        <w:t>tha perro mentioned in Chis Inder an were atadent hare</w:t>
        <w:br/>
        <w:br/>
        <w:t>‘ne a Ati (Mr. Moe and) 34) 191 1,208, 28, 290 07,</w:t>
        <w:br/>
        <w:br/>
        <w:t>Aberorounbie, Scotch author, 29. | Alabama, 33.</w:t>
        <w:br/>
        <w:t>ARE? ear Stir i ro-a, | a, 8 on ei,</w:t>
        <w:br/>
        <w:t>Bir te Hie, i, ra</w:t>
        <w:br/>
        <w:br/>
        <w:t xml:space="preserve">   </w:t>
        <w:br/>
        <w:br/>
        <w:t>aan</w:t>
        <w:br/>
        <w:br/>
        <w:t>a</w:t>
        <w:br/>
        <w:t>1 fod</w:t>
        <w:br/>
        <w:t>a ‘eye et Se</w:t>
        <w:br/>
        <w:br/>
        <w:t xml:space="preserve">    </w:t>
        <w:br/>
        <w:br/>
        <w:t>fect ‘oui 10-1 In Conca</w:t>
        <w:br/>
        <w:t>‘cord in rns, 06,177, 22, | 63 chon shal apy $a</w:t>
        <w:br/>
        <w:br/>
        <w:t xml:space="preserve"> </w:t>
        <w:br/>
        <w:br/>
        <w:t xml:space="preserve">    </w:t>
        <w:br/>
        <w:br/>
        <w:t xml:space="preserve"> </w:t>
        <w:br/>
        <w:br/>
        <w:t xml:space="preserve">  </w:t>
        <w:br/>
        <w:t xml:space="preserve">  </w:t>
        <w:br/>
        <w:br/>
        <w:t>Eo 35) 38 old confor</w:t>
        <w:br/>
        <w:t>Acorns 2, «7 oanear 1,902</w:t>
        <w:br/>
        <w:t>‘eli’ ta! Bolag, 101, 198, 25, Ye New</w:t>
        <w:br/>
        <w:t>So SS dee wi Thora</w:t>
        <w:br/>
        <w:t>‘Acton, Maw, 90, 420,423, &lt;24.| Pn Thora i Sew Bed</w:t>
        <w:br/>
        <w:t>‘esate 18 faye” | Td St ogo 3 in</w:t>
        <w:br/>
        <w:t>ati Grammar, 2, ‘Wiel 3a Three foe</w:t>
        <w:br/>
        <w:t>eraT0 let romy 0D tte</w:t>
        <w:br/>
        <w:br/>
        <w:t xml:space="preserve"> </w:t>
        <w:br/>
        <w:br/>
        <w:t>Aden, st, 258,202 ‘ti a 3a 3, 8</w:t>
        <w:br/>
        <w:t>‘Adntetrtan wane, tras | Alonwndes th Grea</w:t>
        <w:br/>
        <w:t>‘Morton at Ragu, ‘er, 32</w:t>
        <w:br/>
        <w:t>‘Aries 35,2, 78 13,14, 10,172 | Alla Sao ve, 3</w:t>
        <w:br/>
        <w:t>ote hae ‘Ref line 0</w:t>
        <w:br/>
        <w:t>Aeron</w:t>
        <w:br/>
        <w:br/>
        <w:t>‘rn f Cincon 91,7640.</w:t>
        <w:br/>
        <w:t>‘pian, Grecian ve, 108,</w:t>
        <w:br/>
        <w:t>‘Aigeri te commer it 8,9;</w:t>
        <w:br/>
        <w:br/>
        <w:t xml:space="preserve">   </w:t>
        <w:br/>
        <w:br/>
        <w:t>ae Phorean, 149~| "ita Tndinna, 13-21, 13</w:t>
        <w:br/>
        <w:t>‘aoe io, 0 | 31,88 3, 90h 42; onload,</w:t>
        <w:br/>
        <w:t>‘Age of achioveraent, 13-219, sal,</w:t>
        <w:br/>
        <w:br/>
        <w:t>ESR | pein, Repel 2</w:t>
        <w:br/>
        <w:t>‘Mine ie a 50,70, 16,17, |S yoy 0 1, 8, O90,</w:t>
      </w:r>
    </w:p>
    <w:p>
      <w:r>
        <w:br w:type="page"/>
      </w:r>
    </w:p>
    <w:p>
      <w:pPr>
        <w:pStyle w:val="IntenseQuote"/>
      </w:pPr>
      <w:r>
        <w:t>Page-9973</w:t>
      </w:r>
    </w:p>
    <w:p>
      <w:r>
        <w:t>466 INDEX.</w:t>
        <w:br/>
        <w:br/>
        <w:t xml:space="preserve">   </w:t>
        <w:br/>
        <w:br/>
        <w:t>5S, 3, ta. Bacde weniaotd He</w:t>
        <w:br/>
        <w:t>cia pic, 1612165 54, | Bashan, Wotan compared to</w:t>
        <w:br/>
        <w:br/>
        <w:t>‘ti,</w:t>
        <w:br/>
        <w:t>‘xnercan pivter, Gooeral Us| Dag gl in eeimig, 5.</w:t>
        <w:br/>
        <w:t>oon Bato</w:t>
        <w:br/>
        <w:br/>
        <w:t xml:space="preserve">    </w:t>
        <w:br/>
        <w:br/>
        <w:t>‘ent ior fe 38,5, |</w:t>
        <w:br/>
        <w:br/>
        <w:t>Alcan Alaa 18. Ena</w:t>
        <w:br/>
        <w:t>eSeai Sed Iampe ot” | mai, 2; Kern’ Oe</w:t>
        <w:br/>
        <w:t>eet Tet ans“</w:t>
        <w:br/>
        <w:t>Ee, ER 20</w:t>
        <w:br/>
        <w:t>‘arte, 5 Beary small and song, 168, 17</w:t>
        <w:br/>
        <w:t>foe apn .</w:t>
        <w:br/>
        <w:t>Bi eGod a oe BEBE so</w:t>
        <w:br/>
        <w:br/>
        <w:t>Hee [EE Be oe</w:t>
        <w:br/>
        <w:t>siete og Balwyn HW. v.08,</w:t>
        <w:br/>
        <w:t>‘Sig tes geo itr 12.</w:t>
        <w:br/>
        <w:br/>
        <w:t>‘ptatesia o io aa, an</w:t>
        <w:br/>
        <w:t>rer, i sees borough,</w:t>
        <w:br/>
        <w:br/>
        <w:t xml:space="preserve"> </w:t>
        <w:br/>
        <w:br/>
        <w:t>7 edema cle</w:t>
        <w:br/>
        <w:t>or aie</w:t>
        <w:br/>
        <w:br/>
        <w:t xml:space="preserve">  </w:t>
        <w:br/>
        <w:br/>
        <w:t>‘ewalian Bopoba, 90, | Bib, Men, 2.</w:t>
      </w:r>
    </w:p>
    <w:p>
      <w:r>
        <w:br w:type="page"/>
      </w:r>
    </w:p>
    <w:p>
      <w:pPr>
        <w:pStyle w:val="IntenseQuote"/>
      </w:pPr>
      <w:r>
        <w:t>Page-9974</w:t>
      </w:r>
    </w:p>
    <w:p>
      <w:r>
        <w:t>Peers</w:t>
        <w:br/>
        <w:t>rete</w:t>
        <w:br/>
        <w:br/>
        <w:t xml:space="preserve">    </w:t>
        <w:br/>
        <w:t xml:space="preserve">  </w:t>
        <w:br/>
        <w:br/>
        <w:t>5</w:t>
        <w:br/>
        <w:br/>
        <w:t xml:space="preserve">    </w:t>
        <w:br/>
        <w:t xml:space="preserve">    </w:t>
        <w:br/>
        <w:br/>
        <w:t>Sea eo 8,</w:t>
        <w:br/>
        <w:t>1 Sa et ste 18}</w:t>
        <w:br/>
        <w:t>Inara fo ih, 2</w:t>
        <w:br/>
        <w:t>ee</w:t>
        <w:br/>
        <w:br/>
        <w:t>1st | See,</w:t>
        <w:br/>
        <w:t>| Sada 2</w:t>
        <w:br/>
        <w:br/>
        <w:t>ea, seme aes</w:t>
        <w:br/>
        <w:br/>
        <w:t>Ses eines</w:t>
        <w:br/>
        <w:br/>
        <w:t xml:space="preserve"> </w:t>
        <w:br/>
        <w:br/>
        <w:t>‘Botta, Mew Anne Lynch, 38</w:t>
        <w:br/>
        <w:br/>
        <w:t xml:space="preserve"> </w:t>
        <w:br/>
        <w:br/>
        <w:t>“er re ae Sa,</w:t>
        <w:br/>
        <w:t>55 St Stay, 0!</w:t>
        <w:br/>
        <w:br/>
        <w:t>fa 08 Monae,</w:t>
        <w:br/>
        <w:br/>
        <w:t xml:space="preserve"> </w:t>
        <w:br/>
        <w:br/>
        <w:t xml:space="preserve"> </w:t>
        <w:br/>
        <w:br/>
        <w:t xml:space="preserve"> </w:t>
        <w:br/>
        <w:br/>
        <w:t>Brg, John of Onswaon,20, | Gta any Phurents shoo a</w:t>
        <w:br/>
        <w:t>‘Sh ig, coment Ceca,</w:t>
        <w:br/>
        <w:br/>
        <w:t xml:space="preserve"> </w:t>
        <w:br/>
        <w:br/>
        <w:t xml:space="preserve"> </w:t>
        <w:br/>
        <w:br/>
        <w:t>non 3 preeting 319, 16</w:t>
        <w:br/>
        <w:t>ide and Bowton, 4 Bat 17,19, 100.</w:t>
        <w:br/>
        <w:t>rows, ha Bee Jucages "| Gatton ous Row Yorks 64</w:t>
      </w:r>
    </w:p>
    <w:p>
      <w:r>
        <w:br w:type="page"/>
      </w:r>
    </w:p>
    <w:p>
      <w:pPr>
        <w:pStyle w:val="IntenseQuote"/>
      </w:pPr>
      <w:r>
        <w:t>Page-9975</w:t>
      </w:r>
    </w:p>
    <w:p>
      <w:r>
        <w:t>468 INDEX.</w:t>
        <w:br/>
        <w:br/>
        <w:t>Cage, Teas, metined.5,3,</w:t>
        <w:br/>
        <w:t>SST</w:t>
        <w:br/>
        <w:t>te 1 1</w:t>
        <w:br/>
        <w:br/>
        <w:t xml:space="preserve">  </w:t>
        <w:br/>
        <w:t xml:space="preserve">  </w:t>
        <w:br/>
        <w:t xml:space="preserve"> </w:t>
        <w:br/>
        <w:t xml:space="preserve"> </w:t>
        <w:br/>
        <w:br/>
        <w:t xml:space="preserve"> </w:t>
        <w:br/>
        <w:br/>
        <w:t>Sere ia</w:t>
        <w:br/>
        <w:t>‘Seer ours Wyman’, 124; San</w:t>
        <w:br/>
        <w:br/>
        <w:t xml:space="preserve"> </w:t>
        <w:br/>
        <w:br/>
        <w:t>ie =</w:t>
        <w:br/>
        <w:t>a ac | tn im</w:t>
        <w:br/>
        <w:t>abron a Cocar tumiy,2. | Chere, End 24</w:t>
        <w:br/>
        <w:t>eeepc 3 ee</w:t>
        <w:br/>
        <w:t>SSA eres tty, i, 38; | Eo eye .</w:t>
        <w:br/>
        <w:t>gi Showin ancora 138 ae iin Mat, 129.</w:t>
        <w:br/>
        <w:t>See are Sapo fata, 20,</w:t>
        <w:br/>
        <w:t>ger Sy Crotty, Ther. Chari, 284,</w:t>
        <w:br/>
        <w:t>SSS See, Chaney, Tama, 276,</w:t>
        <w:br/>
        <w:t>eet Bra 1 Se ee Bee Ss</w:t>
        <w:br/>
        <w:t>Cain merino, 37; t| 0-9 eg -t</w:t>
        <w:br/>
        <w:t>ie a Era a ats ie</w:t>
        <w:br/>
        <w:t>gate Boh oy its</w:t>
        <w:br/>
        <w:br/>
        <w:t xml:space="preserve">     </w:t>
        <w:br/>
        <w:br/>
        <w:t>a (W. B. Channing | Cle</w:t>
        <w:br/>
        <w:t>ere icant</w:t>
        <w:br/>
        <w:t>18, 1B es ile i</w:t>
        <w:br/>
        <w:br/>
        <w:t xml:space="preserve"> </w:t>
        <w:br/>
        <w:br/>
        <w:t>SSB 2 Se 3 3</w:t>
        <w:br/>
        <w:t>$s dt ee ly oy</w:t>
        <w:br/>
        <w:t>Pre</w:t>
        <w:br/>
        <w:br/>
        <w:t>casa er, itn Rony</w:t>
        <w:br/>
        <w:br/>
        <w:t>a a</w:t>
        <w:br/>
        <w:br/>
        <w:t>apor, Mao i acho, 10,2,</w:t>
        <w:br/>
        <w:t>a i</w:t>
        <w:br/>
        <w:br/>
        <w:t xml:space="preserve"> </w:t>
        <w:br/>
        <w:br/>
        <w:t>ei io</w:t>
        <w:br/>
        <w:t>Fc nrnge| Shanon</w:t>
        <w:br/>
        <w:t>neLarans| BAauReeteR</w:t>
      </w:r>
    </w:p>
    <w:p>
      <w:r>
        <w:br w:type="page"/>
      </w:r>
    </w:p>
    <w:p>
      <w:pPr>
        <w:pStyle w:val="IntenseQuote"/>
      </w:pPr>
      <w:r>
        <w:t>Page-9976</w:t>
      </w:r>
    </w:p>
    <w:p>
      <w:r>
        <w:t>INDEX. 469</w:t>
        <w:br/>
        <w:t>Senility ‘</w:t>
        <w:br/>
        <w:t>Seer aS es [neat</w:t>
        <w:br/>
        <w:br/>
        <w:t xml:space="preserve"> </w:t>
        <w:br/>
        <w:br/>
        <w:t xml:space="preserve">  </w:t>
        <w:br/>
        <w:br/>
        <w:t xml:space="preserve"> </w:t>
        <w:br/>
        <w:br/>
        <w:t>Se a,</w:t>
        <w:br/>
        <w:t>itch | Bae</w:t>
        <w:br/>
        <w:t>coca eunt.zn., | Ea 8d SM</w:t>
        <w:br/>
        <w:t>sere | Peace gh</w:t>
        <w:br/>
        <w:t>=e oe</w:t>
        <w:br/>
        <w:t>Siaraponure Dans (H. v | isanon so ve</w:t>
        <w:br/>
        <w:t>itamn peers</w:t>
        <w:br/>
        <w:t>ahi es oe</w:t>
        <w:br/>
        <w:t>Stems. [aes aa ee</w:t>
        <w:br/>
        <w:t>Savee.n Pern</w:t>
        <w:br/>
        <w:t>Eeetean| ete ae</w:t>
        <w:br/>
        <w:t>icone Berar ec</w:t>
        <w:br/>
        <w:t>ea ee</w:t>
        <w:br/>
        <w:br/>
        <w:t>"Oray, Coan, 272</w:t>
        <w:br/>
        <w:t>ag, George Witan, 12, 6, | rang of tec of God</w:t>
        <w:br/>
        <w:t>iter, 8,4, v.tuey sae. | Drew ot Cheney, to te</w:t>
        <w:br/>
        <w:t>yer lors due 3 [ae eee aoe</w:t>
        <w:br/>
        <w:br/>
        <w:t>Pilg rte 2</w:t>
        <w:br/>
        <w:t>Bechale</w:t>
        <w:br/>
        <w:br/>
        <w:t xml:space="preserve">   </w:t>
        <w:br/>
        <w:br/>
        <w:t xml:space="preserve">    </w:t>
        <w:br/>
        <w:br/>
        <w:t>Barta anh se an on, | ED</w:t>
        <w:br/>
        <w:t>mt | aoa 256.</w:t>
        <w:br/>
        <w:t>. ad</w:t>
        <w:br/>
        <w:t>ierren madn xt, | rw my hi</w:t>
        <w:br/>
        <w:t>foci. |S eciges</w:t>
        <w:br/>
        <w:t>‘own wore, 417. | © tarm i</w:t>
        <w:br/>
        <w:t>wen | may te</w:t>
        <w:br/>
        <w:br/>
        <w:t>ry magni, 4, | asa Wont, 14</w:t>
        <w:br/>
        <w:t>DHS | Hat rane of bate, 0</w:t>
        <w:br/>
        <w:t>cy star Brook" (hank)</w:t>
        <w:br/>
        <w:t>Direc of en abd women, 238, | Fart Guartar f Concord Sk</w:t>
      </w:r>
    </w:p>
    <w:p>
      <w:r>
        <w:br w:type="page"/>
      </w:r>
    </w:p>
    <w:p>
      <w:pPr>
        <w:pStyle w:val="IntenseQuote"/>
      </w:pPr>
      <w:r>
        <w:t>Page-9977</w:t>
      </w:r>
    </w:p>
    <w:p>
      <w:r>
        <w:t>res Se U0),</w:t>
        <w:br/>
        <w:t>Fe 0 yo 1, 18,</w:t>
        <w:br/>
        <w:t>ran</w:t>
        <w:br/>
        <w:br/>
        <w:t>eres Ui Waa. vse,</w:t>
        <w:br/>
        <w:t>Te re os 1, te Saat</w:t>
        <w:br/>
        <w:br/>
        <w:t xml:space="preserve">  </w:t>
        <w:br/>
        <w:br/>
        <w:t>one 018," iy 9, | logy</w:t>
        <w:br/>
        <w:br/>
        <w:t>‘sel Seiya 4,46 | Ere</w:t>
        <w:br/>
        <w:br/>
        <w:t>ie, Ho, ST, Hib aod A</w:t>
        <w:br/>
        <w:br/>
        <w:t>Se 9 oa S| Be</w:t>
        <w:br/>
        <w:br/>
        <w:t>Se</w:t>
        <w:br/>
        <w:t>Soe dian ca</w:t>
        <w:br/>
        <w:t>at</w:t>
        <w:br/>
        <w:t>aa as, 149,18, “170, 86</w:t>
        <w:br/>
        <w:br/>
        <w:t xml:space="preserve"> </w:t>
        <w:br/>
        <w:br/>
        <w:t>86 18,</w:t>
        <w:br/>
        <w:t>‘7, 2s,</w:t>
        <w:br/>
        <w:br/>
        <w:t>Ravaron, ane 5 Soa</w:t>
        <w:br/>
        <w:t>Se ARE Bice</w:t>
        <w:br/>
        <w:t>‘16; lottern to, 89-92, 108-106, 139°</w:t>
        <w:br/>
        <w:t>13, =</w:t>
        <w:br/>
        <w:br/>
        <w:t>Syl, an lay</w:t>
        <w:br/>
        <w:t>Emerson, Frio (con of BW:</w:t>
        <w:br/>
        <w:br/>
        <w:t>sen le Way ot</w:t>
        <w:br/>
        <w:t>Aeron 1,2.</w:t>
        <w:br/>
        <w:t>Eepepment ty 805 1, 1,</w:t>
        <w:br/>
        <w:br/>
        <w:t>td, bos of ancestry 8: Em</w:t>
        <w:br/>
        <w:t>Mics te, Hn te</w:t>
        <w:br/>
        <w:t>"gloat thorn 6</w:t>
        <w:br/>
        <w:br/>
        <w:t>Eee</w:t>
        <w:br/>
        <w:t>apt era) Rawr</w:t>
        <w:br/>
        <w:br/>
        <w:t>‘mop market, 165,102</w:t>
        <w:br/>
        <w:br/>
        <w:t xml:space="preserve"> </w:t>
        <w:br/>
        <w:br/>
        <w:t>| rat, 4, or, 20, a, 22</w:t>
        <w:br/>
        <w:br/>
        <w:t>ESE om</w:t>
        <w:br/>
        <w:t>ae ett</w:t>
        <w:br/>
        <w:t>‘5,2 he, Sy Se.</w:t>
        <w:br/>
        <w:t>Siete se</w:t>
        <w:br/>
        <w:t>acess</w:t>
        <w:br/>
        <w:t>Seerenie fie he:</w:t>
        <w:br/>
        <w:t>nor Saran hc</w:t>
        <w:br/>
        <w:br/>
        <w:t>doch 2215</w:t>
        <w:br/>
        <w:t>espera Rte, 8</w:t>
        <w:br/>
        <w:br/>
        <w:t>Hikes, 8,21, 97,</w:t>
        <w:br/>
        <w:br/>
        <w:t>yest insight, 19</w:t>
        <w:br/>
        <w:t>ye nthe dy 28,</w:t>
        <w:br/>
        <w:br/>
        <w:t>“Faas aap tte met</w:t>
        <w:br/>
        <w:t>Estar or moo, 2,271</w:t>
        <w:br/>
        <w:br/>
        <w:t>Faloouey</w:t>
        <w:br/>
        <w:br/>
        <w:t>ited beled, 209,295 tr and</w:t>
        <w:br/>
        <w:t>Yeah 20-51</w:t>
        <w:br/>
        <w:br/>
        <w:t>Ba dieting 4,</w:t>
        <w:br/>
        <w:t>Mee te</w:t>
        <w:br/>
        <w:br/>
        <w:t>air of Concord Cattle Show, 158;</w:t>
        <w:br/>
        <w:t>‘of American Inte, Sow York,</w:t>
        <w:br/>
        <w:t>‘ie</w:t>
        <w:br/>
        <w:br/>
        <w:t>pha</w:t>
      </w:r>
    </w:p>
    <w:p>
      <w:r>
        <w:br w:type="page"/>
      </w:r>
    </w:p>
    <w:p>
      <w:pPr>
        <w:pStyle w:val="IntenseQuote"/>
      </w:pPr>
      <w:r>
        <w:t>Page-9978</w:t>
      </w:r>
    </w:p>
    <w:p>
      <w:r>
        <w:t>INDEX. aT</w:t>
        <w:br/>
        <w:t>SRS A OA Pas ge mara v.36,</w:t>
        <w:br/>
        <w:br/>
        <w:t>Siete</w:t>
        <w:br/>
        <w:br/>
        <w:t>‘Fall of the your, 6, 43,421.</w:t>
        <w:br/>
        <w:t>RASS we</w:t>
        <w:br/>
        <w:t>sd</w:t>
        <w:br/>
        <w:t>pin</w:t>
        <w:br/>
        <w:t>FE anes</w:t>
        <w:br/>
        <w:t>seeteye gt ‘Tak; de:</w:t>
        <w:br/>
        <w:br/>
        <w:t>Tee ea ca</w:t>
        <w:br/>
        <w:t>rm Inland, 102,113; at Chappaqua,</w:t>
        <w:br/>
        <w:t>3a Me</w:t>
        <w:br/>
        <w:br/>
        <w:t>‘Fame farmer Toy, 2.1 $52.</w:t>
        <w:br/>
        <w:t>RESTS 07 Be ha,</w:t>
        <w:br/>
        <w:br/>
        <w:t>ae</w:t>
        <w:br/>
        <w:br/>
        <w:t>ae a</w:t>
        <w:br/>
        <w:br/>
        <w:t>Start a,x</w:t>
        <w:br/>
        <w:br/>
        <w:t>Pat tt</w:t>
        <w:br/>
        <w:t>a</w:t>
        <w:br/>
        <w:br/>
        <w:t xml:space="preserve"> </w:t>
        <w:br/>
        <w:br/>
        <w:t xml:space="preserve"> </w:t>
        <w:br/>
        <w:br/>
        <w:t xml:space="preserve"> </w:t>
        <w:br/>
        <w:br/>
        <w:t>ei</w:t>
        <w:br/>
        <w:t>Fit, cw o's,  , 96, 311</w:t>
        <w:br/>
        <w:br/>
        <w:t>rena, 6,225,248; br sa, 6,</w:t>
        <w:br/>
        <w:t>rs iat S28</w:t>
        <w:br/>
        <w:br/>
        <w:t>oe is Tor rh ae</w:t>
        <w:br/>
        <w:t>vt aw: Ar CH),</w:t>
        <w:br/>
        <w:br/>
        <w:t>RE Becrcen.g,</w:t>
        <w:br/>
        <w:br/>
        <w:t>Saree</w:t>
        <w:br/>
        <w:t>ally Richard (HEU. 184), 48,</w:t>
        <w:br/>
        <w:t>‘Fandral proceasions, 176,</w:t>
        <w:br/>
        <w:br/>
        <w:t>Seed, 0, 30,</w:t>
        <w:br/>
        <w:br/>
        <w:t xml:space="preserve"> </w:t>
        <w:br/>
        <w:br/>
        <w:t>itn</w:t>
        <w:br/>
        <w:t>ation tae"</w:t>
        <w:br/>
        <w:t>in</w:t>
        <w:br/>
        <w:br/>
        <w:t xml:space="preserve">  </w:t>
        <w:br/>
        <w:br/>
        <w:t>Sana (ere ber), 4,</w:t>
        <w:br/>
        <w:t>i. | Garnet, fw in Ppmeath Bay), 68</w:t>
        <w:br/>
        <w:br/>
        <w:t>| Haar, t, remedy fog, 18, 251.</w:t>
        <w:br/>
        <w:t>ane, 18,</w:t>
        <w:br/>
        <w:br/>
        <w:t>Hatta ofa</w:t>
      </w:r>
    </w:p>
    <w:p>
      <w:r>
        <w:br w:type="page"/>
      </w:r>
    </w:p>
    <w:p>
      <w:pPr>
        <w:pStyle w:val="IntenseQuote"/>
      </w:pPr>
      <w:r>
        <w:t>Page-9979</w:t>
      </w:r>
    </w:p>
    <w:p>
      <w:r>
        <w:t>HEE sate (an Tor</w:t>
        <w:br/>
        <w:br/>
        <w:t>Horie gota, 31, 3h</w:t>
        <w:br/>
        <w:t>Hane, sie se,</w:t>
        <w:br/>
        <w:br/>
        <w:t>orstnc, 6</w:t>
        <w:br/>
        <w:br/>
        <w:t xml:space="preserve">  </w:t>
        <w:br/>
        <w:br/>
        <w:t>Hagpehd Colle 10,76, 123,165,</w:t>
        <w:br/>
        <w:br/>
        <w:t xml:space="preserve"> </w:t>
        <w:br/>
        <w:br/>
        <w:t>=e =e</w:t>
        <w:br/>
        <w:t>Bee es</w:t>
        <w:br/>
        <w:t>BSS. | Se</w:t>
        <w:br/>
        <w:t>ra ee ws ween os osm</w:t>
        <w:br/>
        <w:br/>
        <w:t>‘ator, Sopa il! ore ie as</w:t>
        <w:br/>
        <w:t>‘yi Hah punter, | nite "ete Dunbar ad</w:t>
        <w:br/>
        <w:t>Et Hv es Bodin, | "Fra, 2 SPS,</w:t>
        <w:br/>
        <w:br/>
        <w:t>tase</w:t>
        <w:br/>
        <w:t>ia Tay sg Witla ad ay, 2,2,</w:t>
        <w:br/>
        <w:t>or a iin, Rev. Henry X, decid,</w:t>
        <w:br/>
        <w:t>‘Hrwnen 1018 25, 236 265; a dao River, 2, 130159.</w:t>
        <w:br/>
        <w:t>olan to, 17,36, Bak Human natun 8, 2; 6h 14, 11,</w:t>
        <w:br/>
        <w:t>1h de 20, 206 28, 8 2</w:t>
        <w:br/>
        <w:t>‘a 20</w:t>
        <w:br/>
        <w:t>ce, Thea’ smn fa</w:t>
        <w:br/>
        <w:t>at aly 15,30 Freon,</w:t>
        <w:br/>
        <w:t>ti the woods, 68 160, 202</w:t>
        <w:br/>
        <w:br/>
        <w:t xml:space="preserve"> </w:t>
        <w:br/>
        <w:t xml:space="preserve">   </w:t>
        <w:br/>
        <w:t xml:space="preserve">  </w:t>
        <w:br/>
        <w:t xml:space="preserve">  </w:t>
        <w:br/>
        <w:t xml:space="preserve"> </w:t>
        <w:br/>
        <w:t xml:space="preserve">  </w:t>
        <w:br/>
        <w:t xml:space="preserve"> </w:t>
        <w:br/>
        <w:br/>
        <w:t xml:space="preserve"> </w:t>
        <w:br/>
        <w:br/>
        <w:t xml:space="preserve">   </w:t>
        <w:br/>
        <w:br/>
        <w:t>Oe</w:t>
        <w:br/>
        <w:br/>
        <w:t xml:space="preserve">  </w:t>
        <w:br/>
        <w:br/>
        <w:t xml:space="preserve"> </w:t>
        <w:br/>
        <w:br/>
        <w:t>st Het, i, is] Inyo</w:t>
        <w:br/>
        <w:br/>
        <w:t>nite fe rl. U. 184), | ni</w:t>
        <w:br/>
        <w:br/>
        <w:t>oat Soe 1872) 15 | tans be SS</w:t>
        <w:br/>
        <w:t>EES g tS RE an</w:t>
        <w:br/>
        <w:br/>
        <w:t xml:space="preserve"> </w:t>
        <w:br/>
        <w:br/>
        <w:t>sent | ER SO a,</w:t>
        <w:br/>
        <w:br/>
        <w:t>=</w:t>
        <w:br/>
        <w:t>EAs Bs</w:t>
        <w:br/>
        <w:br/>
        <w:t>‘Phan tor Si,</w:t>
      </w:r>
    </w:p>
    <w:p>
      <w:r>
        <w:br w:type="page"/>
      </w:r>
    </w:p>
    <w:p>
      <w:pPr>
        <w:pStyle w:val="IntenseQuote"/>
      </w:pPr>
      <w:r>
        <w:t>Page-9980</w:t>
      </w:r>
    </w:p>
    <w:p>
      <w:r>
        <w:t>INDEX. 418</w:t>
        <w:br/>
        <w:br/>
        <w:t>Tadlen, Weat, 397,15, and and water, x 15,819,316,</w:t>
        <w:br/>
        <w:br/>
        <w:t xml:space="preserve"> </w:t>
        <w:br/>
        <w:br/>
        <w:t>me eam thy 25. ‘Sit, Ss</w:t>
        <w:br/>
        <w:br/>
        <w:t>‘Sfaine work my bande her | Laney Charis</w:t>
        <w:br/>
        <w:t>feito te ‘iy oy ree</w:t>
        <w:br/>
        <w:br/>
        <w:t>Take, 30, foe ah</w:t>
        <w:br/>
        <w:br/>
        <w:t xml:space="preserve"> </w:t>
        <w:br/>
        <w:br/>
        <w:t xml:space="preserve">  </w:t>
        <w:br/>
        <w:br/>
        <w:t>ve ago ie | Ea</w:t>
        <w:br/>
        <w:t>sate ee</w:t>
        <w:br/>
        <w:t>Sana, ma</w:t>
        <w:br/>
        <w:t>Sat a a</w:t>
        <w:br/>
        <w:t>een</w:t>
        <w:br/>
        <w:t>sir Dy tn tae | CE</w:t>
        <w:br/>
        <w:t>ei ers</w:t>
        <w:br/>
        <w:t>ES on ne | oman</w:t>
        <w:br/>
        <w:t>Jabber Mim aay ke Brows), | “Evin Leia Agama, 18</w:t>
        <w:br/>
        <w:t>Sapper crerm| tech eee a,</w:t>
        <w:br/>
        <w:t>oe rae mem aie</w:t>
        <w:br/>
        <w:t>Sattrey, "a ‘Bim, 192, 197, a</w:t>
        <w:br/>
        <w:t>Sete Pees</w:t>
        <w:br/>
        <w:t>Boe | Bee a ot</w:t>
        <w:br/>
        <w:t>Eko ineg.| FERRERS</w:t>
        <w:br/>
        <w:t>Seaiein) eee ee</w:t>
        <w:br/>
        <w:t>aha Bz</w:t>
        <w:br/>
        <w:t>on</w:t>
        <w:br/>
        <w:br/>
        <w:t>ie</w:t>
        <w:br/>
        <w:t>5</w:t>
        <w:br/>
        <w:t>i</w:t>
        <w:br/>
        <w:br/>
        <w:t xml:space="preserve"> </w:t>
        <w:br/>
        <w:br/>
        <w:t>oe Se 42</w:t>
        <w:br/>
        <w:br/>
        <w:t>Be eee</w:t>
        <w:br/>
        <w:br/>
        <w:t>$l 1 edt 0,</w:t>
        <w:br/>
        <w:br/>
        <w:t xml:space="preserve"> </w:t>
        <w:br/>
        <w:br/>
        <w:t>‘nowt ft hist ary 1,</w:t>
        <w:br/>
        <w:t>‘andy 155 20 5</w:t>
        <w:br/>
        <w:br/>
        <w:t>“a</w:t>
        <w:br/>
        <w:br/>
        <w:t xml:space="preserve"> </w:t>
        <w:br/>
        <w:br/>
        <w:t xml:space="preserve"> </w:t>
        <w:br/>
        <w:br/>
        <w:t>bey res 18</w:t>
        <w:br/>
        <w:t>at reper</w:t>
      </w:r>
    </w:p>
    <w:p>
      <w:r>
        <w:br w:type="page"/>
      </w:r>
    </w:p>
    <w:p>
      <w:pPr>
        <w:pStyle w:val="IntenseQuote"/>
      </w:pPr>
      <w:r>
        <w:t>Page-9981</w:t>
      </w:r>
    </w:p>
    <w:p>
      <w:r>
        <w:t>ams INDEX.</w:t>
        <w:br/>
        <w:br/>
        <w:t xml:space="preserve"> </w:t>
        <w:br/>
        <w:br/>
        <w:t xml:space="preserve">  </w:t>
        <w:br/>
        <w:t xml:space="preserve">  </w:t>
        <w:br/>
        <w:br/>
        <w:t xml:space="preserve"> </w:t>
        <w:br/>
        <w:br/>
        <w:t xml:space="preserve"> </w:t>
        <w:br/>
        <w:br/>
        <w:t xml:space="preserve"> </w:t>
        <w:br/>
        <w:br/>
        <w:t>SumeCuNES Ee</w:t>
        <w:br/>
        <w:t>Sasa see</w:t>
        <w:br/>
        <w:t>19,158, 10,1 188, ta Ih, "Concoi, B82,</w:t>
        <w:br/>
        <w:t>See See amet e eS</w:t>
        <w:br/>
        <w:t>SEESESE Tee ResS:</w:t>
        <w:br/>
        <w:t>By Bb eZ BO, 2B gan, Zeman ‘Buith (HU.</w:t>
        <w:br/>
        <w:t>8, 906, 809, 311, 314, 316, 319, | Lyttelton, Lord, 448.</w:t>
        <w:br/>
        <w:t>DRSeeSs</w:t>
        <w:br/>
        <w:t>See eee</w:t>
        <w:br/>
        <w:br/>
        <w:t>ee</w:t>
        <w:br/>
        <w:t>‘Fo Sopnia Toran, 4, 8 18,</w:t>
        <w:br/>
        <w:t>fo</w:t>
        <w:br/>
        <w:br/>
        <w:t>ee eas</w:t>
        <w:br/>
        <w:t>eer</w:t>
        <w:br/>
        <w:t>eae</w:t>
        <w:br/>
        <w:br/>
        <w:t>a eign, 2m 20;</w:t>
        <w:br/>
        <w:t>‘st Concord, a how fo,</w:t>
        <w:br/>
        <w:br/>
        <w:t>me aoe,</w:t>
        <w:br/>
        <w:t>i, 21} faces</w:t>
        <w:br/>
        <w:br/>
        <w:t xml:space="preserve">  </w:t>
        <w:br/>
        <w:br/>
        <w:t>=</w:t>
        <w:br/>
        <w:t>PEE eee</w:t>
        <w:br/>
        <w:t>SERS</w:t>
        <w:br/>
        <w:br/>
        <w:t>‘,acrood (FJ, Marviam), 42424,</w:t>
        <w:br/>
        <w:t>{emt aerrtac Jer 108, 10, .</w:t>
        <w:br/>
        <w:t>Tog o driwoody 318 | Restoceh Spa Bron 2,</w:t>
        <w:br/>
        <w:t>‘chem seni 16,1, 98, Marg, 100 20; 2, 8,</w:t>
        <w:br/>
        <w:t>‘Longton, H.W. 12, 29,401. | Marston, Joh, of Tunton, 2,</w:t>
        <w:br/>
        <w:t>ong Fond 318 rato i U.</w:t>
        <w:br/>
        <w:t>Lage iver (La Bide Longue) | 10), 4. Seg Watson.</w:t>
        <w:br/>
        <w:br/>
        <w:t>: Mispenea: th” nammchantn</w:t>
        <w:br/>
        <w:br/>
        <w:t xml:space="preserve">  </w:t>
        <w:br/>
        <w:br/>
        <w:t xml:space="preserve"> </w:t>
        <w:br/>
        <w:br/>
        <w:t>‘Ba ua</w:t>
        <w:br/>
        <w:t>adore tra nde S| Masacbonts ecto, 7,118</w:t>
        <w:br/>
        <w:t>Tras eiaeaabar ie | Mts aararly “tear,</w:t>
        <w:br/>
        <w:t>SE | AN sage cera</w:t>
        <w:br/>
        <w:t>nae, nda | Mn, lg, Soa Sh</w:t>
        <w:br/>
        <w:t>ort pti, nn | aad of Concord 1827, 36</w:t>
        <w:br/>
        <w:t>‘ope Susann U1, | ia ty 1 hal</w:t>
      </w:r>
    </w:p>
    <w:p>
      <w:r>
        <w:br w:type="page"/>
      </w:r>
    </w:p>
    <w:p>
      <w:pPr>
        <w:pStyle w:val="IntenseQuote"/>
      </w:pPr>
      <w:r>
        <w:t>Page-9982</w:t>
      </w:r>
    </w:p>
    <w:p>
      <w:r>
        <w:t>INDEX. 415</w:t>
        <w:br/>
        <w:t>Monn peta of, £2, 58, 87, 226, | Mit, 2</w:t>
        <w:br/>
        <w:br/>
        <w:t xml:space="preserve">   </w:t>
        <w:br/>
        <w:br/>
        <w:t>Shot es Oh 10h ee new Lor 9,10.</w:t>
        <w:br/>
        <w:t>aed ak, 198,10, | Meer emer pi 19.</w:t>
        <w:br/>
        <w:t>Malis, aow figry, 2 ‘</w:t>
        <w:br/>
        <w:br/>
        <w:t>ele Br</w:t>
        <w:br/>
        <w:t>‘Motierrinean share 3 es, 8-8.</w:t>
        <w:br/>
        <w:t>“i 53, ery</w:t>
        <w:br/>
        <w:br/>
        <w:t xml:space="preserve"> </w:t>
        <w:br/>
        <w:br/>
        <w:t xml:space="preserve"> </w:t>
        <w:br/>
        <w:br/>
        <w:t xml:space="preserve">   </w:t>
        <w:br/>
        <w:t xml:space="preserve">    </w:t>
        <w:br/>
        <w:br/>
        <w:t>Sasa</w:t>
        <w:br/>
        <w:t>each. 50, 32 ‘Meath; wok Yor, 578,</w:t>
        <w:br/>
        <w:t>Melodies, 1, 0, ‘Monthly. "Bee Magazines,</w:t>
        <w:br/>
        <w:t>a a</w:t>
        <w:br/>
        <w:t>SSE Peavgemes | aber</w:t>
        <w:br/>
        <w:t>18 ara, Elwin Ui)</w:t>
        <w:br/>
        <w:t>ec tlc eS, om</w:t>
        <w:br/>
        <w:br/>
        <w:t>Sousa, ir 28 3, st, a,</w:t>
        <w:br/>
        <w:t>SSS, Sr, a OR</w:t>
        <w:br/>
        <w:br/>
        <w:t>dane, wi 628,26, 8,</w:t>
        <w:br/>
        <w:br/>
        <w:t>Heyl e w n 20</w:t>
        <w:br/>
        <w:t>Mana (a hawk), 213. me</w:t>
        <w:br/>
        <w:t>ep Waal Stn, «tos | ab 2</w:t>
        <w:br/>
        <w:br/>
        <w:t>aries gu 3 “Wooton | Many i 3 1 8, 28</w:t>
        <w:br/>
        <w:t>Soran a,</w:t>
        <w:br/>
        <w:br/>
        <w:t xml:space="preserve"> </w:t>
        <w:br/>
        <w:br/>
        <w:t xml:space="preserve"> </w:t>
        <w:br/>
        <w:br/>
        <w:t>Een ae, Pa</w:t>
        <w:br/>
        <w:t>‘Methods of action, 8, 7, 64, 65, 78, | Muakrat’s house, 268,</w:t>
        <w:br/>
        <w:t>eae Eke,</w:t>
        <w:br/>
        <w:br/>
        <w:t>Mil ae Furl 3, a</w:t>
        <w:br/>
        <w:br/>
        <w:t>argon he gd; the paw,</w:t>
        <w:br/>
        <w:t>ete 41m.</w:t>
        <w:br/>
        <w:br/>
        <w:t>a</w:t>
        <w:br/>
        <w:t>fey a,</w:t>
        <w:br/>
        <w:br/>
        <w:t>aloo, 16,15 Ney dewey,</w:t>
        <w:br/>
        <w:t>‘Minot “Gecrge (Concord rut) | " Now Oriahas Cresco” and Whit</w:t>
        <w:br/>
        <w:t>0, ts Ta tana</w:t>
        <w:br/>
        <w:br/>
        <w:t>or (Now York wooly), 12, | Nowe 1</w:t>
        <w:br/>
        <w:br/>
        <w:t>a</w:t>
        <w:br/>
        <w:t>lasitrony, ot atealtt Tareas,</w:t>
        <w:br/>
        <w:br/>
        <w:t>Mirctllany, Boston, 9, 122</w:t>
        <w:br/>
        <w:t>Miicipn</w:t>
        <w:br/>
        <w:br/>
        <w:t>er, a canes</w:t>
        <w:br/>
        <w:br/>
        <w:t>Word (Amarin,</w:t>
      </w:r>
    </w:p>
    <w:p>
      <w:r>
        <w:br w:type="page"/>
      </w:r>
    </w:p>
    <w:p>
      <w:pPr>
        <w:pStyle w:val="IntenseQuote"/>
      </w:pPr>
      <w:r>
        <w:t>Page-9983</w:t>
      </w:r>
    </w:p>
    <w:p>
      <w:r>
        <w:t>Pacane Oem 284,</w:t>
        <w:br/>
        <w:t>ack of our 50, 01, 428,</w:t>
        <w:br/>
        <w:br/>
        <w:t>1,</w:t>
        <w:br/>
        <w:t>BREE&amp;, More 38,26, 410,</w:t>
        <w:br/>
        <w:t>Pataas, Deacon, of Concord, 5.</w:t>
        <w:br/>
        <w:br/>
        <w:t>Pagal as Heary Jana, 1.</w:t>
        <w:br/>
        <w:t>Pager tihng nt Hom”</w:t>
        <w:br/>
        <w:t>Pigly (+ canta of Tres),</w:t>
        <w:br/>
        <w:br/>
        <w:t>"etter Soman</w:t>
        <w:br/>
        <w:br/>
        <w:t xml:space="preserve"> </w:t>
        <w:br/>
        <w:br/>
        <w:t>5 wn,</w:t>
        <w:br/>
        <w:t>‘Posen and seal 1,175,</w:t>
        <w:br/>
        <w:br/>
        <w:t>ears</w:t>
        <w:br/>
        <w:t>Falls, Fendelt (H. U.'1890), 302,</w:t>
        <w:br/>
        <w:t>ge 280,70,</w:t>
        <w:br/>
        <w:t>ear</w:t>
        <w:br/>
        <w:t>st, bl; Btolcaly ix?</w:t>
        <w:br/>
        <w:t>orth sarge ge</w:t>
        <w:br/>
        <w:br/>
        <w:t>Earn</w:t>
        <w:br/>
        <w:t>Fee ee</w:t>
      </w:r>
    </w:p>
    <w:p>
      <w:r>
        <w:br w:type="page"/>
      </w:r>
    </w:p>
    <w:p>
      <w:pPr>
        <w:pStyle w:val="IntenseQuote"/>
      </w:pPr>
      <w:r>
        <w:t>Page-9984</w:t>
      </w:r>
    </w:p>
    <w:p>
      <w:r>
        <w:t>INDEX. 417</w:t>
        <w:br/>
        <w:br/>
        <w:t>astro tha Tramaendestalit,</w:t>
        <w:br/>
        <w:t>1457" fae i fs</w:t>
        <w:br/>
        <w:t>girl Cone?</w:t>
        <w:br/>
        <w:br/>
        <w:t xml:space="preserve">           </w:t>
        <w:br/>
        <w:br/>
        <w:t>a</w:t>
        <w:br/>
        <w:t>i 10 ode ae</w:t>
        <w:br/>
        <w:t>Sie</w:t>
        <w:br/>
        <w:t>BoP Bh Bs</w:t>
        <w:br/>
        <w:t>55; ert, 3, a</w:t>
        <w:br/>
        <w:t>th, a 6 sctay ao</w:t>
        <w:br/>
        <w:t>Ai th 19 te no,</w:t>
        <w:br/>
        <w:br/>
        <w:t xml:space="preserve">   </w:t>
        <w:br/>
        <w:t xml:space="preserve">  </w:t>
        <w:br/>
        <w:t xml:space="preserve"> </w:t>
        <w:br/>
        <w:br/>
        <w:t>i 8,</w:t>
        <w:br/>
        <w:br/>
        <w:t xml:space="preserve"> </w:t>
        <w:br/>
        <w:br/>
        <w:t xml:space="preserve"> </w:t>
        <w:br/>
        <w:br/>
        <w:t xml:space="preserve"> </w:t>
        <w:br/>
        <w:br/>
        <w:t>‘aoe i,</w:t>
        <w:br/>
        <w:br/>
        <w:t xml:space="preserve"> </w:t>
        <w:br/>
        <w:br/>
        <w:t xml:space="preserve"> </w:t>
        <w:br/>
        <w:br/>
        <w:t>Precipice for suicides, 178. Readings 3, 35, Ty</w:t>
        <w:br/>
        <w:t>TEES enh nn |e</w:t>
        <w:br/>
        <w:t>redo’ meuage, 8, jisclng ante ree ir a.</w:t>
        <w:br/>
        <w:t>Ere ares mat</w:t>
        <w:br/>
        <w:t>Faee ee anus aE</w:t>
        <w:br/>
        <w:t>oeepoae. (Sanne</w:t>
        <w:br/>
        <w:t>Rigs o Ws UR a, | RS, 1, a,</w:t>
        <w:br/>
        <w:br/>
        <w:t>|aeieei</w:t>
        <w:br/>
        <w:br/>
        <w:t>=,</w:t>
        <w:br/>
        <w:br/>
        <w:t>cer Gia :</w:t>
        <w:br/>
        <w:t>Hgts i, Ly ke, | wigan 1 amd</w:t>
        <w:br/>
        <w:t>een ns tee | Era</w:t>
        <w:br/>
        <w:br/>
        <w:t>qe at Raplarwond, 23,3 .</w:t>
        <w:br/>
        <w:t>Now Belfondy 30, 400, a | Review of Ge by Erarae, 12,</w:t>
        <w:br/>
        <w:t>Senn ie 7 of meron’ is Bckvood,</w:t>
        <w:br/>
        <w:br/>
        <w:t xml:space="preserve"> </w:t>
        <w:br/>
        <w:br/>
        <w:t>ee eas</w:t>
        <w:br/>
        <w:br/>
        <w:t>‘Goto, rant 13 ‘Barus das Dux Mond,” 18.</w:t>
      </w:r>
    </w:p>
    <w:p>
      <w:r>
        <w:br w:type="page"/>
      </w:r>
    </w:p>
    <w:p>
      <w:pPr>
        <w:pStyle w:val="IntenseQuote"/>
      </w:pPr>
      <w:r>
        <w:t>Page-9985</w:t>
      </w:r>
    </w:p>
    <w:p>
      <w:r>
        <w:t>toc ont 2, 5.</w:t>
        <w:br/>
        <w:br/>
        <w:t>‘ida of Alot, 16,14; ot man- | Bara Auet Da)</w:t>
        <w:br/>
        <w:t>Tt 2, St of tabi | age, Jobw Tarot (HU. 1),</w:t>
        <w:br/>
        <w:br/>
        <w:t xml:space="preserve"> </w:t>
        <w:br/>
        <w:br/>
        <w:t>iil he Now Bod,</w:t>
        <w:br/>
        <w:br/>
        <w:t xml:space="preserve">    </w:t>
        <w:br/>
        <w:t xml:space="preserve">  </w:t>
        <w:br/>
        <w:t xml:space="preserve">   </w:t>
        <w:br/>
        <w:t xml:space="preserve">   </w:t>
        <w:br/>
        <w:br/>
        <w:t>“Soon 3S.</w:t>
        <w:br/>
        <w:t>aur rex; wale, 36, 26,</w:t>
        <w:br/>
        <w:t>etngo Lake, Ma 4</w:t>
        <w:br/>
        <w:t>SEL as 14, 1m,</w:t>
        <w:br/>
        <w:t>Sansmalty, 248, 200, 46</w:t>
        <w:br/>
        <w:br/>
        <w:t>| ee chet, 46 8,</w:t>
        <w:br/>
        <w:t>seve aglnt Thbes, 121</w:t>
        <w:br/>
        <w:br/>
        <w:t>es IE</w:t>
        <w:br/>
        <w:t>Serr aa</w:t>
        <w:br/>
        <w:t>cea</w:t>
        <w:br/>
        <w:t>disestummmi</w:t>
        <w:br/>
        <w:br/>
        <w:t xml:space="preserve"> </w:t>
        <w:br/>
        <w:br/>
        <w:t>tia Benjsnin</w:t>
      </w:r>
    </w:p>
    <w:p>
      <w:r>
        <w:br w:type="page"/>
      </w:r>
    </w:p>
    <w:p>
      <w:pPr>
        <w:pStyle w:val="IntenseQuote"/>
      </w:pPr>
      <w:r>
        <w:t>Page-9986</w:t>
      </w:r>
    </w:p>
    <w:p>
      <w:r>
        <w:t>cgi</w:t>
        <w:br/>
        <w:t>kaa Sein</w:t>
        <w:br/>
        <w:t>ea Be ig aoa</w:t>
        <w:br/>
        <w:t>inday “Unconreen, 229, 281, 340,</w:t>
        <w:br/>
        <w:br/>
        <w:t>Say ae aM</w:t>
        <w:br/>
        <w:t>ls epaan a eee mo</w:t>
        <w:br/>
        <w:br/>
        <w:t>Sesainant oa. | rap an iy ee 28</w:t>
        <w:br/>
        <w:t>Sone spara</w:t>
        <w:br/>
        <w:br/>
        <w:t>Seedantor,</w:t>
        <w:br/>
        <w:t>Sere Seto of «7,20, James, 145; J.</w:t>
        <w:br/>
        <w:t>Seated. a 1G he, 2,</w:t>
        <w:br/>
        <w:br/>
        <w:t xml:space="preserve">   </w:t>
        <w:br/>
        <w:br/>
        <w:t xml:space="preserve"> </w:t>
        <w:br/>
        <w:br/>
        <w:t xml:space="preserve">  </w:t>
        <w:br/>
        <w:br/>
        <w:t xml:space="preserve"> </w:t>
        <w:br/>
        <w:br/>
        <w:t xml:space="preserve"> </w:t>
        <w:br/>
        <w:br/>
        <w:t xml:space="preserve">  </w:t>
        <w:br/>
        <w:br/>
        <w:t>-rucme" of Sots</w:t>
        <w:br/>
        <w:t>ncaa (fein cht. 16-30.</w:t>
        <w:br/>
        <w:br/>
        <w:t xml:space="preserve">     </w:t>
        <w:br/>
        <w:br/>
        <w:t>= ua a</w:t>
        <w:br/>
        <w:t>Sere | age Bs Hh 1</w:t>
        <w:br/>
        <w:br/>
        <w:t>Sig area 0 Ros ove, 20,</w:t>
        <w:br/>
        <w:t>ain ih Demon, ot Canard</w:t>
        <w:br/>
        <w:t>arginine</w:t>
        <w:br/>
        <w:br/>
        <w:t>see oe, 20, 12. wT tC</w:t>
        <w:br/>
        <w:t>Sees Se,</w:t>
        <w:br/>
        <w:t>os</w:t>
        <w:br/>
        <w:t>Po a Shari</w:t>
        <w:br/>
        <w:t>he</w:t>
        <w:br/>
        <w:br/>
        <w:t>Scag is a,</w:t>
        <w:br/>
        <w:t>i potency of, | Temple, 125; to0 clos,</w:t>
        <w:br/>
        <w:t>Se et eppeacy pte of, | epi and,</w:t>
        <w:br/>
        <w:br/>
        <w:t xml:space="preserve"> </w:t>
        <w:br/>
        <w:br/>
        <w:t>Sen eran ot Tres, 9, 2865 | et</w:t>
        <w:br/>
        <w:br/>
        <w:t>ema se:</w:t>
      </w:r>
    </w:p>
    <w:p>
      <w:r>
        <w:br w:type="page"/>
      </w:r>
    </w:p>
    <w:p>
      <w:pPr>
        <w:pStyle w:val="IntenseQuote"/>
      </w:pPr>
      <w:r>
        <w:t>Page-9987</w:t>
      </w:r>
    </w:p>
    <w:p>
      <w:r>
        <w:t>480 INDEX.</w:t>
        <w:br/>
        <w:br/>
        <w:t>Be Sean ete) a ok es ee</w:t>
        <w:br/>
        <w:t>BAUR a) ee grt ees</w:t>
        <w:br/>
        <w:t>SCRE) oleae</w:t>
        <w:br/>
        <w:t>fee So</w:t>
        <w:br/>
        <w:t>e ;</w:t>
        <w:br/>
        <w:br/>
        <w:t xml:space="preserve">  </w:t>
        <w:br/>
        <w:t xml:space="preserve">    </w:t>
        <w:br/>
        <w:br/>
        <w:t xml:space="preserve"> </w:t>
        <w:br/>
        <w:br/>
        <w:t xml:space="preserve">  </w:t>
        <w:br/>
        <w:t xml:space="preserve"> </w:t>
        <w:br/>
        <w:t xml:space="preserve"> </w:t>
        <w:br/>
        <w:br/>
        <w:t>ferp iin Rr Pale</w:t>
        <w:br/>
        <w:t>may</w:t>
        <w:br/>
        <w:br/>
        <w:t xml:space="preserve">     </w:t>
        <w:br/>
        <w:t xml:space="preserve">  </w:t>
        <w:br/>
        <w:br/>
        <w:t>Brouhees</w:t>
        <w:br/>
        <w:t>Pee eee</w:t>
        <w:br/>
        <w:br/>
        <w:t xml:space="preserve"> </w:t>
        <w:br/>
        <w:br/>
        <w:t xml:space="preserve"> </w:t>
        <w:br/>
        <w:br/>
        <w:t xml:space="preserve"> </w:t>
        <w:br/>
        <w:br/>
        <w:t>sare</w:t>
        <w:br/>
        <w:t>Bo ea oe</w:t>
        <w:br/>
        <w:t>Sez serien| mie Aes</w:t>
        <w:br/>
        <w:br/>
        <w:t>‘ts doin, 12 aetey 3</w:t>
      </w:r>
    </w:p>
    <w:p>
      <w:r>
        <w:br w:type="page"/>
      </w:r>
    </w:p>
    <w:p>
      <w:pPr>
        <w:pStyle w:val="IntenseQuote"/>
      </w:pPr>
      <w:r>
        <w:t>Page-9988</w:t>
      </w:r>
    </w:p>
    <w:p>
      <w:r>
        <w:t>INDEX. 481</w:t>
        <w:br/>
        <w:br/>
        <w:t>‘ery Cua</w:t>
        <w:br/>
        <w:br/>
        <w:t>tar cgar mak 335s</w:t>
        <w:br/>
        <w:t>‘cote tm Mew Hampénirey 2,</w:t>
        <w:br/>
        <w:t>Staab com</w:t>
        <w:br/>
        <w:t>ents, S07" dvtibo i, 3</w:t>
        <w:br/>
        <w:t>Bi ots Wale‘ Waltaas 34;</w:t>
        <w:br/>
        <w:br/>
        <w:t xml:space="preserve"> </w:t>
        <w:br/>
        <w:br/>
        <w:t xml:space="preserve">  </w:t>
        <w:br/>
        <w:br/>
        <w:t xml:space="preserve">   </w:t>
        <w:br/>
        <w:t xml:space="preserve">  </w:t>
        <w:br/>
        <w:br/>
        <w:t>nis a eS ae</w:t>
        <w:br/>
        <w:br/>
        <w:t>‘Bai, 8; hu bonbirabor,</w:t>
        <w:br/>
        <w:br/>
        <w:t>shore, Mata ie’</w:t>
        <w:br/>
        <w:br/>
        <w:t>‘Thoreau, Philip (great grandfather</w:t>
        <w:br/>
        <w:t>tis</w:t>
        <w:br/>
        <w:br/>
        <w:t>sri phi ar of, Hang</w:t>
        <w:br/>
        <w:t>ce te 8 8</w:t>
        <w:br/>
        <w:br/>
        <w:t>“ee Se a,</w:t>
        <w:br/>
        <w:br/>
        <w:t xml:space="preserve"> </w:t>
        <w:br/>
        <w:br/>
        <w:t xml:space="preserve">   </w:t>
        <w:br/>
        <w:br/>
        <w:t>EEA,</w:t>
        <w:br/>
        <w:t>a wera,</w:t>
        <w:br/>
        <w:br/>
        <w:t>Tra, Mem, 90, 20,412</w:t>
        <w:br/>
        <w:t>eerie</w:t>
        <w:br/>
        <w:t>Serr Ta</w:t>
        <w:br/>
        <w:t>a</w:t>
        <w:br/>
        <w:t>ork tee ‘</w:t>
        <w:br/>
        <w:t>a</w:t>
        <w:br/>
        <w:t>ces</w:t>
        <w:br/>
        <w:t>ee</w:t>
        <w:br/>
        <w:t>Eg meu</w:t>
        <w:br/>
        <w:t>‘Univernalist church, 61.</w:t>
        <w:br/>
        <w:t>‘este 3.8828</w:t>
        <w:br/>
        <w:br/>
        <w:t>Vachs, Fan</w:t>
        <w:br/>
        <w:t>ilies eh,</w:t>
        <w:br/>
        <w:br/>
        <w:t xml:space="preserve"> </w:t>
        <w:br/>
        <w:br/>
        <w:t>jd | Valley of the Congactlut, 302; ot</w:t>
        <w:br/>
        <w:br/>
        <w:t xml:space="preserve"> </w:t>
        <w:br/>
        <w:br/>
        <w:t xml:space="preserve"> </w:t>
        <w:br/>
        <w:br/>
        <w:t>‘he saan, 6</w:t>
      </w:r>
    </w:p>
    <w:p>
      <w:r>
        <w:br w:type="page"/>
      </w:r>
    </w:p>
    <w:p>
      <w:pPr>
        <w:pStyle w:val="IntenseQuote"/>
      </w:pPr>
      <w:r>
        <w:t>Page-9989</w:t>
      </w:r>
    </w:p>
    <w:p>
      <w:r>
        <w:t>sou</w:t>
        <w:br/>
        <w:t>San</w:t>
        <w:br/>
        <w:t>err</w:t>
        <w:br/>
        <w:t>ES TOES “eae</w:t>
        <w:br/>
        <w:t>ini St, So, so, 8, 8,</w:t>
        <w:br/>
        <w:t>ie ewan im i 1</w:t>
        <w:br/>
        <w:t>TE cag ton</w:t>
        <w:br/>
        <w:t>fang trons</w:t>
        <w:br/>
        <w:t>caesar vem</w:t>
        <w:br/>
        <w:t>Walker, Tom, 265; member</w:t>
        <w:br/>
        <w:t>wan 7 fp leer 204 a.</w:t>
        <w:br/>
        <w:br/>
        <w:t>fe eee ce</w:t>
        <w:br/>
        <w:br/>
        <w:t>Wade ie (Camie|</w:t>
        <w:br/>
        <w:br/>
        <w:t>: =a Sine</w:t>
        <w:br/>
        <w:t>ein, 6284 2, SS her</w:t>
        <w:br/>
        <w:t>Sita ta tile</w:t>
        <w:br/>
        <w:br/>
        <w:t>Hees</w:t>
        <w:br/>
        <w:br/>
        <w:t xml:space="preserve"> </w:t>
        <w:br/>
        <w:br/>
        <w:t xml:space="preserve"> </w:t>
        <w:br/>
        <w:br/>
        <w:t xml:space="preserve"> </w:t>
        <w:br/>
        <w:br/>
        <w:t>i, Size ek</w:t>
        <w:br/>
        <w:br/>
        <w:t>WEL Meodere ot Nageerod),</w:t>
        <w:br/>
        <w:t>Wald Mr, (Grins), 30,26,</w:t>
        <w:br/>
        <w:br/>
        <w:t xml:space="preserve"> </w:t>
        <w:br/>
        <w:br/>
        <w:t>TEELCEO Tw,</w:t>
        <w:br/>
        <w:t>ce eta</w:t>
        <w:br/>
        <w:t>Eee,</w:t>
        <w:br/>
        <w:t>Savas foo</w:t>
        <w:br/>
        <w:t>Mitte tie eigen</w:t>
        <w:br/>
        <w:br/>
        <w:t>wail, a, twin Prey, 78, 374</w:t>
        <w:br/>
        <w:t>‘White Food (6 Nloe-ereCorer,</w:t>
        <w:br/>
        <w:br/>
        <w:t>“rare 7 Be</w:t>
        <w:br/>
        <w:br/>
        <w:t xml:space="preserve">  </w:t>
        <w:br/>
        <w:br/>
        <w:t xml:space="preserve"> </w:t>
        <w:br/>
        <w:br/>
        <w:t>‘wats, hw Mat, 40, 904,</w:t>
        <w:br/>
        <w:br/>
        <w:t>i</w:t>
        <w:br/>
        <w:t>tli fe ar ook wt 0</w:t>
      </w:r>
    </w:p>
    <w:p>
      <w:r>
        <w:br w:type="page"/>
      </w:r>
    </w:p>
    <w:p>
      <w:pPr>
        <w:pStyle w:val="IntenseQuote"/>
      </w:pPr>
      <w:r>
        <w:t>Page-9990</w:t>
      </w:r>
    </w:p>
    <w:p>
      <w:r>
        <w:t>INDEX. 483</w:t>
        <w:br/>
        <w:br/>
        <w:t>yan ti, the, 14,</w:t>
        <w:br/>
        <w:br/>
        <w:t>| mas Canad” 27, 288,</w:t>
        <w:br/>
        <w:t>ermocth nae, 30,</w:t>
        <w:br/>
        <w:br/>
        <w:t>illo Medite (cer), 2,</w:t>
        <w:br/>
        <w:br/>
        <w:t>‘You indo obs) 0,</w:t>
        <w:br/>
        <w:br/>
        <w:t>Yoae "i</w:t>
        <w:br/>
        <w:br/>
        <w:t>"aiklse the Poxt and tsar”</w:t>
        <w:br/>
        <w:t>(iy Huy Chang)” Hn hs,</w:t>
      </w:r>
    </w:p>
    <w:p>
      <w:r>
        <w:br w:type="page"/>
      </w:r>
    </w:p>
    <w:p>
      <w:pPr>
        <w:pStyle w:val="IntenseQuote"/>
      </w:pPr>
      <w:r>
        <w:t>Page-9991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Page-9992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Page-9993</w:t>
      </w:r>
    </w:p>
    <w:p/>
    <w:p>
      <w:r>
        <w:br w:type="page"/>
      </w:r>
    </w:p>
    <w:p>
      <w:pPr>
        <w:pStyle w:val="IntenseQuote"/>
      </w:pPr>
      <w:r>
        <w:t>Page-9994</w:t>
      </w:r>
    </w:p>
    <w:p/>
    <w:p>
      <w:r>
        <w:br w:type="page"/>
      </w:r>
    </w:p>
    <w:p>
      <w:pPr>
        <w:pStyle w:val="IntenseQuote"/>
      </w:pPr>
      <w:r>
        <w:t>Page-9995</w:t>
      </w:r>
    </w:p>
    <w:p>
      <w:r>
        <w:t>roma Google</w:t>
      </w:r>
    </w:p>
    <w:p>
      <w:r>
        <w:br w:type="page"/>
      </w:r>
    </w:p>
    <w:p>
      <w:pPr>
        <w:pStyle w:val="IntenseQuote"/>
      </w:pPr>
      <w:r>
        <w:t>Page-9996</w:t>
      </w:r>
    </w:p>
    <w:p>
      <w:r>
        <w:t>This is a reproduction of a library book that was digitized</w:t>
        <w:br/>
        <w:t>by Google as part of an ongoing effort to preserve the</w:t>
        <w:br/>
        <w:t>information in books and make it universally accessible.</w:t>
        <w:br/>
        <w:br/>
        <w:t>Google books</w:t>
        <w:br/>
        <w:br/>
        <w:t>https://books.google.com</w:t>
      </w:r>
    </w:p>
    <w:p>
      <w:r>
        <w:br w:type="page"/>
      </w:r>
    </w:p>
    <w:p>
      <w:pPr>
        <w:pStyle w:val="IntenseQuote"/>
      </w:pPr>
      <w:r>
        <w:t>Page-9997</w:t>
      </w:r>
    </w:p>
    <w:p>
      <w:r>
        <w:t>toi) Google</w:t>
      </w:r>
    </w:p>
    <w:p>
      <w:r>
        <w:br w:type="page"/>
      </w:r>
    </w:p>
    <w:p>
      <w:pPr>
        <w:pStyle w:val="IntenseQuote"/>
      </w:pPr>
      <w:r>
        <w:t>Page-9998</w:t>
      </w:r>
    </w:p>
    <w:p>
      <w:r>
        <w:t>ALG639, O47</w:t>
        <w:br/>
        <w:br/>
        <w:t>wa</w:t>
        <w:br/>
        <w:br/>
        <w:t xml:space="preserve"> </w:t>
        <w:br/>
        <w:br/>
        <w:t xml:space="preserve"> </w:t>
        <w:br/>
        <w:br/>
        <w:t>Rarvard College Library</w:t>
        <w:br/>
        <w:br/>
        <w:t>Rox rar pxquist oF</w:t>
        <w:br/>
        <w:br/>
        <w:t>HENRY LILLIE PIERCE,</w:t>
        <w:br/>
        <w:br/>
        <w:t>oF nostro. .</w:t>
        <w:br/>
        <w:br/>
        <w:t>Under a vote of the President and Fellows,</w:t>
        <w:br/>
        <w:t>October a, 185. i</w:t>
        <w:br/>
        <w:br/>
        <w:t>16 Word ta.</w:t>
      </w:r>
    </w:p>
    <w:p>
      <w:r>
        <w:br w:type="page"/>
      </w:r>
    </w:p>
    <w:p>
      <w:pPr>
        <w:pStyle w:val="IntenseQuote"/>
      </w:pPr>
      <w:r>
        <w:t>Page-9999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Page-10000</w:t>
      </w:r>
    </w:p>
    <w:p/>
    <w:p>
      <w:r>
        <w:br w:type="page"/>
      </w:r>
    </w:p>
    <w:p>
      <w:pPr>
        <w:pStyle w:val="IntenseQuote"/>
      </w:pPr>
      <w:r>
        <w:t>Page-10001</w:t>
      </w:r>
    </w:p>
    <w:p>
      <w:r>
        <w:t>nyse Google</w:t>
      </w:r>
    </w:p>
    <w:p>
      <w:r>
        <w:br w:type="page"/>
      </w:r>
    </w:p>
    <w:p>
      <w:pPr>
        <w:pStyle w:val="IntenseQuote"/>
      </w:pPr>
      <w:r>
        <w:t>Page-10002</w:t>
      </w:r>
    </w:p>
    <w:p/>
    <w:p>
      <w:r>
        <w:br w:type="page"/>
      </w:r>
    </w:p>
    <w:p>
      <w:pPr>
        <w:pStyle w:val="IntenseQuote"/>
      </w:pPr>
      <w:r>
        <w:t>Page-10003</w:t>
      </w:r>
    </w:p>
    <w:p>
      <w:r>
        <w:t>One hundred and fifty copies printed.</w:t>
        <w:br/>
        <w:t>No.</w:t>
      </w:r>
    </w:p>
    <w:p>
      <w:r>
        <w:br w:type="page"/>
      </w:r>
    </w:p>
    <w:p>
      <w:pPr>
        <w:pStyle w:val="IntenseQuote"/>
      </w:pPr>
      <w:r>
        <w:t>Page-10004</w:t>
      </w:r>
    </w:p>
    <w:p/>
    <w:p>
      <w:r>
        <w:br w:type="page"/>
      </w:r>
    </w:p>
    <w:p>
      <w:pPr>
        <w:pStyle w:val="IntenseQuote"/>
      </w:pPr>
      <w:r>
        <w:t>Page-10005</w:t>
      </w:r>
    </w:p>
    <w:p>
      <w:r>
        <w:t>nyse Google</w:t>
      </w:r>
    </w:p>
    <w:p>
      <w:r>
        <w:br w:type="page"/>
      </w:r>
    </w:p>
    <w:p>
      <w:pPr>
        <w:pStyle w:val="IntenseQuote"/>
      </w:pPr>
      <w:r>
        <w:t>Page-10006</w:t>
      </w:r>
    </w:p>
    <w:p>
      <w:r>
        <w:t>Henry D. Thoreau, age 44.</w:t>
        <w:br/>
        <w:br/>
        <w:t>From an ambrotype by Dunshee, of New Bedford, Mass.,</w:t>
        <w:br/>
        <w:t>taken in August, 1861. ‘Thoreau died the following spring.</w:t>
      </w:r>
    </w:p>
    <w:p>
      <w:r>
        <w:br w:type="page"/>
      </w:r>
    </w:p>
    <w:p>
      <w:pPr>
        <w:pStyle w:val="IntenseQuote"/>
      </w:pPr>
      <w:r>
        <w:t>Page-10007</w:t>
      </w:r>
    </w:p>
    <w:p>
      <w:r>
        <w:t>SOME UNPUBLISHED</w:t>
        <w:br/>
        <w:br/>
        <w:t>LETTERS OF</w:t>
        <w:br/>
        <w:t>Dedde ote wth</w:t>
        <w:br/>
        <w:t>HENRY D. AND SOPHIA EB!</w:t>
        <w:br/>
        <w:br/>
        <w:t>THOREAU</w:t>
        <w:br/>
        <w:br/>
        <w:t>A CHAPTER IN THE HISTORY</w:t>
        <w:br/>
        <w:t>OF A STILL-BORN BOOK</w:t>
        <w:br/>
        <w:br/>
        <w:t xml:space="preserve"> </w:t>
        <w:br/>
        <w:br/>
        <w:t>“Hg noble ives nd noblet dos who makes and keeps</w:t>
        <w:br/>
        <w:t>aly ocamade ews</w:t>
        <w:br/>
        <w:t>‘The Kastdah of HAs! AbdG HL-Yeus</w:t>
        <w:br/>
        <w:br/>
        <w:t>EDITED WITH A PREFATORY NOTE</w:t>
        <w:br/>
        <w:t>By</w:t>
        <w:br/>
        <w:br/>
        <w:t>SAMUEL ARTHUR JONES</w:t>
        <w:br/>
        <w:br/>
        <w:t>ili,</w:t>
        <w:br/>
        <w:br/>
        <w:t>PRINTED ON THE MARION PRESS</w:t>
        <w:br/>
        <w:t>‘Tauaica, QuexxssonoveH, Naw-Youe</w:t>
        <w:br/>
        <w:t>1899</w:t>
      </w:r>
    </w:p>
    <w:p>
      <w:r>
        <w:br w:type="page"/>
      </w:r>
    </w:p>
    <w:p>
      <w:pPr>
        <w:pStyle w:val="IntenseQuote"/>
      </w:pPr>
      <w:r>
        <w:t>Page-10008</w:t>
      </w:r>
    </w:p>
    <w:p>
      <w:r>
        <w:t>AL 86387,0447</w:t>
        <w:br/>
        <w:br/>
        <w:t>od ié</w:t>
        <w:br/>
        <w:br/>
        <w:t xml:space="preserve"> </w:t>
        <w:br/>
        <w:br/>
        <w:t>frau |</w:t>
        <w:br/>
        <w:t>}-</w:t>
        <w:br/>
        <w:br/>
        <w:t>Copyright, 1898, by</w:t>
        <w:br/>
        <w:t>SAMUEL ARTHUR JONES.</w:t>
      </w:r>
    </w:p>
    <w:p>
      <w:r>
        <w:br w:type="page"/>
      </w:r>
    </w:p>
    <w:p>
      <w:pPr>
        <w:pStyle w:val="IntenseQuote"/>
      </w:pPr>
      <w:r>
        <w:t>Page-10009</w:t>
      </w:r>
    </w:p>
    <w:p>
      <w:r>
        <w:t>ILLUSTRATIONS.</w:t>
        <w:br/>
        <w:br/>
        <w:t>ove. PAGE</w:t>
        <w:br/>
        <w:br/>
        <w:t>“Henry D. Thorean, age 44 . Title</w:t>
        <w:br/>
        <w:t>_Home of the Thoreau family . 22</w:t>
        <w:br/>
        <w:br/>
        <w:t>Henry D. Thoreau, age 39. . 37</w:t>
        <w:br/>
        <w:t>, Henry D. Thoreau, age 87... 58</w:t>
        <w:br/>
        <w:t>, Sophia E. Thoreau. . . Pact</w:t>
        <w:br/>
        <w:br/>
        <w:t>_ Burial-plot of the Thoreau family 80</w:t>
        <w:br/>
        <w:br/>
        <w:t>From negatives by</w:t>
        <w:br/>
        <w:t>Aurrep W. HosMer,</w:t>
        <w:br/>
        <w:t>Concord, Mass.</w:t>
      </w:r>
    </w:p>
    <w:p>
      <w:r>
        <w:br w:type="page"/>
      </w:r>
    </w:p>
    <w:p>
      <w:pPr>
        <w:pStyle w:val="IntenseQuote"/>
      </w:pPr>
      <w:r>
        <w:t>Page-10010</w:t>
      </w:r>
    </w:p>
    <w:p/>
    <w:p>
      <w:r>
        <w:br w:type="page"/>
      </w:r>
    </w:p>
    <w:p>
      <w:pPr>
        <w:pStyle w:val="IntenseQuote"/>
      </w:pPr>
      <w:r>
        <w:t>Page-10011</w:t>
      </w:r>
    </w:p>
    <w:p>
      <w:r>
        <w:t>PREFATORY NOTE.</w:t>
        <w:br/>
        <w:br/>
        <w:t>EARNING that Thoreau had</w:t>
        <w:br/>
        <w:br/>
        <w:t>once a Western correspondent,</w:t>
        <w:br/>
        <w:t>and knowing that these of his letters</w:t>
        <w:br/>
        <w:t>had not been published, it occurred</w:t>
        <w:br/>
        <w:t>to the slightly irascible and some-</w:t>
        <w:br/>
        <w:t>what eccentric ex-professor that it</w:t>
        <w:br/>
        <w:t>were worth while to make search</w:t>
        <w:br/>
        <w:t>therefor: possibly that correspondence</w:t>
        <w:br/>
        <w:t>might be recovered. ‘Thoreau’s cor-</w:t>
        <w:br/>
        <w:t>respondent was found without diffi-</w:t>
        <w:br/>
        <w:t>culty,—an aged and venerable man,</w:t>
        <w:br/>
        <w:t>—and to the great surprise of the</w:t>
        <w:br/>
        <w:t>ex-professor the holographs were</w:t>
        <w:br/>
        <w:t>transferred to his keeping, and are</w:t>
        <w:br/>
        <w:t>used by the present editor in prepar-</w:t>
        <w:br/>
        <w:t>ing the text of this book.</w:t>
        <w:br/>
        <w:br/>
        <w:t>vii</w:t>
      </w:r>
    </w:p>
    <w:p>
      <w:r>
        <w:br w:type="page"/>
      </w:r>
    </w:p>
    <w:p>
      <w:pPr>
        <w:pStyle w:val="IntenseQuote"/>
      </w:pPr>
      <w:r>
        <w:t>Page-10012</w:t>
      </w:r>
    </w:p>
    <w:p>
      <w:r>
        <w:t>Thoreav’s letters are in themselves</w:t>
        <w:br/>
        <w:t>but a trifle, yet they give character-</w:t>
        <w:br/>
        <w:t>istic glimpses of him; those of his</w:t>
        <w:br/>
        <w:t>sister reveal a phase of his character</w:t>
        <w:br/>
        <w:t>that is not so widely known as it de-</w:t>
        <w:br/>
        <w:t>serves, and in justice to a dead man</w:t>
        <w:br/>
        <w:t>should be.</w:t>
        <w:br/>
        <w:br/>
        <w:t>The story of these simple letters is</w:t>
        <w:br/>
        <w:t>briefly as follows: George Ripley's</w:t>
        <w:br/>
        <w:t>review of Walden; or, Life in the</w:t>
        <w:br/>
        <w:t>Woods, led a distant reader to write</w:t>
        <w:br/>
        <w:t>to Ticknor and Company for a copy,</w:t>
        <w:br/>
        <w:t>the chief incitement being the liberal</w:t>
        <w:br/>
        <w:t>citations from the book itself. Upon</w:t>
        <w:br/>
        <w:t>receiving the volume it was almost</w:t>
        <w:br/>
        <w:t>literally devoured; a somewhat pe-</w:t>
        <w:br/>
        <w:t>culiar spiritual experience had pre-</w:t>
        <w:br/>
        <w:t>pared the way for it with that remote</w:t>
        <w:br/>
        <w:t>reader; he then found it sweet in</w:t>
        <w:br/>
        <w:t>the mouth, and after forty years it</w:t>
        <w:br/>
        <w:t>has not proven bitter in the belly.</w:t>
        <w:br/>
        <w:br/>
        <w:t>viii</w:t>
      </w:r>
    </w:p>
    <w:p>
      <w:r>
        <w:br w:type="page"/>
      </w:r>
    </w:p>
    <w:p>
      <w:pPr>
        <w:pStyle w:val="IntenseQuote"/>
      </w:pPr>
      <w:r>
        <w:t>Page-10013</w:t>
      </w:r>
    </w:p>
    <w:p>
      <w:r>
        <w:t>Of course the book had “found” its</w:t>
        <w:br/>
        <w:t>reader, as Coleridge would say of</w:t>
        <w:br/>
        <w:t>such a divine conjunction, and like</w:t>
        <w:br/>
        <w:t>the famishing charity boy, that par-</w:t>
        <w:br/>
        <w:t>ticular reader wanted “some more.”</w:t>
        <w:br/>
        <w:t>That earnest man, reading Walden,</w:t>
        <w:br/>
        <w:t>and one of the few of that day able to</w:t>
        <w:br/>
        <w:t>read it ‘between the lines,'—reading</w:t>
        <w:br/>
        <w:t>and pondering under the burr-oaks in</w:t>
        <w:br/>
        <w:t>the silence of the forest solitude,—</w:t>
        <w:br/>
        <w:br/>
        <w:t>‘felt like some watcher of the skies</w:t>
        <w:br/>
        <w:t>When a new planet swims into his</w:t>
        <w:br/>
        <w:t>ken.”</w:t>
        <w:br/>
        <w:br/>
        <w:t>From the title-page of Walden</w:t>
        <w:br/>
        <w:t>he learned that Thoreau was also the</w:t>
        <w:br/>
        <w:t>author of another book, A Week on</w:t>
        <w:br/>
        <w:t>the Concord and Merrimack Rivers.</w:t>
        <w:br/>
        <w:t>Failing to obtain a copy of this</w:t>
        <w:br/>
        <w:t>from the publishers of Walden or</w:t>
        <w:br/>
        <w:br/>
        <w:t>any other source then known to him,</w:t>
        <w:br/>
        <w:t>ix</w:t>
      </w:r>
    </w:p>
    <w:p>
      <w:r>
        <w:br w:type="page"/>
      </w:r>
    </w:p>
    <w:p>
      <w:pPr>
        <w:pStyle w:val="IntenseQuote"/>
      </w:pPr>
      <w:r>
        <w:t>Page-10014</w:t>
      </w:r>
    </w:p>
    <w:p>
      <w:r>
        <w:t>the secker managed to get Thoreau’s</w:t>
        <w:br/>
        <w:t>address and made application directly</w:t>
        <w:br/>
        <w:t>to him; and there the correspondence</w:t>
        <w:br/>
        <w:t>begins.</w:t>
        <w:br/>
        <w:br/>
        <w:t>Thoreau and his Western corre-</w:t>
        <w:br/>
        <w:t>spondent never met, though at one</w:t>
        <w:br/>
        <w:t>point of the hopeless journey to Min-</w:t>
        <w:br/>
        <w:t>nesota in search of health one hour’s</w:t>
        <w:br/>
        <w:t>ride would have brought them to-</w:t>
        <w:br/>
        <w:t>gether; but the doomed pilgrim knew</w:t>
        <w:br/>
        <w:t>that he must speedily return to put</w:t>
        <w:br/>
        <w:t>his house in order, for he was not</w:t>
        <w:br/>
        <w:t>deceived in regard to his bodily con-</w:t>
        <w:br/>
        <w:t>dition. “I think,” he wrote to Mr.</w:t>
        <w:br/>
        <w:t>Ricketson, “that, on the whole, my</w:t>
        <w:br/>
        <w:t>health is better than when you were</w:t>
        <w:br/>
        <w:t>here; but my faith in the doctors has</w:t>
        <w:br/>
        <w:t>not increased.”</w:t>
        <w:br/>
        <w:br/>
        <w:t>The correspondence with Sophia</w:t>
        <w:br/>
        <w:t>E. Thoreau arose from a letter of</w:t>
        <w:br/>
        <w:t>condolence, on the death of her</w:t>
        <w:br/>
        <w:br/>
        <w:t>brother, written more than a month</w:t>
        <w:br/>
        <w:t>x</w:t>
      </w:r>
    </w:p>
    <w:p>
      <w:r>
        <w:br w:type="page"/>
      </w:r>
    </w:p>
    <w:p>
      <w:pPr>
        <w:pStyle w:val="IntenseQuote"/>
      </w:pPr>
      <w:r>
        <w:t>Page-10015</w:t>
      </w:r>
    </w:p>
    <w:p>
      <w:r>
        <w:t>after that event. A subsequent: visit</w:t>
        <w:br/>
        <w:t>to Concord brought the distant friend</w:t>
        <w:br/>
        <w:t>and the Thoreau survivors face to</w:t>
        <w:br/>
        <w:t>face: it was the res anguste domi</w:t>
        <w:br/>
        <w:t>alone that had prevented such a</w:t>
        <w:br/>
        <w:t>meeting with Thoreau himself. The</w:t>
        <w:br/>
        <w:t>visitor from afar was tenderly re-</w:t>
        <w:br/>
        <w:t>ceived by both the mourning mother</w:t>
        <w:br/>
        <w:t>and sister and Thoreau’s friends Al-</w:t>
        <w:br/>
        <w:t>cott and Channing. Before returning,</w:t>
        <w:br/>
        <w:t>the pilgrim was requested by both</w:t>
        <w:br/>
        <w:t>Mrs. Thoreau and Sophia to select</w:t>
        <w:br/>
        <w:t>from the library of his departed friend</w:t>
        <w:br/>
        <w:t>some books for keepsakes. Thus it</w:t>
        <w:br/>
        <w:t>came that both the ex-professor and</w:t>
        <w:br/>
        <w:t>the present editor saw and touched</w:t>
        <w:br/>
        <w:t>the very copy of Lempritre’s Clas-</w:t>
        <w:br/>
        <w:t>sical Dictionary that had been Tho-</w:t>
        <w:br/>
        <w:t>reau’s when he was an undergraduate</w:t>
        <w:br/>
        <w:t>in Harvard College,—the first fly-</w:t>
        <w:br/>
        <w:t>leaf bearing the autograph: “D. H.</w:t>
        <w:br/>
        <w:t>Thoreau.” This is written in ink,</w:t>
        <w:br/>
        <w:t>xi</w:t>
      </w:r>
    </w:p>
    <w:p>
      <w:r>
        <w:br w:type="page"/>
      </w:r>
    </w:p>
    <w:p>
      <w:pPr>
        <w:pStyle w:val="IntenseQuote"/>
      </w:pPr>
      <w:r>
        <w:t>Page-10016</w:t>
      </w:r>
    </w:p>
    <w:p>
      <w:r>
        <w:t>while on the succeeding leaf is the</w:t>
        <w:br/>
        <w:t>pencilled inscription, “Mr. ... from</w:t>
        <w:br/>
        <w:t>8. E. Thoreau.” The book selected</w:t>
        <w:br/>
        <w:t>as a memento for the visitor’s wife is</w:t>
        <w:br/>
        <w:t>an American edition of The Specta-</w:t>
        <w:br/>
        <w:t>tor, two volumes in one, Philadel-</w:t>
        <w:br/>
        <w:t>phia, 1832. On the title-page is an</w:t>
        <w:br/>
        <w:t>autograph, in a fine clerkly hand:</w:t>
        <w:br/>
        <w:t>«J. Thoreau.” It is the signature of</w:t>
        <w:br/>
        <w:t>Thoreau’s father, a man, according to</w:t>
        <w:br/>
        <w:t>one biographer, “who led a plodding,</w:t>
        <w:br/>
        <w:t>unambitious and respectable life in</w:t>
        <w:br/>
        <w:t>Concord village.” It is not men-</w:t>
        <w:br/>
        <w:t>tioned whether he ‘kept a gig’; but</w:t>
        <w:br/>
        <w:t>commend us always to the ‘plodder’</w:t>
        <w:br/>
        <w:t>who, from his scanty means, provides</w:t>
        <w:br/>
        <w:t>his family book-shelf with a substan-</w:t>
        <w:br/>
        <w:t>tially bound and well printed copy of</w:t>
        <w:br/>
        <w:t>the Spectator. One can readily be-</w:t>
        <w:br/>
        <w:t>lieve that such a man was respected,</w:t>
        <w:br/>
        <w:t>gigloss though he be; but few would</w:t>
        <w:br/>
        <w:t>have the hardihood to declare that a</w:t>
      </w:r>
    </w:p>
    <w:p>
      <w:r>
        <w:br w:type="page"/>
      </w:r>
    </w:p>
    <w:p>
      <w:pPr>
        <w:pStyle w:val="IntenseQuote"/>
      </w:pPr>
      <w:r>
        <w:t>Page-10017</w:t>
      </w:r>
    </w:p>
    <w:p>
      <w:r>
        <w:t>father who furnishes the Spectator</w:t>
        <w:br/>
        <w:t>for his children’s reading is ‘unambi-</w:t>
        <w:br/>
        <w:t>tious.’ Perhaps the highest ambition</w:t>
        <w:br/>
        <w:t>lies in a wise forecast that is not for</w:t>
        <w:br/>
        <w:t>one’s self;</w:t>
        <w:br/>
        <w:br/>
        <w:t>“But Brutus says he was (unam-</w:t>
        <w:br/>
        <w:t>bitious;</w:t>
        <w:br/>
        <w:t>And Brutus is an honorable man.”</w:t>
        <w:br/>
        <w:br/>
        <w:t>The sterling native worth of Tho-</w:t>
        <w:br/>
        <w:t>reau’s Western correspondent was</w:t>
        <w:br/>
        <w:t>quickly discerned by not only Tho-</w:t>
        <w:br/>
        <w:t>reau’s mother and sister: Thoreau’s</w:t>
        <w:br/>
        <w:t>friends recognized and honored it.</w:t>
        <w:br/>
        <w:t>The transparent-souled Alcott was</w:t>
        <w:br/>
        <w:t>moved to the highest issues of friend-</w:t>
        <w:br/>
        <w:t>ship, as sundry inscribed presentation</w:t>
        <w:br/>
        <w:t>copies of the writings of that belated</w:t>
        <w:br/>
        <w:t>Platonist amply testify; and William</w:t>
        <w:br/>
        <w:t>Ellery Channing, the “man of genius,</w:t>
        <w:br/>
        <w:t>and of the moods that sometimes make</w:t>
        <w:br/>
        <w:br/>
        <w:t>3 xiii</w:t>
      </w:r>
    </w:p>
    <w:p>
      <w:r>
        <w:br w:type="page"/>
      </w:r>
    </w:p>
    <w:p>
      <w:pPr>
        <w:pStyle w:val="IntenseQuote"/>
      </w:pPr>
      <w:r>
        <w:t>Page-10018</w:t>
      </w:r>
    </w:p>
    <w:p>
      <w:r>
        <w:t>genius an unhappy boon,” was thawed</w:t>
        <w:br/>
        <w:t>into human warmth, as specially in-</w:t>
        <w:br/>
        <w:t>scribed copies of his books— perhaps</w:t>
        <w:br/>
        <w:t>the most elusive “first (and only that)</w:t>
        <w:br/>
        <w:t>editions” that ever mocked the book-</w:t>
        <w:br/>
        <w:t>hunter’s. desire—amply show, on</w:t>
        <w:br/>
        <w:t>those precious shelves, where the ex-</w:t>
        <w:br/>
        <w:t>professor and the present editor saw</w:t>
        <w:br/>
        <w:t>them for the first and only time. One</w:t>
        <w:br/>
        <w:t>who has been allowed access to those</w:t>
        <w:br/>
        <w:t>richly laden shelves may be allowed,</w:t>
        <w:br/>
        <w:t>without violating the sanctity of hos-</w:t>
        <w:br/>
        <w:t>pitality, to bear witness to the sim-</w:t>
        <w:br/>
        <w:t>plicity, sincerity, and serenity invest-</w:t>
        <w:br/>
        <w:t>ing the eventide of a true life with</w:t>
        <w:br/>
        <w:t>that ineffable splendor which has in</w:t>
        <w:br/>
        <w:t>it the soul’s strongest assurance of a</w:t>
        <w:br/>
        <w:t>dayspring beyond the mists of Life's</w:t>
        <w:br/>
        <w:t>mirage.</w:t>
        <w:br/>
        <w:br/>
        <w:t>The Froude letter and that which</w:t>
        <w:br/>
        <w:t>authenticates it are not considered</w:t>
        <w:br/>
        <w:t>irrelevant. The English historian’s</w:t>
        <w:br/>
        <w:br/>
        <w:t>xiv</w:t>
      </w:r>
    </w:p>
    <w:p>
      <w:r>
        <w:br w:type="page"/>
      </w:r>
    </w:p>
    <w:p>
      <w:pPr>
        <w:pStyle w:val="IntenseQuote"/>
      </w:pPr>
      <w:r>
        <w:t>Page-10019</w:t>
      </w:r>
    </w:p>
    <w:p>
      <w:r>
        <w:t>letter to the Concord “loafer” is in-</w:t>
        <w:br/>
        <w:t>troduced to show that although his</w:t>
        <w:br/>
        <w:t>first book was ‘despised and rejected’</w:t>
        <w:br/>
        <w:t>of men, Thoreau had the assurances</w:t>
        <w:br/>
        <w:t>that are always vouchsafed to the sol-</w:t>
        <w:br/>
        <w:t>itary thinker, and these from sources</w:t>
        <w:br/>
        <w:t>s0 diverse as Oxford University, just-</w:t>
        <w:br/>
        <w:t>ly proud of the achievements of its</w:t>
        <w:br/>
        <w:t>scholars, and the primeval oak forest</w:t>
        <w:br/>
        <w:t>of a remote young State,—a raw set-</w:t>
        <w:br/>
        <w:t>tlement, as it had been called only</w:t>
        <w:br/>
        <w:t>fifty years before.* It is not whence</w:t>
        <w:br/>
        <w:t>the apprehension, the agreement, the</w:t>
        <w:br/>
        <w:t>assent; it is who agrees, assents, and</w:t>
        <w:br/>
        <w:t>by the cordial handgrasp conveys</w:t>
        <w:br/>
        <w:br/>
        <w:t>*At Ypsilanti I picked up an Ann Arbor</w:t>
        <w:br/>
        <w:t>newspaper. It was badly printed, but its con-</w:t>
        <w:br/>
        <w:t>tents were good; and it could happen nowhere</w:t>
        <w:br/>
        <w:t>out of America that so raw a settlement as</w:t>
        <w:br/>
        <w:t>that at Ann Arbor, where there is difficulty in</w:t>
        <w:br/>
        <w:t>procuring decent accommodations, should have</w:t>
        <w:br/>
        <w:t>a newspaper.”</w:t>
        <w:br/>
        <w:br/>
        <w:t>Harriet Martineau, Society in America,</w:t>
        <w:br/>
        <w:br/>
        <w:t>xv</w:t>
      </w:r>
    </w:p>
    <w:p>
      <w:r>
        <w:br w:type="page"/>
      </w:r>
    </w:p>
    <w:p>
      <w:pPr>
        <w:pStyle w:val="IntenseQuote"/>
      </w:pPr>
      <w:r>
        <w:t>Page-10020</w:t>
      </w:r>
    </w:p>
    <w:p>
      <w:r>
        <w:t>to the solitary scholar, whose medi-</w:t>
        <w:br/>
        <w:t>tations have disturbed Mammon’s</w:t>
        <w:br/>
        <w:t>market-place, the calm, unfaltering</w:t>
        <w:br/>
        <w:t>courage that is ever a marvel to the</w:t>
        <w:br/>
        <w:t>multitude, which quietly ‘bears the</w:t>
        <w:br/>
        <w:t>fardels’ of unthinking servitude.</w:t>
        <w:br/>
        <w:t>The difference between the fibre</w:t>
        <w:br/>
        <w:t>of a Froude and a Thoreau will be</w:t>
        <w:br/>
        <w:t>quickly distinguished by those who</w:t>
        <w:br/>
        <w:t>have read the exculpatory proface</w:t>
        <w:br/>
        <w:t>especially written for the second edi-</w:t>
        <w:br/>
        <w:t>tion of Froude’s Nemesis of Faith.</w:t>
        <w:br/>
        <w:t>Froude faced the angry storm of in-</w:t>
        <w:br/>
        <w:t>censed detraction with the courage of</w:t>
        <w:br/>
        <w:t>a well-equipped scholar and the dig-</w:t>
        <w:br/>
        <w:t>nity of a true gentleman; neverthe-</w:t>
        <w:br/>
        <w:t>less he had made an ‘explanation’:</w:t>
        <w:br/>
        <w:t>not the whole world could have</w:t>
        <w:br/>
        <w:t>moved Thoreau’s lips to anything</w:t>
        <w:br/>
        <w:t>other than a smile of infinite commis-</w:t>
        <w:br/>
        <w:t>eration; he would not have foregone</w:t>
        <w:br/>
        <w:t>a single furlong of his accustomed</w:t>
        <w:br/>
        <w:br/>
        <w:t>xvi</w:t>
      </w:r>
    </w:p>
    <w:p>
      <w:r>
        <w:br w:type="page"/>
      </w:r>
    </w:p>
    <w:p>
      <w:pPr>
        <w:pStyle w:val="IntenseQuote"/>
      </w:pPr>
      <w:r>
        <w:t>Page-10021</w:t>
      </w:r>
    </w:p>
    <w:p>
      <w:r>
        <w:t>walk’; he might indeed have whis-</w:t>
        <w:br/>
        <w:t>pered to his own heart,</w:t>
        <w:br/>
        <w:br/>
        <w:t>“Time cannot bend the line which</w:t>
        <w:br/>
        <w:t>Trath hath writ.”</w:t>
        <w:br/>
        <w:br/>
        <w:t>The present editor has assured</w:t>
        <w:br/>
        <w:t>himself that Froude’s presentation</w:t>
        <w:br/>
        <w:t>copy of his self-sacrificing Nemesis</w:t>
        <w:br/>
        <w:t>of Faith is to this day in Emerson’s</w:t>
        <w:br/>
        <w:t>library at the old home, but he has</w:t>
        <w:br/>
        <w:t>not been able to learn that Froude</w:t>
        <w:br/>
        <w:t>also sent a copy to Thoreau; so it</w:t>
        <w:br/>
        <w:t>is a safe inference that Thoreau read</w:t>
        <w:br/>
        <w:t>Emerson’s. A phrase in Froude’s</w:t>
        <w:br/>
        <w:t>letter to Thoreau shows conclusively</w:t>
        <w:br/>
        <w:t>that Thoreau had learned of Froude</w:t>
        <w:br/>
        <w:t>from Emerson and that Thoreau had</w:t>
        <w:br/>
        <w:t>read Froude’s ill-starred Nemesis</w:t>
        <w:br/>
        <w:t>—the “wild protest against all au-</w:t>
        <w:br/>
        <w:t>thority, Divine and human,” as that</w:t>
        <w:br/>
        <w:t>gentlest of Quakeresses, Caroline Fox,</w:t>
        <w:br/>
        <w:br/>
        <w:t>xvii</w:t>
      </w:r>
    </w:p>
    <w:p>
      <w:r>
        <w:br w:type="page"/>
      </w:r>
    </w:p>
    <w:p>
      <w:pPr>
        <w:pStyle w:val="IntenseQuote"/>
      </w:pPr>
      <w:r>
        <w:t>Page-10022</w:t>
      </w:r>
    </w:p>
    <w:p>
      <w:r>
        <w:t>terms it. Froude writes this phrase</w:t>
        <w:br/>
        <w:t>within inverted commas: “not on ac-</w:t>
        <w:br/>
        <w:t>count of his [Emerson's] word, but</w:t>
        <w:br/>
        <w:t>because I myself have read and</w:t>
        <w:br/>
        <w:t>know you.” This can refer only to</w:t>
        <w:br/>
        <w:t>a complimentary copy of A Week</w:t>
        <w:br/>
        <w:t>on the Concord and Merrimack Riv-</w:t>
        <w:br/>
        <w:t>ers that had been previously sent to</w:t>
        <w:br/>
        <w:t>Froude either by Thoreau or their</w:t>
        <w:br/>
        <w:t>mutual friend Emerson. Thoreau</w:t>
        <w:br/>
        <w:t>himself has recorded that of his</w:t>
        <w:br/>
        <w:t>still-born book some ‘seventy-five</w:t>
        <w:br/>
        <w:t>copies were given away.’</w:t>
        <w:br/>
        <w:br/>
        <w:t>Froude’s Nemesis of Faith could</w:t>
        <w:br/>
        <w:t>transmit no seismic tremors to the</w:t>
        <w:br/>
        <w:t>man who would have nothing be-</w:t>
        <w:br/>
        <w:t>tween him and Heaven—not even a</w:t>
        <w:br/>
        <w:t>rafter. The blue dome with its in-</w:t>
        <w:br/>
        <w:t>serutable mystery: nothing must ob-</w:t>
        <w:br/>
        <w:t>struct the soul’s view of that! The</w:t>
        <w:br/>
        <w:t>chapter in Thoreau’s Week en-</w:t>
        <w:br/>
        <w:t>titled “Sunday” could readily carry</w:t>
        <w:br/>
        <w:br/>
        <w:t>xvii</w:t>
      </w:r>
    </w:p>
    <w:p>
      <w:r>
        <w:br w:type="page"/>
      </w:r>
    </w:p>
    <w:p>
      <w:pPr>
        <w:pStyle w:val="IntenseQuote"/>
      </w:pPr>
      <w:r>
        <w:t>Page-10023</w:t>
      </w:r>
    </w:p>
    <w:p>
      <w:r>
        <w:t>to Froude the assurance that possibly</w:t>
        <w:br/>
        <w:t>he, too, had</w:t>
        <w:br/>
        <w:br/>
        <w:t>«Builded better than he knew,”</w:t>
        <w:br/>
        <w:br/>
        <w:t>that very possibly the angry Angli-</w:t>
        <w:br/>
        <w:t>can hierarchy had merely mistaken</w:t>
        <w:br/>
        <w:t>a Church colic for a universal cata-</w:t>
        <w:br/>
        <w:t>clysm.</w:t>
        <w:br/>
        <w:br/>
        <w:t>These two recalcitrants never</w:t>
        <w:br/>
        <w:t>touched hands, albeit the ‘steam</w:t>
        <w:br/>
        <w:t>bridges’ were both commodious and</w:t>
        <w:br/>
        <w:t>convenient. Their perigeum occurred</w:t>
        <w:br/>
        <w:t>during Froude’s much later visit to</w:t>
        <w:br/>
        <w:t>Emerson, and it was in Sleepy Hol-</w:t>
        <w:br/>
        <w:t>low burying-ground; but that peri-</w:t>
        <w:br/>
        <w:t>helion was sadly incomplete: six foot</w:t>
        <w:br/>
        <w:t>of graveyard mould and death, the</w:t>
        <w:br/>
        <w:t>mystery of mysteries, intervened.</w:t>
        <w:br/>
        <w:t>For both of them now, no more of</w:t>
        <w:br/>
        <w:t>that mystery. Oh, the boon of ‘cross</w:t>
        <w:br/>
        <w:t>ing the bar’!</w:t>
        <w:br/>
        <w:br/>
        <w:t>xix</w:t>
      </w:r>
    </w:p>
    <w:p>
      <w:r>
        <w:br w:type="page"/>
      </w:r>
    </w:p>
    <w:p>
      <w:pPr>
        <w:pStyle w:val="IntenseQuote"/>
      </w:pPr>
      <w:r>
        <w:t>Page-10024</w:t>
      </w:r>
    </w:p>
    <w:p>
      <w:r>
        <w:t>A-word in regard to the unusual</w:t>
        <w:br/>
        <w:t>manner in which the Letters are pre-</w:t>
        <w:br/>
        <w:t>sented to the reader. One with</w:t>
        <w:br/>
        <w:t>whom, of all men living, the present</w:t>
        <w:br/>
        <w:t>editor is best acquainted (an effete</w:t>
        <w:br/>
        <w:t>ex-professor, gouty, grouty, and gray-</w:t>
        <w:br/>
        <w:t>headed) made these Letters the sub-</w:t>
        <w:br/>
        <w:t>ject of a lecture delivered in aid of a</w:t>
        <w:br/>
        <w:t>‘Women’s Gymnasium (“More pow-</w:t>
        <w:br/>
        <w:t>er to their elbows!” said the ex-pro-</w:t>
        <w:br/>
        <w:t>fessor) located—it is not necessary</w:t>
        <w:br/>
        <w:t>to specify where. The text as written</w:t>
        <w:br/>
        <w:t>for that occasion has been followed: a</w:t>
        <w:br/>
        <w:t>convenience which all editors will</w:t>
        <w:br/>
        <w:t>fully appreciate. At the risk of</w:t>
        <w:br/>
        <w:t>marring the symmetry of the printed</w:t>
        <w:br/>
        <w:t>page the labor-saving editor will</w:t>
        <w:br/>
        <w:t>take the liberty of superposing such</w:t>
        <w:br/>
        <w:t>patches of his own plain homespun</w:t>
        <w:br/>
        <w:t>upon the ex-professor’s tapestry as</w:t>
        <w:br/>
        <w:t>occasion seems to demand (though ,</w:t>
        <w:br/>
        <w:t>he may be tempted of the devil to</w:t>
        <w:br/>
        <w:br/>
        <w:t>x</w:t>
        <w:br/>
        <w:br/>
        <w:t>ys</w:t>
      </w:r>
    </w:p>
    <w:p>
      <w:r>
        <w:br w:type="page"/>
      </w:r>
    </w:p>
    <w:p>
      <w:pPr>
        <w:pStyle w:val="IntenseQuote"/>
      </w:pPr>
      <w:r>
        <w:t>Page-10025</w:t>
      </w:r>
    </w:p>
    <w:p>
      <w:r>
        <w:t>take undue advantage of so rare an</w:t>
        <w:br/>
        <w:t>opportunity). Being himself “as mild</w:t>
        <w:br/>
        <w:t>a mannered man as ever cut a throat,”</w:t>
        <w:br/>
        <w:t>he owes it to himself to gently but</w:t>
        <w:br/>
        <w:t>plainly deprecate the ex-professor’s</w:t>
        <w:br/>
        <w:t>lapses into the sarcastic. Both the</w:t>
        <w:br/>
        <w:t>editor and Herr Teufelsdréckh be-</w:t>
        <w:br/>
        <w:t>lieve that sarcasm is the Devil’s</w:t>
        <w:br/>
        <w:t>patois. As that is perilous stuff, he ll</w:t>
        <w:br/>
        <w:t>have none of it; the ex-professor</w:t>
        <w:br/>
        <w:t>must stand for his own petard: a</w:t>
        <w:br/>
        <w:t>proposition which he will be the last</w:t>
        <w:br/>
        <w:t>man to reject.</w:t>
        <w:br/>
        <w:br/>
        <w:t>‘The typewritten text of the ox-</w:t>
        <w:br/>
        <w:t>professor's lecture is disfigured with</w:t>
        <w:br/>
        <w:t>pen-and-ink interlineations, and this</w:t>
        <w:br/>
        <w:t>is something so unusual that one who</w:t>
        <w:br/>
        <w:t>knows him so well as doth the editor</w:t>
        <w:br/>
        <w:t>could not resist the very natural curi-</w:t>
        <w:br/>
        <w:t>osity which led to the asking for an</w:t>
        <w:br/>
        <w:t>explanation. This, as it fell from the</w:t>
        <w:br/>
        <w:t>ex-professor’s lips, is too characteristic</w:t>
        <w:br/>
        <w:br/>
        <w:t>4 xxi</w:t>
      </w:r>
    </w:p>
    <w:p>
      <w:r>
        <w:br w:type="page"/>
      </w:r>
    </w:p>
    <w:p>
      <w:pPr>
        <w:pStyle w:val="IntenseQuote"/>
      </w:pPr>
      <w:r>
        <w:t>Page-10026</w:t>
      </w:r>
    </w:p>
    <w:p>
      <w:r>
        <w:t>of him to be withheld; so it shall be</w:t>
        <w:br/>
        <w:t>shared with the reader—though this</w:t>
        <w:br/>
        <w:t>complaisance involves the editor in</w:t>
        <w:br/>
        <w:t>not a little personal peril.</w:t>
        <w:br/>
        <w:br/>
        <w:t>Be it known then, first of all, that</w:t>
        <w:br/>
        <w:t>the ex-professor himself takes Tho-</w:t>
        <w:br/>
        <w:t>reau very seriously; does not by any</w:t>
        <w:br/>
        <w:t>possible interpretation consider him</w:t>
        <w:br/>
        <w:t>a “glittering generality,” but rather</w:t>
        <w:br/>
        <w:t>a “blazing ubiquity” wherever and</w:t>
        <w:br/>
        <w:t>whenever the blunt, plain truth is</w:t>
        <w:br/>
        <w:t>needful—which time and place he</w:t>
        <w:br/>
        <w:t>also believes is always and every-</w:t>
        <w:br/>
        <w:t>where. Perhaps an excerpt from the</w:t>
        <w:br/>
        <w:t>ex-professor’s lecture on “Thoreau”</w:t>
        <w:br/>
        <w:t>will best serve to show his attitude.</w:t>
        <w:br/>
        <w:t>(This lecture, it may be as well to</w:t>
        <w:br/>
        <w:t>add, was written for and delivered</w:t>
        <w:br/>
        <w:t>in a nameless territory where ‘suc-</w:t>
        <w:br/>
        <w:t>cess’ is a matter of the bank-book</w:t>
        <w:br/>
        <w:t>rather than of that old-fashioned He-</w:t>
        <w:br/>
        <w:t>brew Book.)</w:t>
        <w:br/>
        <w:br/>
        <w:t>4</w:t>
      </w:r>
    </w:p>
    <w:p>
      <w:r>
        <w:br w:type="page"/>
      </w:r>
    </w:p>
    <w:p>
      <w:pPr>
        <w:pStyle w:val="IntenseQuote"/>
      </w:pPr>
      <w:r>
        <w:t>Page-10027</w:t>
      </w:r>
    </w:p>
    <w:p>
      <w:r>
        <w:t>“T am chiefly desirous of enforcing</w:t>
        <w:br/>
        <w:t>one consideration regarding this man</w:t>
        <w:br/>
        <w:t>Thoreau, namely: that the brief epi-</w:t>
        <w:br/>
        <w:t>sode in his life by which he is com-</w:t>
        <w:br/>
        <w:t>monly known—the shanty life at</w:t>
        <w:br/>
        <w:t>Walden Pond—was not the vagary</w:t>
        <w:br/>
        <w:t>of an enthusiast. Reared in a family</w:t>
        <w:br/>
        <w:t>to every member of which ‘life was</w:t>
        <w:br/>
        <w:t>something more than a parade of pre-</w:t>
        <w:br/>
        <w:t>tensions, a conflict of ambition or an</w:t>
        <w:br/>
        <w:t>incessant scramble for the common</w:t>
        <w:br/>
        <w:t>objects of desire,’ Thoreau never lost</w:t>
        <w:br/>
        <w:t>sight of the high ideal which inspired</w:t>
        <w:br/>
        <w:t>that humble household.</w:t>
        <w:br/>
        <w:br/>
        <w:t>“While yet an undergraduate he</w:t>
        <w:br/>
        <w:t>believed that the mere beauty of this</w:t>
        <w:br/>
        <w:t>world transcended far all the con-</w:t>
        <w:br/>
        <w:t>venience to which luxury would de-</w:t>
        <w:br/>
        <w:t>base it. He then thought ‘the order</w:t>
        <w:br/>
        <w:t>of things should be somewhat re-</w:t>
        <w:br/>
        <w:t>versed; the seventh should be man’s</w:t>
        <w:br/>
        <w:t>day of toil, wherein to earn his living</w:t>
        <w:br/>
        <w:br/>
        <w:t>xxiii</w:t>
      </w:r>
    </w:p>
    <w:p>
      <w:r>
        <w:br w:type="page"/>
      </w:r>
    </w:p>
    <w:p>
      <w:pPr>
        <w:pStyle w:val="IntenseQuote"/>
      </w:pPr>
      <w:r>
        <w:t>Page-10028</w:t>
      </w:r>
    </w:p>
    <w:p>
      <w:r>
        <w:t>by the sweat of his brow, and the</w:t>
        <w:br/>
        <w:t>other six his Sabbath of the affections</w:t>
        <w:br/>
        <w:t>and the soul,—in which to range this</w:t>
        <w:br/>
        <w:t>widespread garden, and drink in the</w:t>
        <w:br/>
        <w:t>soft influences and sublime revelations</w:t>
        <w:br/>
        <w:t>of Nature.’</w:t>
        <w:br/>
        <w:br/>
        <w:t>“With darkened eyes Milton</w:t>
        <w:br/>
        <w:t>dreamed of Paradise Lost; with an</w:t>
        <w:br/>
        <w:t>unfaltering trust in the beneficence of</w:t>
        <w:br/>
        <w:t>God Thoreau went forth in the broad</w:t>
        <w:br/>
        <w:t>daylight to find it, Who shall say of</w:t>
        <w:br/>
        <w:t>him that he failed of his quest; who</w:t>
        <w:br/>
        <w:t>shall declare to the struggling millions</w:t>
        <w:br/>
        <w:t>of Earth’s toilers that Paradise is, in-</w:t>
        <w:br/>
        <w:t>deed, irretrievably lost!</w:t>
        <w:br/>
        <w:br/>
        <w:t>“Once before there came to the</w:t>
        <w:br/>
        <w:t>race a man wearing a garment of</w:t>
        <w:br/>
        <w:t>camel’s hair, eating locusts and wild</w:t>
        <w:br/>
        <w:t>honey, and bearing a Message: per-</w:t>
        <w:br/>
        <w:t>haps this, too, is the veiled purpose</w:t>
        <w:br/>
        <w:t>of him who abode in that much-de-</w:t>
        <w:br/>
        <w:t>rided shanty at Walden Pond.</w:t>
        <w:br/>
        <w:br/>
        <w:t>aaiv</w:t>
      </w:r>
    </w:p>
    <w:p>
      <w:r>
        <w:br w:type="page"/>
      </w:r>
    </w:p>
    <w:p>
      <w:pPr>
        <w:pStyle w:val="IntenseQuote"/>
      </w:pPr>
      <w:r>
        <w:t>Page-10029</w:t>
      </w:r>
    </w:p>
    <w:p>
      <w:r>
        <w:t>“Do we not hear the sounds as of</w:t>
        <w:br/>
        <w:t>satanic revelry coming from high</w:t>
        <w:br/>
        <w:t>places in the land; is not every</w:t>
        <w:br/>
        <w:t>breeze burdened with the muttered</w:t>
        <w:br/>
        <w:t>curses of ill-requited labor toiling for</w:t>
        <w:br/>
        <w:t>the task-masters until the sweat of</w:t>
        <w:br/>
        <w:t>the brow is that of a Gethsemane</w:t>
        <w:br/>
        <w:t>which is only the Devil's?</w:t>
        <w:br/>
        <w:br/>
        <w:t>“The message-bringer to the nine-</w:t>
        <w:br/>
        <w:t>teenth century said: Simplify your</w:t>
        <w:br/>
        <w:t>lives! It is indeed a simple message,</w:t>
        <w:br/>
        <w:t>but it is fraught with terrible mean-</w:t>
        <w:br/>
        <w:t>ing for us all. If the foundations of</w:t>
        <w:br/>
        <w:t>this republic are to remain unshaken</w:t>
        <w:br/>
        <w:t>in the stress of the struggle that is</w:t>
        <w:br/>
        <w:t>even now looming darkly before us,</w:t>
        <w:br/>
        <w:t>it is the application, by all, of Tho-</w:t>
        <w:br/>
        <w:t>reau’s teachings that will avert or</w:t>
        <w:br/>
        <w:t>mitigate the disaster; if the end is</w:t>
        <w:br/>
        <w:t>to be only ravined ruin, then will his</w:t>
        <w:br/>
        <w:t>memory live in Literature as our</w:t>
        <w:br/>
        <w:t>everlasting reproach.”</w:t>
        <w:br/>
        <w:br/>
        <w:t>xxv</w:t>
      </w:r>
    </w:p>
    <w:p>
      <w:r>
        <w:br w:type="page"/>
      </w:r>
    </w:p>
    <w:p>
      <w:pPr>
        <w:pStyle w:val="IntenseQuote"/>
      </w:pPr>
      <w:r>
        <w:t>Page-10030</w:t>
      </w:r>
    </w:p>
    <w:p>
      <w:r>
        <w:t>Verily our ex-professor doth take</w:t>
        <w:br/>
        <w:t>Thoreau seriously; but there are</w:t>
        <w:br/>
        <w:t>other matters that he takes as seri-</w:t>
        <w:br/>
        <w:t>ously, namely, the misconceptions of</w:t>
        <w:br/>
        <w:t>Thoreau by all and sundry inepti-</w:t>
        <w:br/>
        <w:t>tudes; and on such occasions the ex-</w:t>
        <w:br/>
        <w:t>professor. certainly forgets the ameni-</w:t>
        <w:br/>
        <w:t>ties—but righteous wrath hath also</w:t>
        <w:br/>
        <w:t>its own peculiar Amen! Having said</w:t>
        <w:br/>
        <w:t>this much, it is due the reader that</w:t>
        <w:br/>
        <w:t>he should be allowed to get a glimpse</w:t>
        <w:br/>
        <w:t>of the ex-professor ina ‘spate.’ Here</w:t>
        <w:br/>
        <w:t>is an instance from the same lecture:</w:t>
        <w:br/>
        <w:br/>
        <w:t>“Now let us return to the shanty</w:t>
        <w:br/>
        <w:t>at, Walden Pond wherein Thoreau</w:t>
        <w:br/>
        <w:t>dwelt alone for some two and a half</w:t>
        <w:br/>
        <w:t>years, supporting himself solely by</w:t>
        <w:br/>
        <w:t>his own labor and living 80 ‘close to</w:t>
        <w:br/>
        <w:t>the bone.’ Lowell has written that</w:t>
        <w:br/>
        <w:t>Thoreau went there in the self-asser-</w:t>
        <w:br/>
        <w:t>tive mood of a hermit whose seclusion</w:t>
        <w:br/>
        <w:t>is a declaration of his non-dependence</w:t>
        <w:br/>
        <w:br/>
        <w:t>xxvi</w:t>
      </w:r>
    </w:p>
    <w:p>
      <w:r>
        <w:br w:type="page"/>
      </w:r>
    </w:p>
    <w:p>
      <w:pPr>
        <w:pStyle w:val="IntenseQuote"/>
      </w:pPr>
      <w:r>
        <w:t>Page-10031</w:t>
      </w:r>
    </w:p>
    <w:p>
      <w:r>
        <w:t>upon civilization. ‘His shanty life</w:t>
        <w:br/>
        <w:t>was a mere impossibility, so far as</w:t>
        <w:br/>
        <w:t>his own conception of it goes, as an</w:t>
        <w:br/>
        <w:t>entire independency of mankind. The</w:t>
        <w:br/>
        <w:t>tub of Diogenes has a sounder bot-</w:t>
        <w:br/>
        <w:t>tom. Thoreau’s experiment actually</w:t>
        <w:br/>
        <w:t>presupposed all that complicated civil-</w:t>
        <w:br/>
        <w:t>ization which it theoretically abjured.</w:t>
        <w:br/>
        <w:t>He squatted upon another man’s land;</w:t>
        <w:br/>
        <w:t>he borrows an axe; his boards, his</w:t>
        <w:br/>
        <w:t>nails, his bricks, his mortar, his books,</w:t>
        <w:br/>
        <w:t>his lamp, his fish-hooks, his plough,</w:t>
        <w:br/>
        <w:t>his hoe, all turn state's evidence</w:t>
        <w:br/>
        <w:t>against him as an accomplice in the</w:t>
        <w:br/>
        <w:t>sin of that artificial civilization which</w:t>
        <w:br/>
        <w:t>rendered it possible that such a per</w:t>
        <w:br/>
        <w:t>son as Henry D. Thoreau should ex-</w:t>
        <w:br/>
        <w:t>ist at all’ I question whether in all</w:t>
        <w:br/>
        <w:t>the history of criticism a blinder mis-</w:t>
        <w:br/>
        <w:t>conception can be found.”</w:t>
        <w:br/>
        <w:br/>
        <w:t>[Just here the ex-professor was</w:t>
        <w:br/>
        <w:t>xxvii</w:t>
      </w:r>
    </w:p>
    <w:p>
      <w:r>
        <w:br w:type="page"/>
      </w:r>
    </w:p>
    <w:p>
      <w:pPr>
        <w:pStyle w:val="IntenseQuote"/>
      </w:pPr>
      <w:r>
        <w:t>Page-10032</w:t>
      </w:r>
    </w:p>
    <w:p>
      <w:r>
        <w:t>evidently heated. He took the cus-</w:t>
        <w:br/>
        <w:t>tomary sip of water with which the</w:t>
        <w:br/>
        <w:t>professional lecturer prepares his</w:t>
        <w:br/>
        <w:t>learned larynx for its next innings.</w:t>
        <w:br/>
        <w:t>Having returned the handkerchief to</w:t>
        <w:br/>
        <w:t>the left hand coat-tail pocket, the</w:t>
        <w:br/>
        <w:t>ex-professor resumed.]</w:t>
        <w:br/>
        <w:br/>
        <w:t>“Tn the two royal-octavo volumes</w:t>
        <w:br/>
        <w:t>edited by Professor Norton, Letters</w:t>
        <w:br/>
        <w:t>of James Russell Lowell, there is a</w:t>
        <w:br/>
        <w:t>photogravure showing the poet sit-</w:t>
        <w:br/>
        <w:t>ting on the ground, by the bole of an</w:t>
        <w:br/>
        <w:t>ancient elm. His hat is off, his hair</w:t>
        <w:br/>
        <w:t>is parted in the middle (and this was</w:t>
        <w:br/>
        <w:t>fifty years ago!), his head is thrown</w:t>
        <w:br/>
        <w:t>forward so as to put his face in the</w:t>
        <w:br/>
        <w:t>most favorable position for pictorial</w:t>
        <w:br/>
        <w:t>effect; his whole attitude is of studied</w:t>
        <w:br/>
        <w:t>ease, and the hand nearest the spec-</w:t>
        <w:br/>
        <w:t>tator is—kid-gloved! Oh, the signi-</w:t>
        <w:br/>
        <w:t>ficance of that picture! Posing under</w:t>
        <w:br/>
        <w:br/>
        <w:t>xxviii</w:t>
      </w:r>
    </w:p>
    <w:p>
      <w:r>
        <w:br w:type="page"/>
      </w:r>
    </w:p>
    <w:p>
      <w:pPr>
        <w:pStyle w:val="IntenseQuote"/>
      </w:pPr>
      <w:r>
        <w:t>Page-10033</w:t>
      </w:r>
    </w:p>
    <w:p>
      <w:r>
        <w:t>an elm in whose branches the robins</w:t>
        <w:br/>
        <w:t>had built their nests long before the</w:t>
        <w:br/>
        <w:t>Norsemen’s prow had grated upon</w:t>
        <w:br/>
        <w:t>the sands of the New England coast;</w:t>
        <w:br/>
        <w:t>the small birds singing around the</w:t>
        <w:br/>
        <w:t>petted poet, the fragrance of summer</w:t>
        <w:br/>
        <w:t>filling the air, the scented breeze toy-</w:t>
        <w:br/>
        <w:t>ing with his curled locks, and he car-</w:t>
        <w:br/>
        <w:t>tying into that sanctuary—the kid</w:t>
        <w:br/>
        <w:t>glove of ‘Society’! Is this the man</w:t>
        <w:br/>
        <w:t>to comprehend the aim and purpose</w:t>
        <w:br/>
        <w:t>of Thoreau,—this leather and pru-</w:t>
        <w:br/>
        <w:t>nella combination of ‘civilization’ and</w:t>
        <w:br/>
        <w:t>‘culture’!</w:t>
        <w:br/>
        <w:br/>
        <w:t>“Yes; I am aware that I am</w:t>
        <w:br/>
        <w:t>speaking of a dead man, of a man</w:t>
        <w:br/>
        <w:t>whose pig weighed more than he</w:t>
        <w:br/>
        <w:t>thought it would, if one may judge</w:t>
        <w:br/>
        <w:t>from the tone of his own early let-</w:t>
        <w:br/>
        <w:t>ters; of one whose living tongue</w:t>
        <w:br/>
        <w:t>tasted the seducing sweetness of</w:t>
        <w:br/>
        <w:t>earthly fame; but there is another</w:t>
        <w:br/>
        <w:br/>
        <w:t>5 wxix</w:t>
      </w:r>
    </w:p>
    <w:p>
      <w:r>
        <w:br w:type="page"/>
      </w:r>
    </w:p>
    <w:p>
      <w:pPr>
        <w:pStyle w:val="IntenseQuote"/>
      </w:pPr>
      <w:r>
        <w:t>Page-10034</w:t>
      </w:r>
    </w:p>
    <w:p>
      <w:r>
        <w:t>dead man, one who was called away</w:t>
        <w:br/>
        <w:t>‘in the midst of his broken task,</w:t>
        <w:br/>
        <w:t>which none else can finish,’ and him</w:t>
        <w:br/>
        <w:t>the kid-gloved favorite of fame and</w:t>
        <w:br/>
        <w:t>fashion has flouted. There is a time</w:t>
        <w:br/>
        <w:t>for all things; a time for the sweet</w:t>
        <w:br/>
        <w:t>charity of silence, a time also for as-</w:t>
        <w:br/>
        <w:t>serting the grandeur of simple and</w:t>
        <w:br/>
        <w:t>sincere manhood: brown-handed man-</w:t>
        <w:br/>
        <w:t>hood that never saluted Nature with</w:t>
        <w:br/>
        <w:t>a kid glove. De mortuis nil nisi</w:t>
        <w:br/>
        <w:t>bonum? Yes; I'll stand by that</w:t>
        <w:br/>
        <w:t>sentiment; but it can also be read,</w:t>
        <w:br/>
        <w:t>De mortuis nil nisi verum: it is well</w:t>
        <w:br/>
        <w:t>also to stand by that!</w:t>
        <w:br/>
        <w:br/>
        <w:t>“Tt was Thoreau’s purpose at Wal-</w:t>
        <w:br/>
        <w:t>den Pond to find out just how much</w:t>
        <w:br/>
        <w:t>of Lowell's confessedly ‘complicated</w:t>
        <w:br/>
        <w:t>civilization’ was absolutely necessary</w:t>
        <w:br/>
        <w:t>in order that Man’s sojourn in Nature</w:t>
        <w:br/>
        <w:t>might be as sane and serene as be-</w:t>
        <w:br/>
        <w:t>came an immortal soul. Did he not</w:t>
        <w:br/>
        <w:br/>
        <w:t>max</w:t>
        <w:br/>
        <w:br/>
        <w:t>roo.</w:t>
      </w:r>
    </w:p>
    <w:p>
      <w:r>
        <w:br w:type="page"/>
      </w:r>
    </w:p>
    <w:p>
      <w:pPr>
        <w:pStyle w:val="IntenseQuote"/>
      </w:pPr>
      <w:r>
        <w:t>Page-10035</w:t>
      </w:r>
    </w:p>
    <w:p>
      <w:r>
        <w:t>plainly write, ‘I went to the woods</w:t>
        <w:br/>
        <w:t>because I wished to live deliberately,</w:t>
        <w:br/>
        <w:t>to front only the essential facts of life</w:t>
        <w:br/>
        <w:t>[kid gloves not being found in that</w:t>
        <w:br/>
        <w:t>inventory], and see if I could not</w:t>
        <w:br/>
        <w:t>learn what it had to teach, and not,</w:t>
        <w:br/>
        <w:t>when I came to die, discover that I</w:t>
        <w:br/>
        <w:t>had not lived. I did not wish to live</w:t>
        <w:br/>
        <w:t>what was not life, living is so dear;</w:t>
        <w:br/>
        <w:t>nor did I wish to practice resigna-</w:t>
        <w:br/>
        <w:t>tion, unless it was quite necessary. I</w:t>
        <w:br/>
        <w:t>wanted to live deep and suck all the</w:t>
        <w:br/>
        <w:t>marrow out of life, to live so sturdily</w:t>
        <w:br/>
        <w:t>and Spartan-like as to put to rout all</w:t>
        <w:br/>
        <w:t>that was not life, to cut a broad</w:t>
        <w:br/>
        <w:t>swath and shave close, to drive life</w:t>
        <w:br/>
        <w:t>into a corner, and reduce it to its</w:t>
        <w:br/>
        <w:t>lowest terms, and, if it proved to be</w:t>
        <w:br/>
        <w:t>mean, why then to get the whole and</w:t>
        <w:br/>
        <w:t>genuine meanness of it, and publish</w:t>
        <w:br/>
        <w:t>its meanness to the world; or if it</w:t>
        <w:br/>
        <w:t>were sublime, to know it by experi-</w:t>
        <w:br/>
        <w:t>xxxi</w:t>
      </w:r>
    </w:p>
    <w:p>
      <w:r>
        <w:br w:type="page"/>
      </w:r>
    </w:p>
    <w:p>
      <w:pPr>
        <w:pStyle w:val="IntenseQuote"/>
      </w:pPr>
      <w:r>
        <w:t>Page-10036</w:t>
      </w:r>
    </w:p>
    <w:p>
      <w:r>
        <w:t>ence, and be able to give a true ac-</w:t>
        <w:br/>
        <w:t>count of it in my next excursion.’</w:t>
        <w:br/>
        <w:br/>
        <w:t>“In my next excursion—that jour-</w:t>
        <w:br/>
        <w:t>ney made with closed eyes and folded</w:t>
        <w:br/>
        <w:t>hands; hands not kid-gloved; bare</w:t>
        <w:br/>
        <w:t>hands to lay hold on the realities be-</w:t>
        <w:br/>
        <w:t>yond this Vanity Fair that we in our</w:t>
        <w:br/>
        <w:t>ignorance call ‘Life.’</w:t>
        <w:br/>
        <w:br/>
        <w:t>“Of a truth, Lowell, a clergyman’s</w:t>
        <w:br/>
        <w:t>son, could not read the simple chart</w:t>
        <w:br/>
        <w:t>by which the son of the Concord</w:t>
        <w:br/>
        <w:t>pencil-maker shaped his course amidst</w:t>
        <w:br/>
        <w:t>the sunken rocks of Conventionality.”</w:t>
        <w:br/>
        <w:br/>
        <w:t>But the ex-professor’s foibles are</w:t>
        <w:br/>
        <w:t>making us forget the pen-and-ink in-</w:t>
        <w:br/>
        <w:t>terlineations that are yet awaiting</w:t>
        <w:br/>
        <w:t>their explanations.</w:t>
        <w:br/>
        <w:br/>
        <w:t>“I did not imagine,” said the ex-</w:t>
        <w:br/>
        <w:t>professor on the morning after his</w:t>
        <w:br/>
        <w:t>lecture on the Letters, “that any but</w:t>
        <w:br/>
        <w:br/>
        <w:t>sai</w:t>
      </w:r>
    </w:p>
    <w:p>
      <w:r>
        <w:br w:type="page"/>
      </w:r>
    </w:p>
    <w:p>
      <w:pPr>
        <w:pStyle w:val="IntenseQuote"/>
      </w:pPr>
      <w:r>
        <w:t>Page-10037</w:t>
      </w:r>
    </w:p>
    <w:p>
      <w:r>
        <w:t>sensible people would sit an hour to</w:t>
        <w:br/>
        <w:t>hear an old fellow talk about Tho-</w:t>
        <w:br/>
        <w:t>reau; but, sir, on going to the ap-</w:t>
        <w:br/>
        <w:t>pointed place, I found myself, and</w:t>
        <w:br/>
        <w:t>most unexpectedly, facing a parlour</w:t>
        <w:br/>
        <w:t>full of frills and fine linen. An ex-</w:t>
        <w:br/>
        <w:t>ceedingly well-dressed young man sat</w:t>
        <w:br/>
        <w:t>down at the piano, and he was im-</w:t>
        <w:br/>
        <w:t>mediately joined by another even</w:t>
        <w:br/>
        <w:t>more extraordinarily arrayed. One</w:t>
        <w:br/>
        <w:t>played and the other warbled some-</w:t>
        <w:br/>
        <w:t>thing in a tongue unknown to the</w:t>
        <w:br/>
        <w:t>builders of Babel, I’ll warrant. I</w:t>
        <w:br/>
        <w:t>have never in all my life felt so</w:t>
        <w:br/>
        <w:t>much out of place since the only</w:t>
        <w:br/>
        <w:t>woman to whom I ever proposed</w:t>
        <w:br/>
        <w:t>laughed outright in my face. But</w:t>
        <w:br/>
        <w:t>there was no escape; I was fairly in</w:t>
        <w:br/>
        <w:t>for it, and I did some curious think-</w:t>
        <w:br/>
        <w:t>ing whilst that nice young man was</w:t>
        <w:br/>
        <w:t>warbling. The music ceased, and there</w:t>
        <w:br/>
        <w:t>‘was a small storm of kid-gloved hand-</w:t>
        <w:br/>
        <w:t>xxxiii</w:t>
      </w:r>
    </w:p>
    <w:p>
      <w:r>
        <w:br w:type="page"/>
      </w:r>
    </w:p>
    <w:p>
      <w:pPr>
        <w:pStyle w:val="IntenseQuote"/>
      </w:pPr>
      <w:r>
        <w:t>Page-10038</w:t>
      </w:r>
    </w:p>
    <w:p>
      <w:r>
        <w:t>clapping. That disconcerted me still</w:t>
        <w:br/>
        <w:t>more; for there was my audience</w:t>
        <w:br/>
        <w:t>applauding some artistic noise which</w:t>
        <w:br/>
        <w:t>I felt in my very bones they did not</w:t>
        <w:br/>
        <w:t>understand. I had to make peaco</w:t>
        <w:br/>
        <w:t>with myself before I could begin</w:t>
        <w:br/>
        <w:t>with my exposition of the Thoreau</w:t>
        <w:br/>
        <w:t>letters; so I just told them right out</w:t>
        <w:br/>
        <w:t>what I had been thinking of whilst</w:t>
        <w:br/>
        <w:t>they were listening to that incompre-</w:t>
        <w:br/>
        <w:t>hensible singing. I told them I had</w:t>
        <w:br/>
        <w:t>been thinking of the rude homeliness</w:t>
        <w:br/>
        <w:t>of that shanty at Walden Pond, and</w:t>
        <w:br/>
        <w:t>that my peculiar environment just</w:t>
        <w:br/>
        <w:t>then nearly paralyzed me, and only</w:t>
        <w:br/>
        <w:t>that I had the courage of my convic-</w:t>
        <w:br/>
        <w:t>tions, I could not read the Thoreau</w:t>
        <w:br/>
        <w:t>letters then and there. Just then a</w:t>
        <w:br/>
        <w:t>distinguished-looking gentleman, with</w:t>
        <w:br/>
        <w:t>the greatest expanse of shirt-front I</w:t>
        <w:br/>
        <w:t>had ever seen during all my earthly</w:t>
        <w:br/>
        <w:t>career, adjusted an English monocle</w:t>
        <w:br/>
        <w:t>xxiv</w:t>
      </w:r>
    </w:p>
    <w:p>
      <w:r>
        <w:br w:type="page"/>
      </w:r>
    </w:p>
    <w:p>
      <w:pPr>
        <w:pStyle w:val="IntenseQuote"/>
      </w:pPr>
      <w:r>
        <w:t>Page-10039</w:t>
      </w:r>
    </w:p>
    <w:p>
      <w:r>
        <w:t>to his right eye and politely stared at</w:t>
        <w:br/>
        <w:t>me. Worse than all, it had not en-</w:t>
        <w:br/>
        <w:t>tered my mind that I should have</w:t>
        <w:br/>
        <w:t>bought a pair of kid gloves for the</w:t>
        <w:br/>
        <w:t>occasion.</w:t>
        <w:br/>
        <w:br/>
        <w:t>“It is astonishing how much ‘pun-</w:t>
        <w:br/>
        <w:t>ishment” well-bred people will take</w:t>
        <w:br/>
        <w:t>fully as smilingly as do all the</w:t>
        <w:br/>
        <w:t>‘faney’; but I held them down, sir,</w:t>
        <w:br/>
        <w:t>for a full hour of torment; and cer-</w:t>
        <w:br/>
        <w:t>tainly some things got into the talk</w:t>
        <w:br/>
        <w:t>that were not in the text. The next</w:t>
        <w:br/>
        <w:t>day a friend, whose wife was present,</w:t>
        <w:br/>
        <w:t>told me that when she was putting</w:t>
        <w:br/>
        <w:t>on her cloak, behind a screen in the</w:t>
        <w:br/>
        <w:t>robing room, she heard one ultra-</w:t>
        <w:br/>
        <w:t>fashionable lady say to another of the</w:t>
        <w:br/>
        <w:t>same species: “Well, I never was</w:t>
        <w:br/>
        <w:t>bored so in all my life!” Then I</w:t>
        <w:br/>
        <w:t>knew that I had scored a success.—</w:t>
        <w:br/>
        <w:t>Suppose I had talked down to the</w:t>
        <w:br/>
        <w:t>level of her comprehension!”</w:t>
        <w:br/>
        <w:br/>
        <w:t>xexv</w:t>
      </w:r>
    </w:p>
    <w:p>
      <w:r>
        <w:br w:type="page"/>
      </w:r>
    </w:p>
    <w:p>
      <w:pPr>
        <w:pStyle w:val="IntenseQuote"/>
      </w:pPr>
      <w:r>
        <w:t>Page-10040</w:t>
      </w:r>
    </w:p>
    <w:p>
      <w:r>
        <w:t>The ex-professor thereupon filled</w:t>
        <w:br/>
        <w:t>his pipe; the present editor found</w:t>
        <w:br/>
        <w:t>himself filled with reflections of</w:t>
        <w:br/>
        <w:t>which there is no need to make</w:t>
        <w:br/>
        <w:t>farther mention.</w:t>
        <w:br/>
        <w:br/>
        <w:t>xaxvi</w:t>
      </w:r>
    </w:p>
    <w:p>
      <w:r>
        <w:br w:type="page"/>
      </w:r>
    </w:p>
    <w:p>
      <w:pPr>
        <w:pStyle w:val="IntenseQuote"/>
      </w:pPr>
      <w:r>
        <w:t>Page-10041</w:t>
      </w:r>
    </w:p>
    <w:p>
      <w:r>
        <w:t>SOME UNPUBLISHED LET-</w:t>
        <w:br/>
        <w:t>TERS OF HENRY D. AND</w:t>
        <w:br/>
        <w:t>SOPHIA E. THOREAU.</w:t>
        <w:br/>
        <w:br/>
        <w:t>L</w:t>
        <w:br/>
        <w:t>THE FROUDE EPISODE.</w:t>
        <w:br/>
        <w:br/>
        <w:t>OW strangely human lives are</w:t>
        <w:br/>
        <w:br/>
        <w:t>interlinked: the chain of in-</w:t>
        <w:br/>
        <w:t>fluences beginning and ending how</w:t>
        <w:br/>
        <w:t>little we know where and when.</w:t>
        <w:br/>
        <w:t>At the first reading of Emerson’s</w:t>
        <w:br/>
        <w:t>Each and Al, who is not startled</w:t>
        <w:br/>
        <w:t>by the lines—</w:t>
        <w:br/>
        <w:t>Nor knowest thou what argument</w:t>
        <w:br/>
        <w:t>Thy life to thy neighbor's creed hath</w:t>
        <w:br/>
        <w:br/>
        <w:t>lent.</w:t>
        <w:br/>
        <w:br/>
        <w:t>Is not that enguiry a ‘flash-light? for</w:t>
        <w:br/>
        <w:t>the soul?</w:t>
        <w:br/>
        <w:t>3</w:t>
      </w:r>
    </w:p>
    <w:p>
      <w:r>
        <w:br w:type="page"/>
      </w:r>
    </w:p>
    <w:p>
      <w:pPr>
        <w:pStyle w:val="IntenseQuote"/>
      </w:pPr>
      <w:r>
        <w:t>Page-10042</w:t>
      </w:r>
    </w:p>
    <w:p>
      <w:r>
        <w:t>Into these mysterious relations and</w:t>
        <w:br/>
        <w:t>influences Time and Space enter not.</w:t>
        <w:br/>
        <w:t>Far remote is the little monastery at</w:t>
        <w:br/>
        <w:t>Zwolle, and five centuries have passed</w:t>
        <w:br/>
        <w:t>since the meckest of pietists put aside</w:t>
        <w:br/>
        <w:t>his pen, but if there is in this world</w:t>
        <w:br/>
        <w:t>to-day a spiritual influence of potent</w:t>
        <w:br/>
        <w:t>puissance it is Thomas of Kempen’s</w:t>
        <w:br/>
        <w:t>Imitatio Christi. The serene monk</w:t>
        <w:br/>
        <w:t>has vanished, and only Omniscience</w:t>
        <w:br/>
        <w:t>knoweth what argument his secluded</w:t>
        <w:br/>
        <w:t>life hath lent to the variant creeds of</w:t>
        <w:br/>
        <w:t>millions, who are now his ‘neighbors’</w:t>
        <w:br/>
        <w:t>in that Civitas Dei the son of Monica</w:t>
        <w:br/>
        <w:t>has made known to us,</w:t>
        <w:br/>
        <w:br/>
        <w:t>Say you, All that was so long</w:t>
        <w:br/>
        <w:t>ago! Well, would it lose anything</w:t>
        <w:br/>
        <w:t>of its mysteriousness if it were</w:t>
        <w:br/>
        <w:t>of this downright today? That</w:t>
        <w:br/>
        <w:t>which we call “to-day” also hath</w:t>
        <w:br/>
        <w:t>its mysteries, and not the least</w:t>
        <w:br/>
        <w:t>of them is this interlinking of our</w:t>
        <w:br/>
        <w:br/>
        <w:t>4</w:t>
      </w:r>
    </w:p>
    <w:p>
      <w:r>
        <w:br w:type="page"/>
      </w:r>
    </w:p>
    <w:p>
      <w:pPr>
        <w:pStyle w:val="IntenseQuote"/>
      </w:pPr>
      <w:r>
        <w:t>Page-10043</w:t>
      </w:r>
    </w:p>
    <w:p>
      <w:r>
        <w:t>lives through and by these occult</w:t>
        <w:br/>
        <w:t>influences. ©</w:t>
        <w:br/>
        <w:br/>
        <w:t>Here we are gathered to-night,</w:t>
        <w:br/>
        <w:t>some five hundred and twenty years</w:t>
        <w:br/>
        <w:t>after the birth of Thomas 4 Kempis,</w:t>
        <w:br/>
        <w:t>avowing his influence upon our lives.</w:t>
        <w:br/>
        <w:t>He that was Thomas &amp; Kempis had</w:t>
        <w:br/>
        <w:t>lain in his grave twenty-one years</w:t>
        <w:br/>
        <w:t>before the prow of the Pinta was</w:t>
        <w:br/>
        <w:t>pointed towards the New World, yet</w:t>
        <w:br/>
        <w:t>here are we upon a beautiful pe-</w:t>
        <w:br/>
        <w:t>ninsula—‘“Peninsulam amenam”—</w:t>
        <w:br/>
        <w:t>therein, and actually indebted to a</w:t>
        <w:br/>
        <w:t>lady now in Italy, and whom it is</w:t>
        <w:br/>
        <w:t>little likely that any one of us hath</w:t>
        <w:br/>
        <w:t>ever met,—indebted, I say, to this</w:t>
        <w:br/>
        <w:t>remote stranger for the privilege of</w:t>
        <w:br/>
        <w:t>reading a letter written fifty years</w:t>
        <w:br/>
        <w:t>ago, never yet published, and having</w:t>
        <w:br/>
        <w:t>an interesting bearing upon the mat-</w:t>
        <w:br/>
        <w:t>ter that you have come together to</w:t>
        <w:br/>
        <w:t>hear about.</w:t>
        <w:br/>
        <w:br/>
        <w:t>5</w:t>
      </w:r>
    </w:p>
    <w:p>
      <w:r>
        <w:br w:type="page"/>
      </w:r>
    </w:p>
    <w:p>
      <w:pPr>
        <w:pStyle w:val="IntenseQuote"/>
      </w:pPr>
      <w:r>
        <w:t>Page-10044</w:t>
      </w:r>
    </w:p>
    <w:p>
      <w:r>
        <w:t>“145 Via Rasella, Rome,</w:t>
        <w:br/>
        <w:t>Dec’r 17, 1897.</w:t>
        <w:br/>
        <w:br/>
        <w:t>“Really, there is not much to tell</w:t>
        <w:br/>
        <w:t>about the Froude letter. Miss Sophia</w:t>
        <w:br/>
        <w:t>Thoreau sent for me, a few weeks</w:t>
        <w:br/>
        <w:t>before her death, to give me some</w:t>
        <w:br/>
        <w:t>last instructions and to ask my assis-</w:t>
        <w:br/>
        <w:t>tance in distributing personal things;</w:t>
        <w:br/>
        <w:t>and at the same time she gave me</w:t>
        <w:br/>
        <w:t>several letters for myself, among</w:t>
        <w:br/>
        <w:t>them this, knowing that I would</w:t>
        <w:br/>
        <w:t>value them as autographs.</w:t>
        <w:br/>
        <w:br/>
        <w:t>“My impression is that she feared</w:t>
        <w:br/>
        <w:t>people would think it too flattering,</w:t>
        <w:br/>
        <w:t>and for that or some other reason she</w:t>
        <w:br/>
        <w:t>did not at that time care to have it</w:t>
        <w:br/>
        <w:t>published.</w:t>
        <w:br/>
        <w:br/>
        <w:t>“She gave me other letters and</w:t>
        <w:br/>
        <w:t>manuscripts, requesting me to place</w:t>
        <w:br/>
        <w:t>them with my own hands in one of</w:t>
        <w:br/>
        <w:t>the trunks deposited in the Concord</w:t>
        <w:br/>
        <w:br/>
        <w:t>6</w:t>
      </w:r>
    </w:p>
    <w:p>
      <w:r>
        <w:br w:type="page"/>
      </w:r>
    </w:p>
    <w:p>
      <w:pPr>
        <w:pStyle w:val="IntenseQuote"/>
      </w:pPr>
      <w:r>
        <w:t>Page-10045</w:t>
      </w:r>
    </w:p>
    <w:p>
      <w:r>
        <w:t>Town Library, which were to be</w:t>
        <w:br/>
        <w:t>passed on to Mr. Blake (I think that</w:t>
        <w:br/>
        <w:t>was his name); I mean Thoreau’s</w:t>
        <w:br/>
        <w:t>literary executor. Had she wished</w:t>
        <w:br/>
        <w:t>this letter to be published she would</w:t>
        <w:br/>
        <w:t>undoubtedly have placed it with the</w:t>
        <w:br/>
        <w:t>manuscripts which I was to put in</w:t>
        <w:br/>
        <w:t>one of the boxes from which Mr.</w:t>
        <w:br/>
        <w:t>Blake was to select material for pub-</w:t>
        <w:br/>
        <w:t>lication.</w:t>
        <w:br/>
        <w:br/>
        <w:t>“I once showed it to Mr. Emer-</w:t>
        <w:br/>
        <w:t>son, who thought Mr. Blake should</w:t>
        <w:br/>
        <w:t>see it at once; but as it was given</w:t>
        <w:br/>
        <w:t>to me and not to him, and as I felt</w:t>
        <w:br/>
        <w:t>certain Miss Thoreau did not wish it</w:t>
        <w:br/>
        <w:t>published at that time, I did not act</w:t>
        <w:br/>
        <w:t>upon this advice.</w:t>
        <w:br/>
        <w:br/>
        <w:t>“I have often wondered why she</w:t>
        <w:br/>
        <w:t>did not put it with the papers which</w:t>
        <w:br/>
        <w:t>were to be placed in the box of man-</w:t>
        <w:br/>
        <w:t>uscripts. Her action was no doubt</w:t>
        <w:br/>
        <w:t>intentional, as we read the letter over</w:t>
        <w:br/>
        <w:br/>
        <w:t>7</w:t>
      </w:r>
    </w:p>
    <w:p>
      <w:r>
        <w:br w:type="page"/>
      </w:r>
    </w:p>
    <w:p>
      <w:pPr>
        <w:pStyle w:val="IntenseQuote"/>
      </w:pPr>
      <w:r>
        <w:t>Page-10046</w:t>
      </w:r>
    </w:p>
    <w:p>
      <w:r>
        <w:t>together about three weeks before</w:t>
        <w:br/>
        <w:t>her death: at the same time, I think</w:t>
        <w:br/>
        <w:br/>
        <w:t>there can be no harm in publishing</w:t>
        <w:br/>
        <w:t>it now.”</w:t>
        <w:br/>
        <w:br/>
        <w:t>So far as pertains to our purpose</w:t>
        <w:br/>
        <w:t>tonight I might go on at once to</w:t>
        <w:br/>
        <w:t>the Froude letter, but in so doing I</w:t>
        <w:br/>
        <w:t>should shirk a duty to the dead, for</w:t>
        <w:br/>
        <w:t>the discharging of which I am sure</w:t>
        <w:br/>
        <w:t>you will allow me a few moments.</w:t>
        <w:br/>
        <w:br/>
        <w:t>If you should open a certain Life</w:t>
        <w:br/>
        <w:t>of Thoreau you could read therein,</w:t>
        <w:br/>
        <w:t>“Mrs. Thoreau, with her sister Lou-</w:t>
        <w:br/>
        <w:t>isa, and her sisters-in-law, Sarah,</w:t>
        <w:br/>
        <w:t>Maria, and Jane Thoreau, took their</w:t>
        <w:br/>
        <w:t>share in the village bickerings”; and</w:t>
        <w:br/>
        <w:t>also that Mrs. Thoreau indulged in</w:t>
        <w:br/>
        <w:t>“sharp and sudden flashes of gossip</w:t>
        <w:br/>
        <w:t>and malice”: this and much else that</w:t>
        <w:br/>
        <w:t>is derogatory. Now Mrs, Thoreau</w:t>
        <w:br/>
        <w:t>died in 1873, and yet, in 1897, and</w:t>
        <w:br/>
        <w:br/>
        <w:t>8</w:t>
      </w:r>
    </w:p>
    <w:p>
      <w:r>
        <w:br w:type="page"/>
      </w:r>
    </w:p>
    <w:p>
      <w:pPr>
        <w:pStyle w:val="IntenseQuote"/>
      </w:pPr>
      <w:r>
        <w:t>Page-10047</w:t>
      </w:r>
    </w:p>
    <w:p>
      <w:r>
        <w:t>so casually, the Indy whose letter I</w:t>
        <w:br/>
        <w:t>am reading thus testifies to the high</w:t>
        <w:br/>
        <w:t>quality of the women of the Thoreau</w:t>
        <w:br/>
        <w:t>family:</w:t>
        <w:br/>
        <w:br/>
        <w:t>“The women of the Thoreau fam-</w:t>
        <w:br/>
        <w:t>ily seem to me quite as remarkable</w:t>
        <w:br/>
        <w:t>as the men; and people who knew</w:t>
        <w:br/>
        <w:t>John Thoreau considered him even</w:t>
        <w:br/>
        <w:t>cleverer and more promising than</w:t>
        <w:br/>
        <w:t>Henry and greatly lamented his un-</w:t>
        <w:br/>
        <w:t>timely death. Certainly both Helen,</w:t>
        <w:br/>
        <w:t>whom I never knew, and Sophia,</w:t>
        <w:br/>
        <w:t>whom I knew well, were exception-</w:t>
        <w:br/>
        <w:t>ally clever women. Sophia was ex-</w:t>
        <w:br/>
        <w:t>tremely witty, a brilliant conversa-</w:t>
        <w:br/>
        <w:t>tionalist, and her love of nature made</w:t>
        <w:br/>
        <w:t>her the most delightful of companions</w:t>
        <w:br/>
        <w:t>for a ramble through the woods and</w:t>
        <w:br/>
        <w:t>meadows.</w:t>
        <w:br/>
        <w:br/>
        <w:t>«Aunt Maria’ was, at the time I</w:t>
        <w:br/>
        <w:t>knew her, a sweet, gentle old lady</w:t>
        <w:br/>
        <w:br/>
        <w:t>6 9</w:t>
      </w:r>
    </w:p>
    <w:p>
      <w:r>
        <w:br w:type="page"/>
      </w:r>
    </w:p>
    <w:p>
      <w:pPr>
        <w:pStyle w:val="IntenseQuote"/>
      </w:pPr>
      <w:r>
        <w:t>Page-10048</w:t>
      </w:r>
    </w:p>
    <w:p>
      <w:r>
        <w:t>who occasionally wrote me charm-</w:t>
        <w:br/>
        <w:t>ing letters. Mrs. Thoreau, Henry’s</w:t>
        <w:br/>
        <w:t>mother, was full of kind feeling for</w:t>
        <w:br/>
        <w:t>everybody, and had a generous, help-</w:t>
        <w:br/>
        <w:t>fal spirit. She was most kind to all</w:t>
        <w:br/>
        <w:t>the children of her acquaintance,</w:t>
        <w:br/>
        <w:t>often devising entertainments for</w:t>
        <w:br/>
        <w:t>them; and I still have a vivid re-</w:t>
        <w:br/>
        <w:t>collection of the boxes of home-made</w:t>
        <w:br/>
        <w:t>sweets she used to send to me when</w:t>
        <w:br/>
        <w:t>T was away at school.”</w:t>
        <w:br/>
        <w:br/>
        <w:t>‘Are you quite ready to believe</w:t>
        <w:br/>
        <w:t>that “gossip and malice” could find</w:t>
        <w:br/>
        <w:t>an abiding place in such a heart as</w:t>
        <w:br/>
        <w:t>this?</w:t>
        <w:br/>
        <w:br/>
        <w:t>Now have we reached the letter.</w:t>
        <w:br/>
        <w:t>written when Froude had burned his</w:t>
        <w:br/>
        <w:t>ships and was submitted to the slings</w:t>
        <w:br/>
        <w:t>and arrows of the “black dragoons”</w:t>
        <w:br/>
        <w:t>on whom John Sterling had also</w:t>
        <w:br/>
        <w:t>turned his back.</w:t>
        <w:br/>
        <w:br/>
        <w:t>10</w:t>
      </w:r>
    </w:p>
    <w:p>
      <w:r>
        <w:br w:type="page"/>
      </w:r>
    </w:p>
    <w:p>
      <w:pPr>
        <w:pStyle w:val="IntenseQuote"/>
      </w:pPr>
      <w:r>
        <w:t>Page-10049</w:t>
      </w:r>
    </w:p>
    <w:p>
      <w:r>
        <w:t>Manchester, September 8, 1849.</w:t>
        <w:br/>
        <w:t>Dear Mr. Thoreau:</w:t>
        <w:br/>
        <w:br/>
        <w:t>I have long intended to write to</w:t>
        <w:br/>
        <w:t>you, to thank you for that noble ex-</w:t>
        <w:br/>
        <w:t>pression of yourself you were good</w:t>
        <w:br/>
        <w:t>enough to send me. I know not why</w:t>
        <w:br/>
        <w:t>T have not done so; except from a</w:t>
        <w:br/>
        <w:t>foolish sense that I should not write</w:t>
        <w:br/>
        <w:t>until I had thought of something to</w:t>
        <w:br/>
        <w:t>say that it would be worth your</w:t>
        <w:br/>
        <w:t>while to read.</w:t>
        <w:br/>
        <w:br/>
        <w:t>What can I say to you except ex-</w:t>
        <w:br/>
        <w:t>press the honour and the love I feel</w:t>
        <w:br/>
        <w:t>for you. An honour and a love</w:t>
        <w:br/>
        <w:t>which Emerson taught me long ago</w:t>
        <w:br/>
        <w:t>to feel, but which I feel now ‘not on</w:t>
        <w:br/>
        <w:t>account of his word, but because I</w:t>
        <w:br/>
        <w:t>myself have read and know you.</w:t>
        <w:br/>
        <w:br/>
        <w:t>When I think of what you are—</w:t>
        <w:br/>
        <w:t>of what you have done as\ well as</w:t>
        <w:br/>
        <w:t>what you have written, I have the</w:t>
        <w:br/>
        <w:br/>
        <w:t>ll</w:t>
      </w:r>
    </w:p>
    <w:p>
      <w:r>
        <w:br w:type="page"/>
      </w:r>
    </w:p>
    <w:p>
      <w:pPr>
        <w:pStyle w:val="IntenseQuote"/>
      </w:pPr>
      <w:r>
        <w:t>Page-10050</w:t>
      </w:r>
    </w:p>
    <w:p>
      <w:r>
        <w:t>right to tell you that there is no</w:t>
        <w:br/>
        <w:t>man living upon this earth at pres-</w:t>
        <w:br/>
        <w:t>ent, whose friendship or whose notice</w:t>
        <w:br/>
        <w:t>T value more than yours.</w:t>
        <w:br/>
        <w:br/>
        <w:t>What are these words! yet I wish-</w:t>
        <w:br/>
        <w:t>ed to say something —and I must use</w:t>
        <w:br/>
        <w:t>words, though they serve but seldom</w:t>
        <w:br/>
        <w:t>in these days for much but lies.</w:t>
        <w:br/>
        <w:br/>
        <w:t>In your book and in one other</w:t>
        <w:br/>
        <w:t>from your side of the Atlantic,</w:t>
        <w:br/>
        <w:t>“Margaret,” I see hope for the com-</w:t>
        <w:br/>
        <w:t>ing world; all else which I have</w:t>
        <w:br/>
        <w:t>found true in any of our thinkers</w:t>
        <w:br/>
        <w:t>(or even yours) is their flat denial of</w:t>
        <w:br/>
        <w:t>what is false in the modern popular</w:t>
        <w:br/>
        <w:t>jargon—but for their positive af:</w:t>
        <w:br/>
        <w:t>firming side, they do but fling us</w:t>
        <w:br/>
        <w:t>back upon our own human nature</w:t>
        <w:br/>
        <w:t>to hold on by that with our own</w:t>
        <w:br/>
        <w:t>strength. A few men here and there</w:t>
        <w:br/>
        <w:t>do this as the later Romans did—</w:t>
        <w:br/>
        <w:t>but mankind cannot, and I have gone</w:t>
        <w:br/>
        <w:br/>
        <w:t>12</w:t>
      </w:r>
    </w:p>
    <w:p>
      <w:r>
        <w:br w:type="page"/>
      </w:r>
    </w:p>
    <w:p>
      <w:pPr>
        <w:pStyle w:val="IntenseQuote"/>
      </w:pPr>
      <w:r>
        <w:t>Page-10051</w:t>
      </w:r>
    </w:p>
    <w:p>
      <w:r>
        <w:t>near to despair. I am growing not</w:t>
        <w:br/>
        <w:t>to despair, and I thank you for a</w:t>
        <w:br/>
        <w:t>helping hand.</w:t>
        <w:br/>
        <w:br/>
        <w:t>Well, I must see you some time</w:t>
        <w:br/>
        <w:t>or other. It is not such a great mat-</w:t>
        <w:br/>
        <w:t>ter with these steam bridges. I wish</w:t>
        <w:br/>
        <w:t>to shake hands with you and look a</w:t>
        <w:br/>
        <w:t>brave man in the face. In the mean-</w:t>
        <w:br/>
        <w:t>time I will but congratulate you on</w:t>
        <w:br/>
        <w:t>the age in which your work is cast:</w:t>
        <w:br/>
        <w:t>the world has never seen one more</w:t>
        <w:br/>
        <w:t>pregnant,</w:t>
        <w:br/>
        <w:br/>
        <w:t>God bless you!</w:t>
        <w:br/>
        <w:br/>
        <w:t>Your friend (if you will let him</w:t>
        <w:br/>
        <w:t>call you 30),</w:t>
        <w:br/>
        <w:br/>
        <w:t>J. A. Froude.</w:t>
        <w:br/>
        <w:br/>
        <w:t>There is so much between the</w:t>
        <w:br/>
        <w:br/>
        <w:t>lines here that one must go back to</w:t>
        <w:br/>
        <w:br/>
        <w:t>the middle of the present contury for</w:t>
        <w:br/>
        <w:br/>
        <w:t>aclue. In 1849 Froude, then a Fel-</w:t>
        <w:br/>
        <w:br/>
        <w:t>low of Exeter College, Oxford, pub-</w:t>
        <w:br/>
        <w:t>13</w:t>
      </w:r>
    </w:p>
    <w:p>
      <w:r>
        <w:br w:type="page"/>
      </w:r>
    </w:p>
    <w:p>
      <w:pPr>
        <w:pStyle w:val="IntenseQuote"/>
      </w:pPr>
      <w:r>
        <w:t>Page-10052</w:t>
      </w:r>
    </w:p>
    <w:p>
      <w:r>
        <w:t>lished a book—The Nemesis of Faith</w:t>
        <w:br/>
        <w:t>—which, immediately following in</w:t>
        <w:br/>
        <w:t>the wake of the “Oxford Movement,”</w:t>
        <w:br/>
        <w:t>gave a disagreeable shock to Angli-</w:t>
        <w:br/>
        <w:t>can Churchmen, lay and cleric. The</w:t>
        <w:br/>
        <w:t>scholarly Fellow of Exeter College</w:t>
        <w:br/>
        <w:t>had been coquetting with Catholicism.</w:t>
        <w:br/>
        <w:t>He had managed to lose the faith of</w:t>
        <w:br/>
        <w:t>his fathers, but had utterly failed to</w:t>
        <w:br/>
        <w:t>find any surrogate; before him surged</w:t>
        <w:br/>
        <w:t>a weltering waste, pitiless storm, and</w:t>
        <w:br/>
        <w:t>blinding darkness, and no place where-</w:t>
        <w:br/>
        <w:t>on to plant his way-worn feet.</w:t>
        <w:br/>
        <w:br/>
        <w:t>The obnoxious book was burned</w:t>
        <w:br/>
        <w:t>in the quadrangle by the Senior Fel-</w:t>
        <w:br/>
        <w:t>low of Oriel College; “the old, fa-</w:t>
        <w:br/>
        <w:t>miliar faces” either looked askance at</w:t>
        <w:br/>
        <w:t>the audacious doubter or were wholly</w:t>
        <w:br/>
        <w:t>averted; the Quarterlies were flooded</w:t>
        <w:br/>
        <w:t>with condemnatory reviews, in which</w:t>
        <w:br/>
        <w:t>even lay journalism participated —</w:t>
        <w:br/>
        <w:t>and this in America as well as Great</w:t>
        <w:br/>
        <w:br/>
        <w:t>u</w:t>
      </w:r>
    </w:p>
    <w:p>
      <w:r>
        <w:br w:type="page"/>
      </w:r>
    </w:p>
    <w:p>
      <w:pPr>
        <w:pStyle w:val="IntenseQuote"/>
      </w:pPr>
      <w:r>
        <w:t>Page-10053</w:t>
      </w:r>
    </w:p>
    <w:p>
      <w:r>
        <w:t>Britain,—and the author's every hope</w:t>
        <w:br/>
        <w:t>of place and preferment in the Estab-</w:t>
        <w:br/>
        <w:t>lished Church perished beyond all</w:t>
        <w:br/>
        <w:t>expectation of resurrection: for him</w:t>
        <w:br/>
        <w:t>there was no “benefit of the clergy.”</w:t>
        <w:br/>
        <w:t>Tt was a pitiful immolation, because</w:t>
        <w:br/>
        <w:t>a self-immolation. As Carlyle grimly</w:t>
        <w:br/>
        <w:t>told Froude—he should have “burned</w:t>
        <w:br/>
        <w:t>his own smoke.”</w:t>
        <w:br/>
        <w:br/>
        <w:t>The Nemesis of Faith is not a</w:t>
        <w:br/>
        <w:t>wholesome book to read, because it</w:t>
        <w:br/>
        <w:t>is not the doubt that is born of men-</w:t>
        <w:br/>
        <w:t>tal and therefore spiritual health.</w:t>
        <w:br/>
        <w:t>One need only read Froude’s previ-</w:t>
        <w:br/>
        <w:t>ous publication, The Shadows of the</w:t>
        <w:br/>
        <w:t>Clouds, to discover the morbid mind.</w:t>
        <w:br/>
        <w:t>The Nemesis of Faith is wholly de-</w:t>
        <w:br/>
        <w:t>structive—and in such high matters</w:t>
        <w:br/>
        <w:t>it is so fatally easy to destroy —it has</w:t>
        <w:br/>
        <w:t>not the shadow of an endeavor to</w:t>
        <w:br/>
        <w:t>provide a shelter for the soul: that is</w:t>
        <w:br/>
        <w:t>left naked, houseless, and homeless to</w:t>
        <w:br/>
        <w:br/>
        <w:t>15</w:t>
      </w:r>
    </w:p>
    <w:p>
      <w:r>
        <w:br w:type="page"/>
      </w:r>
    </w:p>
    <w:p>
      <w:pPr>
        <w:pStyle w:val="IntenseQuote"/>
      </w:pPr>
      <w:r>
        <w:t>Page-10054</w:t>
      </w:r>
    </w:p>
    <w:p>
      <w:r>
        <w:t>the ‘pitiless peltings of the storm of</w:t>
        <w:br/>
        <w:t>doubt and unbelief. It was a moral</w:t>
        <w:br/>
        <w:t>suicide in a moment of desperate</w:t>
        <w:br/>
        <w:t>aberration,—a soul's tragedy.</w:t>
        <w:br/>
        <w:t>Emerson knew some time before</w:t>
        <w:br/>
        <w:t>that something of this nature was im-</w:t>
        <w:br/>
        <w:t>minent. He wrote in his journal for</w:t>
        <w:br/>
        <w:t>April, 1848: “I had an old invita-</w:t>
        <w:br/>
        <w:t>tion from Mr. Clough, a Fellow of</w:t>
        <w:br/>
        <w:t>Oriel, and last week I had a new one</w:t>
        <w:br/>
        <w:t>from Dr. Daubeny, the botanical pro-</w:t>
        <w:br/>
        <w:t>fessor. I went on Thursday. I was</w:t>
        <w:br/>
        <w:t>housed close upon Oriel, though not</w:t>
        <w:br/>
        <w:t>within it, but I lived altogether upon</w:t>
        <w:br/>
        <w:t>college hospitalities, dining at Exeter</w:t>
        <w:br/>
        <w:t>College with Palgrave, Froude, and</w:t>
        <w:br/>
        <w:t>other Fellows, and breakfasting next</w:t>
        <w:br/>
        <w:t>morning at Oriel with Clough, Dr.</w:t>
        <w:br/>
        <w:t>Daubeny, ete. They all showed me</w:t>
        <w:br/>
        <w:t>the kindest attentions, . . . . but,</w:t>
        <w:br/>
        <w:t>much more, they showed me them-</w:t>
        <w:br/>
        <w:t>selves; who are so many of them</w:t>
        <w:br/>
        <w:t>16</w:t>
      </w:r>
    </w:p>
    <w:p>
      <w:r>
        <w:br w:type="page"/>
      </w:r>
    </w:p>
    <w:p>
      <w:pPr>
        <w:pStyle w:val="IntenseQuote"/>
      </w:pPr>
      <w:r>
        <w:t>Page-10055</w:t>
      </w:r>
    </w:p>
    <w:p>
      <w:r>
        <w:t>very earnest, faithful, affectionate,</w:t>
        <w:br/>
        <w:t>some of them highly gifted men;</w:t>
        <w:br/>
        <w:t>some of them, too, prepared to make</w:t>
        <w:br/>
        <w:t>great sacrifices for conscience's sake.</w:t>
        <w:br/>
        <w:t>Froude is a noble youth to whom my’</w:t>
        <w:br/>
        <w:t>heart warms; I shall soon see him</w:t>
        <w:br/>
        <w:t>again. Truly I became fond of these</w:t>
        <w:br/>
        <w:t>monks of Oxford.”</w:t>
        <w:br/>
        <w:br/>
        <w:t>Evidently there was one man in</w:t>
        <w:br/>
        <w:t>America to whom the devastating</w:t>
        <w:br/>
        <w:t>Nemesis of Faith did not come as a</w:t>
        <w:br/>
        <w:t>surprise.</w:t>
        <w:br/>
        <w:br/>
        <w:t>Of course Thoreau learned of</w:t>
        <w:br/>
        <w:t>Froude from Emerson’s lips, and</w:t>
        <w:br/>
        <w:t>read Emerson’s copy of that “incen-</w:t>
        <w:br/>
        <w:t>diary” book. That Thoreau should</w:t>
        <w:br/>
        <w:t>send Froude a copy of his own first</w:t>
        <w:br/>
        <w:t>book—then falling still-born from</w:t>
        <w:br/>
        <w:t>Munroe’s press—was only natural,</w:t>
        <w:br/>
        <w:t>considering the downrightness of that</w:t>
        <w:br/>
        <w:t>chapter in the work fancifully termed</w:t>
        <w:br/>
        <w:t>“Sunday.” Froude’s letter to Thoreau</w:t>
        <w:br/>
        <w:br/>
        <w:t>e Ww</w:t>
      </w:r>
    </w:p>
    <w:p>
      <w:r>
        <w:br w:type="page"/>
      </w:r>
    </w:p>
    <w:p>
      <w:pPr>
        <w:pStyle w:val="IntenseQuote"/>
      </w:pPr>
      <w:r>
        <w:t>Page-10056</w:t>
      </w:r>
    </w:p>
    <w:p>
      <w:r>
        <w:t>is the acknowledgment of the gift,</w:t>
        <w:br/>
        <w:t>and what an acknowledgment: “I</w:t>
        <w:br/>
        <w:t>have a right to tell you that there</w:t>
        <w:br/>
        <w:t>is no man living upon this earth at</w:t>
        <w:br/>
        <w:t>present, whose friendship or whose</w:t>
        <w:br/>
        <w:t>notice I value more than yours.”</w:t>
        <w:br/>
        <w:br/>
        <w:t>These men had so much in com-</w:t>
        <w:br/>
        <w:t>mon. Thoreau also had forsaken the</w:t>
        <w:br/>
        <w:t>faith of his fathers; but a serener</w:t>
        <w:br/>
        <w:t>‘pagan’ never shattered the shrines</w:t>
        <w:br/>
        <w:t>of the Saints. He could say, as an-</w:t>
        <w:br/>
        <w:t>other of our latter-day renunciants</w:t>
        <w:br/>
        <w:t>has said, “I need no assurances, I</w:t>
        <w:br/>
        <w:t>am a man who is preoccupied of his</w:t>
        <w:br/>
        <w:t>own soul.”</w:t>
        <w:br/>
        <w:br/>
        <w:t>Thoreau was too solidly self-centred</w:t>
        <w:br/>
        <w:t>to need assurances; yet he had be-</w:t>
        <w:br/>
        <w:t>come an author, and, being flesh and</w:t>
        <w:br/>
        <w:t>blood, his heart went out to his book</w:t>
        <w:br/>
        <w:t>as doth a mother’s to her first-born.</w:t>
        <w:br/>
        <w:t>But howsoever interpenetrated by a</w:t>
        <w:br/>
        <w:br/>
        <w:t>conviction, howsoever possessed by</w:t>
        <w:br/>
        <w:t>18</w:t>
      </w:r>
    </w:p>
    <w:p>
      <w:r>
        <w:br w:type="page"/>
      </w:r>
    </w:p>
    <w:p>
      <w:pPr>
        <w:pStyle w:val="IntenseQuote"/>
      </w:pPr>
      <w:r>
        <w:t>Page-10057</w:t>
      </w:r>
    </w:p>
    <w:p>
      <w:r>
        <w:t>it, howsoever driven by it, even to</w:t>
        <w:br/>
        <w:t>the forsaking of all that makes life</w:t>
        <w:br/>
        <w:t>dear, howsoever swerveless and in-</w:t>
        <w:br/>
        <w:t>domitable in service thereto, never-</w:t>
        <w:br/>
        <w:t>theless the solitary Thinker becomes</w:t>
        <w:br/>
        <w:t>as an armed host so soon as his con-</w:t>
        <w:br/>
        <w:t>vietion is shared by another. “I have</w:t>
        <w:br/>
        <w:t>gone near to despair. I am growing</w:t>
        <w:br/>
        <w:t>not to despair, and I thank you for a</w:t>
        <w:br/>
        <w:t>helping hand.” Such is the assurance</w:t>
        <w:br/>
        <w:t>that this long-hidden letter carried to</w:t>
        <w:br/>
        <w:t>Thoreau. His still-born book had</w:t>
        <w:br/>
        <w:t>found one fellow-man who believed</w:t>
        <w:br/>
        <w:t>it. One can readily imagine Thoreau</w:t>
        <w:br/>
        <w:t>reading that old letter in the leafy</w:t>
        <w:br/>
        <w:t>solitude of Walden woods, and the</w:t>
        <w:br/>
        <w:t>thought of his heart is written upon</w:t>
        <w:br/>
        <w:t>his sunburnt face: “My book may</w:t>
        <w:br/>
        <w:t>be a sealed volume to the multitude,</w:t>
        <w:br/>
        <w:t>‘eaviare to the general,’ but here is</w:t>
        <w:br/>
        <w:t>one to whom it is intelligible, speak-</w:t>
        <w:br/>
        <w:t>ing audibly to the soul of him. It is</w:t>
        <w:br/>
        <w:t>19</w:t>
      </w:r>
    </w:p>
    <w:p>
      <w:r>
        <w:br w:type="page"/>
      </w:r>
    </w:p>
    <w:p>
      <w:pPr>
        <w:pStyle w:val="IntenseQuote"/>
      </w:pPr>
      <w:r>
        <w:t>Page-10058</w:t>
      </w:r>
    </w:p>
    <w:p>
      <w:r>
        <w:t>enough if the book were written for</w:t>
        <w:br/>
        <w:t>him alone: is not every true book</w:t>
        <w:br/>
        <w:t>written for only him who can under-</w:t>
        <w:br/>
        <w:t>stand its message?”</w:t>
        <w:br/>
        <w:br/>
        <w:t>Froude had written, “I congratulate</w:t>
        <w:br/>
        <w:t>you on the age in which your work</w:t>
        <w:br/>
        <w:t>is cast.” Never did any compliment</w:t>
        <w:br/>
        <w:t>go farther astray. Thoreau had been</w:t>
        <w:br/>
        <w:t>obliged to publish at his own risk,</w:t>
        <w:br/>
        <w:t>and he had gone deeply into debt for</w:t>
        <w:br/>
        <w:t>the edition of one thousand volumes.</w:t>
        <w:br/>
        <w:t>Little heed did the ‘age’ take of his</w:t>
        <w:br/>
        <w:t>cena</w:t>
        <w:br/>
        <w:br/>
        <w:t>Four years after the date of</w:t>
        <w:br/>
        <w:t>Froude’s assuring letter, Thoreau</w:t>
        <w:br/>
        <w:t>wrote in his journal: “For a year</w:t>
        <w:br/>
        <w:t>or two past my publisher, falsely so</w:t>
        <w:br/>
        <w:t>called, has been writing from time to</w:t>
        <w:br/>
        <w:t>time to ask what disposition should</w:t>
        <w:br/>
        <w:t>be made of the copies of A Week on</w:t>
        <w:br/>
        <w:t>the Concord and Merrimack Rivers</w:t>
        <w:br/>
        <w:br/>
        <w:t>still on hand, and at last suggesting</w:t>
        <w:br/>
        <w:t>20</w:t>
      </w:r>
    </w:p>
    <w:p>
      <w:r>
        <w:br w:type="page"/>
      </w:r>
    </w:p>
    <w:p>
      <w:pPr>
        <w:pStyle w:val="IntenseQuote"/>
      </w:pPr>
      <w:r>
        <w:t>Page-10059</w:t>
      </w:r>
    </w:p>
    <w:p>
      <w:r>
        <w:t>that he had use for the room they oc-</w:t>
        <w:br/>
        <w:t>cupied in his cellar. So I had them</w:t>
        <w:br/>
        <w:t>all sent to me here, and they have</w:t>
        <w:br/>
        <w:t>arrived to-day by express, filling the</w:t>
        <w:br/>
        <w:t>man’s wagon, 706 copies out of an</w:t>
        <w:br/>
        <w:t>edition of 1000, which I bought of</w:t>
        <w:br/>
        <w:t>Munroe four years ago, and have</w:t>
        <w:br/>
        <w:t>been ever sine paying for and have</w:t>
        <w:br/>
        <w:t>not quite paid for yet. The wares</w:t>
        <w:br/>
        <w:t>are sent to me at last, and I have an</w:t>
        <w:br/>
        <w:t>opportunity to examine my purchase.</w:t>
        <w:br/>
        <w:t>They are something more substantial</w:t>
        <w:br/>
        <w:t>than fame, as my back knows, which</w:t>
        <w:br/>
        <w:t>has borne them up two flights of</w:t>
        <w:br/>
        <w:t>stairs to a place similar to that to</w:t>
        <w:br/>
        <w:t>which they trace their origin. Of the</w:t>
        <w:br/>
        <w:t>remaining 290 and odd, 75 were</w:t>
        <w:br/>
        <w:t>given away, the rest sold. I now</w:t>
        <w:br/>
        <w:t>have a library of nearly 900 volumes,</w:t>
        <w:br/>
        <w:t>over 700 of which I wrote myself,</w:t>
        <w:br/>
        <w:t>Is it not well that the author should</w:t>
        <w:br/>
        <w:br/>
        <w:t>behold the fruits of his labor? My</w:t>
        <w:br/>
        <w:t>21</w:t>
      </w:r>
    </w:p>
    <w:p>
      <w:r>
        <w:br w:type="page"/>
      </w:r>
    </w:p>
    <w:p>
      <w:pPr>
        <w:pStyle w:val="IntenseQuote"/>
      </w:pPr>
      <w:r>
        <w:t>Page-10060</w:t>
      </w:r>
    </w:p>
    <w:p>
      <w:r>
        <w:t>works are piled up on one side of my</w:t>
        <w:br/>
        <w:t>chamber as high as my head, my</w:t>
        <w:br/>
        <w:t>opera omnia. This is authorship,</w:t>
        <w:br/>
        <w:t>these are the works of my brain.</w:t>
        <w:br/>
        <w:t>There was just one piece of good</w:t>
        <w:br/>
        <w:t>luck in the venture. The unbound</w:t>
        <w:br/>
        <w:t>copies were tied up by the printer</w:t>
        <w:br/>
        <w:t>four years ago in stout paper wrap-</w:t>
        <w:br/>
        <w:t>pers, and inscribed: —</w:t>
        <w:br/>
        <w:br/>
        <w:t>H. D. Thoreau,</w:t>
        <w:br/>
        <w:t>Coneord River,</w:t>
        <w:br/>
        <w:t>50 cops.</w:t>
        <w:br/>
        <w:br/>
        <w:t>so Munroe had only to cross out</w:t>
        <w:br/>
        <w:t>“River” and write “Mass.,” and de-</w:t>
        <w:br/>
        <w:t>liver them to the expressman at</w:t>
        <w:br/>
        <w:t>once. I can now see what I write</w:t>
        <w:br/>
        <w:t>for, the result of my labors. Never-</w:t>
        <w:br/>
        <w:t>theless in spite of this result, sitting</w:t>
        <w:br/>
        <w:t>beside the inert mass of my works, I</w:t>
        <w:br/>
        <w:t>take up my pen tonight to record</w:t>
        <w:br/>
        <w:t>2</w:t>
      </w:r>
    </w:p>
    <w:p>
      <w:r>
        <w:br w:type="page"/>
      </w:r>
    </w:p>
    <w:p>
      <w:pPr>
        <w:pStyle w:val="IntenseQuote"/>
      </w:pPr>
      <w:r>
        <w:t>Page-10061</w:t>
      </w:r>
    </w:p>
    <w:p>
      <w:r>
        <w:t>Home of the Thoreau Family, Concord, Mass.</w:t>
        <w:br/>
        <w:t>It was in his bedroom in the attic of this house that Thoreau piled the 706 unsold</w:t>
        <w:br/>
        <w:t>copies of his first book. He died in the front room on the ground floor</w:t>
        <w:br/>
        <w:t>to the right of the main entrance.</w:t>
      </w:r>
    </w:p>
    <w:p>
      <w:r>
        <w:br w:type="page"/>
      </w:r>
    </w:p>
    <w:p>
      <w:pPr>
        <w:pStyle w:val="IntenseQuote"/>
      </w:pPr>
      <w:r>
        <w:t>Page-10062</w:t>
      </w:r>
    </w:p>
    <w:p>
      <w:r>
        <w:t>done Google</w:t>
      </w:r>
    </w:p>
    <w:p>
      <w:r>
        <w:br w:type="page"/>
      </w:r>
    </w:p>
    <w:p>
      <w:pPr>
        <w:pStyle w:val="IntenseQuote"/>
      </w:pPr>
      <w:r>
        <w:t>Page-10063</w:t>
      </w:r>
    </w:p>
    <w:p>
      <w:r>
        <w:t>what thought or experience I may</w:t>
        <w:br/>
        <w:t>have had, with as much satisfaction</w:t>
        <w:br/>
        <w:t>as ever. Indeed I believe that the</w:t>
        <w:br/>
        <w:t>result is more inspiring and better for</w:t>
        <w:br/>
        <w:t>me than if a thousand had bought</w:t>
        <w:br/>
        <w:t>my wares. It affects my privacy</w:t>
        <w:br/>
        <w:t>less and leaves me freer.”</w:t>
        <w:br/>
        <w:br/>
        <w:t>From all that I can learn of Tho-</w:t>
        <w:br/>
        <w:t>reau, I find no reason to doubt the</w:t>
        <w:br/>
        <w:t>sincerity of this imperturbability. I</w:t>
        <w:br/>
        <w:t>believed it to be sincere before I</w:t>
        <w:br/>
        <w:t>knew of the Froude letter; I am as-</w:t>
        <w:br/>
        <w:t>sured of it now that I have read it.</w:t>
        <w:br/>
        <w:t>Such are the secret sustainments of</w:t>
        <w:br/>
        <w:t>the Thinker, and such sustainments</w:t>
        <w:br/>
        <w:t>should be and ever will be vouch-</w:t>
        <w:br/>
        <w:t>safed; for is not he who brings a</w:t>
        <w:br/>
        <w:t>message to men an Ambassador from</w:t>
        <w:br/>
        <w:t>the Most High, and do not even the</w:t>
        <w:br/>
        <w:t>ravens feed such Ministers Plenipo-</w:t>
        <w:br/>
        <w:br/>
        <w:t>tentiary?</w:t>
        <w:br/>
        <w:br/>
        <w:t>23</w:t>
      </w:r>
    </w:p>
    <w:p>
      <w:r>
        <w:br w:type="page"/>
      </w:r>
    </w:p>
    <w:p>
      <w:pPr>
        <w:pStyle w:val="IntenseQuote"/>
      </w:pPr>
      <w:r>
        <w:t>Page-10064</w:t>
      </w:r>
    </w:p>
    <w:p>
      <w:r>
        <w:t>The assurance of the Fellow of</w:t>
        <w:br/>
        <w:t>Exeter College was grateful to the</w:t>
        <w:br/>
        <w:t>graduate of Harvard; but Belief is</w:t>
        <w:br/>
        <w:t>not the accident of a diploma or the</w:t>
        <w:br/>
        <w:t>prerogative of the aristocracy of Let-</w:t>
        <w:br/>
        <w:t>ters. Thoreau was to have another</w:t>
        <w:br/>
        <w:t>assurance, dearer no doubt to him be-</w:t>
        <w:br/>
        <w:t>cause its source was so much nearer</w:t>
        <w:br/>
        <w:t>the soil.</w:t>
      </w:r>
    </w:p>
    <w:p>
      <w:r>
        <w:br w:type="page"/>
      </w:r>
    </w:p>
    <w:p>
      <w:pPr>
        <w:pStyle w:val="IntenseQuote"/>
      </w:pPr>
      <w:r>
        <w:t>Page-10065</w:t>
      </w:r>
    </w:p>
    <w:p>
      <w:r>
        <w:t>IL</w:t>
        <w:br/>
        <w:t>THE BROTHER AND SISTER.</w:t>
        <w:br/>
        <w:br/>
        <w:t>N one of the quietest of American</w:t>
        <w:br/>
        <w:t>villages there dwelt an earnest</w:t>
        <w:br/>
        <w:t>reader of the Weekly Tribune in</w:t>
        <w:br/>
        <w:t>the days when Horace Greeley was</w:t>
        <w:br/>
        <w:t>at his best. In one issue thereof</w:t>
        <w:br/>
        <w:t>he found George Ripley's review of</w:t>
        <w:br/>
        <w:t>Thoreau’s second book, Walden, or,</w:t>
        <w:br/>
        <w:t>Life in the Woods. ‘The reviewer</w:t>
        <w:br/>
        <w:t>had made many lengthy citations</w:t>
        <w:br/>
        <w:t>from this most awakening work, and</w:t>
        <w:br/>
        <w:t>the reading of these set aflame the</w:t>
        <w:br/>
        <w:t>heart of the distant reader. He</w:t>
        <w:br/>
        <w:t>wrote to the publishers for and ob-</w:t>
        <w:br/>
        <w:t>tained a copy. From the title-page</w:t>
        <w:br/>
        <w:t>of Walden he learned that Thoreau</w:t>
        <w:br/>
        <w:t>was also the author of another book,</w:t>
        <w:br/>
        <w:t>the still-bom Week on the Concord</w:t>
        <w:br/>
        <w:t>a 25</w:t>
      </w:r>
    </w:p>
    <w:p>
      <w:r>
        <w:br w:type="page"/>
      </w:r>
    </w:p>
    <w:p>
      <w:pPr>
        <w:pStyle w:val="IntenseQuote"/>
      </w:pPr>
      <w:r>
        <w:t>Page-10066</w:t>
      </w:r>
    </w:p>
    <w:p>
      <w:r>
        <w:t>and Merrimack Rivers. This parti-</w:t>
        <w:br/>
        <w:t>cular work the Michigan man soon</w:t>
        <w:br/>
        <w:t>found that he could not get from the</w:t>
        <w:br/>
        <w:t>publishers of Walden, nor could they</w:t>
        <w:br/>
        <w:t>inform him where it might be had, so</w:t>
        <w:br/>
        <w:t>utterly had Munroe’s publication dis-</w:t>
        <w:br/>
        <w:t>appeared from the market. But the</w:t>
        <w:br/>
        <w:t>tang of Walden had “touched the</w:t>
        <w:br/>
        <w:t>spot” and the hungry man was ra-</w:t>
        <w:br/>
        <w:t>venous for a taste of the Week. He</w:t>
        <w:br/>
        <w:t>had to write to Thoreau himself ask-</w:t>
        <w:br/>
        <w:t>ing where that book could be bought;</w:t>
        <w:br/>
        <w:t>and thus began the correspondence,</w:t>
        <w:br/>
        <w:t>which I shall read with whatever of</w:t>
        <w:br/>
        <w:t>explanation I may be able to give.</w:t>
        <w:br/>
        <w:t>Please bear in mind the situation:</w:t>
        <w:br/>
        <w:t>piled up in that garret-chamber, ‘as</w:t>
        <w:br/>
        <w:t>high as my head,’ are the seven hun-</w:t>
        <w:br/>
        <w:t>dred rejected books—cast into the</w:t>
        <w:br/>
        <w:t>“age” and by it most unmistakably</w:t>
        <w:br/>
        <w:t>cast out. Four years had they lain</w:t>
        <w:br/>
        <w:br/>
        <w:t>in Munroe’s cellar,—more than once</w:t>
        <w:br/>
        <w:t>26</w:t>
        <w:br/>
        <w:br/>
        <w:t>Base</w:t>
      </w:r>
    </w:p>
    <w:p>
      <w:r>
        <w:br w:type="page"/>
      </w:r>
    </w:p>
    <w:p>
      <w:pPr>
        <w:pStyle w:val="IntenseQuote"/>
      </w:pPr>
      <w:r>
        <w:t>Page-10067</w:t>
      </w:r>
    </w:p>
    <w:p>
      <w:r>
        <w:t>had he tried to get rid of them, and</w:t>
        <w:br/>
        <w:t>at last had ‘suggested’ that while</w:t>
        <w:br/>
        <w:t>there appeared to be no earthly use</w:t>
        <w:br/>
        <w:t>for them, he, James Munroe, ‘had use</w:t>
        <w:br/>
        <w:t>for the room they occupied in his cel-</w:t>
        <w:br/>
        <w:t>lar.’ For two years and two months</w:t>
        <w:br/>
        <w:t>had they found friendly shelter in the</w:t>
        <w:br/>
        <w:t>garret of John Thoreau. Behold! an</w:t>
        <w:br/>
        <w:t>enthusiastic letter from a distant stran-</w:t>
        <w:br/>
        <w:t>ger; one man who will not rest until</w:t>
        <w:br/>
        <w:t>he has read the ignored Week. Ob-</w:t>
        <w:br/>
        <w:t>serve, if you please, the quiet calm of</w:t>
        <w:br/>
        <w:t>Thoreau’s reply.</w:t>
        <w:br/>
        <w:br/>
        <w:t>Concord, Jan. 18th, 1856.</w:t>
        <w:br/>
        <w:t>Dear Sir:</w:t>
        <w:br/>
        <w:br/>
        <w:t>Tam glad to hear that my “ Wal-</w:t>
        <w:br/>
        <w:t>den” has interested you—that per-</w:t>
        <w:br/>
        <w:t>chance it holds some truth still as</w:t>
        <w:br/>
        <w:t>far off as Michigan. I thank you</w:t>
        <w:br/>
        <w:t>“for your note,</w:t>
        <w:br/>
        <w:br/>
        <w:t>The “ Week” had so poor a pub-</w:t>
        <w:br/>
        <w:br/>
        <w:t>27</w:t>
      </w:r>
    </w:p>
    <w:p>
      <w:r>
        <w:br w:type="page"/>
      </w:r>
    </w:p>
    <w:p>
      <w:pPr>
        <w:pStyle w:val="IntenseQuote"/>
      </w:pPr>
      <w:r>
        <w:t>Page-10068</w:t>
      </w:r>
    </w:p>
    <w:p>
      <w:r>
        <w:t>lisher that it is quite uncertain whe-</w:t>
        <w:br/>
        <w:t>ther you will find it in any shop. T</w:t>
        <w:br/>
        <w:t>am not sure but authors must turn</w:t>
        <w:br/>
        <w:t>Booksellers themselves. The price is</w:t>
        <w:br/>
        <w:t>$1.25. If you care enough for it to</w:t>
        <w:br/>
        <w:t>send me that sum by mail (stamps</w:t>
        <w:br/>
        <w:t>will do for change), I will forward</w:t>
        <w:br/>
        <w:t>you a copy by the same conveyance.</w:t>
        <w:br/>
        <w:t>As for the “more” that is to come,</w:t>
        <w:br/>
        <w:t>I cannot speak definitely at present,</w:t>
        <w:br/>
        <w:t>but I trust that the mine—be it silver</w:t>
        <w:br/>
        <w:t>or lead—is not yet exhausted. At</w:t>
        <w:br/>
        <w:t>any rate, I shall be encouraged by</w:t>
        <w:br/>
        <w:t>the fact that you are interested in its</w:t>
        <w:br/>
        <w:br/>
        <w:t>yield. Yours respectfully,</w:t>
        <w:br/>
        <w:t>Henry D. Thoreau.</w:t>
        <w:br/>
        <w:br/>
        <w:t>[So poor a publisher,” indeed. It</w:t>
        <w:br/>
        <w:br/>
        <w:t>was this same James Munroe that</w:t>
        <w:br/>
        <w:br/>
        <w:t>published Emerson’s Nature; and it</w:t>
        <w:br/>
        <w:br/>
        <w:t>took him twelve years to sell an edi-</w:t>
        <w:br/>
        <w:br/>
        <w:t>tion of five hundred copies. Verily,</w:t>
        <w:br/>
        <w:t>28</w:t>
      </w:r>
    </w:p>
    <w:p>
      <w:r>
        <w:br w:type="page"/>
      </w:r>
    </w:p>
    <w:p>
      <w:pPr>
        <w:pStyle w:val="IntenseQuote"/>
      </w:pPr>
      <w:r>
        <w:t>Page-10069</w:t>
      </w:r>
    </w:p>
    <w:p>
      <w:r>
        <w:t>“authors must turn booksellers them-</w:t>
        <w:br/>
        <w:t>selves.” “The price is $1.25.” A</w:t>
        <w:br/>
        <w:t>copy of the first edition of Thoreau’s</w:t>
        <w:br/>
        <w:t>Week for one dollar and twenty-five</w:t>
        <w:br/>
        <w:t>cents! Go to, thou author-bookseller,</w:t>
        <w:br/>
        <w:t>thou art not up to the trade values of</w:t>
        <w:br/>
        <w:t>books! Every one of the very vol-</w:t>
        <w:br/>
        <w:t>umes that James Munroe had no</w:t>
        <w:br/>
        <w:t>‘room’ for, now finds warm welcome</w:t>
        <w:br/>
        <w:t>to the selectest of private libraries at</w:t>
        <w:br/>
        <w:t>—eighteen dollars a copy! If the</w:t>
        <w:br/>
        <w:t>reader wishes to recognize those cop-</w:t>
        <w:br/>
        <w:t>ies which were bought from ‘Thoreau</w:t>
        <w:br/>
        <w:t>himself he will turn to page 396. On</w:t>
        <w:br/>
        <w:t>the bottom margin he will find six</w:t>
        <w:br/>
        <w:t>lines written in pencil and by Tho-</w:t>
        <w:br/>
        <w:t>reau himself: the addition being so</w:t>
        <w:br/>
        <w:t>much of the original text as was</w:t>
        <w:br/>
        <w:t>overlooked by the compositor— Ep. ]</w:t>
        <w:br/>
        <w:br/>
        <w:t>It is hardly fair that I should go</w:t>
        <w:br/>
        <w:t>any farther until I have told you</w:t>
        <w:br/>
        <w:t>29</w:t>
      </w:r>
    </w:p>
    <w:p>
      <w:r>
        <w:br w:type="page"/>
      </w:r>
    </w:p>
    <w:p>
      <w:pPr>
        <w:pStyle w:val="IntenseQuote"/>
      </w:pPr>
      <w:r>
        <w:t>Page-10070</w:t>
      </w:r>
    </w:p>
    <w:p>
      <w:r>
        <w:t>some little about Thoreau’s Michi-</w:t>
        <w:br/>
        <w:t>gan correspondent. He was born in</w:t>
        <w:br/>
        <w:t>1817, the same year as Thoreau, and</w:t>
        <w:br/>
        <w:t>was once a student at Oberlin, Ohio.</w:t>
        <w:br/>
        <w:t>“They wanted to make a ‘preacher’</w:t>
        <w:br/>
        <w:t>of me,” said he—quickly adding in</w:t>
        <w:br/>
        <w:t>the manner of one who has just</w:t>
        <w:br/>
        <w:t>missed a peril, “Gracious! I had a</w:t>
        <w:br/>
        <w:t>narrow escape.” In fact, my aged</w:t>
        <w:br/>
        <w:t>friend has all the qualifications for</w:t>
        <w:br/>
        <w:t>‘Thoreau’s ‘Sunday School.’ Pity it</w:t>
        <w:br/>
        <w:t>is, but his ’doxy is not Orthodoxy be-</w:t>
        <w:br/>
        <w:t>cause it is n’t your ’doxy. His is the</w:t>
        <w:br/>
        <w:t>doubt that is born of the supremest</w:t>
        <w:br/>
        <w:t>humility. Few indeed are they that</w:t>
        <w:br/>
        <w:t>understand it; but it matters not.</w:t>
        <w:br/>
        <w:t>Whosoever has read Walden will</w:t>
        <w:br/>
        <w:t>readily understand what that book</w:t>
        <w:br/>
        <w:t>had in it for the “wandering sheep”</w:t>
        <w:br/>
        <w:t>that had escaped from the Oberlin</w:t>
        <w:br/>
        <w:t>fold; they will as readily imagine</w:t>
        <w:br/>
        <w:t>with what haste he forwarded the</w:t>
        <w:br/>
        <w:t>30</w:t>
      </w:r>
    </w:p>
    <w:p>
      <w:r>
        <w:br w:type="page"/>
      </w:r>
    </w:p>
    <w:p>
      <w:pPr>
        <w:pStyle w:val="IntenseQuote"/>
      </w:pPr>
      <w:r>
        <w:t>Page-10071</w:t>
      </w:r>
    </w:p>
    <w:p>
      <w:r>
        <w:t>one dollar and a quarter for a copy</w:t>
        <w:br/>
        <w:t>of the Week.</w:t>
        <w:br/>
        <w:br/>
        <w:t>Concord, Feb. 10, °56.</w:t>
        <w:br/>
        <w:t>Dear Sir:</w:t>
        <w:br/>
        <w:br/>
        <w:t>I forwarded to you by mail on</w:t>
        <w:br/>
        <w:t>the 81st of January a copy of my</w:t>
        <w:br/>
        <w:t>“Week,” post paid, which I’ trust</w:t>
        <w:br/>
        <w:t>that you have received. I thank you</w:t>
        <w:br/>
        <w:t>heartily for the expression of your</w:t>
        <w:br/>
        <w:t>interest in “Walden” and hope that</w:t>
        <w:br/>
        <w:t>you will not be disappointed by the</w:t>
        <w:br/>
        <w:t>“Week.” You ask how the former</w:t>
        <w:br/>
        <w:t>has been received. It has found an</w:t>
        <w:br/>
        <w:t>audience of excellent character, and</w:t>
        <w:br/>
        <w:t>quite numerous, some 2000 copies</w:t>
        <w:br/>
        <w:t>having been dispersed. I should con-</w:t>
        <w:br/>
        <w:t>sider it a greater success to interest</w:t>
        <w:br/>
        <w:t>one wise and earnest soul, than a</w:t>
        <w:br/>
        <w:t>million unwise and frivolous.</w:t>
        <w:br/>
        <w:br/>
        <w:t>You may rely on it that you have</w:t>
        <w:br/>
        <w:t>the best of me in my books, and that</w:t>
        <w:br/>
        <w:br/>
        <w:t>3L</w:t>
      </w:r>
    </w:p>
    <w:p>
      <w:r>
        <w:br w:type="page"/>
      </w:r>
    </w:p>
    <w:p>
      <w:pPr>
        <w:pStyle w:val="IntenseQuote"/>
      </w:pPr>
      <w:r>
        <w:t>Page-10072</w:t>
      </w:r>
    </w:p>
    <w:p>
      <w:r>
        <w:t>T am not worth seeing personally,</w:t>
        <w:br/>
        <w:t>the stuttering, blundering clod-hopper</w:t>
        <w:br/>
        <w:t>that Iam. Hven poetry, you know,</w:t>
        <w:br/>
        <w:t>is in one sense an infinite brag and</w:t>
        <w:br/>
        <w:t>exaggeration. Not that I do not</w:t>
        <w:br/>
        <w:t>stand on all that I have written—</w:t>
        <w:br/>
        <w:t>but what am I to the truth I feebly</w:t>
        <w:br/>
        <w:t>utter!</w:t>
        <w:br/>
        <w:br/>
        <w:t>T like the name of your county—</w:t>
        <w:br/>
        <w:t>may it grow men as sturdy as its</w:t>
        <w:br/>
        <w:t>trees. Methinks I hear your flute</w:t>
        <w:br/>
        <w:t>echo amid the oaks, Is not yours,</w:t>
        <w:br/>
        <w:t>too, a good place to study theology?</w:t>
        <w:br/>
        <w:t>Thope that you will erelong recover</w:t>
        <w:br/>
        <w:t>your turtle-dove, and that it may</w:t>
        <w:br/>
        <w:t>bring you glad tidings out of that</w:t>
        <w:br/>
        <w:t>heaven in which it disappeared.</w:t>
        <w:br/>
        <w:br/>
        <w:t>Yours sincerely,</w:t>
        <w:br/>
        <w:t>Henry D. Thoreau.</w:t>
        <w:br/>
        <w:br/>
        <w:t>(I am not sure but authors must</w:t>
        <w:br/>
        <w:t>turn booksellers themselves.” Indeed!</w:t>
        <w:br/>
        <w:t>8</w:t>
        <w:br/>
        <w:br/>
        <w:t>‘&gt; ~*</w:t>
      </w:r>
    </w:p>
    <w:p>
      <w:r>
        <w:br w:type="page"/>
      </w:r>
    </w:p>
    <w:p>
      <w:pPr>
        <w:pStyle w:val="IntenseQuote"/>
      </w:pPr>
      <w:r>
        <w:t>Page-10073</w:t>
      </w:r>
    </w:p>
    <w:p>
      <w:r>
        <w:t>«I should consider it: a greater success</w:t>
        <w:br/>
        <w:t>to interest one wise and earnest soul</w:t>
        <w:br/>
        <w:t>than a million unwise and frivolous!”</w:t>
        <w:br/>
        <w:t>No wonder that James Munroe had</w:t>
        <w:br/>
        <w:t>not cellar-room for the books of such</w:t>
        <w:br/>
        <w:t>a “stuttering, “blundering clod-hop-</w:t>
        <w:br/>
        <w:t>per.”—Ep.]</w:t>
        <w:br/>
        <w:br/>
        <w:t>After reading the Week the Michi-</w:t>
        <w:br/>
        <w:t>gan man wished to share the good tid-</w:t>
        <w:br/>
        <w:t>ings of great joy with others. There</w:t>
        <w:br/>
        <w:t>was a distant relation, an upright</w:t>
        <w:br/>
        <w:t>member of an orthodox sect; he must</w:t>
        <w:br/>
        <w:t>have a copy of the Week: it may</w:t>
        <w:br/>
        <w:t>show him how fast asleep he is! The</w:t>
        <w:br/>
        <w:t>book was mailed to the somnolent</w:t>
        <w:br/>
        <w:t>saint from Thoreau direct; but it had</w:t>
        <w:br/>
        <w:t>been as well to have sent a copy of</w:t>
        <w:br/>
        <w:t>Eliot's Indian Bible.</w:t>
        <w:br/>
        <w:br/>
        <w:t>My aged friend chuckles when he</w:t>
        <w:br/>
        <w:t>tells you that this very copy of the</w:t>
        <w:br/>
        <w:t>Week was subsequently borrowed by</w:t>
        <w:br/>
        <w:br/>
        <w:t>e 33</w:t>
      </w:r>
    </w:p>
    <w:p>
      <w:r>
        <w:br w:type="page"/>
      </w:r>
    </w:p>
    <w:p>
      <w:pPr>
        <w:pStyle w:val="IntenseQuote"/>
      </w:pPr>
      <w:r>
        <w:t>Page-10074</w:t>
      </w:r>
    </w:p>
    <w:p>
      <w:r>
        <w:t>a Presbyterian preacher and—never</w:t>
        <w:br/>
        <w:t>returned!</w:t>
        <w:br/>
        <w:br/>
        <w:t>On the same occasion a copy of</w:t>
        <w:br/>
        <w:t>both Walden and the Week were</w:t>
        <w:br/>
        <w:t>ordered for a brother in California.</w:t>
        <w:br/>
        <w:t>‘These arrived safely; and they were</w:t>
        <w:br/>
        <w:t>read and pondered under the shade</w:t>
        <w:br/>
        <w:t>of the great Sequoias, in the silence</w:t>
        <w:br/>
        <w:t>of the forest primeval. Both author</w:t>
        <w:br/>
        <w:t>and reader are long since where no</w:t>
        <w:br/>
        <w:t>shadows cloud the page. In the lu-</w:t>
        <w:br/>
        <w:t>‘men siccum of Eternity the Thinker</w:t>
        <w:br/>
        <w:t>has learned “what argument his life</w:t>
        <w:br/>
        <w:t>to his brother's creed had lent.”</w:t>
        <w:br/>
        <w:br/>
        <w:t>Concord, May 31st, ’56.</w:t>
        <w:br/>
        <w:br/>
        <w:t>Dear Sir:</w:t>
        <w:br/>
        <w:t>T forwarded by mail a copy of my</w:t>
        <w:br/>
        <w:t>“ Week,” post paid to.... , accord-</w:t>
        <w:br/>
        <w:br/>
        <w:t>ing to your order, about ten days ago,</w:t>
        <w:br/>
        <w:t>or on the receit [sic] of your note.</w:t>
        <w:br/>
        <w:t>Iwill obtain and forward a copy</w:t>
        <w:br/>
        <w:t>8t</w:t>
      </w:r>
    </w:p>
    <w:p>
      <w:r>
        <w:br w:type="page"/>
      </w:r>
    </w:p>
    <w:p>
      <w:pPr>
        <w:pStyle w:val="IntenseQuote"/>
      </w:pPr>
      <w:r>
        <w:t>Page-10075</w:t>
      </w:r>
    </w:p>
    <w:p>
      <w:r>
        <w:t>of “Walden” and also of the “Week”</w:t>
        <w:br/>
        <w:t>to California, to your order, post</w:t>
        <w:br/>
        <w:t>paid, for $2.60. The postage will be</w:t>
        <w:br/>
        <w:t>between 60 and 70 cents.</w:t>
        <w:br/>
        <w:br/>
        <w:t>I thank you heartily for your kind</w:t>
        <w:br/>
        <w:t>intentions respecting me. The West</w:t>
        <w:br/>
        <w:t>has many attractions for me, parti-</w:t>
        <w:br/>
        <w:t>cularly the lake country and the In-</w:t>
        <w:br/>
        <w:t>dians, yet I do foresee what my en-</w:t>
        <w:br/>
        <w:t>gagements may be in the fall. I</w:t>
        <w:br/>
        <w:t>have once or twice came near going</w:t>
        <w:br/>
        <w:t>West a-lecturing, and perhaps some</w:t>
        <w:br/>
        <w:t>winter may bring me into your neigh-</w:t>
        <w:br/>
        <w:t>borhood: in which case I should</w:t>
        <w:br/>
        <w:t>probably see you. Yet lecturing has</w:t>
        <w:br/>
        <w:t>commonly proved so foreign and irk-</w:t>
        <w:br/>
        <w:t>some to me, that I think I could only</w:t>
        <w:br/>
        <w:t>use it to acquire the means with</w:t>
        <w:br/>
        <w:t>which to make an independent tour</w:t>
        <w:br/>
        <w:t>another time.</w:t>
        <w:br/>
        <w:br/>
        <w:t>As for my pen, I can say that it</w:t>
        <w:br/>
        <w:t>is not altogether idle, though I have</w:t>
        <w:br/>
        <w:br/>
        <w:t>35</w:t>
      </w:r>
    </w:p>
    <w:p>
      <w:r>
        <w:br w:type="page"/>
      </w:r>
    </w:p>
    <w:p>
      <w:pPr>
        <w:pStyle w:val="IntenseQuote"/>
      </w:pPr>
      <w:r>
        <w:t>Page-10076</w:t>
      </w:r>
    </w:p>
    <w:p>
      <w:r>
        <w:t>finished nothing new in the book</w:t>
        <w:br/>
        <w:br/>
        <w:t>‘form. I am drawing a rather long</w:t>
        <w:br/>
        <w:br/>
        <w:t>bow, though it may be a feeble one,</w:t>
        <w:br/>
        <w:br/>
        <w:t>but I pray that the archer may re-</w:t>
        <w:br/>
        <w:br/>
        <w:t>ceive new strength before the arrow</w:t>
        <w:br/>
        <w:br/>
        <w:t>is shot.</w:t>
        <w:br/>
        <w:br/>
        <w:t>With many thanks, yours truly,</w:t>
        <w:br/>
        <w:br/>
        <w:t>Henry D. Thoreau.</w:t>
        <w:br/>
        <w:br/>
        <w:t>When forwarding the money for</w:t>
        <w:br/>
        <w:t>the last books ordered, a likeness of</w:t>
        <w:br/>
        <w:t>Thoreau was solicited, and having</w:t>
        <w:br/>
        <w:t>learned in some way that Thoreau</w:t>
        <w:br/>
        <w:t>was “poor,” a five-dollar bill was</w:t>
        <w:br/>
        <w:t>enclosed in payment for the books</w:t>
        <w:br/>
        <w:t>and the desired picture, and it was</w:t>
        <w:br/>
        <w:t>requested that Thoreau should keep</w:t>
        <w:br/>
        <w:t>the balance “for his trouble.” The</w:t>
        <w:br/>
        <w:t>reply to this kindly device is charac-</w:t>
        <w:br/>
        <w:t>teristic.</w:t>
      </w:r>
    </w:p>
    <w:p>
      <w:r>
        <w:br w:type="page"/>
      </w:r>
    </w:p>
    <w:p>
      <w:pPr>
        <w:pStyle w:val="IntenseQuote"/>
      </w:pPr>
      <w:r>
        <w:t>Page-10077</w:t>
      </w:r>
    </w:p>
    <w:p/>
    <w:p>
      <w:r>
        <w:br w:type="page"/>
      </w:r>
    </w:p>
    <w:p>
      <w:pPr>
        <w:pStyle w:val="IntenseQuote"/>
      </w:pPr>
      <w:r>
        <w:t>Page-10078</w:t>
      </w:r>
    </w:p>
    <w:p>
      <w:r>
        <w:t>Henry D. Thoreau, age 39.</w:t>
        <w:br/>
        <w:br/>
        <w:t>From a daguerreotype by B. D. Maxham, of</w:t>
        <w:br/>
        <w:t>‘Woreester, Mass., taken in 1856.</w:t>
      </w:r>
    </w:p>
    <w:p>
      <w:r>
        <w:br w:type="page"/>
      </w:r>
    </w:p>
    <w:p>
      <w:pPr>
        <w:pStyle w:val="IntenseQuote"/>
      </w:pPr>
      <w:r>
        <w:t>Page-10079</w:t>
      </w:r>
    </w:p>
    <w:p>
      <w:r>
        <w:t>Concord, Saturday, June 21st, 56.</w:t>
        <w:br/>
        <w:t>Dear Sir:</w:t>
        <w:br/>
        <w:br/>
        <w:t>On the 12 ult. I forwarded the</w:t>
        <w:br/>
        <w:t>two books to California, observing</w:t>
        <w:br/>
        <w:t>your directions in every particular,</w:t>
        <w:br/>
        <w:t>and I trust that Uncle Sam will dis-</w:t>
        <w:br/>
        <w:t>charge his duty faithfully. While in</w:t>
        <w:br/>
        <w:t>Worcester this week I obtained the</w:t>
        <w:br/>
        <w:t>accompanying daguerreotype—which</w:t>
        <w:br/>
        <w:t>my friends think is pretty good—</w:t>
        <w:br/>
        <w:t>though better looking than I.</w:t>
        <w:br/>
        <w:br/>
        <w:t>Books and postage . . $2.64</w:t>
        <w:br/>
        <w:t>Daguerreotype. . . 50</w:t>
        <w:br/>
        <w:t>Postage... . 16</w:t>
        <w:br/>
        <w:br/>
        <w:t>3.30</w:t>
        <w:br/>
        <w:t>500</w:t>
        <w:br/>
        <w:br/>
        <w:t>330 You will accordingly</w:t>
        <w:br/>
        <w:br/>
        <w:t>find 170 enclosed with my shadow.</w:t>
        <w:br/>
        <w:t>Yrs</w:t>
        <w:br/>
        <w:br/>
        <w:t>Henry D. Thoreau.</w:t>
        <w:br/>
        <w:br/>
        <w:t>37</w:t>
      </w:r>
    </w:p>
    <w:p>
      <w:r>
        <w:br w:type="page"/>
      </w:r>
    </w:p>
    <w:p>
      <w:pPr>
        <w:pStyle w:val="IntenseQuote"/>
      </w:pPr>
      <w:r>
        <w:t>Page-10080</w:t>
      </w:r>
    </w:p>
    <w:p>
      <w:r>
        <w:t>4</w:t>
        <w:br/>
        <w:br/>
        <w:t>Thoreau had a poor throat for</w:t>
        <w:br/>
        <w:t>charity soup, no matter how taste-</w:t>
        <w:br/>
        <w:t>fully it had been flavored. . Books</w:t>
        <w:br/>
        <w:t>and postage, $2.64; Daguerreotype:</w:t>
        <w:br/>
        <w:t>and its postage, .66; Total, $3.30.</w:t>
        <w:br/>
        <w:t>Balance due you $1.70, and you will</w:t>
        <w:br/>
        <w:t>accordingly find $1.70 enclosed with</w:t>
        <w:br/>
        <w:t>my shadow.” This holograph pre-</w:t>
        <w:br/>
        <w:t>sents the poorest chirography of them</w:t>
        <w:br/>
        <w:t>all, the signature differing markedly</w:t>
        <w:br/>
        <w:t>from all the others. Yes, there was</w:t>
        <w:br/>
        <w:t>a shadow on his face when he wrote,</w:t>
        <w:br/>
        <w:t>for this is the only letter signed,</w:t>
        <w:br/>
        <w:t>curtly enough, “Yrs.” instead of the</w:t>
        <w:br/>
        <w:t>accustomed “Yours truly” or “sin-</w:t>
        <w:br/>
        <w:t>cerely.”</w:t>
        <w:br/>
        <w:br/>
        <w:t>A little matter, do you say? Pre-</w:t>
        <w:br/>
        <w:t>cisely; but did it never occur to you</w:t>
        <w:br/>
        <w:t>that the significances of life are in</w:t>
        <w:br/>
        <w:t>just its “little matters”? It is what</w:t>
        <w:br/>
        <w:t>we do and how, when not the great</w:t>
        <w:br/>
        <w:t>world is the spectator, but when the</w:t>
        <w:br/>
        <w:br/>
        <w:t>38</w:t>
      </w:r>
    </w:p>
    <w:p>
      <w:r>
        <w:br w:type="page"/>
      </w:r>
    </w:p>
    <w:p>
      <w:pPr>
        <w:pStyle w:val="IntenseQuote"/>
      </w:pPr>
      <w:r>
        <w:t>Page-10081</w:t>
      </w:r>
    </w:p>
    <w:p>
      <w:r>
        <w:t>self is alone with the selfhood; then</w:t>
        <w:br/>
        <w:t>the undertone of character is heard,</w:t>
        <w:br/>
        <w:t>the ‘still small voice’ speaking audi-</w:t>
        <w:br/>
        <w:t>bly to the soul above all the roaring</w:t>
        <w:br/>
        <w:t>din of the mighty Babylon of which</w:t>
        <w:br/>
        <w:t>so many of us are in such cowardly</w:t>
        <w:br/>
        <w:t>dread.</w:t>
        <w:br/>
        <w:br/>
        <w:t>That now aged man with whom</w:t>
        <w:br/>
        <w:t>Thoreau was then corresponding is</w:t>
        <w:br/>
        <w:t>indeed a most remarkable man. But</w:t>
        <w:br/>
        <w:t>I question if he is at all adapted for</w:t>
        <w:br/>
        <w:t>the latitude and longitude of .....</w:t>
        <w:br/>
        <w:t>[The editor takes the liberty of sup-</w:t>
        <w:br/>
        <w:t>pressing the name.] No; we are like</w:t>
        <w:br/>
        <w:t>the Baltimore oysters labelled “extra</w:t>
        <w:br/>
        <w:t>selects.” We should only mortify</w:t>
        <w:br/>
        <w:t>in a can of common oysters; so we</w:t>
        <w:br/>
        <w:t>have an uncommon can of our own.</w:t>
        <w:br/>
        <w:t>The name, it is true, isn’t ‘blown in</w:t>
        <w:br/>
        <w:t>the bottle’; but it is stamped on our</w:t>
        <w:br/>
        <w:t>“tin.” I do not believe we would</w:t>
        <w:br/>
        <w:t>allow such an one as Thoreau’s corre-</w:t>
        <w:br/>
        <w:br/>
        <w:t>39</w:t>
      </w:r>
    </w:p>
    <w:p>
      <w:r>
        <w:br w:type="page"/>
      </w:r>
    </w:p>
    <w:p>
      <w:pPr>
        <w:pStyle w:val="IntenseQuote"/>
      </w:pPr>
      <w:r>
        <w:t>Page-10082</w:t>
      </w:r>
    </w:p>
    <w:p>
      <w:r>
        <w:t>spondent in our select can; nor do I</w:t>
        <w:br/>
        <w:t>believe Thoreau would have written</w:t>
        <w:br/>
        <w:t>a line to an “extra select.” How-</w:t>
        <w:br/>
        <w:t>ever, this sterling man, who owes</w:t>
        <w:br/>
        <w:t>little to the school and less to the</w:t>
        <w:br/>
        <w:t>college, had vouchsafed unto him the</w:t>
        <w:br/>
        <w:t>divine gift of insight. He is one of</w:t>
        <w:br/>
        <w:t>that rare few who are endowed with</w:t>
        <w:br/>
        <w:t>prescient foresight; most of us have</w:t>
        <w:br/>
        <w:t>only a purblind hindsight. We see</w:t>
        <w:br/>
        <w:t>the landscapes of life only after they</w:t>
        <w:br/>
        <w:t>have been passed, we discern the</w:t>
        <w:br/>
        <w:t>great ones of life only after they are</w:t>
        <w:br/>
        <w:t>dead—wee. are the “extra selects”!</w:t>
        <w:br/>
        <w:br/>
        <w:t>[The editor is utterly unable to ac-</w:t>
        <w:br/>
        <w:t>count for this rude and wholly un-</w:t>
        <w:br/>
        <w:t>warrantable outburst. Not a city of</w:t>
        <w:br/>
        <w:t>its size contains more people that are</w:t>
        <w:br/>
        <w:t>‘nice to know’; not any the largest</w:t>
        <w:br/>
        <w:t>city outdoes it in culture and clegant</w:t>
        <w:br/>
        <w:t>refinement. ‘The ex-professor was</w:t>
        <w:br/>
        <w:br/>
        <w:t>40</w:t>
      </w:r>
    </w:p>
    <w:p>
      <w:r>
        <w:br w:type="page"/>
      </w:r>
    </w:p>
    <w:p>
      <w:pPr>
        <w:pStyle w:val="IntenseQuote"/>
      </w:pPr>
      <w:r>
        <w:t>Page-10083</w:t>
      </w:r>
    </w:p>
    <w:p>
      <w:r>
        <w:t>recently asked if he did not mean</w:t>
        <w:br/>
        <w:t>that we are the “extra elects.” His</w:t>
        <w:br/>
        <w:t>reply is not adapted for polite ears.</w:t>
        <w:br/>
        <w:t>Though it may cost him the friend-</w:t>
        <w:br/>
        <w:t>ship of the ex-professor, the editor</w:t>
        <w:br/>
        <w:t>trusts that he, at least, has done his</w:t>
        <w:br/>
        <w:t>duty to Society.)</w:t>
        <w:br/>
        <w:br/>
        <w:t>Thoreau’s meaning in this universe</w:t>
        <w:br/>
        <w:t>is no more a secret to this untutored</w:t>
        <w:br/>
        <w:t>man dwelling in remote Michigan</w:t>
        <w:br/>
        <w:t>than it was to the learned Fellow of</w:t>
        <w:br/>
        <w:t>Exeter College or to that graduate of</w:t>
        <w:br/>
        <w:t>Harvard who pitched his tent in Con-</w:t>
        <w:br/>
        <w:t>cord and taught America to think.</w:t>
        <w:br/>
        <w:t>Can you imagine what it implies to</w:t>
        <w:br/>
        <w:t>have “discovered” Thoreau in those</w:t>
        <w:br/>
        <w:t>early days; or do you imagine that</w:t>
        <w:br/>
        <w:t>Nature’s “extra selects” are marked</w:t>
        <w:br/>
        <w:t>with a stencil-plate? ‘Try and im-</w:t>
        <w:br/>
        <w:t>agine what a consuming fervor is</w:t>
        <w:br/>
        <w:t>enkindled when a true Book is speak-</w:t>
        <w:br/>
        <w:br/>
        <w:t>i 4</w:t>
      </w:r>
    </w:p>
    <w:p>
      <w:r>
        <w:br w:type="page"/>
      </w:r>
    </w:p>
    <w:p>
      <w:pPr>
        <w:pStyle w:val="IntenseQuote"/>
      </w:pPr>
      <w:r>
        <w:t>Page-10084</w:t>
      </w:r>
    </w:p>
    <w:p>
      <w:r>
        <w:t>ing to the soul of  man—his heart</w:t>
        <w:br/>
        <w:t>with hero-worship all aflame. If you</w:t>
        <w:br/>
        <w:t>have been capable of doing this, then</w:t>
        <w:br/>
        <w:t>you can conceive what fervid letters</w:t>
        <w:br/>
        <w:t>were sent, in those earlier days, from</w:t>
        <w:br/>
        <w:t>one earnest man in the distant West</w:t>
        <w:br/>
        <w:t>to that imperturbable and self-pos-</w:t>
        <w:br/>
        <w:t>sessed man in “old Concord,” and</w:t>
        <w:br/>
        <w:t>that conception will invest the next</w:t>
        <w:br/>
        <w:t>of Thoreau’s letters with something</w:t>
        <w:br/>
        <w:br/>
        <w:t>deeper than the mere surface-reading</w:t>
        <w:br/>
        <w:t>shows.</w:t>
        <w:br/>
        <w:br/>
        <w:t>Concord, July 8th, '57.</w:t>
        <w:br/>
        <w:t>Dear Sir:</w:t>
        <w:br/>
        <w:br/>
        <w:t>You are right in supposing that I</w:t>
        <w:br/>
        <w:t>have not been Westward. I am very</w:t>
        <w:br/>
        <w:t>little of a traveller. I am gratified</w:t>
        <w:br/>
        <w:t>to hear of the interest you take in</w:t>
        <w:br/>
        <w:t>my books; it is additional encourage-</w:t>
        <w:br/>
        <w:t>ment to write more of them. Though</w:t>
        <w:br/>
        <w:br/>
        <w:t>2</w:t>
      </w:r>
    </w:p>
    <w:p>
      <w:r>
        <w:br w:type="page"/>
      </w:r>
    </w:p>
    <w:p>
      <w:pPr>
        <w:pStyle w:val="IntenseQuote"/>
      </w:pPr>
      <w:r>
        <w:t>Page-10085</w:t>
      </w:r>
    </w:p>
    <w:p>
      <w:r>
        <w:t>my pen is not idle, I have not pub-</w:t>
        <w:br/>
        <w:t>lished anything for a couple of years</w:t>
        <w:br/>
        <w:t>at least. I like a private life, and</w:t>
        <w:br/>
        <w:t>cannot bear to have the public in my</w:t>
        <w:br/>
        <w:t>mind.</w:t>
        <w:br/>
        <w:br/>
        <w:t>You will excuse me for not re-</w:t>
        <w:br/>
        <w:t>sponding more heartily to your notes,</w:t>
        <w:br/>
        <w:t>since I realize what an interval there</w:t>
        <w:br/>
        <w:t>always is between the actual and im-</w:t>
        <w:br/>
        <w:t>agined author and feel that it would</w:t>
        <w:br/>
        <w:t>not be just for me to appropriate the</w:t>
        <w:br/>
        <w:t>sympathy and good will of my un-</w:t>
        <w:br/>
        <w:t>seen readers.</w:t>
        <w:br/>
        <w:br/>
        <w:t>Nevertheless, I should like to meet</w:t>
        <w:br/>
        <w:t>you, and if I ever come into your</w:t>
        <w:br/>
        <w:t>neighborhood shall endeavor to do so.</w:t>
        <w:br/>
        <w:t>Can't you tell the world of your</w:t>
        <w:br/>
        <w:t>life also? Then I shall know you,</w:t>
        <w:br/>
        <w:t>at least as well as you me.</w:t>
        <w:br/>
        <w:br/>
        <w:t>Yours truly,</w:t>
        <w:br/>
        <w:t>Henry D. Thoreau.</w:t>
        <w:br/>
        <w:br/>
        <w:t>43</w:t>
      </w:r>
    </w:p>
    <w:p>
      <w:r>
        <w:br w:type="page"/>
      </w:r>
    </w:p>
    <w:p>
      <w:pPr>
        <w:pStyle w:val="IntenseQuote"/>
      </w:pPr>
      <w:r>
        <w:t>Page-10086</w:t>
      </w:r>
    </w:p>
    <w:p>
      <w:r>
        <w:t>They never met in the flesh; but</w:t>
        <w:br/>
        <w:t>there is an old man in the West pa-</w:t>
        <w:br/>
        <w:t>tiently waiting for a meeting where</w:t>
        <w:br/>
        <w:t>heart answers unto heart as face unto</w:t>
        <w:br/>
        <w:t>face in the refiner’s silver.</w:t>
        <w:br/>
        <w:br/>
        <w:t>An unbroken silence of more than</w:t>
        <w:br/>
        <w:t>two years followed this last letter. In</w:t>
        <w:br/>
        <w:t>the interval America was preparing</w:t>
        <w:br/>
        <w:t>to make history; chapters that should</w:t>
        <w:br/>
        <w:t>be written with her best blood and</w:t>
        <w:br/>
        <w:t>the first page with that of a hero—</w:t>
        <w:br/>
        <w:t>a man in whom was incarnated the</w:t>
        <w:br/>
        <w:t>high purpose of the Lord God Om-</w:t>
        <w:br/>
        <w:t>nipotent.</w:t>
        <w:br/>
        <w:br/>
        <w:t>There, in Virginia, Captain John</w:t>
        <w:br/>
        <w:t>Brown lay captive, “wounded and in</w:t>
        <w:br/>
        <w:t>prison.” Even an Abolition paper</w:t>
        <w:br/>
        <w:t>called him a ‘madman’ for that</w:t>
        <w:br/>
        <w:t>which he had tried to do. The</w:t>
        <w:br/>
        <w:t>doughfaces of the North sweat clam-</w:t>
        <w:br/>
        <w:t>mily; the “friends of the Union”</w:t>
        <w:br/>
        <w:br/>
        <w:t>trembled for the safety of that fabric;</w:t>
        <w:br/>
        <w:t>“4 5</w:t>
      </w:r>
    </w:p>
    <w:p>
      <w:r>
        <w:br w:type="page"/>
      </w:r>
    </w:p>
    <w:p>
      <w:pPr>
        <w:pStyle w:val="IntenseQuote"/>
      </w:pPr>
      <w:r>
        <w:t>Page-10087</w:t>
      </w:r>
    </w:p>
    <w:p>
      <w:r>
        <w:t>universal consternation petrified the</w:t>
        <w:br/>
        <w:t>people. In that supreme moment</w:t>
        <w:br/>
        <w:t>a single voice was lifted up in the</w:t>
        <w:br/>
        <w:t>vestry-room of the little church in</w:t>
        <w:br/>
        <w:t>Concord wherein the first American</w:t>
        <w:br/>
        <w:t>Congress had held solemn delibera-</w:t>
        <w:br/>
        <w:t>tions. It was a voice that spake un-</w:t>
        <w:br/>
        <w:t>der protest in which joined alike</w:t>
        <w:br/>
        <w:t>Whig, Democrat, and Abolitionist.</w:t>
        <w:br/>
        <w:t>“That speech should not be uttered;</w:t>
        <w:br/>
        <w:t>it is tmwise, injudicious; it will do</w:t>
        <w:br/>
        <w:t>more harm than good,” ete., ete. “I</w:t>
        <w:br/>
        <w:t>did not send to you for advice, but to</w:t>
        <w:br/>
        <w:t>announce that I am to speak”—and</w:t>
        <w:br/>
        <w:t>speak he did. It was Sunday even-</w:t>
        <w:br/>
        <w:t>ing, the thirtieth of October. The</w:t>
        <w:br/>
        <w:t>very next evening that intrepid voice</w:t>
        <w:br/>
        <w:t>was heard again, in Tremont Temple,</w:t>
        <w:br/>
        <w:t>and yet again in Worcester on the</w:t>
        <w:br/>
        <w:t>Wednesday following. It was the</w:t>
        <w:br/>
        <w:t>voice of one man; one man in fifty</w:t>
        <w:br/>
        <w:t>millions having the courage of his</w:t>
        <w:br/>
        <w:t>45</w:t>
      </w:r>
    </w:p>
    <w:p>
      <w:r>
        <w:br w:type="page"/>
      </w:r>
    </w:p>
    <w:p>
      <w:pPr>
        <w:pStyle w:val="IntenseQuote"/>
      </w:pPr>
      <w:r>
        <w:t>Page-10088</w:t>
      </w:r>
    </w:p>
    <w:p>
      <w:r>
        <w:t>convictions; one man God-appointed</w:t>
        <w:br/>
        <w:t>to show a nation its way as the dark-</w:t>
        <w:br/>
        <w:t>ness was gathering around it and</w:t>
        <w:br/>
        <w:t>not a politician had the courage to</w:t>
        <w:br/>
        <w:t>strike a match to light the flickering</w:t>
        <w:br/>
        <w:t>tallow-dip of Policy.</w:t>
        <w:br/>
        <w:br/>
        <w:t>‘The Western man read accounts of</w:t>
        <w:br/>
        <w:t>this one fearless voice, and wrote to</w:t>
        <w:br/>
        <w:t>Thoreau asking for the words he</w:t>
        <w:br/>
        <w:t>alone had dared to speak.</w:t>
        <w:br/>
        <w:br/>
        <w:t>Concord, Nov. 24th, ’59.</w:t>
        <w:br/>
        <w:t>Dear Sir:</w:t>
        <w:br/>
        <w:br/>
        <w:t>The lectures which you refer to</w:t>
        <w:br/>
        <w:t>were reported in the newspapers, after</w:t>
        <w:br/>
        <w:t>a fashion. The last one in some half</w:t>
        <w:br/>
        <w:t>dozen of them, and if I possessed</w:t>
        <w:br/>
        <w:t>one, or all, I would send them to</w:t>
        <w:br/>
        <w:t>you, bad as they are. The best, or</w:t>
        <w:br/>
        <w:t>at least longest one of the Boston</w:t>
        <w:br/>
        <w:t>Lecture was in the Boston “Atlas</w:t>
        <w:br/>
        <w:t>and Bee” of Nov. 2nd—may be</w:t>
        <w:br/>
        <w:br/>
        <w:t>46</w:t>
      </w:r>
    </w:p>
    <w:p>
      <w:r>
        <w:br w:type="page"/>
      </w:r>
    </w:p>
    <w:p>
      <w:pPr>
        <w:pStyle w:val="IntenseQuote"/>
      </w:pPr>
      <w:r>
        <w:t>Page-10089</w:t>
      </w:r>
    </w:p>
    <w:p>
      <w:r>
        <w:t>half the whole [speech]. There were</w:t>
        <w:br/>
        <w:t>others in the “ Traveller,” the “ Jour-</w:t>
        <w:br/>
        <w:t>nal,” &amp;e., of the same date.</w:t>
        <w:br/>
        <w:br/>
        <w:t>Iam glad to know that you are</w:t>
        <w:br/>
        <w:t>interested to see my things, and I</w:t>
        <w:br/>
        <w:t>wish I had them in printed form to</w:t>
        <w:br/>
        <w:t>send to you. I exerted myself con-</w:t>
        <w:br/>
        <w:t>siderably to get the last discourse</w:t>
        <w:br/>
        <w:t>printed and sold for the benefit of</w:t>
        <w:br/>
        <w:t>Brown’s family—but the publishers</w:t>
        <w:br/>
        <w:t>are afraid of pamphlets, and it is</w:t>
        <w:br/>
        <w:t>now too late,</w:t>
        <w:br/>
        <w:br/>
        <w:t>I return the stamps which I have</w:t>
        <w:br/>
        <w:t>not used.</w:t>
        <w:br/>
        <w:br/>
        <w:t>T shall be glad to see you if I ever</w:t>
        <w:br/>
        <w:t>come your way.</w:t>
        <w:br/>
        <w:br/>
        <w:t>Yours truly,</w:t>
        <w:br/>
        <w:t>Henry D. Thoreau.</w:t>
        <w:br/>
        <w:br/>
        <w:t>This holograph is very striking in</w:t>
        <w:br/>
        <w:br/>
        <w:t>its mute significance. The words</w:t>
        <w:br/>
        <w:br/>
        <w:t>seemed to leap from Thoreau’s pen.</w:t>
        <w:br/>
        <w:t>47</w:t>
      </w:r>
    </w:p>
    <w:p>
      <w:r>
        <w:br w:type="page"/>
      </w:r>
    </w:p>
    <w:p>
      <w:pPr>
        <w:pStyle w:val="IntenseQuote"/>
      </w:pPr>
      <w:r>
        <w:t>Page-10090</w:t>
      </w:r>
    </w:p>
    <w:p>
      <w:r>
        <w:t>In fifteen different instances two</w:t>
        <w:br/>
        <w:t>words are written without taking the</w:t>
        <w:br/>
        <w:t>pen from the paper, in eight others</w:t>
        <w:br/>
        <w:t>three are thus continuously written,</w:t>
        <w:br/>
        <w:t>and in one line there are four impe-</w:t>
        <w:br/>
        <w:t>tnously chained together. There is</w:t>
        <w:br/>
        <w:t>nothing of this in the other five</w:t>
        <w:br/>
        <w:t>holographs. But, curiously, the sig-</w:t>
        <w:br/>
        <w:t>nature to this last is the largest, bold-</w:t>
        <w:br/>
        <w:t>est, clearest, and by far the best of</w:t>
        <w:br/>
        <w:t>them all. It reminds one of John</w:t>
        <w:br/>
        <w:t>Hancock’s sign-manual on the De-</w:t>
        <w:br/>
        <w:t>claration of Independence, Surely,</w:t>
        <w:br/>
        <w:t>Massachusetts writes a fine hand on</w:t>
        <w:br/>
        <w:t>occasion !</w:t>
        <w:br/>
        <w:br/>
        <w:t>There remained for Thoreau only</w:t>
        <w:br/>
        <w:t>two years and a half of his Lehryahre:</w:t>
        <w:br/>
        <w:t>then he was “translated.” Trans-</w:t>
        <w:br/>
        <w:t>lated? Do they not say that of a</w:t>
        <w:br/>
        <w:t>Bishop when he is exalted? Even</w:t>
        <w:br/>
        <w:t>40; but is not Thoreau also a “bishop</w:t>
        <w:br/>
        <w:t>of souls”? There is now no obscur-</w:t>
        <w:br/>
        <w:br/>
        <w:t>48</w:t>
      </w:r>
    </w:p>
    <w:p>
      <w:r>
        <w:br w:type="page"/>
      </w:r>
    </w:p>
    <w:p>
      <w:pPr>
        <w:pStyle w:val="IntenseQuote"/>
      </w:pPr>
      <w:r>
        <w:t>Page-10091</w:t>
      </w:r>
    </w:p>
    <w:p>
      <w:r>
        <w:t>ing rafter between him and the Un-</w:t>
        <w:br/>
        <w:t>speakable One who clothed him in</w:t>
        <w:br/>
        <w:t>clay that he might do his appointed</w:t>
        <w:br/>
        <w:t>work in the Universe—this little</w:t>
        <w:br/>
        <w:t>world his seed-field. Yes, it is the</w:t>
        <w:br/>
        <w:t>right word; it is his sorrowing sis-</w:t>
        <w:br/>
        <w:t>ter’s word. He was “translated” one</w:t>
        <w:br/>
        <w:t>beautiful Spring morning. It was on</w:t>
        <w:br/>
        <w:t>the sixth of May, 1862.</w:t>
        <w:br/>
        <w:br/>
        <w:t>‘And now that sister is the Concord</w:t>
        <w:br/>
        <w:t>correspondent of him who long had</w:t>
        <w:br/>
        <w:t>waited and hoped for Thorean to</w:t>
        <w:br/>
        <w:t>“come this way.”</w:t>
        <w:br/>
        <w:br/>
        <w:t>Concord, June 24th, 1862.</w:t>
        <w:br/>
        <w:t>Dear Sir:</w:t>
        <w:br/>
        <w:br/>
        <w:t>It gives me pleasure to acknow-</w:t>
        <w:br/>
        <w:t>ledge your note of the 18th instant,</w:t>
        <w:br/>
        <w:t>and I desire to thank you for the</w:t>
        <w:br/>
        <w:t>very friendly sympathy which you</w:t>
        <w:br/>
        <w:t>have manifested for us in this season</w:t>
        <w:br/>
        <w:t>of sorrow and afftiction.</w:t>
        <w:br/>
        <w:br/>
        <w:t>9 49</w:t>
      </w:r>
    </w:p>
    <w:p>
      <w:r>
        <w:br w:type="page"/>
      </w:r>
    </w:p>
    <w:p>
      <w:pPr>
        <w:pStyle w:val="IntenseQuote"/>
      </w:pPr>
      <w:r>
        <w:t>Page-10092</w:t>
      </w:r>
    </w:p>
    <w:p>
      <w:r>
        <w:t>My mother and myself are the</w:t>
        <w:br/>
        <w:t>only surviving members of a fam-</w:t>
        <w:br/>
        <w:t>ily once numbering siz. My ‘elder</w:t>
        <w:br/>
        <w:t>brother, for whom you enquire, died</w:t>
        <w:br/>
        <w:t>twenty years ago, nect a precious</w:t>
        <w:br/>
        <w:t>sister was called, and three years</w:t>
        <w:br/>
        <w:t>since my dear Father left us.</w:t>
        <w:br/>
        <w:br/>
        <w:t>My brother Henry's illness com-</w:t>
        <w:br/>
        <w:t>menced a year ago last December.</w:t>
        <w:br/>
        <w:t>During seventeen months never a</w:t>
        <w:br/>
        <w:t>murmur escaped him. I wish that</w:t>
        <w:br/>
        <w:t>I could describe the wonderful sim-</w:t>
        <w:br/>
        <w:t>plicity and child-like trust with</w:t>
        <w:br/>
        <w:t>which he accepted every experience,</w:t>
        <w:br/>
        <w:t>As he said, “he never met with a</w:t>
        <w:br/>
        <w:t>disappointment in his life, because he</w:t>
        <w:br/>
        <w:t>always arranged so as to avoid it.”</w:t>
        <w:br/>
        <w:t>“He learned when he was a very</w:t>
        <w:br/>
        <w:t>little boy that he must die, and of</w:t>
        <w:br/>
        <w:t>course he was not disappointed when</w:t>
        <w:br/>
        <w:t>his time came.” Indeed we cannot</w:t>
        <w:br/>
        <w:br/>
        <w:t>50</w:t>
      </w:r>
    </w:p>
    <w:p>
      <w:r>
        <w:br w:type="page"/>
      </w:r>
    </w:p>
    <w:p>
      <w:pPr>
        <w:pStyle w:val="IntenseQuote"/>
      </w:pPr>
      <w:r>
        <w:t>Page-10093</w:t>
      </w:r>
    </w:p>
    <w:p>
      <w:r>
        <w:t>‘feel that he has died, but rather (has)</w:t>
        <w:br/>
        <w:t>been translated.</w:t>
        <w:br/>
        <w:br/>
        <w:t>On one occasion he remarked to</w:t>
        <w:br/>
        <w:t>‘me that he considered perfect disease</w:t>
        <w:br/>
        <w:t>as agreeable as perfect health, since</w:t>
        <w:br/>
        <w:t>the mind always conformed to the</w:t>
        <w:br/>
        <w:t>condition of the body.</w:t>
        <w:br/>
        <w:br/>
        <w:t>I never knew any one who set so</w:t>
        <w:br/>
        <w:t>great a value on Time as did my</w:t>
        <w:br/>
        <w:t>brother; he continued to busy him-</w:t>
        <w:br/>
        <w:t>self all through his sickness, and dur-</w:t>
        <w:br/>
        <w:t>ing the last few months of his life he</w:t>
        <w:br/>
        <w:t>edited ‘many papers for the press,</w:t>
        <w:br/>
        <w:t>and he did not cease to call for his</w:t>
        <w:br/>
        <w:t>manuscripts till the last day of his</w:t>
        <w:br/>
        <w:t>life.*</w:t>
        <w:br/>
        <w:br/>
        <w:t>While we suffer an irreparable</w:t>
        <w:br/>
        <w:t>loss in the departure of my most</w:t>
        <w:br/>
        <w:br/>
        <w:t>* “No man ever lived who paid more ardent</w:t>
        <w:br/>
        <w:t>and unselfish attention to his business.”</w:t>
        <w:br/>
        <w:t>John Weise,</w:t>
        <w:br/>
        <w:br/>
        <w:t>BL</w:t>
      </w:r>
    </w:p>
    <w:p>
      <w:r>
        <w:br w:type="page"/>
      </w:r>
    </w:p>
    <w:p>
      <w:pPr>
        <w:pStyle w:val="IntenseQuote"/>
      </w:pPr>
      <w:r>
        <w:t>Page-10094</w:t>
      </w:r>
    </w:p>
    <w:p>
      <w:r>
        <w:t>gifted brother, still we are comforted</w:t>
        <w:br/>
        <w:t>and cheered by the memory of his</w:t>
        <w:br/>
        <w:t>pure and virtuous soul; and it is a</w:t>
        <w:br/>
        <w:t>great consolation to know that he</w:t>
        <w:br/>
        <w:t>possessed a spirit so attuned to the</w:t>
        <w:br/>
        <w:t>beauties and harmonies of Nature</w:t>
        <w:br/>
        <w:t>that the color of the sky, the fra-</w:t>
        <w:br/>
        <w:t>grance of the flowers and the music</w:t>
        <w:br/>
        <w:t>of the birds ministered unceasingly</w:t>
        <w:br/>
        <w:t>to his pleasure. He was the hap-</w:t>
        <w:br/>
        <w:t>piest of mortals. This world a par-</w:t>
        <w:br/>
        <w:t>adise. “Where there is knowledge,</w:t>
        <w:br/>
        <w:t>where there is virtue, where there is</w:t>
        <w:br/>
        <w:t>beauty, where there is progress, there</w:t>
        <w:br/>
        <w:t>ts now his home.”</w:t>
        <w:br/>
        <w:br/>
        <w:t>You ask the name of my brother's</w:t>
        <w:br/>
        <w:t>traveling companion. Mr...., a</w:t>
        <w:br/>
        <w:t>near neighbor and intimate friend,</w:t>
        <w:br/>
        <w:t>most frequently accompanied him</w:t>
        <w:br/>
        <w:t>in his walks, In the lines on page</w:t>
        <w:br/>
        <w:t>twenty-second of “The Week” you</w:t>
        <w:br/>
        <w:br/>
        <w:t>52</w:t>
        <w:br/>
        <w:br/>
        <w:t>ow</w:t>
      </w:r>
    </w:p>
    <w:p>
      <w:r>
        <w:br w:type="page"/>
      </w:r>
    </w:p>
    <w:p>
      <w:pPr>
        <w:pStyle w:val="IntenseQuote"/>
      </w:pPr>
      <w:r>
        <w:t>Page-10095</w:t>
      </w:r>
    </w:p>
    <w:p/>
    <w:p>
      <w:r>
        <w:br w:type="page"/>
      </w:r>
    </w:p>
    <w:p>
      <w:pPr>
        <w:pStyle w:val="IntenseQuote"/>
      </w:pPr>
      <w:r>
        <w:t>Page-10096</w:t>
      </w:r>
    </w:p>
    <w:p>
      <w:r>
        <w:t>Henry D. Thoreau, age 37.</w:t>
        <w:br/>
        <w:br/>
        <w:t>From a crayon portrait drawn in 1854 by Samuel W. Rowse.</w:t>
        <w:br/>
        <w:t>‘The original is in the Concord Free Library.</w:t>
      </w:r>
    </w:p>
    <w:p>
      <w:r>
        <w:br w:type="page"/>
      </w:r>
    </w:p>
    <w:p>
      <w:pPr>
        <w:pStyle w:val="IntenseQuote"/>
      </w:pPr>
      <w:r>
        <w:t>Page-10097</w:t>
      </w:r>
    </w:p>
    <w:p>
      <w:r>
        <w:t>will find a reference to this same</w:t>
        <w:br/>
        <w:t>Sriend. Mr. ... wrote the lines</w:t>
        <w:br/>
        <w:t>sung at my brother's funeral. So</w:t>
        <w:br/>
        <w:t>sincere is his friendship for Henry,</w:t>
        <w:br/>
        <w:t>that, I doubt not, any token of esteem</w:t>
        <w:br/>
        <w:t>you may bestow for his sake, upon</w:t>
        <w:br/>
        <w:t>him, will be acceptable.</w:t>
        <w:br/>
        <w:br/>
        <w:t>Within a few weeks we have had</w:t>
        <w:br/>
        <w:t>some photographs taken from a</w:t>
        <w:br/>
        <w:t>crayon portrait of my brother. The</w:t>
        <w:br/>
        <w:t>crayon drawing was made two years</w:t>
        <w:br/>
        <w:t>before Henry sent you his Dauguer-</w:t>
        <w:br/>
        <w:t>reotype. Will you accept the inclosed</w:t>
        <w:br/>
        <w:t>picture? His friends all consider</w:t>
        <w:br/>
        <w:t>it an excellent likeness. My mother</w:t>
        <w:br/>
        <w:t>unites with me in very kind regards</w:t>
        <w:br/>
        <w:t>to yourself. It would afford us plea~</w:t>
        <w:br/>
        <w:t>sure to see you at any time, Concord</w:t>
        <w:br/>
        <w:t>is the home of many worthies, Em-</w:t>
        <w:br/>
        <w:t>erson, Alcott, Hawthorne, Channing,</w:t>
        <w:br/>
        <w:t>&amp;e., all valued friends of my brother.</w:t>
        <w:br/>
        <w:br/>
        <w:t>58</w:t>
      </w:r>
    </w:p>
    <w:p>
      <w:r>
        <w:br w:type="page"/>
      </w:r>
    </w:p>
    <w:p>
      <w:pPr>
        <w:pStyle w:val="IntenseQuote"/>
      </w:pPr>
      <w:r>
        <w:t>Page-10098</w:t>
      </w:r>
    </w:p>
    <w:p>
      <w:r>
        <w:t>I trust that you may be attracted to</w:t>
        <w:br/>
        <w:t>this neighborhood.</w:t>
        <w:br/>
        <w:t>Yours very truly,</w:t>
        <w:br/>
        <w:t>S. B. Thoreau.</w:t>
        <w:br/>
        <w:t>P.S. received, by to-day’s mail,</w:t>
        <w:br/>
        <w:t>@ very appreciative notice of my</w:t>
        <w:br/>
        <w:t>brother from the pen of Storrow</w:t>
        <w:br/>
        <w:t>Higginson, formerly a pupil in Mr.</w:t>
        <w:br/>
        <w:t>Sanborn's school. I think the article</w:t>
        <w:br/>
        <w:t>would interest you. It is contained</w:t>
        <w:br/>
        <w:t>in the May number of the “ Harvard</w:t>
        <w:br/>
        <w:t>Magazine.” In the “ Atlantic Month-</w:t>
        <w:br/>
        <w:t>ly” for August you may look for a</w:t>
        <w:br/>
        <w:t>memorial by Mr. Emerson.</w:t>
        <w:br/>
        <w:br/>
        <w:t>“He considered perfect diseaso as</w:t>
        <w:br/>
        <w:t>agreeable as perfect health, since the</w:t>
        <w:br/>
        <w:t>mind always conformed to the condi-</w:t>
        <w:br/>
        <w:t>tion of the body.” Where is there a</w:t>
        <w:br/>
        <w:t>more memorable observation? One</w:t>
        <w:br/>
        <w:t>month before, Sophia had written to</w:t>
        <w:br/>
        <w:t>Mr. Ricketson: “You ask me for</w:t>
        <w:br/>
        <w:t>54</w:t>
        <w:br/>
        <w:br/>
        <w:t>mee</w:t>
      </w:r>
    </w:p>
    <w:p>
      <w:r>
        <w:br w:type="page"/>
      </w:r>
    </w:p>
    <w:p>
      <w:pPr>
        <w:pStyle w:val="IntenseQuote"/>
      </w:pPr>
      <w:r>
        <w:t>Page-10099</w:t>
      </w:r>
    </w:p>
    <w:p>
      <w:r>
        <w:t>some particulars regarding Henry’s</w:t>
        <w:br/>
        <w:t>illness. I feel like saying that Henry</w:t>
        <w:br/>
        <w:t>was never affected, never reached by</w:t>
        <w:br/>
        <w:t>it. I never saw such a manifestation</w:t>
        <w:br/>
        <w:t>of the power of spirit over matter.</w:t>
        <w:br/>
        <w:t>Very often I have heard him tell his</w:t>
        <w:br/>
        <w:t>visitors that he enjoyed existence as</w:t>
        <w:br/>
        <w:t>much as ever. He remarked to me</w:t>
        <w:br/>
        <w:t>that there was as much comfort in</w:t>
        <w:br/>
        <w:t>perfect disease as in perfect health,</w:t>
        <w:br/>
        <w:t>the mind always conforming to the</w:t>
        <w:br/>
        <w:t>condition of the body.”</w:t>
        <w:br/>
        <w:br/>
        <w:t>There is the difference of a single</w:t>
        <w:br/>
        <w:t>word in these two statements: “com-</w:t>
        <w:br/>
        <w:t>fort” in one letter, “agreeable” in</w:t>
        <w:br/>
        <w:t>the other. If the sentiment had been</w:t>
        <w:br/>
        <w:t>“cooked” for dramatic effect, there</w:t>
        <w:br/>
        <w:t>would not have been the shadow of</w:t>
        <w:br/>
        <w:t>a variation.</w:t>
        <w:br/>
        <w:br/>
        <w:t>Of all writers, Thoreau is he whom</w:t>
        <w:br/>
        <w:t>we must read believingly. Indeed,</w:t>
        <w:br/>
        <w:t>he had long before left evidence of</w:t>
        <w:br/>
        <w:br/>
        <w:t>35</w:t>
      </w:r>
    </w:p>
    <w:p>
      <w:r>
        <w:br w:type="page"/>
      </w:r>
    </w:p>
    <w:p>
      <w:pPr>
        <w:pStyle w:val="IntenseQuote"/>
      </w:pPr>
      <w:r>
        <w:t>Page-10100</w:t>
      </w:r>
    </w:p>
    <w:p>
      <w:r>
        <w:t>the unimpeachable truthfulness of this</w:t>
        <w:br/>
        <w:t>remarkable death-bed declaration.</w:t>
        <w:br/>
        <w:br/>
        <w:t>“I am confined to the house by</w:t>
        <w:br/>
        <w:t>bronchitis, and so seek to content</w:t>
        <w:br/>
        <w:t>myself with that quiet and serene</w:t>
        <w:br/>
        <w:t>life there is in a warm corner by the</w:t>
        <w:br/>
        <w:t>fireside, and see the sky through the</w:t>
        <w:br/>
        <w:t>chimney-top. Sickness should not be</w:t>
        <w:br/>
        <w:t>allowed to extend farther than the</w:t>
        <w:br/>
        <w:t>body. We need only retreat far-</w:t>
        <w:br/>
        <w:t>ther within us, to preserve uninter-</w:t>
        <w:br/>
        <w:t>rupted the continuity of serene hours</w:t>
        <w:br/>
        <w:t>to the end of our lives. As soon as</w:t>
        <w:br/>
        <w:t>I find my chest is not of tempered</w:t>
        <w:br/>
        <w:t>steel and my heart of adamant, I bid</w:t>
        <w:br/>
        <w:t>goodby to them and look out for a</w:t>
        <w:br/>
        <w:t>new nature. I will be liable to no acci-</w:t>
        <w:br/>
        <w:t>dents.”— Journal, Feb’y 14th, 1841.</w:t>
        <w:br/>
        <w:br/>
        <w:t>Twenty-two years later, brought</w:t>
        <w:br/>
        <w:t>to the supreme test, he proved the</w:t>
        <w:br/>
        <w:t>56</w:t>
      </w:r>
    </w:p>
    <w:p>
      <w:r>
        <w:br w:type="page"/>
      </w:r>
    </w:p>
    <w:p>
      <w:pPr>
        <w:pStyle w:val="IntenseQuote"/>
      </w:pPr>
      <w:r>
        <w:t>Page-10101</w:t>
      </w:r>
    </w:p>
    <w:p>
      <w:r>
        <w:t>genuineness of his philosophy. He</w:t>
        <w:br/>
        <w:t>takes his place beside Socrates, Epic-</w:t>
        <w:br/>
        <w:t>tetus, Marcus Aurelius:</w:t>
        <w:br/>
        <w:br/>
        <w:t>“A soul supreme, in each hard</w:t>
        <w:br/>
        <w:t>instance tried.”</w:t>
        <w:br/>
        <w:br/>
        <w:t>The crayon portrait—now in the</w:t>
        <w:br/>
        <w:t>Concord Free Library—was drawn</w:t>
        <w:br/>
        <w:t>by Samuel Worcester Rowse, and</w:t>
        <w:br/>
        <w:t>may safely be accepted as ‘an excel-</w:t>
        <w:br/>
        <w:t>lent likeness’ of Thoreau without a</w:t>
        <w:br/>
        <w:t>beard. Writing from England to</w:t>
        <w:br/>
        <w:t>Professor Norton, the poet Clough</w:t>
        <w:br/>
        <w:t>bears this testimony to the fidelity of</w:t>
        <w:br/>
        <w:t>Rowse’s crayons: “Child brought me</w:t>
        <w:br/>
        <w:t>your present of Emerson’s picture,</w:t>
        <w:br/>
        <w:t>which is really, I think, the best por-</w:t>
        <w:br/>
        <w:t>trait of any living and known-to-me</w:t>
        <w:br/>
        <w:t>man that I have ever seen. It is a</w:t>
        <w:br/>
        <w:t>great pleasure to possess it.” One</w:t>
        <w:br/>
        <w:t>year later, he had not changed his</w:t>
        <w:br/>
        <w:br/>
        <w:t>b 57</w:t>
      </w:r>
    </w:p>
    <w:p>
      <w:r>
        <w:br w:type="page"/>
      </w:r>
    </w:p>
    <w:p>
      <w:pPr>
        <w:pStyle w:val="IntenseQuote"/>
      </w:pPr>
      <w:r>
        <w:t>Page-10102</w:t>
      </w:r>
    </w:p>
    <w:p>
      <w:r>
        <w:t>mind:—When is Rowse coming</w:t>
        <w:br/>
        <w:t>over? Will you give him a letter to</w:t>
        <w:br/>
        <w:t>me? I continue to think his picture</w:t>
        <w:br/>
        <w:t>of Emerson the best portrait I know</w:t>
        <w:br/>
        <w:t>of anyone I know.”</w:t>
        <w:br/>
        <w:br/>
        <w:t>Sophia Thoreau’s letter was writ-</w:t>
        <w:br/>
        <w:t>ten seven weeks after her brother's</w:t>
        <w:br/>
        <w:t>death,—the fresh wound still bleed-</w:t>
        <w:br/>
        <w:t>ing. Poor, stricken, lonely sister!</w:t>
        <w:br/>
        <w:t>Bereaved of such a brother, mourn-</w:t>
        <w:br/>
        <w:t>ing for the ‘irreparable loss,’ yet</w:t>
        <w:br/>
        <w:t>prouder of her brother dead than of</w:t>
        <w:br/>
        <w:t>the countless carcases strutting in the</w:t>
        <w:br/>
        <w:t>sunlight and kept from stinking on-</w:t>
        <w:br/>
        <w:t>ly by the cheap salt of civilization.</w:t>
        <w:br/>
        <w:t>Poor Sophia! she was quoting from</w:t>
        <w:br/>
        <w:t>her recollections of that beautiful</w:t>
        <w:br/>
        <w:t>spring day when Emerson spoke the</w:t>
        <w:br/>
        <w:t>eulogy over her brother's coffin. But,</w:t>
        <w:br/>
        <w:t>pardonably enough, she had mis-</w:t>
        <w:br/>
        <w:t>quoted. Emerson had said: “His soul</w:t>
        <w:br/>
        <w:br/>
        <w:t>was made for the noblest society; he</w:t>
        <w:br/>
        <w:t>58</w:t>
      </w:r>
    </w:p>
    <w:p>
      <w:r>
        <w:br w:type="page"/>
      </w:r>
    </w:p>
    <w:p>
      <w:pPr>
        <w:pStyle w:val="IntenseQuote"/>
      </w:pPr>
      <w:r>
        <w:t>Page-10103</w:t>
      </w:r>
    </w:p>
    <w:p>
      <w:r>
        <w:t>had in a short time exhausted the</w:t>
        <w:br/>
        <w:t>capabilities of this world; wherever</w:t>
        <w:br/>
        <w:t>there is knowledge, wherever there</w:t>
        <w:br/>
        <w:t>is virtue, wherever there is beauty,</w:t>
        <w:br/>
        <w:t>he will find a home.” He also said:</w:t>
        <w:br/>
        <w:t>«The scale on which his studies pro-</w:t>
        <w:br/>
        <w:t>ceeded was so large as to require</w:t>
        <w:br/>
        <w:t>longevity, and we were the less pre-</w:t>
        <w:br/>
        <w:t>pared for his sudden disappearance.</w:t>
        <w:br/>
        <w:t>The country knows not yet, or in the</w:t>
        <w:br/>
        <w:t>least part, how great a son it has lost.</w:t>
        <w:br/>
        <w:t>Tt seems an injury that he should</w:t>
        <w:br/>
        <w:t>leave in the midst of his broken task,</w:t>
        <w:br/>
        <w:t>which none else can finish,—a kind</w:t>
        <w:br/>
        <w:t>of indignity to so noble a soul that it</w:t>
        <w:br/>
        <w:t>should depart out of Nature before</w:t>
        <w:br/>
        <w:t>yet he has been shown to his peers</w:t>
        <w:br/>
        <w:t>for what he is. But he, at least, is</w:t>
        <w:br/>
        <w:t>content.”</w:t>
        <w:br/>
        <w:br/>
        <w:t>O my friends, having the clear</w:t>
        <w:br/>
        <w:t>testimony of his sister’s letter and</w:t>
        <w:br/>
        <w:t>also Emerson’s confirmation of Tho-</w:t>
        <w:br/>
        <w:br/>
        <w:t>59</w:t>
      </w:r>
    </w:p>
    <w:p>
      <w:r>
        <w:br w:type="page"/>
      </w:r>
    </w:p>
    <w:p>
      <w:pPr>
        <w:pStyle w:val="IntenseQuote"/>
      </w:pPr>
      <w:r>
        <w:t>Page-10104</w:t>
      </w:r>
    </w:p>
    <w:p>
      <w:r>
        <w:t>reau’s deep ‘content,’ can we not say</w:t>
        <w:br/>
        <w:t>with that sister, “of course he was</w:t>
        <w:br/>
        <w:t>not disappointed when his time</w:t>
        <w:br/>
        <w:t>came.” But, can such a life be in</w:t>
        <w:br/>
        <w:t>any sense a failure, in any sense be</w:t>
        <w:br/>
        <w:t>incomplete; is an early home-call an</w:t>
        <w:br/>
        <w:t>‘injury’; is it indeed an ‘indignity’</w:t>
        <w:br/>
        <w:t>to be summoned from this pitiful</w:t>
        <w:br/>
        <w:t>Vanity Fair by the Master of the</w:t>
        <w:br/>
        <w:t>Vineyard?</w:t>
        <w:br/>
        <w:br/>
        <w:t>Concord, Oct. 20, 1862.</w:t>
        <w:br/>
        <w:t>Dear Friend:</w:t>
        <w:br/>
        <w:br/>
        <w:t>Absence from home together with</w:t>
        <w:br/>
        <w:t>illness must be my apology for not</w:t>
        <w:br/>
        <w:t>before acknowledging your last kind</w:t>
        <w:br/>
        <w:t>letter,</w:t>
        <w:br/>
        <w:br/>
        <w:t>Certainly it will give me much</w:t>
        <w:br/>
        <w:t>pleasure to present the walking-cane</w:t>
        <w:br/>
        <w:t>which you propose to send to Mr.</w:t>
        <w:br/>
        <w:t>. , who feels keenly the depar-</w:t>
        <w:br/>
        <w:br/>
        <w:t>60</w:t>
        <w:br/>
        <w:br/>
        <w:t>ee</w:t>
      </w:r>
    </w:p>
    <w:p>
      <w:r>
        <w:br w:type="page"/>
      </w:r>
    </w:p>
    <w:p>
      <w:pPr>
        <w:pStyle w:val="IntenseQuote"/>
      </w:pPr>
      <w:r>
        <w:t>Page-10105</w:t>
      </w:r>
    </w:p>
    <w:p>
      <w:r>
        <w:t>ture of my precious brother, and who</w:t>
        <w:br/>
        <w:t>will value any token of friendship</w:t>
        <w:br/>
        <w:t>shown to his memory.</w:t>
        <w:br/>
        <w:br/>
        <w:t>Lam very glad that you have seen</w:t>
        <w:br/>
        <w:t>Higginson’s article, It was an out-</w:t>
        <w:br/>
        <w:t>burst of affection from his young</w:t>
        <w:br/>
        <w:t>heart which gratified me much.</w:t>
        <w:br/>
        <w:br/>
        <w:t>Iwas fortunate lately in receiving</w:t>
        <w:br/>
        <w:t>from Mr. Emerson a specimen of</w:t>
        <w:br/>
        <w:t>the “ Edelweisse,” Gnaphalium leonto-</w:t>
        <w:br/>
        <w:t>podium, which was sent to him by a</w:t>
        <w:br/>
        <w:t>friend who brought the plant from</w:t>
        <w:br/>
        <w:t>Tyrol. How I wish dear Henry</w:t>
        <w:br/>
        <w:t>could have seen it.</w:t>
        <w:br/>
        <w:br/>
        <w:t>I can never tell you how much I</w:t>
        <w:br/>
        <w:t>enjoyed copying and reading aloud</w:t>
        <w:br/>
        <w:t>my brother's manuscripts last winter</w:t>
        <w:br/>
        <w:t>when he was preparing them for the</w:t>
        <w:br/>
        <w:t>press. The paragraph which you</w:t>
        <w:br/>
        <w:t>quote from the essay on “ Walking”</w:t>
        <w:br/>
        <w:t>impressed and charmed me particu-</w:t>
        <w:br/>
        <w:t>larly, I remember; and I am glad</w:t>
        <w:br/>
        <w:br/>
        <w:t>61</w:t>
      </w:r>
    </w:p>
    <w:p>
      <w:r>
        <w:br w:type="page"/>
      </w:r>
    </w:p>
    <w:p>
      <w:pPr>
        <w:pStyle w:val="IntenseQuote"/>
      </w:pPr>
      <w:r>
        <w:t>Page-10106</w:t>
      </w:r>
    </w:p>
    <w:p>
      <w:r>
        <w:t>to hear you express your satisfaction</w:t>
        <w:br/>
        <w:t>in regard to the whole article.</w:t>
        <w:br/>
        <w:br/>
        <w:t>I doubt not that ere this you have</w:t>
        <w:br/>
        <w:t>enjoyed the paper on “Autumnal</w:t>
        <w:br/>
        <w:t>Tints.” I am sure that my dear</w:t>
        <w:br/>
        <w:t>Brother went to his grave as grace-</w:t>
        <w:br/>
        <w:t>‘fully as the leaves in autumn. [The</w:t>
        <w:br/>
        <w:t>Poor sister means, as undisturbedly as</w:t>
        <w:br/>
        <w:t>the leaf flashes into all the gleaming</w:t>
        <w:br/>
        <w:t>glory of the rainbow and silently</w:t>
        <w:br/>
        <w:t>obeys the Divine behest that ordains</w:t>
        <w:br/>
        <w:t>its death when Autumn winds grow</w:t>
        <w:br/>
        <w:t>chill] Oh! that you could have</w:t>
        <w:br/>
        <w:t>Known him personally: he was</w:t>
        <w:br/>
        <w:t>wonderfully gifted in conversation.</w:t>
        <w:br/>
        <w:t>[Aye; and now there is only silence</w:t>
        <w:br/>
        <w:t>and the patient waiting for the gra-</w:t>
        <w:br/>
        <w:t>cious manumission of Death!)</w:t>
        <w:br/>
        <w:br/>
        <w:t>Thank you for the hints relating</w:t>
        <w:br/>
        <w:t>to yourself and family. What you</w:t>
        <w:br/>
        <w:t>say about enjoying the days as if</w:t>
        <w:br/>
        <w:t>they were made expressly for your-</w:t>
        <w:br/>
        <w:br/>
        <w:t>62</w:t>
      </w:r>
    </w:p>
    <w:p>
      <w:r>
        <w:br w:type="page"/>
      </w:r>
    </w:p>
    <w:p>
      <w:pPr>
        <w:pStyle w:val="IntenseQuote"/>
      </w:pPr>
      <w:r>
        <w:t>Page-10107</w:t>
      </w:r>
    </w:p>
    <w:p>
      <w:r>
        <w:t>self denotes a spirit of rare content-</w:t>
        <w:br/>
        <w:t>ment, which I am happy to know</w:t>
        <w:br/>
        <w:t>you possess,</w:t>
        <w:br/>
        <w:br/>
        <w:t>My mother joins with me in kind</w:t>
        <w:br/>
        <w:t>regards to yourself and family.</w:t>
        <w:br/>
        <w:br/>
        <w:t>Trusting to see you at some future</w:t>
        <w:br/>
        <w:t>time, I remain,</w:t>
        <w:br/>
        <w:br/>
        <w:t>Very truly yours,</w:t>
        <w:br/>
        <w:t>‘S. EB. Thoreau.</w:t>
        <w:br/>
        <w:br/>
        <w:t>There has been no abatement in</w:t>
        <w:br/>
        <w:t>that ‘spirit of rare contentment.’</w:t>
        <w:br/>
        <w:t>That quiet home in the West is</w:t>
        <w:br/>
        <w:t>radiant therewith, as I can testify.</w:t>
        <w:br/>
        <w:t>Cheerful and serene, the old-time</w:t>
        <w:br/>
        <w:t>friend of Thoreau and “Mother” are</w:t>
        <w:br/>
        <w:t>meekly waiting, —</w:t>
        <w:br/>
        <w:br/>
        <w:t>“Their faces shining with the light</w:t>
        <w:br/>
        <w:t>Of duties beautifully done.”</w:t>
      </w:r>
    </w:p>
    <w:p>
      <w:r>
        <w:br w:type="page"/>
      </w:r>
    </w:p>
    <w:p>
      <w:pPr>
        <w:pStyle w:val="IntenseQuote"/>
      </w:pPr>
      <w:r>
        <w:t>Page-10108</w:t>
      </w:r>
    </w:p>
    <w:p>
      <w:r>
        <w:t>Concord, March 4th, 1863.</w:t>
        <w:br/>
        <w:t>Dear Friend:</w:t>
        <w:br/>
        <w:br/>
        <w:t>Tam happy to inform you of the</w:t>
        <w:br/>
        <w:t>safe arrival of the cane. The pack-</w:t>
        <w:br/>
        <w:t>age reached me last evening.</w:t>
        <w:br/>
        <w:br/>
        <w:t>It was with mingled feelings of</w:t>
        <w:br/>
        <w:t>pleasure and pain that T looked on</w:t>
        <w:br/>
        <w:t>this gift—a rare instance of friend-</w:t>
        <w:br/>
        <w:t>ship, most worthily bestowed.</w:t>
        <w:br/>
        <w:br/>
        <w:t>I handed the cane at once to Mr.</w:t>
        <w:br/>
        <w:br/>
        <w:t>- , who expressed great satis-</w:t>
        <w:br/>
        <w:t>faction.</w:t>
        <w:br/>
        <w:br/>
        <w:t>The article is very chaste and</w:t>
        <w:br/>
        <w:t>beautiful. I should like to know the</w:t>
        <w:br/>
        <w:t>name of the wood.</w:t>
        <w:br/>
        <w:br/>
        <w:t>Allow me to thank you for this</w:t>
        <w:br/>
        <w:t>token; it would have been fully ap-</w:t>
        <w:br/>
        <w:t>preciated by my departed brother.</w:t>
        <w:br/>
        <w:br/>
        <w:t>Mis x se will communicate with</w:t>
        <w:br/>
        <w:t>you, [Which he certainly did and</w:t>
        <w:br/>
        <w:t>after the manner of his species.)</w:t>
        <w:br/>
        <w:br/>
        <w:t>“a</w:t>
      </w:r>
    </w:p>
    <w:p>
      <w:r>
        <w:br w:type="page"/>
      </w:r>
    </w:p>
    <w:p>
      <w:pPr>
        <w:pStyle w:val="IntenseQuote"/>
      </w:pPr>
      <w:r>
        <w:t>Page-10109</w:t>
      </w:r>
    </w:p>
    <w:p>
      <w:r>
        <w:t>It may interest you to know that</w:t>
        <w:br/>
        <w:t>our afftictions have been heightened</w:t>
        <w:br/>
        <w:t>by an accident which happened to</w:t>
        <w:br/>
        <w:t>my dear mother, early in the season:</w:t>
        <w:br/>
        <w:t>—she fell down a long staircase,</w:t>
        <w:br/>
        <w:t>breaking her right arm and other-</w:t>
        <w:br/>
        <w:t>wise seriously injuring herself. Now,</w:t>
        <w:br/>
        <w:t>however, she is slowly recovering,</w:t>
        <w:br/>
        <w:t>and joins with me in very kind re-</w:t>
        <w:br/>
        <w:t>membrances to yourself and family.</w:t>
        <w:br/>
        <w:br/>
        <w:t>Yours truly,</w:t>
        <w:br/>
        <w:t>S. B. Thoreau.</w:t>
        <w:br/>
        <w:br/>
        <w:t>“Allow me to thank you.” The</w:t>
        <w:br/>
        <w:t>italics are in the original. “Mr. ...</w:t>
        <w:br/>
        <w:t>will communicate with you”—though</w:t>
        <w:br/>
        <w:t>in what manner this deponent saith</w:t>
        <w:br/>
        <w:t>not. This is the meaning of the itali-</w:t>
        <w:br/>
        <w:t>cised “me.” Well, here is the ‘com-</w:t>
        <w:br/>
        <w:t>munication’ from the recipient of a</w:t>
        <w:br/>
        <w:t>most unique cane, originally designed</w:t>
        <w:br/>
        <w:t>i 65</w:t>
      </w:r>
    </w:p>
    <w:p>
      <w:r>
        <w:br w:type="page"/>
      </w:r>
    </w:p>
    <w:p>
      <w:pPr>
        <w:pStyle w:val="IntenseQuote"/>
      </w:pPr>
      <w:r>
        <w:t>Page-10110</w:t>
      </w:r>
    </w:p>
    <w:p>
      <w:r>
        <w:t>for Thoreau himself, but arriving</w:t>
        <w:br/>
        <w:t>from distant California too late.</w:t>
        <w:br/>
        <w:br/>
        <w:t>Concord, March 4, 1863.</w:t>
        <w:br/>
        <w:t>Dear Sir:</w:t>
        <w:br/>
        <w:br/>
        <w:t>The cane arrived at this place last</w:t>
        <w:br/>
        <w:t>evening and was delivered to me, in</w:t>
        <w:br/>
        <w:t>perfect order.</w:t>
        <w:br/>
        <w:br/>
        <w:t>Ba Yok.</w:t>
        <w:br/>
        <w:br/>
        <w:t>I have in my keeping the very</w:t>
        <w:br/>
        <w:t>express-receipt that was issued to</w:t>
        <w:br/>
        <w:t>the donor of the cane, and it contains</w:t>
        <w:br/>
        <w:t>just as much pathos as the recipient’s</w:t>
        <w:br/>
        <w:t>“communication”—and not an iota</w:t>
        <w:br/>
        <w:t>less! This cold-storage ‘communica</w:t>
        <w:br/>
        <w:t>tion’ of Mr. X. Y. Z. is sui generis—</w:t>
        <w:br/>
        <w:t>and yet we are told that only the</w:t>
        <w:br/>
        <w:t>amphibia have oval blood-corpuscles.</w:t>
        <w:br/>
        <w:br/>
        <w:t>The cane was of manzanita wood,</w:t>
        <w:br/>
        <w:t>the handle was made from a buffalo</w:t>
        <w:br/>
        <w:t>horn, and the silver mountings were</w:t>
        <w:br/>
        <w:br/>
        <w:t>66</w:t>
      </w:r>
    </w:p>
    <w:p>
      <w:r>
        <w:br w:type="page"/>
      </w:r>
    </w:p>
    <w:p>
      <w:pPr>
        <w:pStyle w:val="IntenseQuote"/>
      </w:pPr>
      <w:r>
        <w:t>Page-10111</w:t>
      </w:r>
    </w:p>
    <w:p>
      <w:r>
        <w:t>engraved with appropriate quotations</w:t>
        <w:br/>
        <w:t>from Thorean’s writings. It was a</w:t>
        <w:br/>
        <w:t>pious thank-offering from the two</w:t>
        <w:br/>
        <w:t>brothers—one in the far West and</w:t>
        <w:br/>
        <w:t>the other in California; but Death</w:t>
        <w:br/>
        <w:t>was swifter than friendship, and the</w:t>
        <w:br/>
        <w:t>belated tribute was given to the dead</w:t>
        <w:br/>
        <w:t>man’s dearest friend. X. Y. Z.’s note-</w:t>
        <w:br/>
        <w:t>let contains just sixteen words, not</w:t>
        <w:br/>
        <w:t>one of which will spell “Thanks”;</w:t>
        <w:br/>
        <w:t>but there are two and one-half pages</w:t>
        <w:br/>
        <w:t>of “Complementary mottoes,” nine-</w:t>
        <w:br/>
        <w:t>teen in all: as if this grateful friend</w:t>
        <w:br/>
        <w:t>of Thoreau had said, “Two can play</w:t>
        <w:br/>
        <w:t>at that game!” Verily, we are “fear-</w:t>
        <w:br/>
        <w:t>fully and wonderfully made.”</w:t>
        <w:br/>
        <w:br/>
        <w:t>I hold in my hand Sophia Tho-</w:t>
        <w:br/>
        <w:t>reau’s last letter to the Western man.</w:t>
        <w:br/>
        <w:t>Her mother had died, the broken</w:t>
        <w:br/>
        <w:t>home had become to the solitary</w:t>
        <w:br/>
        <w:t>mourner as a grave; its every room</w:t>
        <w:br/>
        <w:t>was haunted by the “old familiar</w:t>
        <w:br/>
        <w:br/>
        <w:t>67</w:t>
      </w:r>
    </w:p>
    <w:p>
      <w:r>
        <w:br w:type="page"/>
      </w:r>
    </w:p>
    <w:p>
      <w:pPr>
        <w:pStyle w:val="IntenseQuote"/>
      </w:pPr>
      <w:r>
        <w:t>Page-10112</w:t>
      </w:r>
    </w:p>
    <w:p>
      <w:r>
        <w:t>faces,” but the dear lips are silent—</w:t>
        <w:br/>
        <w:t>and that is the silence that kills.</w:t>
        <w:br/>
        <w:br/>
        <w:t>Concord, May 24th, 1873.</w:t>
        <w:br/>
        <w:t>Dear Mr... 24:</w:t>
        <w:br/>
        <w:br/>
        <w:t>After several drool alana 15:</w:t>
        <w:br/>
        <w:t>turned yesterday to Concord, to find</w:t>
        <w:br/>
        <w:t>the volume of poems you had so</w:t>
        <w:br/>
        <w:t>kindly forwarded, and without stop-</w:t>
        <w:br/>
        <w:t>ping to cut the leaves I hasten to</w:t>
        <w:br/>
        <w:t>thank you most heartily for this</w:t>
        <w:br/>
        <w:t>friendly remembrance,</w:t>
        <w:br/>
        <w:br/>
        <w:t>Just now I am about to leave</w:t>
        <w:br/>
        <w:t>Concord, and shall make my home</w:t>
        <w:br/>
        <w:t>in Bangor, Maine. Mr. F. B. San-</w:t>
        <w:br/>
        <w:t>born’s family will occupy my house.</w:t>
        <w:br/>
        <w:br/>
        <w:t>Perhaps you are aware that my</w:t>
        <w:br/>
        <w:t>precious mother departed a year since.</w:t>
        <w:br/>
        <w:br/>
        <w:t>You will be interested to know</w:t>
        <w:br/>
        <w:t>that Mr. Channing has written a</w:t>
        <w:br/>
        <w:t>memoir of my brother, which will</w:t>
        <w:br/>
        <w:t>soon appear.</w:t>
        <w:br/>
        <w:br/>
        <w:t>68</w:t>
      </w:r>
    </w:p>
    <w:p>
      <w:r>
        <w:br w:type="page"/>
      </w:r>
    </w:p>
    <w:p>
      <w:pPr>
        <w:pStyle w:val="IntenseQuote"/>
      </w:pPr>
      <w:r>
        <w:t>Page-10113</w:t>
      </w:r>
    </w:p>
    <w:p>
      <w:r>
        <w:t>Mr. X. Y. Z. is as whimsical as</w:t>
        <w:br/>
        <w:t>ever—not calling at my house or</w:t>
        <w:br/>
        <w:t>recognizing me on the street for the</w:t>
        <w:br/>
        <w:t>past six years.</w:t>
        <w:br/>
        <w:br/>
        <w:t>We are looking for Mr. Emer-</w:t>
        <w:br/>
        <w:t>son’s return [from Europe] and the</w:t>
        <w:br/>
        <w:t>town will give him a cordial recep-</w:t>
        <w:br/>
        <w:t>tion. I hope you may see our village</w:t>
        <w:br/>
        <w:t>again: its charms increase from</w:t>
        <w:br/>
        <w:t>year to year.</w:t>
        <w:br/>
        <w:br/>
        <w:t>I promise myself much pleasure in</w:t>
        <w:br/>
        <w:t>the poems when a little leisure is af-</w:t>
        <w:br/>
        <w:t>forded me.</w:t>
        <w:br/>
        <w:br/>
        <w:t>Please excuse this hasty note and</w:t>
        <w:br/>
        <w:t>believe me,</w:t>
        <w:br/>
        <w:br/>
        <w:t>Yours truly,</w:t>
        <w:br/>
        <w:t>S. E. Thoreau,</w:t>
        <w:br/>
        <w:br/>
        <w:t>Twelve days after the burial of her</w:t>
        <w:br/>
        <w:t>brother Henry, Sophia Thoreau wrote</w:t>
        <w:br/>
        <w:t>to Mr. Daniel Ricketson: “Profound</w:t>
        <w:br/>
        <w:br/>
        <w:t>joy mingles with my grief. I feel as</w:t>
        <w:br/>
        <w:t>69</w:t>
      </w:r>
    </w:p>
    <w:p>
      <w:r>
        <w:br w:type="page"/>
      </w:r>
    </w:p>
    <w:p>
      <w:pPr>
        <w:pStyle w:val="IntenseQuote"/>
      </w:pPr>
      <w:r>
        <w:t>Page-10114</w:t>
      </w:r>
    </w:p>
    <w:p>
      <w:r>
        <w:t>if something beautiful had happened</w:t>
        <w:br/>
        <w:t>—not death.”</w:t>
        <w:br/>
        <w:br/>
        <w:t>‘And something beautiful had in-</w:t>
        <w:br/>
        <w:t>deed happened—another of the</w:t>
        <w:br/>
        <w:t>countless miracles that surround us</w:t>
        <w:br/>
        <w:t>here: a soul leveling this lift that it</w:t>
        <w:br/>
        <w:t>may go on to a higher; a soul that</w:t>
        <w:br/>
        <w:t>also had for its last countersign the</w:t>
        <w:br/>
        <w:t>« Hquanimitas” of the dying Roman</w:t>
        <w:br/>
        <w:t>Emperor; a soul that found ‘per-</w:t>
        <w:br/>
        <w:t>fect disease as agreeable as perfect</w:t>
        <w:br/>
        <w:t>health’; a soul to which this world</w:t>
        <w:br/>
        <w:t>was a paradise—a “Paradise Re-</w:t>
        <w:br/>
        <w:t>gained” by the clear sanity of su-</w:t>
        <w:br/>
        <w:t>preme submission to the Maker; a</w:t>
        <w:br/>
        <w:t>soul that at the home-call left the</w:t>
        <w:br/>
        <w:t>only paradise it had ever seen and</w:t>
        <w:br/>
        <w:t>the purest delights that mere man</w:t>
        <w:br/>
        <w:t>can ever know,—left all as serenely</w:t>
        <w:br/>
        <w:t>and grandly as the setting sun sinks</w:t>
        <w:br/>
        <w:t>through the purple glory whose last</w:t>
        <w:br/>
        <w:t>refalgence gives the promise of</w:t>
        <w:br/>
        <w:t>another day.</w:t>
        <w:br/>
        <w:br/>
        <w:t>70</w:t>
      </w:r>
    </w:p>
    <w:p>
      <w:r>
        <w:br w:type="page"/>
      </w:r>
    </w:p>
    <w:p>
      <w:pPr>
        <w:pStyle w:val="IntenseQuote"/>
      </w:pPr>
      <w:r>
        <w:t>Page-10115</w:t>
      </w:r>
    </w:p>
    <w:p>
      <w:r>
        <w:t>Sophia Thoreau bade farewell to</w:t>
        <w:br/>
        <w:t>the “charming village” wherein she</w:t>
        <w:br/>
        <w:t>had known the unspeakable delight</w:t>
        <w:br/>
        <w:t>of companionship with such a brother</w:t>
        <w:br/>
        <w:t>and also the unutterable pang of part-</w:t>
        <w:br/>
        <w:t>ing which that ‘something beautiful’</w:t>
        <w:br/>
        <w:t>we call ‘death’ entails. Think of her</w:t>
        <w:br/>
        <w:t>loneliness, of her last visit to that</w:t>
        <w:br/>
        <w:t>quiet hilltop in Sleepy Hollow: fa-</w:t>
        <w:br/>
        <w:t>ther, mother, sister, and brothers</w:t>
        <w:br/>
        <w:t>there; she the last lone lingerer</w:t>
        <w:br/>
        <w:t>here.</w:t>
        <w:br/>
        <w:br/>
        <w:t>She was in Bangor two short</w:t>
        <w:br/>
        <w:t>years, and then “something beauti-</w:t>
        <w:br/>
        <w:t>fal” happened again: a family re-</w:t>
        <w:br/>
        <w:t>union where the amaranth forever</w:t>
        <w:br/>
        <w:t>blooms, where there is no night,</w:t>
        <w:br/>
        <w:t>where never a tear is known save</w:t>
        <w:br/>
        <w:t>those of that Divine compassion</w:t>
        <w:br/>
        <w:t>which is “touched with the feeling</w:t>
        <w:br/>
        <w:t>of our infirmities.”</w:t>
        <w:br/>
        <w:br/>
        <w:t>a</w:t>
      </w:r>
    </w:p>
    <w:p>
      <w:r>
        <w:br w:type="page"/>
      </w:r>
    </w:p>
    <w:p>
      <w:pPr>
        <w:pStyle w:val="IntenseQuote"/>
      </w:pPr>
      <w:r>
        <w:t>Page-10116</w:t>
      </w:r>
    </w:p>
    <w:p/>
    <w:p>
      <w:r>
        <w:br w:type="page"/>
      </w:r>
    </w:p>
    <w:p>
      <w:pPr>
        <w:pStyle w:val="IntenseQuote"/>
      </w:pPr>
      <w:r>
        <w:t>Page-10117</w:t>
      </w:r>
    </w:p>
    <w:p>
      <w:r>
        <w:t>Sophia E. Thoreau.</w:t>
        <w:br/>
        <w:br/>
        <w:t>From a daguerreotype found among her effects</w:t>
        <w:br/>
        <w:t>after her death. Heretofore unpublished.</w:t>
      </w:r>
    </w:p>
    <w:p>
      <w:r>
        <w:br w:type="page"/>
      </w:r>
    </w:p>
    <w:p>
      <w:pPr>
        <w:pStyle w:val="IntenseQuote"/>
      </w:pPr>
      <w:r>
        <w:t>Page-10118</w:t>
      </w:r>
    </w:p>
    <w:p>
      <w:r>
        <w:t>done Google</w:t>
      </w:r>
    </w:p>
    <w:p>
      <w:r>
        <w:br w:type="page"/>
      </w:r>
    </w:p>
    <w:p>
      <w:pPr>
        <w:pStyle w:val="IntenseQuote"/>
      </w:pPr>
      <w:r>
        <w:t>Page-10119</w:t>
      </w:r>
    </w:p>
    <w:p>
      <w:r>
        <w:t>APPENDIX.</w:t>
        <w:br/>
        <w:t>Two Visits to Concord, Mass.</w:t>
        <w:br/>
        <w:br/>
        <w:t>Prom an ot Diag.) Coirene Eatene</w:t>
        <w:br/>
        <w:br/>
        <w:t>Sept. 1st, 1863. Arrived at Concord about</w:t>
        <w:br/>
        <w:t>5 p. m. Stopped at the Middlesex House.</w:t>
        <w:br/>
        <w:t>Soon after, went across the way to @ book-</w:t>
        <w:br/>
        <w:t>store and bought a copy of the “Boston Com-</w:t>
        <w:br/>
        <w:t>monwealth.” On the first page found Tho-</w:t>
        <w:br/>
        <w:t>reau’s poem “The Departure,”</w:t>
        <w:br/>
        <w:t>In this roadstead I have ridden,</w:t>
        <w:br/>
        <w:br/>
        <w:t>‘This is the first publication of it, I accepted</w:t>
        <w:br/>
        <w:t>it as.8 sort of introduction meant for me.</w:t>
        <w:br/>
        <w:br/>
        <w:t>‘This [place] appears like a quite orderly,</w:t>
        <w:br/>
        <w:t>staid New England town and somewhat re-</w:t>
        <w:br/>
        <w:t>minds me of Oberlin, Ohio, twenty years ago.</w:t>
        <w:br/>
        <w:br/>
        <w:t>Somehow, I feel a singular contentedness</w:t>
        <w:br/>
        <w:t>and as if my good genius had, for the time,</w:t>
        <w:br/>
        <w:t>got the upper hand of all obstacles and alone</w:t>
        <w:br/>
        <w:t>presided. In the morning, if my health will</w:t>
        <w:br/>
        <w:t>permit, intend viewing some scenes and places</w:t>
        <w:br/>
        <w:t>‘more dear to me than I can well tel</w:t>
        <w:br/>
        <w:br/>
        <w:t>a 73</w:t>
      </w:r>
    </w:p>
    <w:p>
      <w:r>
        <w:br w:type="page"/>
      </w:r>
    </w:p>
    <w:p>
      <w:pPr>
        <w:pStyle w:val="IntenseQuote"/>
      </w:pPr>
      <w:r>
        <w:t>Page-10120</w:t>
      </w:r>
    </w:p>
    <w:p>
      <w:r>
        <w:t>Kept. 2nd. Atter breakfast went into the</w:t>
        <w:br/>
        <w:t>“old” and also the “new” burying ground;</w:t>
        <w:br/>
        <w:t>then to the new cemetery—‘‘Sleepy Hollow.”</w:t>
        <w:br/>
        <w:t>‘The ground is rolling and finely shaded with</w:t>
        <w:br/>
        <w:t>pines and oaks. Did not find what I was in</w:t>
        <w:br/>
        <w:t>pursuit of, Enquired of a man at work there</w:t>
        <w:br/>
        <w:t>where the Thoreaus’ burying place was. He</w:t>
        <w:br/>
        <w:t>said, “At the new grounds.” I also asked if I</w:t>
        <w:br/>
        <w:t>pronounced the name Thoreaw right. Went to</w:t>
        <w:br/>
        <w:t>the place specified and found one grave with</w:t>
        <w:br/>
        <w:t>headstone marked, “John Thoreau, Jr,” and</w:t>
        <w:br/>
        <w:t>another near by newer and unmarked.</w:t>
        <w:br/>
        <w:br/>
        <w:t>‘Then left for the Walden woods by the old</w:t>
        <w:br/>
        <w:t>Lincoln road. Found the pond, beanfield and</w:t>
        <w:br/>
        <w:t>site of Thoreaw’s house. ‘The beanfield is now</w:t>
        <w:br/>
        <w:t>growing trees, pine, bireh, ete., in rows, quin-</w:t>
        <w:br/>
        <w:t>cunx order—a fine sight!</w:t>
        <w:br/>
        <w:br/>
        <w:t>P.M. To the old Battleground back of</w:t>
        <w:br/>
        <w:t>tho old Manse. Found two other men there,</w:t>
        <w:br/>
        <w:t>visitors like myself. One of them read off the</w:t>
        <w:br/>
        <w:t>inscriptions on the monument in a clear, loud</w:t>
        <w:br/>
        <w:t>tone of voice, bordering somewhat on the</w:t>
        <w:br/>
        <w:t>‘pompous.</w:t>
        <w:br/>
        <w:br/>
        <w:t>‘After supper at the hotel, called upon the</w:t>
        <w:br/>
        <w:t>Thoreaus, mother and sister. Found them</w:t>
        <w:br/>
        <w:t>rather expecting me. Was made quite wel-</w:t>
        <w:br/>
        <w:t>come and urgently requested to get my things</w:t>
        <w:br/>
        <w:t>from the hotel and stop with them—did so.</w:t>
        <w:br/>
        <w:br/>
        <w:t>They are decidedly bright-appearing women</w:t>
        <w:br/>
        <w:br/>
        <w:t>4</w:t>
      </w:r>
    </w:p>
    <w:p>
      <w:r>
        <w:br w:type="page"/>
      </w:r>
    </w:p>
    <w:p>
      <w:pPr>
        <w:pStyle w:val="IntenseQuote"/>
      </w:pPr>
      <w:r>
        <w:t>Page-10121</w:t>
      </w:r>
    </w:p>
    <w:p>
      <w:r>
        <w:t>—the mother, I should say, about sixty-five,</w:t>
        <w:br/>
        <w:t>the daughter [Sophia] forty. ‘The conversa-</w:t>
        <w:br/>
        <w:t>tion drifted readily to [the subject of] the son</w:t>
        <w:br/>
        <w:t>and brother. Mr. X. called and planned a</w:t>
        <w:br/>
        <w:t>walk for both of us to-morrow. Found him</w:t>
        <w:br/>
        <w:t>sociable and attentive. During the evening</w:t>
        <w:br/>
        <w:t>more talk about Thoreau's last illness. His</w:t>
        <w:br/>
        <w:t>mother said: “Why, this room [their parlor]</w:t>
        <w:br/>
        <w:t>did not seem like @ sick-room. My son wanted</w:t>
        <w:br/>
        <w:t>flowers and pictures and books all around</w:t>
        <w:br/>
        <w:t>here; and he was always so cheerful and</w:t>
        <w:br/>
        <w:t>wished others to be so while about him. And</w:t>
        <w:br/>
        <w:t>during the nights he wanted the lamp set on</w:t>
        <w:br/>
        <w:t>the floor and some chairs put around it so that</w:t>
        <w:br/>
        <w:t>in his sleepless hours he could amuse himself</w:t>
        <w:br/>
        <w:t>with watching the shadows.”</w:t>
        <w:br/>
        <w:br/>
        <w:t>Sept. 4. Fitfal sleeping last night: too full</w:t>
        <w:br/>
        <w:t>of thinking. This A. M. called upon Aleott</w:t>
        <w:br/>
        <w:t>with Miss Thoreau. Had a fine interview</w:t>
        <w:br/>
        <w:t>with him. Ho talked about Carlyle, Tho-</w:t>
        <w:br/>
        <w:t>reau, books, his own experience, ete. I did</w:t>
        <w:br/>
        <w:t>not see his daughter Louise. She had just</w:t>
        <w:br/>
        <w:t>come back from the Army Hospital at Wash-</w:t>
        <w:br/>
        <w:t>ington; had lost part of her hair and so was</w:t>
        <w:br/>
        <w:t>unpresentable.</w:t>
        <w:br/>
        <w:br/>
        <w:t>‘This P. M., XY. Z. and I took our walk.</w:t>
        <w:br/>
        <w:t>‘Went off to the S. W. of the village (on ‘the</w:t>
        <w:br/>
        <w:t>old Marlborough Road I think) and finally</w:t>
        <w:br/>
        <w:t>struck Concord river in a curve where X. said</w:t>
        <w:br/>
        <w:br/>
        <w:t>6</w:t>
        <w:br/>
        <w:br/>
        <w:t>» XYZ « Kole bet Otis at</w:t>
      </w:r>
    </w:p>
    <w:p>
      <w:r>
        <w:br w:type="page"/>
      </w:r>
    </w:p>
    <w:p>
      <w:pPr>
        <w:pStyle w:val="IntenseQuote"/>
      </w:pPr>
      <w:r>
        <w:t>Page-10122</w:t>
      </w:r>
    </w:p>
    <w:p>
      <w:r>
        <w:t>he and Thorean used to go in bathing. X.</w:t>
        <w:br/>
        <w:t>wanted me to repeat that performance with</w:t>
        <w:br/>
        <w:t>him; I let him go in, while I took notes. ‘The</w:t>
        <w:br/>
        <w:t>opposite and sunward bank is lined with</w:t>
        <w:br/>
        <w:t>thick growth of evergreens which cast their</w:t>
        <w:br/>
        <w:t>dark shadow into the water below. ‘The faint</w:t>
        <w:br/>
        <w:t>rripple on its surface gave the view the appear-</w:t>
        <w:br/>
        <w:t>ance of an inverted forest seen through a huge</w:t>
        <w:br/>
        <w:t>sheet of frosted glass. From here we went up</w:t>
        <w:br/>
        <w:t>on to the Concord Cliffs. X. showed me the</w:t>
        <w:br/>
        <w:t>Hollowell Place, Baker Farm, and the house</w:t>
        <w:br/>
        <w:t>where John Field the Irishman once lived.</w:t>
        <w:br/>
        <w:t>‘Thence to Walden Pond through a growth of</w:t>
        <w:br/>
        <w:t>young timber, where X. showed me a patch, a</w:t>
        <w:br/>
        <w:t>rod or 60 square, of “American Yew? (Tarus</w:t>
        <w:br/>
        <w:t>Canadensis] which, he said, Thoreau was very</w:t>
        <w:br/>
        <w:t>partial to, not showing it to everybody.</w:t>
        <w:br/>
        <w:br/>
        <w:t>‘From the Pond and house-plot (the building</w:t>
        <w:br/>
        <w:t>itself has been moved away some three miles</w:t>
        <w:br/>
        <w:t>North) through the deserted beanfield, to the</w:t>
        <w:br/>
        <w:t>Lincoln Road where, following North, through</w:t>
        <w:br/>
        <w:t>hollow, X. pointed out to me, a few rods away,</w:t>
        <w:br/>
        <w:t>“Brister’s Spring,” whither I went, lay down</w:t>
        <w:br/>
        <w:t>and took a good, cold drink to the memory of</w:t>
        <w:br/>
        <w:t>the writer who has given it its consequence.</w:t>
        <w:br/>
        <w:br/>
        <w:t>‘Sept. 4th. At home with the Thoreau fam-</w:t>
        <w:br/>
        <w:t>ily. P.M. Went with Miss Thoreau up, N. W.,</w:t>
        <w:br/>
        <w:t>on to the hill (“Nashawtuck”t). A fine view!</w:t>
        <w:br/>
        <w:t>Ponkawtasset off to the N. E. a mile or s0.</w:t>
        <w:br/>
        <w:br/>
        <w:t>76</w:t>
      </w:r>
    </w:p>
    <w:p>
      <w:r>
        <w:br w:type="page"/>
      </w:r>
    </w:p>
    <w:p>
      <w:pPr>
        <w:pStyle w:val="IntenseQuote"/>
      </w:pPr>
      <w:r>
        <w:t>Page-10123</w:t>
      </w:r>
    </w:p>
    <w:p>
      <w:r>
        <w:t>The Assabet, at the north of us, winding its</w:t>
        <w:br/>
        <w:t>way to the Concord River below. The old</w:t>
        <w:br/>
        <w:t>North Bridge, the Monument near by and the</w:t>
        <w:br/>
        <w:t>village spread out in its beauty.</w:t>
        <w:br/>
        <w:br/>
        <w:t>Sept. 5th. A.M. Took a ride with the two</w:t>
        <w:br/>
        <w:t>‘Misses Thoreau, maiden sunts of Thoreau, and</w:t>
        <w:br/>
        <w:t>Sophia. Called on Mr. [Edmund] Hosmer—</w:t>
        <w:br/>
        <w:t>not at home. ‘Then on Mr. Platt; a pleasant</w:t>
        <w:br/>
        <w:t>time with him. Afterwards drove to Mr.</w:t>
        <w:br/>
        <w:t>Bulls home. He is the originator of the Con-</w:t>
        <w:br/>
        <w:t>cord grape that I had already sent for. Found</w:t>
        <w:br/>
        <w:t>‘Mr. B. a splendid talker and an enthusiastic</w:t>
        <w:br/>
        <w:t>garden man. P, M. Went alone to Walden</w:t>
        <w:br/>
        <w:t>Pond. Took a swim in it. Called at the patch</w:t>
        <w:br/>
        <w:t>of American Yow and at the Cliffs. Evening</w:t>
        <w:br/>
        <w:t>with the Thoreaus at their home.</w:t>
        <w:br/>
        <w:br/>
        <w:t>Sept. 6th. Before breakfast, visited the</w:t>
        <w:br/>
        <w:t>“new” burying ground. Found Thoreau’s</w:t>
        <w:br/>
        <w:t>grave. After breakfast, took quite a walk,</w:t>
        <w:br/>
        <w:t>N.E of the town and mostly in the woods.</w:t>
        <w:br/>
        <w:t>(I have doubtless crossed and recrossed the</w:t>
        <w:br/>
        <w:t>dear, absent man’s path so many times in this</w:t>
        <w:br/>
        <w:t>morning's trip!) Found, on my return, that</w:t>
        <w:br/>
        <w:t>Mr. Hosmer had been at the Thoreaus’ to re-</w:t>
        <w:br/>
        <w:t>turn my call of yesterday. Went soon after</w:t>
        <w:br/>
        <w:t>dinner to see him and stayed there until X.</w:t>
        <w:br/>
        <w:t>came, by agreement, to visit the “Estabrook</w:t>
        <w:br/>
        <w:t>Country” (they call it) to take a look at the</w:t>
        <w:br/>
        <w:t>Thoreau hut. It had been moved there some</w:t>
        <w:br/>
        <w:br/>
        <w:t>u</w:t>
      </w:r>
    </w:p>
    <w:p>
      <w:r>
        <w:br w:type="page"/>
      </w:r>
    </w:p>
    <w:p>
      <w:pPr>
        <w:pStyle w:val="IntenseQuote"/>
      </w:pPr>
      <w:r>
        <w:t>Page-10124</w:t>
      </w:r>
    </w:p>
    <w:p>
      <w:r>
        <w:t>years before. Took memento, a broken</w:t>
        <w:br/>
        <w:t>shingle, as a fitting emblem. Here is the field</w:t>
        <w:br/>
        <w:t>of boulders, some from eight to ten fect high,</w:t>
        <w:br/>
        <w:t>and such clumps of barberry bushes! Evening</w:t>
        <w:br/>
        <w:t>at Mrs. Horace Mann’s with Miss Thoreau.</w:t>
        <w:br/>
        <w:t>Met there Miss Elizabeth Peabody, Mrs.</w:t>
        <w:br/>
        <w:t>Mann's sister, and her eldest son (Mrs. Horace</w:t>
        <w:br/>
        <w:t>‘Mann’s], who accompanied Thoreau on his</w:t>
        <w:br/>
        <w:t>trip West secking health. Found the young</w:t>
        <w:br/>
        <w:t>man greatly interested in Botany. Miss Pea-</w:t>
        <w:br/>
        <w:t>body spoke very feelingly and freely of Mar-</w:t>
        <w:br/>
        <w:t>garet Fuller of blessed memory.</w:t>
        <w:br/>
        <w:br/>
        <w:t>‘Sept. 7th. Arose rather early this morning</w:t>
        <w:br/>
        <w:t>and took a walk westward some mile and a</w:t>
        <w:br/>
        <w:t>half to a mill on the Assabet. On returning,</w:t>
        <w:br/>
        <w:t>found a branch from a young maple already</w:t>
        <w:br/>
        <w:t>turned of a fire-red, a part of which I broke off</w:t>
        <w:br/>
        <w:t>and took back with me and threw up into the</w:t>
        <w:br/>
        <w:t>branches of an evergreen that faced one side</w:t>
        <w:br/>
        <w:t>of the Thoreau house. After breakfast, it</w:t>
        <w:br/>
        <w:t>caught Mrs. Thoreau’s eye and she began</w:t>
        <w:br/>
        <w:t>wondering what it meant. When I showed</w:t>
        <w:br/>
        <w:t>her, she exclaimed: “There! that was just</w:t>
        <w:br/>
        <w:t>like my son, Henry.” I could n’t help but feel</w:t>
        <w:br/>
        <w:t>alittle flattered.</w:t>
        <w:br/>
        <w:br/>
        <w:t>Afternoon. Took a ride up the Assabet</w:t>
        <w:br/>
        <w:t>with Mr. 8. That was a very pleasant inter-</w:t>
        <w:br/>
        <w:t>view: Mr. 8. seemed so easily to make it such</w:t>
        <w:br/>
        <w:t>—he talked so kindly and well of Thoreau.</w:t>
        <w:br/>
        <w:br/>
        <w:t>B</w:t>
      </w:r>
    </w:p>
    <w:p>
      <w:r>
        <w:br w:type="page"/>
      </w:r>
    </w:p>
    <w:p>
      <w:pPr>
        <w:pStyle w:val="IntenseQuote"/>
      </w:pPr>
      <w:r>
        <w:t>Page-10125</w:t>
      </w:r>
    </w:p>
    <w:p>
      <w:r>
        <w:t>After this, called upon Mr. Aleott, in com-</w:t>
        <w:br/>
        <w:t>pany with X., also upon Mr. Emerson. A</w:t>
        <w:br/>
        <w:t>pleasant fifteen or twenty minutes! interview.</w:t>
        <w:br/>
        <w:t>‘Mr. Emerson enquired if I knew much about</w:t>
        <w:br/>
        <w:t>the Michigan University; spoke in high terms</w:t>
        <w:br/>
        <w:t>of President Tappan; asked if the young men</w:t>
        <w:br/>
        <w:t>of the West were not, some of them at least,</w:t>
        <w:br/>
        <w:t>secking for more light and truth.</w:t>
        <w:br/>
        <w:br/>
        <w:t>After dinner, when I bade the Thoreaus</w:t>
        <w:br/>
        <w:t>good bye, Mrs. Thoreau’s sister, having come</w:t>
        <w:br/>
        <w:t>down from her room, stood at the foot of the</w:t>
        <w:br/>
        <w:t>stairs weeping. It was a tender leave-taking.</w:t>
        <w:br/>
        <w:br/>
        <w:t>Second Visit to Concord.</w:t>
        <w:br/>
        <w:br/>
        <w:t>Eleven years later.</w:t>
        <w:br/>
        <w:br/>
        <w:t>August 27th, 1874. At the Middlesex House</w:t>
        <w:br/>
        <w:t>‘once more, arriving a little after noon. Dined</w:t>
        <w:br/>
        <w:t>‘and then started for Walden Pond. On my</w:t>
        <w:br/>
        <w:t>way out, on the Lincoln Road, I stopped at</w:t>
        <w:br/>
        <w:t>Brister’s Spring, and as it had become a</w:t>
        <w:br/>
        <w:t>sacred fountain, I lay down and deliberately</w:t>
        <w:br/>
        <w:t>drank seven swallows of its cool, clear water</w:t>
        <w:br/>
        <w:t>to the memory of its absent poet. And now</w:t>
        <w:br/>
        <w:t>upon the site of that house in which Henry</w:t>
        <w:br/>
        <w:br/>
        <w:t>9</w:t>
      </w:r>
    </w:p>
    <w:p>
      <w:r>
        <w:br w:type="page"/>
      </w:r>
    </w:p>
    <w:p>
      <w:pPr>
        <w:pStyle w:val="IntenseQuote"/>
      </w:pPr>
      <w:r>
        <w:t>Page-10126</w:t>
      </w:r>
    </w:p>
    <w:p>
      <w:r>
        <w:t>Thoreau lived nearly thirty years ago, I sit</w:t>
        <w:br/>
        <w:t>writing up this diary of to-day.</w:t>
        <w:br/>
        <w:br/>
        <w:t>It is a beautiful place! ‘The book “Walden,”</w:t>
        <w:br/>
        <w:t>telling of his life here, first notified me of</w:t>
        <w:br/>
        <w:t>its euthor and his writings: that formed an</w:t>
        <w:br/>
        <w:t>epoch in my life.</w:t>
        <w:br/>
        <w:br/>
        <w:t>‘The cabin is gone, long since moved away,</w:t>
        <w:br/>
        <w:t>but, Thank God! they cannot move this foun-</w:t>
        <w:br/>
        <w:t>dation nor the pleasant memories.</w:t>
        <w:br/>
        <w:br/>
        <w:t>Passed along the pond side toward the 8. W.</w:t>
        <w:br/>
        <w:t>to find the Concord Cliffs. Found a man in</w:t>
        <w:br/>
        <w:t>charge of the pienie grounds on the railrond</w:t>
        <w:br/>
        <w:t>side of the pond, of whom I enquired the way.</w:t>
        <w:br/>
        <w:t>He had never heard of such a place, but I got</w:t>
        <w:br/>
        <w:t>there all the same, ‘The vale, lake, river ran-</w:t>
        <w:br/>
        <w:t>ning through it, looked much as they did</w:t>
        <w:br/>
        <w:t>eleven years ago. The [Irishman’s] house on</w:t>
        <w:br/>
        <w:t>the Baker Farm has disappeared. Went around</w:t>
        <w:br/>
        <w:t>‘West and North to the village, and then to</w:t>
        <w:br/>
        <w:t>Sleepy Hollow cemetery. I found all the Tho-</w:t>
        <w:br/>
        <w:t>rreau graves (the remains having been removed</w:t>
        <w:br/>
        <w:t>thither since my visit, eleven years ago) up</w:t>
        <w:br/>
        <w:t>‘back on a little, shaded hill, and having neat,</w:t>
        <w:br/>
        <w:t>plain brown headstones. A little farther on I</w:t>
        <w:br/>
        <w:t>found a short, thick slab of marble, at the head</w:t>
        <w:br/>
        <w:t>of a grave and on it was marked “Hawthorne.”</w:t>
        <w:br/>
        <w:t>A silent farewell to the graves of the Thoreaus</w:t>
        <w:br/>
        <w:t>and then I went to the hotel.</w:t>
        <w:br/>
        <w:br/>
        <w:t>After supper went to visit once more the old</w:t>
        <w:br/>
        <w:br/>
        <w:t>80</w:t>
      </w:r>
    </w:p>
    <w:p>
      <w:r>
        <w:br w:type="page"/>
      </w:r>
    </w:p>
    <w:p>
      <w:pPr>
        <w:pStyle w:val="IntenseQuote"/>
      </w:pPr>
      <w:r>
        <w:t>Page-10127</w:t>
      </w:r>
    </w:p>
    <w:p>
      <w:r>
        <w:t>Burial-plot of the Thoreau Family.</w:t>
        <w:br/>
        <w:br/>
        <w:t>The grave of Henry's brother John is behind the large stone,</w:t>
        <w:br/>
        <w:t>between Sophia and Helen.</w:t>
      </w:r>
    </w:p>
    <w:p>
      <w:r>
        <w:br w:type="page"/>
      </w:r>
    </w:p>
    <w:p>
      <w:pPr>
        <w:pStyle w:val="IntenseQuote"/>
      </w:pPr>
      <w:r>
        <w:t>Page-10128</w:t>
      </w:r>
    </w:p>
    <w:p/>
    <w:p>
      <w:r>
        <w:br w:type="page"/>
      </w:r>
    </w:p>
    <w:p>
      <w:pPr>
        <w:pStyle w:val="IntenseQuote"/>
      </w:pPr>
      <w:r>
        <w:t>Page-10129</w:t>
      </w:r>
    </w:p>
    <w:p>
      <w:r>
        <w:t>Battle-ground and the Monument. On my re-</w:t>
        <w:br/>
        <w:t>tum, took a look at the new monument (erect-</w:t>
        <w:br/>
        <w:t>ed to the memory of the fallen friends in the</w:t>
        <w:br/>
        <w:t>late war) standing on the publie square, When</w:t>
        <w:br/>
        <w:t>here before in ’63, it was war time and soldiers</w:t>
        <w:br/>
        <w:t>were being mustered into service, and they</w:t>
        <w:br/>
        <w:t>‘were encamped on the same open square. Now</w:t>
        <w:br/>
        <w:t>only some of their names are on record there.</w:t>
        <w:br/>
        <w:t>Such is life!</w:t>
        <w:br/>
        <w:br/>
        <w:t>Aug. 29th, Arose at 5 o'clock and took an</w:t>
        <w:br/>
        <w:t>early walk on North side of R. R. This is a</w:t>
        <w:br/>
        <w:t>grand old town! How quiet and restful the</w:t>
        <w:br/>
        <w:t>people seem! After breakfast went to call</w:t>
        <w:br/>
        <w:t>upon X. His housekeeper went up stairs and</w:t>
        <w:br/>
        <w:t>notified him, and he came down with quite a</w:t>
        <w:br/>
        <w:t>visible scowl on his countenance, but when I</w:t>
        <w:br/>
        <w:t>told him who I was, he soon called me to</w:t>
        <w:br/>
        <w:t>mind, brightened up, was quite cordial and</w:t>
        <w:br/>
        <w:t>‘made me welcome to his room below, for read-</w:t>
        <w:br/>
        <w:t>ing, writing, and so forth. I accepted this</w:t>
        <w:br/>
        <w:t>offer with pleasure, in the meantime making</w:t>
        <w:br/>
        <w:t>an arrangement for a walk together in the</w:t>
        <w:br/>
        <w:t>afternoon.</w:t>
        <w:br/>
        <w:br/>
        <w:t>2 o'clock, P.M. Started out with Mr. X. for</w:t>
        <w:br/>
        <w:t>a trip of over one and a half or two miles</w:t>
        <w:br/>
        <w:t>8. E, on what they call the Old Virginia</w:t>
        <w:br/>
        <w:t>Road, to see the house where Thoreau was</w:t>
        <w:br/>
        <w:t>born. I found my companion a little captious</w:t>
        <w:br/>
        <w:t>and uneasy—I did not keep to the foot-path</w:t>
        <w:br/>
        <w:br/>
        <w:t>k aL</w:t>
      </w:r>
    </w:p>
    <w:p>
      <w:r>
        <w:br w:type="page"/>
      </w:r>
    </w:p>
    <w:p>
      <w:pPr>
        <w:pStyle w:val="IntenseQuote"/>
      </w:pPr>
      <w:r>
        <w:t>Page-10130</w:t>
      </w:r>
    </w:p>
    <w:p>
      <w:r>
        <w:t>beside the road! In our conversing, I forgot</w:t>
        <w:br/>
        <w:t>to do it, which seemed to annoy him. (His</w:t>
        <w:br/>
        <w:t>whims showed themselves otherwise during</w:t>
        <w:br/>
        <w:t>that, walk.)</w:t>
        <w:br/>
        <w:br/>
        <w:t>‘We found the house; X. was good-natured</w:t>
        <w:br/>
        <w:t>and communicative; he pointed out to me the</w:t>
        <w:br/>
        <w:t>corner room wherein Channing's “Poct-Na-</w:t>
        <w:br/>
        <w:t>turalist” first saw daylight. We returned by</w:t>
        <w:br/>
        <w:t>the way of Mr. Aleott’s took tea with the fam-</w:t>
        <w:br/>
        <w:t>ily and stayed there until nearly nine o'clock.</w:t>
        <w:br/>
        <w:t>The older daughter, Louise, was away from</w:t>
        <w:br/>
        <w:t>home, but I met her sister May. She is quite</w:t>
        <w:br/>
        <w:t>an artist; bright, active, a good talker, some-</w:t>
        <w:br/>
        <w:t>what forward, and she reminded me of some</w:t>
        <w:br/>
        <w:t>shrewd, sprightly young man that had tra-</w:t>
        <w:br/>
        <w:t>velled. She is quite busy, painting and selling</w:t>
        <w:br/>
        <w:t>her work—her father said—to raise money</w:t>
        <w:br/>
        <w:t>for taking a third trip to Europe. For afew</w:t>
        <w:br/>
        <w:t>‘moments I thought of patronising her a little;</w:t>
        <w:br/>
        <w:t>80, pricing a piece of her painting on a black</w:t>
        <w:br/>
        <w:t>panel about the size of a chair slat, I found it</w:t>
        <w:br/>
        <w:t>to be $25.00. I “threw up the sponge.”</w:t>
        <w:br/>
        <w:br/>
        <w:t>Mr. A. read to me from the manuscript of</w:t>
        <w:br/>
        <w:t>a forthcoming book. I liked it much, but X.</w:t>
        <w:br/>
        <w:t>became visibly restive (A. noticed it) and f-</w:t>
        <w:br/>
        <w:t>nally left the room to go and talk with the wo-</w:t>
        <w:br/>
        <w:t>men. Afterwards, X. evidently felt that he had</w:t>
        <w:br/>
        <w:t>misdone, 50 on leaving he protested that he</w:t>
        <w:br/>
        <w:t>‘was interested in hearing A's writings read by</w:t>
        <w:br/>
        <w:br/>
        <w:t>82</w:t>
      </w:r>
    </w:p>
    <w:p>
      <w:r>
        <w:br w:type="page"/>
      </w:r>
    </w:p>
    <w:p>
      <w:pPr>
        <w:pStyle w:val="IntenseQuote"/>
      </w:pPr>
      <w:r>
        <w:t>Page-10131</w:t>
      </w:r>
    </w:p>
    <w:p>
      <w:r>
        <w:t>him, and he made an appointment thereupon</w:t>
        <w:br/>
        <w:t>to go with me there tomorrow afternoon for</w:t>
        <w:br/>
        <w:t>that very purpose. Returned to the hotel at</w:t>
        <w:br/>
        <w:t>9.30 P.M. (The idea of repeating that call at</w:t>
        <w:br/>
        <w:t>Alcott’s to gratify a whim!)</w:t>
        <w:br/>
        <w:br/>
        <w:t>Aug. 30th. Up at six o'clock for a walk past</w:t>
        <w:br/>
        <w:t>the old Monument and up Ponkawtasset hill,</w:t>
        <w:br/>
        <w:t>on the side of which William Ellery Channing</w:t>
        <w:br/>
        <w:t>once lived and got the credit for going farther</w:t>
        <w:br/>
        <w:t>to visit Thorean in his hut in midwinter than</w:t>
        <w:br/>
        <w:t>any other living man—“that was not a poet!”</w:t>
        <w:br/>
        <w:t>Tt was pleasant to stand there and see the</w:t>
        <w:br/>
        <w:t>placid Concord running through the meadows,</w:t>
        <w:br/>
        <w:t>where thirty-five years ago, near this time of</w:t>
        <w:br/>
        <w:t>the year, Henry Thoreau and his brother</w:t>
        <w:br/>
        <w:t>rowed down this stream upon that trip on the</w:t>
        <w:br/>
        <w:t>account whereof were strung the beads thet</w:t>
        <w:br/>
        <w:t>glitter and gleam in Thoreaw’s first book.</w:t>
        <w:br/>
        <w:br/>
        <w:t>In the afternoon, called upon X. to go to</w:t>
        <w:br/>
        <w:t>‘Mr. Aloott’s to hear him read. A. did “read”;</w:t>
        <w:br/>
        <w:t>and X, and I sat and [X.] very civilly listened</w:t>
        <w:br/>
        <w:t>to him,</w:t>
        <w:br/>
        <w:br/>
        <w:t>During the reading Mrs. Aleott came in,</w:t>
        <w:br/>
        <w:t>and I had the pleasure of making farther ac-</w:t>
        <w:br/>
        <w:t>quaintance with her. She seemed a kind,</w:t>
        <w:br/>
        <w:t>sweet, motherly woman. After the reading</w:t>
        <w:br/>
        <w:t>broke up, a pleasant general chat ensued.</w:t>
        <w:br/>
        <w:t>We tol at or ait rata os unT=T™=r Prost!</w:t>
        <w:br/>
        <w:br/>
        <w:t>83</w:t>
      </w:r>
    </w:p>
    <w:p>
      <w:r>
        <w:br w:type="page"/>
      </w:r>
    </w:p>
    <w:p>
      <w:pPr>
        <w:pStyle w:val="IntenseQuote"/>
      </w:pPr>
      <w:r>
        <w:t>Page-10132</w:t>
      </w:r>
    </w:p>
    <w:p>
      <w:r>
        <w:t>‘Tea was announced, and contrary to my in-</w:t>
        <w:br/>
        <w:t>tention, I ate there again. After that Aleott</w:t>
        <w:br/>
        <w:t>gave me some of his books.</w:t>
        <w:br/>
        <w:br/>
        <w:t>‘Mr. 8. had learned that I was in town. So</w:t>
        <w:br/>
        <w:t>he found X. and myself and invited us to his</w:t>
        <w:br/>
        <w:t>house this evening. I found that he was liv.</w:t>
        <w:br/>
        <w:t>ing in the Thoreau home of eleven years ago.</w:t>
        <w:br/>
        <w:t>In the meantime Mrs. Thoreau has died, and</w:t>
        <w:br/>
        <w:t>her daughter, Sophia, gone to live with rela-</w:t>
        <w:br/>
        <w:t>tives in Maine. He gave me some interesting</w:t>
        <w:br/>
        <w:t>information about William B, Wright, author</w:t>
        <w:br/>
        <w:t>of “The Brook and other Poems,” Shelley's</w:t>
        <w:br/>
        <w:t>later publishers, Walt Whitman, John Bur-</w:t>
        <w:br/>
        <w:t>roughs, Wilson Flagg, ete. After which cake</w:t>
        <w:br/>
        <w:t>and ale were served, and X. and I left.</w:t>
        <w:br/>
        <w:br/>
        <w:t>Aug. 1st. Arose this morning about Four</w:t>
        <w:br/>
        <w:t>o'clock and started for a last visit to Walden</w:t>
        <w:br/>
        <w:t>Pond. I shall probably not see it again. Here</w:t>
        <w:br/>
        <w:t>I sit with my back against a little pine sap-</w:t>
        <w:br/>
        <w:t>ling, now growing on the site where once</w:t>
        <w:br/>
        <w:t>stood the hut. A few feet in front of me is a</w:t>
        <w:br/>
        <w:t>small but gradually increasing pile of stones</w:t>
        <w:br/>
        <w:t>to which every friend of Thoreau is expected</w:t>
        <w:br/>
        <w:t>to add his unit. I brought one up from the</w:t>
        <w:br/>
        <w:t>pond as my contribution and pencilled on it</w:t>
        <w:br/>
        <w:t>the word “Bethel” I also set out near by a</w:t>
        <w:br/>
        <w:t>plant of “Life-everlasting” that I had found</w:t>
        <w:br/>
        <w:t>while on the way here.</w:t>
        <w:br/>
        <w:br/>
        <w:t>‘As I sit here facing the pond, I observe on</w:t>
        <w:br/>
        <w:br/>
        <w:t>84</w:t>
      </w:r>
    </w:p>
    <w:p>
      <w:r>
        <w:br w:type="page"/>
      </w:r>
    </w:p>
    <w:p>
      <w:pPr>
        <w:pStyle w:val="IntenseQuote"/>
      </w:pPr>
      <w:r>
        <w:t>Page-10133</w:t>
      </w:r>
    </w:p>
    <w:p>
      <w:r>
        <w:t>my left, about fourteen or fifteen rods distant,</w:t>
        <w:br/>
        <w:t>‘a grove of those tall “arrowy” pines, such as</w:t>
        <w:br/>
        <w:t>‘Thoreau used for his house-building twenty-</w:t>
        <w:br/>
        <w:t>nine years ago. There is apparently not a</w:t>
        <w:br/>
        <w:t>breath of air stirring. Birds are singing about</w:t>
        <w:br/>
        <w:t>‘me and even the hum of an occasional mos-</w:t>
        <w:br/>
        <w:t>quito is still heard. Ileft the pond, passing</w:t>
        <w:br/>
        <w:t>‘out by the beanfield. The grove of trees that</w:t>
        <w:br/>
        <w:t>Thorean planted thereon in payment for his</w:t>
        <w:br/>
        <w:t>‘oceupancy, looked quite sorry from the effects</w:t>
        <w:br/>
        <w:t>of a fire that had run through there some time</w:t>
        <w:br/>
        <w:t>previously.</w:t>
        <w:br/>
        <w:br/>
        <w:t>‘A very genial last visit to X. He gave me a</w:t>
        <w:br/>
        <w:t>number of books, just as he had done at my</w:t>
        <w:br/>
        <w:t>first visit. As I bade him good bye, saying</w:t>
        <w:br/>
        <w:t>this would be my last visit to Coneord—that</w:t>
        <w:br/>
        <w:t>I should not see it again, he answered: “Oh,</w:t>
        <w:br/>
        <w:t>yes, you will”</w:t>
      </w:r>
    </w:p>
    <w:p>
      <w:r>
        <w:br w:type="page"/>
      </w:r>
    </w:p>
    <w:p>
      <w:pPr>
        <w:pStyle w:val="IntenseQuote"/>
      </w:pPr>
      <w:r>
        <w:t>Page-10134</w:t>
      </w:r>
    </w:p>
    <w:p>
      <w:r>
        <w:t>Our Inst glimpse of Thoreau’s Western cor-</w:t>
        <w:br/>
        <w:t>respondent shall be fragment from one of</w:t>
        <w:br/>
        <w:t>his letters to Thoreaw’s sister, Sophia.</w:t>
        <w:br/>
        <w:br/>
        <w:t>“I often meet your brother in my dreams</w:t>
        <w:br/>
        <w:t>and with this peculiarity about these meet-</w:t>
        <w:br/>
        <w:t>ings: while, as you know, our night-visions</w:t>
        <w:br/>
        <w:t>are often abnormal, grotesque, and disap-</w:t>
        <w:br/>
        <w:t>pointing, in this case I uniformly find my</w:t>
        <w:br/>
        <w:t>high ideal of him while [I am] awake, fully</w:t>
        <w:br/>
        <w:t>sustained. Occasionally he has become as it</w:t>
        <w:br/>
        <w:t>were transfigured to me, beyond my power to</w:t>
        <w:br/>
        <w:t>describe. So I have for some time been in the</w:t>
        <w:br/>
        <w:t>habit of associating him with the North pole-</w:t>
        <w:br/>
        <w:t>star, as through every hour of the twenty-four</w:t>
        <w:br/>
        <w:t>it keeps its one position in the heavens.”</w:t>
        <w:br/>
        <w:br/>
        <w:t>It is much to have inspired such a friend-</w:t>
        <w:br/>
        <w:t>ship, and it passeth riches to have been eapa-</w:t>
        <w:br/>
        <w:t>ble of such an inspiration. It fitly marks an</w:t>
        <w:br/>
        <w:t>epoch in @ man’s life,</w:t>
      </w:r>
    </w:p>
    <w:p>
      <w:r>
        <w:br w:type="page"/>
      </w:r>
    </w:p>
    <w:p>
      <w:pPr>
        <w:pStyle w:val="IntenseQuote"/>
      </w:pPr>
      <w:r>
        <w:t>Page-10135</w:t>
      </w:r>
    </w:p>
    <w:p>
      <w:r>
        <w:t>done Google</w:t>
      </w:r>
    </w:p>
    <w:p>
      <w:r>
        <w:br w:type="page"/>
      </w:r>
    </w:p>
    <w:p>
      <w:pPr>
        <w:pStyle w:val="IntenseQuote"/>
      </w:pPr>
      <w:r>
        <w:t>Page-10136</w:t>
      </w:r>
    </w:p>
    <w:p/>
    <w:p>
      <w:r>
        <w:br w:type="page"/>
      </w:r>
    </w:p>
    <w:p>
      <w:pPr>
        <w:pStyle w:val="IntenseQuote"/>
      </w:pPr>
      <w:r>
        <w:t>Page-10137</w:t>
      </w:r>
    </w:p>
    <w:p/>
    <w:p>
      <w:r>
        <w:br w:type="page"/>
      </w:r>
    </w:p>
    <w:p>
      <w:pPr>
        <w:pStyle w:val="IntenseQuote"/>
      </w:pPr>
      <w:r>
        <w:t>Page-10138</w:t>
      </w:r>
    </w:p>
    <w:p>
      <w:r>
        <w:t>deus Google</w:t>
      </w:r>
    </w:p>
    <w:p>
      <w:r>
        <w:br w:type="page"/>
      </w:r>
    </w:p>
    <w:p>
      <w:pPr>
        <w:pStyle w:val="IntenseQuote"/>
      </w:pPr>
      <w:r>
        <w:t>Page-10139</w:t>
      </w:r>
    </w:p>
    <w:p/>
    <w:p>
      <w:r>
        <w:br w:type="page"/>
      </w:r>
    </w:p>
    <w:p>
      <w:pPr>
        <w:pStyle w:val="IntenseQuote"/>
      </w:pPr>
      <w:r>
        <w:t>Page-10140</w:t>
      </w:r>
    </w:p>
    <w:p/>
    <w:p>
      <w:r>
        <w:br w:type="page"/>
      </w:r>
    </w:p>
    <w:p>
      <w:pPr>
        <w:pStyle w:val="IntenseQuote"/>
      </w:pPr>
      <w:r>
        <w:t>Page-10141</w:t>
      </w:r>
    </w:p>
    <w:p>
      <w:r>
        <w:t>AL</w:t>
        <w:br/>
        <w:br/>
        <w:t>044 050 646 975</w:t>
      </w:r>
    </w:p>
    <w:p>
      <w:r>
        <w:br w:type="page"/>
      </w:r>
    </w:p>
    <w:p>
      <w:pPr>
        <w:pStyle w:val="IntenseQuote"/>
      </w:pPr>
      <w:r>
        <w:t>Page-10142</w:t>
      </w:r>
    </w:p>
    <w:p>
      <w:r>
        <w:t>done Google</w:t>
      </w:r>
    </w:p>
    <w:p>
      <w:r>
        <w:br w:type="page"/>
      </w:r>
    </w:p>
    <w:p>
      <w:pPr>
        <w:pStyle w:val="IntenseQuote"/>
      </w:pPr>
      <w:r>
        <w:t>Page-10143</w:t>
      </w:r>
    </w:p>
    <w:p>
      <w:r>
        <w:t>‘This is a reproduction of a library book that was digitized</w:t>
        <w:br/>
        <w:t>bby Google as part of an ongoing effort to preserve the</w:t>
        <w:br/>
        <w:t>information in books and make it universally accessible.</w:t>
        <w:br/>
        <w:br/>
        <w:t>Google books ies</w:t>
        <w:br/>
        <w:br/>
        <w:t>https://books.google.com</w:t>
      </w:r>
    </w:p>
    <w:p>
      <w:r>
        <w:br w:type="page"/>
      </w:r>
    </w:p>
    <w:p>
      <w:pPr>
        <w:pStyle w:val="IntenseQuote"/>
      </w:pPr>
      <w:r>
        <w:t>Page-10144</w:t>
      </w:r>
    </w:p>
    <w:p>
      <w:r>
        <w:t>Mao</w:t>
        <w:br/>
        <w:br/>
        <w:t>Caen</w:t>
        <w:br/>
        <w:br/>
        <w:t>ae</w:t>
        <w:br/>
        <w:br/>
        <w:t xml:space="preserve"> </w:t>
        <w:br/>
        <w:br/>
        <w:t>iY</w:t>
        <w:br/>
        <w:br/>
        <w:t>LS dees</w:t>
      </w:r>
    </w:p>
    <w:p>
      <w:r>
        <w:br w:type="page"/>
      </w:r>
    </w:p>
    <w:p>
      <w:pPr>
        <w:pStyle w:val="IntenseQuote"/>
      </w:pPr>
      <w:r>
        <w:t>Page-10145</w:t>
      </w:r>
    </w:p>
    <w:p/>
    <w:p>
      <w:r>
        <w:br w:type="page"/>
      </w:r>
    </w:p>
    <w:p>
      <w:pPr>
        <w:pStyle w:val="IntenseQuote"/>
      </w:pPr>
      <w:r>
        <w:t>Page-10146</w:t>
      </w:r>
    </w:p>
    <w:p>
      <w:r>
        <w:t>G2</w:t>
        <w:br/>
        <w:t>TAH</w:t>
        <w:br/>
        <w:t>1894</w:t>
      </w:r>
    </w:p>
    <w:p>
      <w:r>
        <w:br w:type="page"/>
      </w:r>
    </w:p>
    <w:p>
      <w:pPr>
        <w:pStyle w:val="IntenseQuote"/>
      </w:pPr>
      <w:r>
        <w:t>Page-10147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Page-10148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Page-10149</w:t>
      </w:r>
    </w:p>
    <w:p>
      <w:r>
        <w:t>vooau Google</w:t>
      </w:r>
    </w:p>
    <w:p>
      <w:r>
        <w:br w:type="page"/>
      </w:r>
    </w:p>
    <w:p>
      <w:pPr>
        <w:pStyle w:val="IntenseQuote"/>
      </w:pPr>
      <w:r>
        <w:t>Page-10150</w:t>
      </w:r>
    </w:p>
    <w:p/>
    <w:p>
      <w:r>
        <w:br w:type="page"/>
      </w:r>
    </w:p>
    <w:p>
      <w:pPr>
        <w:pStyle w:val="IntenseQuote"/>
      </w:pPr>
      <w:r>
        <w:t>Page-10151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Page-10152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Page-10153</w:t>
      </w:r>
    </w:p>
    <w:p>
      <w:r>
        <w:t>Hp Deny D. Thorear</w:t>
        <w:br/>
        <w:br/>
        <w:t xml:space="preserve"> </w:t>
        <w:br/>
        <w:br/>
        <w:t>NEW RIVERSIDE EDITION.</w:t>
        <w:br/>
        <w:br/>
        <w:t>A WEEK ON THE CONCORD ANO MERRIVACK</w:t>
        <w:br/>
        <w:t>rivers,</w:t>
        <w:br/>
        <w:br/>
        <w:t>WALDEN on, Lare ne x Woo0s.</w:t>
        <w:br/>
        <w:br/>
        <w:t>THE MAINE W000S.</w:t>
        <w:br/>
        <w:br/>
        <w:t>care CoD,</w:t>
        <w:br/>
        <w:br/>
        <w:t>EARLY. SPRING IN. MASSACHUSETTS,</w:t>
        <w:br/>
        <w:br/>
        <w:t>SUMMER, With « Map of Concort</w:t>
        <w:br/>
        <w:br/>
        <w:t>AUTUMN.</w:t>
        <w:br/>
        <w:br/>
        <w:t>winter.</w:t>
        <w:br/>
        <w:br/>
        <w:t>EXCURSIONS.</w:t>
        <w:br/>
        <w:br/>
        <w:t>NISCELLAWIES.. Wid» Diogmphies Stech by</w:t>
        <w:br/>
        <w:br/>
        <w:t>to volumes coms Sv, f.s0 each; the cath in bor,</w:t>
        <w:br/>
        <w:t>Sisco; hal call $759) al el gt tp, $35.00.</w:t>
        <w:br/>
        <w:br/>
        <w:t>HOUGHTON, MIFFLIN AND COMPANY,</w:t>
        <w:br/>
        <w:t>-Bostox Axo New Yor</w:t>
      </w:r>
    </w:p>
    <w:p>
      <w:r>
        <w:br w:type="page"/>
      </w:r>
    </w:p>
    <w:p>
      <w:pPr>
        <w:pStyle w:val="IntenseQuote"/>
      </w:pPr>
      <w:r>
        <w:t>Page-10154</w:t>
      </w:r>
    </w:p>
    <w:p>
      <w:r>
        <w:t>Riverside dition</w:t>
        <w:br/>
        <w:br/>
        <w:t>THE WRITINGS OF</w:t>
        <w:br/>
        <w:t>HENRY DAVID THOREAU</w:t>
        <w:br/>
        <w:br/>
        <w:t>WITH BIBLIOGRAPHICAL INTRODUCTIONS</w:t>
        <w:br/>
        <w:t>AND FULL INDEXES</w:t>
        <w:br/>
        <w:br/>
        <w:t>IN TEN VOLUMES,</w:t>
        <w:br/>
        <w:t>VOLUME X</w:t>
        <w:br/>
        <w:br/>
        <w:t>-</w:t>
      </w:r>
    </w:p>
    <w:p>
      <w:r>
        <w:br w:type="page"/>
      </w:r>
    </w:p>
    <w:p>
      <w:pPr>
        <w:pStyle w:val="IntenseQuote"/>
      </w:pPr>
      <w:r>
        <w:t>Page-10155</w:t>
      </w:r>
    </w:p>
    <w:p>
      <w:r>
        <w:t>wan Google</w:t>
      </w:r>
    </w:p>
    <w:p>
      <w:r>
        <w:br w:type="page"/>
      </w:r>
    </w:p>
    <w:p>
      <w:pPr>
        <w:pStyle w:val="IntenseQuote"/>
      </w:pPr>
      <w:r>
        <w:t>Page-10156</w:t>
      </w:r>
    </w:p>
    <w:p>
      <w:r>
        <w:t>Google</w:t>
      </w:r>
    </w:p>
    <w:p>
      <w:r>
        <w:br w:type="page"/>
      </w:r>
    </w:p>
    <w:p>
      <w:pPr>
        <w:pStyle w:val="IntenseQuote"/>
      </w:pPr>
      <w:r>
        <w:t>Page-10157</w:t>
      </w:r>
    </w:p>
    <w:p/>
    <w:p>
      <w:r>
        <w:br w:type="page"/>
      </w:r>
    </w:p>
    <w:p>
      <w:pPr>
        <w:pStyle w:val="IntenseQuote"/>
      </w:pPr>
      <w:r>
        <w:t>Page-10158</w:t>
      </w:r>
    </w:p>
    <w:p>
      <w:r>
        <w:t>MISCELLANIES</w:t>
        <w:br/>
        <w:br/>
        <w:t>By</w:t>
        <w:br/>
        <w:br/>
        <w:t>HENRY DAVID THOREAU</w:t>
        <w:br/>
        <w:br/>
        <w:t>WITH A BIOGRAPHICAL SKETCH</w:t>
        <w:br/>
        <w:br/>
        <w:t>RALPH WALDO EMERSON</w:t>
        <w:br/>
        <w:br/>
        <w:t>AND A GENERAL INDEX</w:t>
        <w:br/>
        <w:t>TO THE WRITINGS</w:t>
        <w:br/>
        <w:br/>
        <w:t xml:space="preserve"> </w:t>
        <w:br/>
        <w:br/>
        <w:t>BOSTON AND NEW YORK</w:t>
        <w:br/>
        <w:t>HOUGHTON, MIFFLIN AND COMPANY</w:t>
        <w:br/>
        <w:t>he Miversive press, Cambridge</w:t>
      </w:r>
    </w:p>
    <w:p>
      <w:r>
        <w:br w:type="page"/>
      </w:r>
    </w:p>
    <w:p>
      <w:pPr>
        <w:pStyle w:val="IntenseQuote"/>
      </w:pPr>
      <w:r>
        <w:t>Page-10159</w:t>
      </w:r>
    </w:p>
    <w:p>
      <w:r>
        <w:t>Sony, 1868, 1808</w:t>
        <w:br/>
        <w:t>Br TICKNOR &amp; FIELDS.</w:t>
        <w:br/>
        <w:br/>
        <w:t>Copyright, 188,</w:t>
        <w:br/>
        <w:t>[Br EDWARD W. EMERSON.</w:t>
        <w:br/>
        <w:br/>
        <w:t>Congr 185,</w:t>
        <w:br/>
        <w:t>Br HOUGHTON, AIPYLIN &amp; 60.</w:t>
        <w:br/>
        <w:br/>
        <w:t>Al rights reseroed.</w:t>
        <w:br/>
        <w:br/>
        <w:t>The Bicersde Pree, Combridge Matt, U.8. 4.</w:t>
        <w:br/>
        <w:t>‘uotrtyped and Pratl by H. 0, Houghton &amp; Coupany.</w:t>
      </w:r>
    </w:p>
    <w:p>
      <w:r>
        <w:br w:type="page"/>
      </w:r>
    </w:p>
    <w:p>
      <w:pPr>
        <w:pStyle w:val="IntenseQuote"/>
      </w:pPr>
      <w:r>
        <w:t>Page-10160</w:t>
      </w:r>
    </w:p>
    <w:p>
      <w:r>
        <w:t>CONTENTS</w:t>
        <w:br/>
        <w:br/>
        <w:t>Isrnopcorony Nore. ee ee</w:t>
        <w:br/>
        <w:t>Bhommarsmnar amon oY B/W: oz</w:t>
        <w:br/>
        <w:t>‘Tus Senvice: Quaumiss o tue Ruceos . . 35</w:t>
        <w:br/>
        <w:t>Y © Pananise (ro mr) Recammp. . . ss</w:t>
        <w:br/>
        <w:t>Henan or Frempow. =... 5 5 +0</w:t>
        <w:br/>
        <w:t>‘Waenpets, Pmuuuirs mevore mi Coxcorn Lyorom «76</w:t>
        <w:br/>
        <w:t>‘Tuouss Cantus avo ms Works... BL</w:t>
        <w:br/>
        <w:t>~ ern Duommpmsce 6...</w:t>
        <w:br/>
        <w:t>Staveny ix Massuccserrs 2... TTL</w:t>
        <w:br/>
        <w:t>A Puna ron Cartan Joux Brows... 107 —</w:t>
        <w:br/>
        <w:t>© Tum Lasr Dass ov Jous Brows. «287</w:t>
        <w:br/>
        <w:t>* Avren rue Dearn or Jouy Brows... 249)</w:t>
        <w:br/>
        <w:t>2g Vlare wimoer Paxomn</w:t>
        <w:br/>
        <w:t>‘Tax Promeruxcs Bouxn or Hsorrvs . . «28</w:t>
        <w:br/>
        <w:t>Transuanions From Pusan... ss O8T</w:t>
        <w:br/>
        <w:t>Pons</w:t>
        <w:br/>
        <w:t>Tsarmation . ox om ox &amp;: oe</w:t>
        <w:br/>
        <w:t>Pmomme se ee ee 88D</w:t>
        <w:br/>
        <w:t>ToaSmay For . 5 5 4 + 800</w:t>
        <w:br/>
        <w:t>Tue Buscx Keon. 5 5). BOL</w:t>
        <w:br/>
        <w:t>Tas Moon 2 2 se eee</w:t>
        <w:br/>
        <w:t>Omermesexce see</w:t>
        <w:br/>
        <w:t>Inemox ee</w:t>
        <w:br/>
        <w:br/>
        <w:t>Mas ee oh oat ae</w:t>
        <w:br/>
        <w:br/>
        <w:t>32</w:t>
        <w:br/>
        <w:t>363</w:t>
        <w:br/>
        <w:t>863</w:t>
        <w:br/>
        <w:t>Puree 6 5 ee eee 888</w:t>
        <w:br/>
        <w:t>364</w:t>
        <w:br/>
        <w:t>Duar. ee ee 884</w:t>
      </w:r>
    </w:p>
    <w:p>
      <w:r>
        <w:br w:type="page"/>
      </w:r>
    </w:p>
    <w:p>
      <w:pPr>
        <w:pStyle w:val="IntenseQuote"/>
      </w:pPr>
      <w:r>
        <w:t>Page-10161</w:t>
      </w:r>
    </w:p>
    <w:p>
      <w:r>
        <w:t>wan Google</w:t>
      </w:r>
    </w:p>
    <w:p>
      <w:r>
        <w:br w:type="page"/>
      </w:r>
    </w:p>
    <w:p>
      <w:pPr>
        <w:pStyle w:val="IntenseQuote"/>
      </w:pPr>
      <w:r>
        <w:t>Page-10162</w:t>
      </w:r>
    </w:p>
    <w:p>
      <w:r>
        <w:t>INTRODUCTORY NOTE</w:t>
        <w:br/>
        <w:br/>
        <w:t>‘Tue biographical sketch which introduces</w:t>
        <w:br/>
        <w:t>this volume was in its original form an address</w:t>
        <w:br/>
        <w:t>by Mr. Emerson at the funeral of Mr. Thoreau,</w:t>
        <w:br/>
        <w:t>He expanded it for use in The Atlantic</w:t>
        <w:br/>
        <w:t>Monthly, August, 1862, and it has until now</w:t>
        <w:br/>
        <w:t>done service in the volume Zzxcursions, the first</w:t>
        <w:br/>
        <w:t>collection of Thoreau’s papers which was pub-</w:t>
        <w:br/>
        <w:t>lished after his death.</w:t>
        <w:br/>
        <w:br/>
        <w:t>The contents of Encursions in the present</w:t>
        <w:br/>
        <w:t>series represented the fugitive papers by Tho-</w:t>
        <w:br/>
        <w:t>eau upon subjects with which he is most iden-</w:t>
        <w:br/>
        <w:t>tified, aspocts of nature, especially seen in lon-</w:t>
        <w:br/>
        <w:t>ger or shorter journeys. The papers here</w:t>
        <w:br/>
        <w:t>grouped under the title Miscellanies are the</w:t>
        <w:br/>
        <w:t>product of the somewhat less known Thoreau,</w:t>
        <w:br/>
        <w:t>the student of human life, of literature and</w:t>
        <w:br/>
        <w:t>religion, though the reader may easily have dis-</w:t>
        <w:br/>
        <w:t>covered both sides of his nature in A Week,</w:t>
        <w:br/>
        <w:t>which blends observation and reflection, and is,</w:t>
        <w:br/>
        <w:t>a transcript from a diary which records the</w:t>
        <w:br/>
        <w:t>march of the “daughters of Time,” as</w:t>
        <w:br/>
        <w:br/>
        <w:t>To each thoy offer gifts after his will</w:t>
        <w:br/>
        <w:br/>
        <w:t>Bread, kingdoms, stars ad sky that hold them all.”</w:t>
      </w:r>
    </w:p>
    <w:p>
      <w:r>
        <w:br w:type="page"/>
      </w:r>
    </w:p>
    <w:p>
      <w:pPr>
        <w:pStyle w:val="IntenseQuote"/>
      </w:pPr>
      <w:r>
        <w:t>Page-10163</w:t>
      </w:r>
    </w:p>
    <w:p>
      <w:r>
        <w:t>viii INTRODUCTORY NOTE</w:t>
        <w:br/>
        <w:br/>
        <w:t>‘The several papers are arranged substantially</w:t>
        <w:br/>
        <w:t>in the order of their first appearance. One</w:t>
        <w:br/>
        <w:t>only, heretofore printed among Thoreau’s writ-</w:t>
        <w:br/>
        <w:t>ings, is omitted, for Prayers as Mr. Edward</w:t>
        <w:br/>
        <w:t>W. Emerson shows,! was written by Mr. R.</w:t>
        <w:br/>
        <w:t>W. Emerson, and published by him in The</w:t>
        <w:br/>
        <w:t>Dial. The verses included in it were alone by</w:t>
        <w:br/>
        <w:t>‘Thoreau.</w:t>
        <w:br/>
        <w:br/>
        <w:t>‘The earliest production of Thoreau which has</w:t>
        <w:br/>
        <w:t>found its way into print appears to be an essay,</w:t>
        <w:br/>
        <w:t>dated July, 1840, and headed The Service ;</w:t>
        <w:br/>
        <w:t>Qualities of the Recruit. Mr. Sanborn, who</w:t>
        <w:br/>
        <w:t>read extracts from this essay before the Con-</w:t>
        <w:br/>
        <w:t>cord Summer School of Philosophy in 1882,</w:t>
        <w:br/>
        <w:t>states that it probably was the one offered to</w:t>
        <w:br/>
        <w:t>The Dial which Miss Margaret Fuller rejected,</w:t>
        <w:br/>
        <w:t>accompanying her rejection with criticism, as</w:t>
        <w:br/>
        <w:t>narrated by Mr. Sanborn in his Thoreau.</w:t>
        <w:br/>
        <w:t>‘These extracts are reprinted here from Concord</w:t>
        <w:br/>
        <w:t>Lectures in Philosophy, published by Moses</w:t>
        <w:br/>
        <w:t>King, Cambridge, Mass.</w:t>
        <w:br/>
        <w:br/>
        <w:t>Paradise (to be) Regained was in the form</w:t>
        <w:br/>
        <w:t>of a reviow of a book by J. A. Etzler, and was</w:t>
        <w:br/>
        <w:t>published in The Democratic Review, New</w:t>
        <w:br/>
        <w:t>York, for November, 1843. Tt was written</w:t>
        <w:br/>
        <w:t>during Thoreau’s short residence in Staten</w:t>
        <w:br/>
        <w:t>Island.</w:t>
        <w:br/>
        <w:br/>
        <w:t>Heratd of Freedom was printed in The Dial,</w:t>
        <w:br/>
        <w:br/>
        <w:t>1 Emerson in Concord, p. 133.</w:t>
      </w:r>
    </w:p>
    <w:p>
      <w:r>
        <w:br w:type="page"/>
      </w:r>
    </w:p>
    <w:p>
      <w:pPr>
        <w:pStyle w:val="IntenseQuote"/>
      </w:pPr>
      <w:r>
        <w:t>Page-10164</w:t>
      </w:r>
    </w:p>
    <w:p>
      <w:r>
        <w:t>INTRODUCTORY NOTE ix</w:t>
        <w:br/>
        <w:br/>
        <w:t>April, 1844, as a commendatory notice of the</w:t>
        <w:br/>
        <w:t>anti-slavery paper of that name conducted by</w:t>
        <w:br/>
        <w:t>the fearless Nathaniel P, Rogers.</w:t>
        <w:br/>
        <w:br/>
        <w:t>Wendell Phillips before the Concord Ly-</w:t>
        <w:br/>
        <w:t>coun was a letter addressed to Mr. Garrison,</w:t>
        <w:br/>
        <w:t>the editor of Zhe Liberator, and published in</w:t>
        <w:br/>
        <w:t>that journal, March 28, 1845.</w:t>
        <w:br/>
        <w:br/>
        <w:t>Thomas Carlyle and his Works was printed</w:t>
        <w:br/>
        <w:t>first in Graham's Magazine, March and April,</w:t>
        <w:br/>
        <w:t>1847. It was written during Thoreau’s stay at</w:t>
        <w:br/>
        <w:t>Walden. The history of his adventure in get-</w:t>
        <w:br/>
        <w:t>ting the article published is amusingly told in</w:t>
        <w:br/>
        <w:t>the letters written by his faithful friend Horace</w:t>
        <w:br/>
        <w:t>Greeley, who acted as his intermediary. The</w:t>
        <w:br/>
        <w:t>letters will be found in Mr. Sanborn’s Thoreau,</w:t>
        <w:br/>
        <w:t>pp. 219-224.</w:t>
        <w:br/>
        <w:br/>
        <w:t>Civil Disobedience, under the title Resistance</w:t>
        <w:br/>
        <w:t>to Civil Government, was printed in 1849 in</w:t>
        <w:br/>
        <w:t>the first number of isthetic Papers, edited by</w:t>
        <w:br/>
        <w:t>Miss Elizabeth Peabody,</w:t>
        <w:br/>
        <w:br/>
        <w:t>Slavery in Massachusetts was an address,</w:t>
        <w:br/>
        <w:t>delivered at the Anti-slavery Convention at</w:t>
        <w:br/>
        <w:t>Framingham, Massachusetts, July 4, 1854, and</w:t>
        <w:br/>
        <w:t>was printed in The Liberator for July 21 of</w:t>
        <w:br/>
        <w:t>the same year.</w:t>
        <w:br/>
        <w:br/>
        <w:t>A Pleit for Captain John Brown was read</w:t>
        <w:br/>
        <w:t>before the citizens of Concord, Massachusetts,</w:t>
        <w:br/>
        <w:t>October 30, 1859. It was taken from his diary</w:t>
        <w:br/>
        <w:t>written during the eventful period of Brown’s</w:t>
      </w:r>
    </w:p>
    <w:p>
      <w:r>
        <w:br w:type="page"/>
      </w:r>
    </w:p>
    <w:p>
      <w:pPr>
        <w:pStyle w:val="IntenseQuote"/>
      </w:pPr>
      <w:r>
        <w:t>Page-10165</w:t>
      </w:r>
    </w:p>
    <w:p>
      <w:r>
        <w:t>x INTRODUCTORY NOTE</w:t>
        <w:br/>
        <w:br/>
        <w:t>“Zeqedition. When Captain Brown lay in</w:t>
        <w:br/>
        <w:t>prison, Thoreau did not wait for a public meet-</w:t>
        <w:br/>
        <w:t>ing, but went about among his neighbors, sum-</w:t>
        <w:br/>
        <w:t>moning them to come together to hear what he</w:t>
        <w:br/>
        <w:t>had to say. The Last Days of Jokn Brown</w:t>
        <w:br/>
        <w:t>was read by the author at North Elba, July 4,</w:t>
        <w:br/>
        <w:t>1860, and was printed in Zhe Liberator on the</w:t>
        <w:br/>
        <w:t>2Tth of the same month. After the Death of</w:t>
        <w:br/>
        <w:t>John Brown contains the remarks made at Con-</w:t>
        <w:br/>
        <w:t>cord by Thoreau on the day of the execution.</w:t>
        <w:br/>
        <w:t>It is reprinted from a volume, Eehoes from</w:t>
        <w:br/>
        <w:t>Harper's Ferry.</w:t>
        <w:br/>
        <w:br/>
        <w:t>Life without Principle is a posthumous paper</w:t>
        <w:br/>
        <w:t>first published in Zhe Atlantic Monthly, Octo-</w:t>
        <w:br/>
        <w:t>ber, 1863.</w:t>
        <w:br/>
        <w:br/>
        <w:t>‘The Dial published besides various original</w:t>
        <w:br/>
        <w:t>papers by Thorean compilations made by him</w:t>
        <w:br/>
        <w:t>from anciont writings, translations, and poems.</w:t>
        <w:br/>
        <w:t>The compilations representing his taste and</w:t>
        <w:br/>
        <w:t>judgment only are not here preserved, but his</w:t>
        <w:br/>
        <w:t>translation of The Prometheus Bound and of</w:t>
        <w:br/>
        <w:t>some of tho verses of Pindar, published origi-</w:t>
        <w:br/>
        <w:t>nally in 1843 and 1844, are given. His trans-</w:t>
        <w:br/>
        <w:t>Jations from Anacreon are included in A Week</w:t>
        <w:br/>
        <w:t>con the Concord and Merrimack Rivers. In</w:t>
        <w:br/>
        <w:t>that volume also and in Walden are imbedded</w:t>
        <w:br/>
        <w:t>‘many of Thoreau’s poems, and it has not been</w:t>
        <w:br/>
        <w:t>found expedient to reproduce them in a collec-</w:t>
        <w:br/>
        <w:t>tion here, but to gather the few, already printed</w:t>
      </w:r>
    </w:p>
    <w:p>
      <w:r>
        <w:br w:type="page"/>
      </w:r>
    </w:p>
    <w:p>
      <w:pPr>
        <w:pStyle w:val="IntenseQuote"/>
      </w:pPr>
      <w:r>
        <w:t>Page-10166</w:t>
      </w:r>
    </w:p>
    <w:p>
      <w:r>
        <w:t>INTRODUCTORY NOTE xi</w:t>
        <w:br/>
        <w:br/>
        <w:t>in The Dial and in Mr. Sanborn’s Thoreau,</w:t>
        <w:br/>
        <w:t>which are not found in other volumes in this</w:t>
        <w:br/>
        <w:t>series.</w:t>
        <w:br/>
        <w:br/>
        <w:t>‘Tho General Index covers the contents of the</w:t>
        <w:br/>
        <w:t>ten volumes, and has been prepared for this edi-</w:t>
        <w:br/>
        <w:t>tion.</w:t>
        <w:br/>
        <w:br/>
        <w:t>‘The portrait of Thoreau prefixed to this vol-</w:t>
        <w:br/>
        <w:t>ume is from an ambrotype taken in 1861 at New</w:t>
        <w:br/>
        <w:t>Bedford. Mr. Ricketson, for whom the picture</w:t>
        <w:br/>
        <w:t>was made, writes: “His health was then failing,</w:t>
        <w:br/>
        <w:t>—he had a racking cough, —but his face, ex-</w:t>
        <w:br/>
        <w:t>cept a shade of sadness in the eyes, did not</w:t>
        <w:br/>
        <w:t>show it.” He quotes from a letter of Miss</w:t>
        <w:br/>
        <w:t>Sophia Thoreau these words: “I discover a</w:t>
        <w:br/>
        <w:t>slight shade about the eyes, expressive of weari-</w:t>
        <w:br/>
        <w:t>ness; but a stranger might not observe it. I</w:t>
        <w:br/>
        <w:t>am very glad to possess a picture of so late a</w:t>
        <w:br/>
        <w:t>Gate, The crayon, drawn eight years ago next</w:t>
        <w:br/>
        <w:t>summer [i. ¢,, in 1854], we considered good; it</w:t>
        <w:br/>
        <w:t>‘betrays the poet. Mr. Channing, Mx. Emer-</w:t>
        <w:br/>
        <w:t>son, Mr. Alcott, and many other friends who</w:t>
        <w:br/>
        <w:t>have looked at the ambrotype, express much</w:t>
        <w:br/>
        <w:t>satisfaction.”</w:t>
      </w:r>
    </w:p>
    <w:p>
      <w:r>
        <w:br w:type="page"/>
      </w:r>
    </w:p>
    <w:p>
      <w:pPr>
        <w:pStyle w:val="IntenseQuote"/>
      </w:pPr>
      <w:r>
        <w:t>Page-10167</w:t>
      </w:r>
    </w:p>
    <w:p>
      <w:r>
        <w:t>sues Google</w:t>
      </w:r>
    </w:p>
    <w:p>
      <w:r>
        <w:br w:type="page"/>
      </w:r>
    </w:p>
    <w:p>
      <w:pPr>
        <w:pStyle w:val="IntenseQuote"/>
      </w:pPr>
      <w:r>
        <w:t>Page-10168</w:t>
      </w:r>
    </w:p>
    <w:p>
      <w:r>
        <w:t>BIOGRAPHICAL SKETCH</w:t>
        <w:br/>
        <w:t>BY R, W. EMERSON</w:t>
        <w:br/>
        <w:br/>
        <w:t>Henry Davip Tuoreav was the last male</w:t>
        <w:br/>
        <w:t>descendant of a French ancestor who came to</w:t>
        <w:br/>
        <w:t>this country from the Isle of Guernsey. His</w:t>
        <w:br/>
        <w:t>character exhibited occasional traits drawn from</w:t>
        <w:br/>
        <w:t>this blood in singular combination with a very</w:t>
        <w:br/>
        <w:t>strong Saxon genius,</w:t>
        <w:br/>
        <w:br/>
        <w:t>He was born in Concord, Massachusetts, on</w:t>
        <w:br/>
        <w:t>tho 12th of July, 1817. He was graduated at</w:t>
        <w:br/>
        <w:t>Harvard College in 1887, but without any liter-</w:t>
        <w:br/>
        <w:t>ary distinction, An iconoclast in literature, he</w:t>
        <w:br/>
        <w:t>seldom thanked colleges for their service to him,</w:t>
        <w:br/>
        <w:t>holding them in small esteem, whilst yet his</w:t>
        <w:br/>
        <w:t>debt to them was important. After leaving the</w:t>
        <w:br/>
        <w:t>University, he joined his brother in teaching a</w:t>
        <w:br/>
        <w:t>private school, which he soon renounced. His</w:t>
        <w:br/>
        <w:t>father was a manufacturer of lead-peneils, and</w:t>
        <w:br/>
        <w:t>Henry applied himself for a time to this craft,</w:t>
        <w:br/>
        <w:t>Delioving he could make a better pencil than was</w:t>
        <w:br/>
        <w:t>then in use. After completing his experiments,</w:t>
        <w:br/>
        <w:t>he exhibited his work to chemists and artists in</w:t>
        <w:br/>
        <w:t>Boston, and having obtained their certificates</w:t>
        <w:br/>
        <w:t>to its excellence and to its equality with the</w:t>
      </w:r>
    </w:p>
    <w:p>
      <w:r>
        <w:br w:type="page"/>
      </w:r>
    </w:p>
    <w:p>
      <w:pPr>
        <w:pStyle w:val="IntenseQuote"/>
      </w:pPr>
      <w:r>
        <w:t>Page-10169</w:t>
      </w:r>
    </w:p>
    <w:p>
      <w:r>
        <w:t>2 BIOGRAPHICAL SKETCH</w:t>
        <w:br/>
        <w:br/>
        <w:t>best London manufacture, he returned home</w:t>
        <w:br/>
        <w:t>contented. His friends congratulated him that</w:t>
        <w:br/>
        <w:t>he had now opened his way to fortune, But he</w:t>
        <w:br/>
        <w:t>replied, that he should never make another pen-</w:t>
        <w:br/>
        <w:t>cil. “Why should I? 1 would not do again</w:t>
        <w:br/>
        <w:t>what I have done once.” He resumed his end-</w:t>
        <w:br/>
        <w:t>Jess walks and miscellaneous studies, making</w:t>
        <w:br/>
        <w:t>every day some new acquaintance with Nature,</w:t>
        <w:br/>
        <w:t>though as yet never speaking of zodlogy or bot-</w:t>
        <w:br/>
        <w:t>any, since, though very studious of natural</w:t>
        <w:br/>
        <w:t>facts, he was ineurious of technical and textual</w:t>
        <w:br/>
        <w:t>science.</w:t>
        <w:br/>
        <w:br/>
        <w:t>At this time, a strong, healthy youth, fresh</w:t>
        <w:br/>
        <w:t>from college, whilst all his companions were</w:t>
        <w:br/>
        <w:t>choosing their profession, or eager to begin</w:t>
        <w:br/>
        <w:t>some Inerative employment, it was inevitable</w:t>
        <w:br/>
        <w:t>that his thoughts should be exereised on the</w:t>
        <w:br/>
        <w:t>same question, and it required rare decision to</w:t>
        <w:br/>
        <w:t>refuse all the accustomed paths, and keep his</w:t>
        <w:br/>
        <w:t>solitary freedom at the cost of disappointing the</w:t>
        <w:br/>
        <w:t>natural expectations of his family and friends:</w:t>
        <w:br/>
        <w:t>all the more difficult that he had a perfect</w:t>
        <w:br/>
        <w:t>probity, was exact in securing his own indepen-</w:t>
        <w:br/>
        <w:t>dence, and in holding every man to the like</w:t>
        <w:br/>
        <w:t>duty. But Thoreau never faltered. He was a</w:t>
        <w:br/>
        <w:t>born protestant. He declined to give up his</w:t>
        <w:br/>
        <w:t>large ambition of knowledge and action for any</w:t>
        <w:br/>
        <w:t>narrow craft or profession, aiming at 2 much</w:t>
        <w:br/>
        <w:t>more comprehensive calling, the art of living</w:t>
      </w:r>
    </w:p>
    <w:p>
      <w:r>
        <w:br w:type="page"/>
      </w:r>
    </w:p>
    <w:p>
      <w:pPr>
        <w:pStyle w:val="IntenseQuote"/>
      </w:pPr>
      <w:r>
        <w:t>Page-10170</w:t>
      </w:r>
    </w:p>
    <w:p>
      <w:r>
        <w:t>BIOGRAPHICAL SKETCH 3</w:t>
        <w:br/>
        <w:br/>
        <w:t>well. If he slighted and defied the opinions of</w:t>
        <w:br/>
        <w:t>others, it was only that he was more intent to</w:t>
        <w:br/>
        <w:t>reconcile his practice with his own belief.</w:t>
        <w:br/>
        <w:t>Never idle or self-indulgent, he preferred, when</w:t>
        <w:br/>
        <w:t>he wanted money, earning it by some piece of</w:t>
        <w:br/>
        <w:t>manual labor agreeable to him, as building a</w:t>
        <w:br/>
        <w:t>boat or a fence, planting, grafting, surveying,</w:t>
        <w:br/>
        <w:t>or other short work, to any long engagements.</w:t>
        <w:br/>
        <w:t>‘With his hardy habits and few wants, his skill</w:t>
        <w:br/>
        <w:t>in wood-craft, and his powerful arithmetic, he</w:t>
        <w:br/>
        <w:t>was very competent to live in any part of the</w:t>
        <w:br/>
        <w:t>world. Tt would cost him less time to supply his</w:t>
        <w:br/>
        <w:t>wants than another. He was therefore secure</w:t>
        <w:br/>
        <w:t>of his leisure.</w:t>
        <w:br/>
        <w:br/>
        <w:t>A natural skill for mensuration, growing out</w:t>
        <w:br/>
        <w:t>of his mathematical knowledge, and his habit</w:t>
        <w:br/>
        <w:t>of ascertaining the measures and distances of</w:t>
        <w:br/>
        <w:t>objects which interested him, the size of trees,</w:t>
        <w:br/>
        <w:t>the depth and extent of ponds and rivers, the</w:t>
        <w:br/>
        <w:t>height of mountains, and the airline distance</w:t>
        <w:br/>
        <w:t>of his favorite summits, — this, and his intimate</w:t>
        <w:br/>
        <w:t>Knowledge of the territory about Concord, made</w:t>
        <w:br/>
        <w:t>him drift into the profession of land-surveyor.</w:t>
        <w:br/>
        <w:t>It had the advantage for him that it led him</w:t>
        <w:br/>
        <w:t>continually into new and secluded grounds, and</w:t>
        <w:br/>
        <w:t>helped his studies of Nature. His accuracy</w:t>
        <w:br/>
        <w:t>and skill in this work were readily appreciated,</w:t>
        <w:br/>
        <w:t>and he found all the employment he wanted.</w:t>
        <w:br/>
        <w:br/>
        <w:t>He could easily solve the problems of the</w:t>
      </w:r>
    </w:p>
    <w:p>
      <w:r>
        <w:br w:type="page"/>
      </w:r>
    </w:p>
    <w:p>
      <w:pPr>
        <w:pStyle w:val="IntenseQuote"/>
      </w:pPr>
      <w:r>
        <w:t>Page-10171</w:t>
      </w:r>
    </w:p>
    <w:p>
      <w:r>
        <w:t>4 BIOGRAPHICAL SKETCH</w:t>
        <w:br/>
        <w:br/>
        <w:t>surveyor, but he was daily beset with graver</w:t>
        <w:br/>
        <w:t>questions, which he manfully confronted. He</w:t>
        <w:br/>
        <w:t>interrogated every custom, and wished to settle</w:t>
        <w:br/>
        <w:t>all his practice on an ideal foundation, He was</w:t>
        <w:br/>
        <w:t>a protestant % Uoutrance, and few lives con-</w:t>
        <w:br/>
        <w:t>tain so many renuneiations. He was bred to</w:t>
        <w:br/>
        <w:t>no profession; he never married; he lived</w:t>
        <w:br/>
        <w:t>alone; he never went to church; he never voted;</w:t>
        <w:br/>
        <w:t>he refused to pay a tax to the State; he ate no</w:t>
        <w:br/>
        <w:t>flesh, he drank no wine, he never knew the use</w:t>
        <w:br/>
        <w:t>of tobacco; and, though a naturalist, he used</w:t>
        <w:br/>
        <w:t>neither trap nor gun. He chose, wisely, no</w:t>
        <w:br/>
        <w:t>doubt, for himself, to be the bachelor of thought</w:t>
        <w:br/>
        <w:t>and Nature. He had no talent for wealth, and</w:t>
        <w:br/>
        <w:t>knew how to be poor without the least hint of</w:t>
        <w:br/>
        <w:t>squalor or inelegance, Perhaps he fell into his</w:t>
        <w:br/>
        <w:t>way of living without forecasting it much, but</w:t>
        <w:br/>
        <w:t>approved it with later wisdom. “I am often</w:t>
        <w:br/>
        <w:t>reminded,” he wrote in his journal, “that, if I</w:t>
        <w:br/>
        <w:t>had bestowed on me the wealth of Croesus, my</w:t>
        <w:br/>
        <w:t>aims must be still the same, and my means</w:t>
        <w:br/>
        <w:t>essentially the same.” He had no temptations</w:t>
        <w:br/>
        <w:t>to fight against, —no appetites, no passions,</w:t>
        <w:br/>
        <w:t>no taste for elegant trifles. A fine house,</w:t>
        <w:br/>
        <w:t>dress, the manners and talk of highly cultivated</w:t>
        <w:br/>
        <w:t>people were all thrown away on him. THe much</w:t>
        <w:br/>
        <w:t>preferred a good Indian, and considered these</w:t>
        <w:br/>
        <w:t>refinements as impediments to conversation,</w:t>
        <w:br/>
        <w:t>wishing to meet his companion on the simplest</w:t>
      </w:r>
    </w:p>
    <w:p>
      <w:r>
        <w:br w:type="page"/>
      </w:r>
    </w:p>
    <w:p>
      <w:pPr>
        <w:pStyle w:val="IntenseQuote"/>
      </w:pPr>
      <w:r>
        <w:t>Page-10172</w:t>
      </w:r>
    </w:p>
    <w:p>
      <w:r>
        <w:t>BIOGRAPHICAL SKETCH 5</w:t>
        <w:br/>
        <w:br/>
        <w:t>terms. He declined invitations to dinner-par-</w:t>
        <w:br/>
        <w:t>ties, because there each was in every one’s way,</w:t>
        <w:br/>
        <w:t>and he could not meet the individuals to any</w:t>
        <w:br/>
        <w:t>purpose. “They make their pride,” he said,</w:t>
        <w:br/>
        <w:t>“in making their dinner cost much; I make my</w:t>
        <w:br/>
        <w:t>pride in making my dinner cost little.” “When</w:t>
        <w:br/>
        <w:t>asked at table what dish he preferred, he an-</w:t>
        <w:br/>
        <w:t>swered, “The nearest.” He did not like the</w:t>
        <w:br/>
        <w:t>taste of wine, and never had a viee in his life.</w:t>
        <w:br/>
        <w:t>He said, “I have a faint recollection of plea-</w:t>
        <w:br/>
        <w:t>sure derived from smoking dried lily-stems, be-</w:t>
        <w:br/>
        <w:t>fore I was a man. I had commonly a supply</w:t>
        <w:br/>
        <w:t>of these. I have never smoked anything more</w:t>
        <w:br/>
        <w:t>noxious.”</w:t>
        <w:br/>
        <w:br/>
        <w:t>He chose to be rich by making his wants few,</w:t>
        <w:br/>
        <w:t>and supplying them himself. In his travels,</w:t>
        <w:br/>
        <w:t>he used the railroad only to get over so much</w:t>
        <w:br/>
        <w:t>country as was unimportant to the present pur-</w:t>
        <w:br/>
        <w:t>pose, walking hundreds of miles, avoiding tav-</w:t>
        <w:br/>
        <w:t>ems, buying a lodging in farmers’ and fisher-</w:t>
        <w:br/>
        <w:t>men’s houses, as cheaper, and more agreeable</w:t>
        <w:br/>
        <w:t>to him, and because there he could better find</w:t>
        <w:br/>
        <w:t>‘the men and the information he wanted.</w:t>
        <w:br/>
        <w:br/>
        <w:t>‘There was somewhat military in his nature</w:t>
        <w:br/>
        <w:t>not to be subdued, always manly and able, but</w:t>
        <w:br/>
        <w:t>rarely tender, as if he did not feel himself</w:t>
        <w:br/>
        <w:t>except in opposition. He wanted a fallacy to</w:t>
        <w:br/>
        <w:t>expose, a blunder to pillory, Imay say required</w:t>
        <w:br/>
        <w:t>a little sense of victory, a roll of the drum, to</w:t>
      </w:r>
    </w:p>
    <w:p>
      <w:r>
        <w:br w:type="page"/>
      </w:r>
    </w:p>
    <w:p>
      <w:pPr>
        <w:pStyle w:val="IntenseQuote"/>
      </w:pPr>
      <w:r>
        <w:t>Page-10173</w:t>
      </w:r>
    </w:p>
    <w:p>
      <w:r>
        <w:t>6 BIOGRAPHICAL SKETCH</w:t>
        <w:br/>
        <w:br/>
        <w:t>call his powers into full exercise. Tt cost him</w:t>
        <w:br/>
        <w:t>nothing to say No; indeed, he found it much</w:t>
        <w:br/>
        <w:t>easier than to say Yes. It seemed as if his first</w:t>
        <w:br/>
        <w:t>instinet on hearing a proposition was to contro-</w:t>
        <w:br/>
        <w:t>vert it, so impatient was he of the limitations</w:t>
        <w:br/>
        <w:t>of our daily thought. This habit, of course, is</w:t>
        <w:br/>
        <w:t>a little chilling to the social affections; and</w:t>
        <w:br/>
        <w:t>though the companion would in the end acquit</w:t>
        <w:br/>
        <w:t>him of any malice or untruth, yet it mars con-</w:t>
        <w:br/>
        <w:t>versation, Hence, no equal, companion stood</w:t>
        <w:br/>
        <w:t>in affectionate relations with one so pure and</w:t>
        <w:br/>
        <w:t>guileless. “I love Henry,” said one of his</w:t>
        <w:br/>
        <w:t>friends, “but I cannot like him; and as for</w:t>
        <w:br/>
        <w:t>taking his arm, T should as soon think of taking</w:t>
        <w:br/>
        <w:t>the arm of an elm-tree.””</w:t>
        <w:br/>
        <w:br/>
        <w:t>Yet, hermit and stoie as he was, he was</w:t>
        <w:br/>
        <w:t>seally fond of sympathy, and threw himself</w:t>
        <w:br/>
        <w:t>heartily and childlike into the company of</w:t>
        <w:br/>
        <w:t>young people whom he loved, and whom he de-</w:t>
        <w:br/>
        <w:t>lighted to entertain, as he only could, with the</w:t>
        <w:br/>
        <w:t>varied and endless aneedotes of his experiences</w:t>
        <w:br/>
        <w:t>by field and river. And he was always ready</w:t>
        <w:br/>
        <w:t>to lead a huckleberry party or a search for</w:t>
        <w:br/>
        <w:t>chestnuts or grapes. Talking, one day, of a</w:t>
        <w:br/>
        <w:t>public discourse, Henry remarked, that what-</w:t>
        <w:br/>
        <w:t>over stieeeeded with the audience was bad. I</w:t>
        <w:br/>
        <w:t>said, “Who would not like to write something</w:t>
        <w:br/>
        <w:t>which all ean read, like ‘Robinson Crusoe”?</w:t>
        <w:br/>
        <w:t>and who does not see with regret that his page</w:t>
      </w:r>
    </w:p>
    <w:p>
      <w:r>
        <w:br w:type="page"/>
      </w:r>
    </w:p>
    <w:p>
      <w:pPr>
        <w:pStyle w:val="IntenseQuote"/>
      </w:pPr>
      <w:r>
        <w:t>Page-10174</w:t>
      </w:r>
    </w:p>
    <w:p>
      <w:r>
        <w:t>BIOGRAPHICAL SKETCH 7</w:t>
        <w:br/>
        <w:br/>
        <w:t>is not solid with a right materialistic treatment,</w:t>
        <w:br/>
        <w:t>delights everybody?” Hemy objected,</w:t>
        <w:br/>
        <w:t>of course,</w:t>
        <w:br/>
        <w:t>reached only a few persons. But, at supper, a</w:t>
        <w:br/>
        <w:t>young girl, understanding that he was to leetu</w:t>
        <w:br/>
        <w:t>at the Lyceum, sharply asked him, “whether</w:t>
        <w:br/>
        <w:t>his lecture would be a nice, interesting story,</w:t>
        <w:br/>
        <w:br/>
        <w:t xml:space="preserve"> </w:t>
        <w:br/>
        <w:br/>
        <w:t xml:space="preserve"> </w:t>
        <w:br/>
        <w:br/>
        <w:t>ad vannted the better lectures whi</w:t>
        <w:br/>
        <w:br/>
        <w:t xml:space="preserve">     </w:t>
        <w:br/>
        <w:br/>
        <w:t xml:space="preserve">    </w:t>
        <w:br/>
        <w:br/>
        <w:t>such as she wished to hear, or whether it was</w:t>
        <w:br/>
        <w:t>‘one of those old philosophical things that she</w:t>
        <w:br/>
        <w:t>aid not eare about.” Hemy turned to her, and</w:t>
        <w:br/>
        <w:t>bethonght himself, and, I saw, was trying to</w:t>
        <w:br/>
        <w:t>believe that he had matter that might fit her</w:t>
        <w:br/>
        <w:t>and her brother, who were to sit_up and go to</w:t>
        <w:br/>
        <w:t>the lecture, if it was a good one for them,</w:t>
        <w:br/>
        <w:br/>
        <w:t>Tle was a speaker and actor of the trath, —</w:t>
        <w:br/>
        <w:t>orn such, —and was ever running into di</w:t>
        <w:br/>
        <w:t>matic situations from this cause. In any eir=</w:t>
        <w:br/>
        <w:t>cumstance, it interested all bystanders to know</w:t>
        <w:br/>
        <w:t>what part Henry would take, and what he</w:t>
        <w:br/>
        <w:t>would say; and he did not disappoint expecta-</w:t>
        <w:br/>
        <w:t>tion, but used an original judgment on each</w:t>
        <w:br/>
        <w:t>emergency. In 1845 he built himself a small</w:t>
        <w:br/>
        <w:t>framed hoase on the shores of Walden Pond,</w:t>
        <w:br/>
        <w:t>and diyeds there two years alone, a life of labor</w:t>
        <w:br/>
        <w:t>and YE This action was quite native and</w:t>
        <w:br/>
        <w:t>§. No one who knew him would tax</w:t>
        <w:br/>
        <w:br/>
        <w:t>feetation. He was move unlike his</w:t>
        <w:br/>
        <w:t>in his thought than in his action,</w:t>
        <w:br/>
        <w:t>he had exhausted the advantages of</w:t>
      </w:r>
    </w:p>
    <w:p>
      <w:r>
        <w:br w:type="page"/>
      </w:r>
    </w:p>
    <w:p>
      <w:pPr>
        <w:pStyle w:val="IntenseQuote"/>
      </w:pPr>
      <w:r>
        <w:t>Page-10175</w:t>
      </w:r>
    </w:p>
    <w:p>
      <w:r>
        <w:t>8 BIOGRAPHICAL SKETCH</w:t>
        <w:br/>
        <w:br/>
        <w:t>that solitude, he abandoned it, Tn 1847, not:</w:t>
        <w:br/>
        <w:t>approving some uses to which the publi</w:t>
        <w:br/>
        <w:t>ed to pay his</w:t>
        <w:br/>
        <w:br/>
        <w:t xml:space="preserve"> </w:t>
        <w:br/>
        <w:br/>
        <w:t xml:space="preserve"> </w:t>
        <w:br/>
        <w:br/>
        <w:t>penditure was applied, he wef</w:t>
        <w:br/>
        <w:t>town tax, and was put in jail. A friend paid</w:t>
        <w:br/>
        <w:t>the tax for him, and he was released. ‘The Tike</w:t>
        <w:br/>
        <w:t>annoyance was threatened the next year. But,</w:t>
        <w:br/>
        <w:t>Is paid the tax, notwithstanding his</w:t>
        <w:br/>
        <w:t>protest, I beliove he evased to resist. No oppo-</w:t>
        <w:br/>
        <w:t>sition or ridicule had any weight with him. THe</w:t>
        <w:br/>
        <w:t>coldly and fully stated his opinion without</w:t>
        <w:br/>
        <w:t>affecting to believe the opinion of</w:t>
        <w:br/>
        <w:t>the company. It w: » if</w:t>
        <w:br/>
        <w:t>every one present held the opposite opinion.</w:t>
        <w:br/>
        <w:t>Qn ‘one occasion he went to tho University</w:t>
        <w:br/>
        <w:t>Library to procure some books. ‘The librarian</w:t>
        <w:br/>
        <w:t>refused to Tend them. Mr. Thoreau repaired</w:t>
        <w:br/>
        <w:t>to the President, who stated to him the ru</w:t>
        <w:br/>
        <w:t>and usages, which permitted the Ioan of books</w:t>
        <w:br/>
        <w:t>to resident graduates, to clergymen who were</w:t>
        <w:br/>
        <w:t>alumni, and to some others resident within a</w:t>
        <w:br/>
        <w:t>cirele of ten miles’ radius from the College.</w:t>
        <w:br/>
        <w:t>Mr. Thoreau explained to the resident that</w:t>
        <w:br/>
        <w:t>the railvond had destroyed the old suite of dis-</w:t>
        <w:br/>
        <w:t>tances, —that the library was useless, yes, and</w:t>
        <w:br/>
        <w:t>President and College useless, on the terms of</w:t>
        <w:br/>
        <w:t>his rules, — that the one benefit he owed to the</w:t>
        <w:br/>
        <w:t>College was its library, — that, at this moment,</w:t>
        <w:br/>
        <w:t>not only his want of books was imperstive, but</w:t>
        <w:br/>
        <w:t>she wanted a large number of books. and adsured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as his fri</w:t>
        <w:br/>
        <w:br/>
        <w:t xml:space="preserve"> </w:t>
        <w:br/>
        <w:br/>
        <w:t xml:space="preserve">    </w:t>
        <w:br/>
        <w:t xml:space="preserve">   </w:t>
        <w:br/>
        <w:t xml:space="preserve"> </w:t>
        <w:br/>
        <w:br/>
        <w:t>it wa</w:t>
        <w:br/>
        <w:br/>
        <w:t xml:space="preserve"> </w:t>
        <w:br/>
        <w:br/>
        <w:t>of no conseqqu</w:t>
      </w:r>
    </w:p>
    <w:p>
      <w:r>
        <w:br w:type="page"/>
      </w:r>
    </w:p>
    <w:p>
      <w:pPr>
        <w:pStyle w:val="IntenseQuote"/>
      </w:pPr>
      <w:r>
        <w:t>Page-10176</w:t>
      </w:r>
    </w:p>
    <w:p>
      <w:r>
        <w:t>BIOGRAPHICAL SKETCH 9</w:t>
        <w:br/>
        <w:br/>
        <w:t>him that he, Thoreau, and not the librarian,</w:t>
        <w:br/>
        <w:t>was the proper custodian of these. In short,</w:t>
        <w:br/>
        <w:t>tho President found the petitioner so formida-</w:t>
        <w:br/>
        <w:t>ble, and the rules getting to look so ridiculous,</w:t>
        <w:br/>
        <w:t>that he ended by giving him a privilege which</w:t>
        <w:br/>
        <w:t>in his hands proved unlimited thereafter.</w:t>
        <w:br/>
        <w:br/>
        <w:t>No truer American existed than Thoreau,</w:t>
        <w:br/>
        <w:t>His preference of his country and condition</w:t>
        <w:br/>
        <w:t>was genuine, and his aversation from English</w:t>
        <w:br/>
        <w:t>and European manners and tastes almost reached</w:t>
        <w:br/>
        <w:t>contempt. He listened impatiently to news or</w:t>
        <w:br/>
        <w:t>bon mots gleaned from London circles; and</w:t>
        <w:br/>
        <w:t>though he tried to be civil, these anecdotes</w:t>
        <w:br/>
        <w:t>fatigued him. ‘The men were all imitating</w:t>
        <w:br/>
        <w:t>each other, and on a small mould. Why can</w:t>
        <w:br/>
        <w:t>they not live as far apart. as possible, and each</w:t>
        <w:br/>
        <w:t>be aman by himself? What he sought was the</w:t>
        <w:br/>
        <w:t>most energetic nature; and he wished to go to</w:t>
        <w:br/>
        <w:t>Oregon, not to London. “In every part of</w:t>
        <w:br/>
        <w:t>Great Britain,” he wrote in his diary, “are dis-</w:t>
        <w:br/>
        <w:t>covered traces of the Romans, their funereal</w:t>
        <w:br/>
        <w:t>urns, their camps, their roads, their dwellings.</w:t>
        <w:br/>
        <w:t>But New England, at least, is not based on any</w:t>
        <w:br/>
        <w:t>Roman ruins. We have not to lay the founda-</w:t>
        <w:br/>
        <w:t>tions of our houses on the ashes of a former</w:t>
        <w:br/>
        <w:br/>
        <w:t xml:space="preserve"> </w:t>
        <w:br/>
        <w:br/>
        <w:t>Bat, idealist as he was, standing for abolition</w:t>
        <w:br/>
        <w:t>of slavery, abolition of tariffs, almost for abo-</w:t>
        <w:br/>
        <w:t>ition of government, it is needless to say he</w:t>
      </w:r>
    </w:p>
    <w:p>
      <w:r>
        <w:br w:type="page"/>
      </w:r>
    </w:p>
    <w:p>
      <w:pPr>
        <w:pStyle w:val="IntenseQuote"/>
      </w:pPr>
      <w:r>
        <w:t>Page-10177</w:t>
      </w:r>
    </w:p>
    <w:p>
      <w:r>
        <w:t>10 BIOGRAPHICAL SKETCH</w:t>
        <w:br/>
        <w:br/>
        <w:t>found himself not only unrepresented in actual</w:t>
        <w:br/>
        <w:t>polities, but almost equally opposed to every</w:t>
        <w:br/>
        <w:t>class of reformers. Yet he paid the tribute of</w:t>
        <w:br/>
        <w:t>his uniform respect to the Anti-Slavery Party.</w:t>
        <w:br/>
        <w:t>One man, whose personal acquaintance he had</w:t>
        <w:br/>
        <w:t>formed, he honored with exceptional regard.</w:t>
        <w:br/>
        <w:t>Before the first friendly word had been spoken</w:t>
        <w:br/>
        <w:t>for Captain John Brown, after the arrest, he</w:t>
        <w:br/>
        <w:t>sent notices to most houses in Concord, that he</w:t>
        <w:br/>
        <w:t>would speak in a publio hall on the condition</w:t>
        <w:br/>
        <w:t>and character of John Brown, on Sunday even-</w:t>
        <w:br/>
        <w:t>ing, and invited all people to come. The Re-</w:t>
        <w:br/>
        <w:t>publican Committee, the Abolitionist Commit-</w:t>
        <w:br/>
        <w:t>tee, sont him word that it was premature and</w:t>
        <w:br/>
        <w:t>not advisable, He replied, “I did not send</w:t>
        <w:br/>
        <w:t>to you for advice, but to annonce that I am</w:t>
        <w:br/>
        <w:t>to speak.” ‘The hall was filled at an early hour</w:t>
        <w:br/>
        <w:t>by people of all parties, and his earnest eulogy</w:t>
        <w:br/>
        <w:t>‘of the hero was heard by all respectfully, by</w:t>
        <w:br/>
        <w:t>many with a sympathy that surprised them-</w:t>
        <w:br/>
        <w:t>selves.</w:t>
        <w:br/>
        <w:br/>
        <w:t>‘It was said of Plotinus that he was ashamed</w:t>
        <w:br/>
        <w:t>of his body, and ’t is very likely he had good</w:t>
        <w:br/>
        <w:t>reason for it, —that his body was a bad ser-</w:t>
        <w:br/>
        <w:t>vant, and he had not skill in dealing with the</w:t>
        <w:br/>
        <w:t>material world, as happens often to men of</w:t>
        <w:br/>
        <w:t>abstract intellect. But Mr. ‘Thoreau was</w:t>
        <w:br/>
        <w:t>equipped with a most adapted and serviceable</w:t>
        <w:br/>
        <w:t>body. He was of short stature, firmly built,</w:t>
      </w:r>
    </w:p>
    <w:p>
      <w:r>
        <w:br w:type="page"/>
      </w:r>
    </w:p>
    <w:p>
      <w:pPr>
        <w:pStyle w:val="IntenseQuote"/>
      </w:pPr>
      <w:r>
        <w:t>Page-10178</w:t>
      </w:r>
    </w:p>
    <w:p>
      <w:r>
        <w:t>BIOGRAPHICAL SKETCH uw</w:t>
        <w:br/>
        <w:br/>
        <w:t>of light complexion, with strong, serious blue</w:t>
        <w:br/>
        <w:t>eyes, and a grave aspect, —his face covered in</w:t>
        <w:br/>
        <w:t>the late years with a becoming beard. His</w:t>
        <w:br/>
        <w:t>sonses were acute, his frame well-knit and</w:t>
        <w:br/>
        <w:t>hardy, his hands strong and skillful in the use</w:t>
        <w:br/>
        <w:t>of tools. And there was a wonderful fitness of</w:t>
        <w:br/>
        <w:t>body and mind. He could pace sixteen rods</w:t>
        <w:br/>
        <w:t>‘more accurately than another man could mea-</w:t>
        <w:br/>
        <w:t>sure them with rod and chain. He could find</w:t>
        <w:br/>
        <w:t>his path in the woods at night, he said, better</w:t>
        <w:br/>
        <w:t>by his feet than his eyes. He could estimate</w:t>
        <w:br/>
        <w:t>‘the measure of a tree very well by his eyes; he</w:t>
        <w:br/>
        <w:t>could estimate the weight of a calf or a pig, like</w:t>
        <w:br/>
        <w:t>a dealer. From a box containing a bushel or</w:t>
        <w:br/>
        <w:t>more of loose pencils, he could take up with his</w:t>
        <w:br/>
        <w:t>hands fast enough just a dozen pencils at every</w:t>
        <w:br/>
        <w:t>grasp. He was a good swimmer, runner,</w:t>
        <w:br/>
        <w:t>skater, boatman, and would probably outwalk</w:t>
        <w:br/>
        <w:t>‘most countrymen in a day’s joumey. And the</w:t>
        <w:br/>
        <w:t>relation of body to mind was still finer than we</w:t>
        <w:br/>
        <w:t>have indicated. He said he wanted every</w:t>
        <w:br/>
        <w:t>stride his legs made. ‘The length of his wali</w:t>
        <w:br/>
        <w:t>uniformly made the length of his writing. If</w:t>
        <w:br/>
        <w:t>shut up in the house, he did not write at all.</w:t>
        <w:br/>
        <w:br/>
        <w:t>He had a strong common sense, like that</w:t>
        <w:br/>
        <w:t>which Rose Flammock, the weaver's daughter,</w:t>
        <w:br/>
        <w:t>in Seott’s romance, commends in her father, as</w:t>
        <w:br/>
        <w:t>resembling # yardstick which, whilst it measures</w:t>
        <w:br/>
        <w:t>dowlas and diaper, can equally well measure</w:t>
      </w:r>
    </w:p>
    <w:p>
      <w:r>
        <w:br w:type="page"/>
      </w:r>
    </w:p>
    <w:p>
      <w:pPr>
        <w:pStyle w:val="IntenseQuote"/>
      </w:pPr>
      <w:r>
        <w:t>Page-10179</w:t>
      </w:r>
    </w:p>
    <w:p>
      <w:r>
        <w:t>12 BIOGRAPHICAL SKETCH</w:t>
        <w:br/>
        <w:br/>
        <w:t>tapestry and cloth of gold. He had always</w:t>
        <w:br/>
        <w:t>new resouree. When I was planting forest-</w:t>
        <w:br/>
        <w:t>trees, and had procured half a pock of acorns,</w:t>
        <w:br/>
        <w:t>he said that only a sinall portion of them would</w:t>
        <w:br/>
        <w:t>‘be sound, and proceeded to examine them, and</w:t>
        <w:br/>
        <w:t>select the sound ones. But finding this took</w:t>
        <w:br/>
        <w:t>time, he said, “I think, if you put them all into</w:t>
        <w:br/>
        <w:t>water, the good ones will sink;” which experi-</w:t>
        <w:br/>
        <w:t>ment we tried with success. He could plan a</w:t>
        <w:br/>
        <w:t>garden, or a house, or a barn; would have been</w:t>
        <w:br/>
        <w:t>competent to lead a “Pacific Exploring Expedi-</w:t>
        <w:br/>
        <w:t>tion;” could give judicious counsel in the grav-</w:t>
        <w:br/>
        <w:t>est private or public affairs.</w:t>
        <w:br/>
        <w:br/>
        <w:t>He lived for the day, not cumbered and mor-</w:t>
        <w:br/>
        <w:t>tified by his memory. If he brought you yes-</w:t>
        <w:br/>
        <w:t>terday a new proposition, he would bring you</w:t>
        <w:br/>
        <w:t>to-day another not less revolutionary. A very</w:t>
        <w:br/>
        <w:t>industrious man, and setting, like all highly</w:t>
        <w:br/>
        <w:t>organized men, a high value on his time, he</w:t>
        <w:br/>
        <w:t>seemed the only man of leisure in town, always</w:t>
        <w:br/>
        <w:t>ready for any excursion that promised well, or</w:t>
        <w:br/>
        <w:t>for conversation prolonged into late hours.</w:t>
        <w:br/>
        <w:t>His trenchant sense was never stopped by his</w:t>
        <w:br/>
        <w:t>rules of daily prudence, but, was always up to</w:t>
        <w:br/>
        <w:t>the new occasion. He liked and used the sim-</w:t>
        <w:br/>
        <w:t>plest food, yet, when some one urged a vegeta-</w:t>
        <w:br/>
        <w:t>ble diet, Thoreau thought all diets a very small</w:t>
        <w:br/>
        <w:t>matter, saying that “the man who shoots the</w:t>
        <w:br/>
        <w:t>buffalo lives better than the man who boards</w:t>
      </w:r>
    </w:p>
    <w:p>
      <w:r>
        <w:br w:type="page"/>
      </w:r>
    </w:p>
    <w:p>
      <w:pPr>
        <w:pStyle w:val="IntenseQuote"/>
      </w:pPr>
      <w:r>
        <w:t>Page-10180</w:t>
      </w:r>
    </w:p>
    <w:p>
      <w:r>
        <w:t>BIOGRAPHICAL SKETCH</w:t>
        <w:br/>
        <w:br/>
        <w:t>at the Graham House.” He said, “You can</w:t>
        <w:br/>
        <w:t>sleep near the railroad, and never be disturbed:</w:t>
        <w:br/>
        <w:t>Nature knows very well what sounds are worth</w:t>
        <w:br/>
        <w:t>attending to, and has made up her mind not to</w:t>
        <w:br/>
        <w:t>hear the railroad-whistle. But things respect</w:t>
        <w:br/>
        <w:t>the devout mind, and a mental ecstasy was</w:t>
        <w:br/>
        <w:t>never interrupted.” He noted what repeatedly</w:t>
        <w:br/>
        <w:t>befell him, that, after receiving from a distance</w:t>
        <w:br/>
        <w:t>a rare plant, he would presently find the same</w:t>
        <w:br/>
        <w:t>in his own haunts. And those pieces of luck</w:t>
        <w:br/>
        <w:t>which happen only to good players happened to</w:t>
        <w:br/>
        <w:t>him, One day, walking with a stranger, who</w:t>
        <w:br/>
        <w:t>inquired where Indian arrow-heads could be</w:t>
        <w:br/>
        <w:t>found, he replied, “Everywhere,” and, stoop-</w:t>
        <w:br/>
        <w:t>ing forward, picked one on the instant from the</w:t>
        <w:br/>
        <w:t>ground. At Mount Washington, in Tucker-</w:t>
        <w:br/>
        <w:t>man’s Ravine, Thoreau had a bad, fall, and</w:t>
        <w:br/>
        <w:t>sprained his foot. As he was in the act of get-</w:t>
        <w:br/>
        <w:t>ting up from his fall, he saw for the first time</w:t>
        <w:br/>
        <w:t>the leaves of the Arnica mollis.</w:t>
        <w:br/>
        <w:br/>
        <w:t>His robust common sense, armed with stout</w:t>
        <w:br/>
        <w:t>hands, keen perceptions, and strong will, can-</w:t>
        <w:br/>
        <w:t>not yet account for the superiority which shone</w:t>
        <w:br/>
        <w:t>in his simple and hidden life. T must add the</w:t>
        <w:br/>
        <w:t>cardinal fact, that there was an excellent wis-</w:t>
        <w:br/>
        <w:t>dom in him, proper to a rare class of men,</w:t>
        <w:br/>
        <w:t>which showed him the material world as a means ~</w:t>
        <w:br/>
        <w:t>and symbol. ‘This discovery, which sometimes</w:t>
        <w:br/>
        <w:t>‘Yields to poets a certain casual and interrupted</w:t>
      </w:r>
    </w:p>
    <w:p>
      <w:r>
        <w:br w:type="page"/>
      </w:r>
    </w:p>
    <w:p>
      <w:pPr>
        <w:pStyle w:val="IntenseQuote"/>
      </w:pPr>
      <w:r>
        <w:t>Page-10181</w:t>
      </w:r>
    </w:p>
    <w:p>
      <w:r>
        <w:t>BIOGRAPHICAL SKETCH</w:t>
        <w:br/>
        <w:br/>
        <w:t>light, serving for the ornament of their writing,</w:t>
        <w:br/>
        <w:t>‘was in him an unsleeping insight; and whatever</w:t>
        <w:br/>
        <w:t>faults or obstructions of temperament might,</w:t>
        <w:br/>
        <w:t>cloud it, he was not disobedient to the hea-</w:t>
        <w:br/>
        <w:t>venly vision, In his youth, he said, one day,</w:t>
        <w:br/>
        <w:t>“The other world is all my art: my pencils will</w:t>
        <w:br/>
        <w:t>draw no other; my jack-knife will cut nothing</w:t>
        <w:br/>
        <w:t>else; I do not use it as a means.” This was</w:t>
        <w:br/>
        <w:t>the muse and genius that ruled his opinions,</w:t>
        <w:br/>
        <w:t>conversation, studies, work, and course of life.</w:t>
        <w:br/>
        <w:t>‘This made him a searching judge of men. At</w:t>
        <w:br/>
        <w:t>first glance he measured his companion, and,</w:t>
        <w:br/>
        <w:t>though insensible to some fine traits of culture,</w:t>
        <w:br/>
        <w:t>could very well report his weight and calibre.</w:t>
        <w:br/>
        <w:t>And this made the impression of genius which</w:t>
        <w:br/>
        <w:t>his conversation often gave.</w:t>
        <w:br/>
        <w:br/>
        <w:t>He understood the matter in hand at a</w:t>
        <w:br/>
        <w:t>glance, and saw the limitations and poverty of</w:t>
        <w:br/>
        <w:t>those he talked with, so that nothing seemed</w:t>
        <w:br/>
        <w:t>concealed from such terrible eyes. I have</w:t>
        <w:br/>
        <w:t>repeatedly mown young men of sensibility con-</w:t>
        <w:br/>
        <w:t>verted in a moment to the belief that this was</w:t>
        <w:br/>
        <w:t>the man they were in search of, the man of</w:t>
        <w:br/>
        <w:t>men, who could tell them all they should do,</w:t>
        <w:br/>
        <w:t>His own dealing with them was never affee-</w:t>
        <w:br/>
        <w:t>tionate, but superior, didactic, —scorning their</w:t>
        <w:br/>
        <w:t>petty ways,—very slowly conceding, or not</w:t>
        <w:br/>
        <w:t>conceding at all, the promise of his society at</w:t>
        <w:br/>
        <w:t>their houses, or even at his own, “Would he</w:t>
      </w:r>
    </w:p>
    <w:p>
      <w:r>
        <w:br w:type="page"/>
      </w:r>
    </w:p>
    <w:p>
      <w:pPr>
        <w:pStyle w:val="IntenseQuote"/>
      </w:pPr>
      <w:r>
        <w:t>Page-10182</w:t>
      </w:r>
    </w:p>
    <w:p>
      <w:r>
        <w:t>BIOGRAPHICAL SKETCH 16</w:t>
        <w:br/>
        <w:br/>
        <w:t>not walk with them?” “He did not know.</w:t>
        <w:br/>
        <w:t>There was nothing so important to him as his</w:t>
        <w:br/>
        <w:t>walk; he had no walks to throw away on com-</w:t>
        <w:br/>
        <w:t>pany.” Visits were offered him from respect</w:t>
        <w:br/>
        <w:t>ful parties, but he declined them. Admiring</w:t>
        <w:br/>
        <w:t>friends offered to carry him at their own cost to</w:t>
        <w:br/>
        <w:t>the Yellow-Stone River, —to the West Indies,</w:t>
        <w:br/>
        <w:t>—to South America, But though nothing</w:t>
        <w:br/>
        <w:t>could be more grave or considered than his</w:t>
        <w:br/>
        <w:t>refusals, they remind one in quite new relations</w:t>
        <w:br/>
        <w:t>of that fop Brummel’s reply to the gentleman</w:t>
        <w:br/>
        <w:t>who offered him his carriage in a shower, “But</w:t>
        <w:br/>
        <w:t>where will you ride, then?” — and what accus-</w:t>
        <w:br/>
        <w:t>ing silences, and what searching and irresistible</w:t>
        <w:br/>
        <w:t>speeches, battering down all defenses, his com-</w:t>
        <w:br/>
        <w:t>panions can remember!</w:t>
        <w:br/>
        <w:br/>
        <w:t>Mr. Thoreau dedicated his genius with such</w:t>
        <w:br/>
        <w:t>entire love to the fields, hills, and waters of his</w:t>
        <w:br/>
        <w:t>native town, that he made them known and in-</w:t>
        <w:br/>
        <w:t>teresting to all reading Americans, and to peo-</w:t>
        <w:br/>
        <w:t>ple over the sea. The river on whose banks he</w:t>
        <w:br/>
        <w:t>was born and died he knew from its springs to</w:t>
        <w:br/>
        <w:t>its confluence with the Merrimack. He had</w:t>
        <w:br/>
        <w:t>made summer and winter observations on it</w:t>
        <w:br/>
        <w:t>for many years, and at every hour of the day</w:t>
        <w:br/>
        <w:t>and the night. The result of the recent sur-</w:t>
        <w:br/>
        <w:t>vey of the Water Commissioners appointed by</w:t>
        <w:br/>
        <w:t>the State of Massachusetts he had reached, by</w:t>
        <w:br/>
        <w:t>his private experiments, several years earlier.</w:t>
      </w:r>
    </w:p>
    <w:p>
      <w:r>
        <w:br w:type="page"/>
      </w:r>
    </w:p>
    <w:p>
      <w:pPr>
        <w:pStyle w:val="IntenseQuote"/>
      </w:pPr>
      <w:r>
        <w:t>Page-10183</w:t>
      </w:r>
    </w:p>
    <w:p>
      <w:r>
        <w:t>16 BIOGRAPHICAL SKETCH</w:t>
        <w:br/>
        <w:br/>
        <w:t>Every fact which occurs in the bed, on the</w:t>
        <w:br/>
        <w:t>banks, or in the air over it; the fishes, and</w:t>
        <w:br/>
        <w:t>their spawning and nests, their mamners, their</w:t>
        <w:br/>
        <w:t>food; the shad-flies which fill the air on a cer.</w:t>
        <w:br/>
        <w:t>tain evening onee a year, and which are snapped</w:t>
        <w:br/>
        <w:t>at by the fishes so ravenously that many of</w:t>
        <w:br/>
        <w:t>these die of repletion; the conical heaps of</w:t>
        <w:br/>
        <w:t>small stones on the river-shallows, one of which</w:t>
        <w:br/>
        <w:t>heaps will sometimes overfill a cart, —these</w:t>
        <w:br/>
        <w:t>‘heaps the huge nests of small fishes; the birds</w:t>
        <w:br/>
        <w:t>which frequent the stream, heron, duck, shel-</w:t>
        <w:br/>
        <w:t>drake, loon, osprey; the snake, musk-rat, ot-</w:t>
        <w:br/>
        <w:t>ter, woodchuck, and fox, on the banks; the tur-</w:t>
        <w:br/>
        <w:t>tle, frog, hyla, and ericket, which make the</w:t>
        <w:br/>
        <w:t>banks vocal, —were all known to him, and, as</w:t>
        <w:br/>
        <w:t>it were, townsmen and fellow-creatures; so that</w:t>
        <w:br/>
        <w:t>he felt an absurdity or violence in any narrative</w:t>
        <w:br/>
        <w:t>of one of these by itself apart, and still more of</w:t>
        <w:br/>
        <w:t>its dimensions on an inch-rule, or in the exhibi-</w:t>
        <w:br/>
        <w:t>tion of its skeleton, or the specimen of a squir-</w:t>
        <w:br/>
        <w:t>rel or a bind in brandy. He liked to speak of</w:t>
        <w:br/>
        <w:t>the manners of the river, as itself a lawful</w:t>
        <w:br/>
        <w:t>creature, yet with exactness, and always to an</w:t>
        <w:br/>
        <w:t>observed fact. As he knew the river, so the</w:t>
        <w:br/>
        <w:t>ponds in this region,</w:t>
        <w:br/>
        <w:br/>
        <w:t>‘One of the weapons he used, more important</w:t>
        <w:br/>
        <w:t>than microscope or alcohol-receiver to other in-</w:t>
        <w:br/>
        <w:t>vestigators, was a whim which grew on him by</w:t>
        <w:br/>
        <w:t>indulgence, yet appeared in gravest statement,</w:t>
      </w:r>
    </w:p>
    <w:p>
      <w:r>
        <w:br w:type="page"/>
      </w:r>
    </w:p>
    <w:p>
      <w:pPr>
        <w:pStyle w:val="IntenseQuote"/>
      </w:pPr>
      <w:r>
        <w:t>Page-10184</w:t>
      </w:r>
    </w:p>
    <w:p>
      <w:r>
        <w:t>BIOGRAPHICAL SKETCH Ww</w:t>
        <w:br/>
        <w:br/>
        <w:t>namely, of extolling his own town and neigh-</w:t>
        <w:br/>
        <w:t>bothood as the most favored centre for natural</w:t>
        <w:br/>
        <w:t>observation. He remarked that the Flora of</w:t>
        <w:br/>
        <w:t>‘Massachusetts embraced almost all the impor-</w:t>
        <w:br/>
        <w:t>tant plants of America, —most of the oaks,</w:t>
        <w:br/>
        <w:t>most of the willows, the best pines, the ash,</w:t>
        <w:br/>
        <w:t>the maple, the beech, the nuts. He retuned.</w:t>
        <w:br/>
        <w:t>Kane’s “ Anetie Voyage” to a friend of whom</w:t>
        <w:br/>
        <w:t>he had borrowed it, with the remark, that</w:t>
        <w:br/>
        <w:t>“most of the phenomena noted might be ob-</w:t>
        <w:br/>
        <w:t>served in Concord.” He seemed a little envi-</w:t>
        <w:br/>
        <w:t>ous of the Pole, for the coincident sunrise and</w:t>
        <w:br/>
        <w:t>sunset, or five minutes’ day after six months: a</w:t>
        <w:br/>
        <w:t>splendid fact, which Annursnue had never</w:t>
        <w:br/>
        <w:t>forded him. He found red snow in one of</w:t>
        <w:br/>
        <w:t>his walks, and told me that he expected to find</w:t>
        <w:br/>
        <w:t>yet the Victoria regia in Concord. He was the</w:t>
        <w:br/>
        <w:t>attomey of the indigenous plants, and owned</w:t>
        <w:br/>
        <w:t>to a preference of the weeds to the imported</w:t>
        <w:br/>
        <w:t>plants, as of the Indian to the civilized man, —</w:t>
        <w:br/>
        <w:t>and noticed, with pleasure, that the willow bean-</w:t>
        <w:br/>
        <w:t>poles of his neighbor had grown more than. his</w:t>
        <w:br/>
        <w:t>beans. “See these weeds,” he said, “which</w:t>
        <w:br/>
        <w:t>have been hoed at by a million farmers all</w:t>
        <w:br/>
        <w:t>spring and summer, and yet have prevailed,</w:t>
        <w:br/>
        <w:t>and just now come out triumphant over all</w:t>
        <w:br/>
        <w:t>Janes, pastures, fields, and gardens, such is</w:t>
        <w:br/>
        <w:t>their vigor. We have insulted them with low</w:t>
        <w:br/>
        <w:t>names, too, —as Pigweed, Wormwood, Chick-</w:t>
      </w:r>
    </w:p>
    <w:p>
      <w:r>
        <w:br w:type="page"/>
      </w:r>
    </w:p>
    <w:p>
      <w:pPr>
        <w:pStyle w:val="IntenseQuote"/>
      </w:pPr>
      <w:r>
        <w:t>Page-10185</w:t>
      </w:r>
    </w:p>
    <w:p>
      <w:r>
        <w:t>18 BIOGRAPHICAL SKETCH</w:t>
        <w:br/>
        <w:br/>
        <w:t>weed, Shad-Blossom.” He says, “They have</w:t>
        <w:br/>
        <w:t>brave names, too, — Ambrosia, Stellaria, Ame-</w:t>
        <w:br/>
        <w:t>lanchia, Amaranth, ete.”</w:t>
        <w:br/>
        <w:br/>
        <w:t>T think his faney for referring everything to</w:t>
        <w:br/>
        <w:t>the meridian of Concord did not grow ont of</w:t>
        <w:br/>
        <w:t>any ignorance or depreciation of other longi-</w:t>
        <w:br/>
        <w:t>tudes or latitudes, but was rather a playful</w:t>
        <w:br/>
        <w:t>expression of his conviction of the indifferency</w:t>
        <w:br/>
        <w:t>of all places, and that the best place for each is</w:t>
        <w:br/>
        <w:t>where he stands. He expressed it once in this</w:t>
        <w:br/>
        <w:t>wise: “I think nothing is to be hoped from</w:t>
        <w:br/>
        <w:t>you, if this bit of mould under your feet is not</w:t>
        <w:br/>
        <w:t>sweeter to you to eat than any other in this</w:t>
        <w:br/>
        <w:t>world, or in any world.”</w:t>
        <w:br/>
        <w:br/>
        <w:t>‘The other weapon with which he conquered</w:t>
        <w:br/>
        <w:t>all obstacles in science was patience. He knew</w:t>
        <w:br/>
        <w:t>how to sit immovable, a part of the rock he</w:t>
        <w:br/>
        <w:t>rested on, until the bird, the reptile, the fish,</w:t>
        <w:br/>
        <w:t>which had ret from him, should come back,</w:t>
        <w:br/>
        <w:t>and resume its habits, nay, moved by curiosity,</w:t>
        <w:br/>
        <w:t>should come to him and watch him.</w:t>
        <w:br/>
        <w:br/>
        <w:t>Tt was a pleasure and a privilege to walk with</w:t>
        <w:br/>
        <w:t>him, He knew the country like a fox or a</w:t>
        <w:br/>
        <w:t>bird, and passed through it as freely by paths</w:t>
        <w:br/>
        <w:t>of his own, He knew every track in the snow</w:t>
        <w:br/>
        <w:t>or on the ground, and what creature had taken</w:t>
        <w:br/>
        <w:t>this path before him. One must submit ab-</w:t>
        <w:br/>
        <w:t>jectly to such a guide, and the reward was</w:t>
        <w:br/>
        <w:t>great, Under his arm he carried an old music-</w:t>
      </w:r>
    </w:p>
    <w:p>
      <w:r>
        <w:br w:type="page"/>
      </w:r>
    </w:p>
    <w:p>
      <w:pPr>
        <w:pStyle w:val="IntenseQuote"/>
      </w:pPr>
      <w:r>
        <w:t>Page-10186</w:t>
      </w:r>
    </w:p>
    <w:p>
      <w:r>
        <w:t>BIOGRAPHICAL SKETCH 19</w:t>
        <w:br/>
        <w:br/>
        <w:t>book to press plants; in his pocket, his diary</w:t>
        <w:br/>
        <w:t>and pencil, a spy-glass for birds, microscope,</w:t>
        <w:br/>
        <w:t>jack-knife, and twine. He wore straw hat,</w:t>
        <w:br/>
        <w:t>stout shoes, strong gray trousers to brave shrub-</w:t>
        <w:br/>
        <w:t>oaks and smilax, and to climb a tree for a</w:t>
        <w:br/>
        <w:t>hawk’s or a squirvel’s nest. He waded into</w:t>
        <w:br/>
        <w:t>the pool for the water-plants, and his strong</w:t>
        <w:br/>
        <w:t>legs were no insignificant part of his armor.</w:t>
        <w:br/>
        <w:t>On the day I speak of he looked for the Meny-</w:t>
        <w:br/>
        <w:t>anthes, detected it across the wide pool, and,</w:t>
        <w:br/>
        <w:t>‘on examination of the florets, decided that it</w:t>
        <w:br/>
        <w:t>hhad been in flower five days. He drew out of</w:t>
        <w:br/>
        <w:t>his breast-pocket his diary, and read the names</w:t>
        <w:br/>
        <w:t>of all the plants that should bloom on this day,</w:t>
        <w:br/>
        <w:t>whereof he kept account as a banker when his</w:t>
        <w:br/>
        <w:t>notes fall due. ‘The Cypripedium not due till</w:t>
        <w:br/>
        <w:t>to-morrow. He thought, that, if waked up</w:t>
        <w:br/>
        <w:t>from a trance, in this swamp, he could tell by</w:t>
        <w:br/>
        <w:t>the plants what time of the year it was within</w:t>
        <w:br/>
        <w:t>two days. ‘The redstart was flying about, and</w:t>
        <w:br/>
        <w:t>presently the pine grosbeaks, whose brilliant</w:t>
        <w:br/>
        <w:t>scarlet makes the rash gazer wipe his eye, and</w:t>
        <w:br/>
        <w:t>whose fine clear note Thorean compared to that</w:t>
        <w:br/>
        <w:t>of a tanager which has got rid of its hoarseness.</w:t>
        <w:br/>
        <w:t>Presently he heard a note which he called that</w:t>
        <w:br/>
        <w:t>of the night-warbler, a bird he had never iden-</w:t>
        <w:br/>
        <w:t>tified, had been in search of twelve years, which</w:t>
        <w:br/>
        <w:t>always, when he saw it, was in the act of div-</w:t>
        <w:br/>
        <w:t>ing down into a tree or bush, and which it was</w:t>
      </w:r>
    </w:p>
    <w:p>
      <w:r>
        <w:br w:type="page"/>
      </w:r>
    </w:p>
    <w:p>
      <w:pPr>
        <w:pStyle w:val="IntenseQuote"/>
      </w:pPr>
      <w:r>
        <w:t>Page-10187</w:t>
      </w:r>
    </w:p>
    <w:p>
      <w:r>
        <w:t>20 BIOGRAPHICAL SKETCH</w:t>
        <w:br/>
        <w:br/>
        <w:t>vain to seek; the only bird that sings indiffer-</w:t>
        <w:br/>
        <w:t>ently by night and by day. I told him he must</w:t>
        <w:br/>
        <w:t>beware of finding and booking it, lest life should</w:t>
        <w:br/>
        <w:t>have nothing more to show him. He said,</w:t>
        <w:br/>
        <w:t>“What you seck in vain for, half your life, one</w:t>
        <w:br/>
        <w:t>day you come full upon all the family at dinner.</w:t>
        <w:br/>
        <w:t>‘You sok it like a dream, and as soon as you</w:t>
        <w:br/>
        <w:t>find it. you become its prey.”</w:t>
        <w:br/>
        <w:t>/ His interest in the flower or the bird lay very</w:t>
        <w:br/>
        <w:t>deep in his mind, was connected with Nature,</w:t>
        <w:br/>
        <w:t>—and the meaning of Nature was never at-</w:t>
        <w:br/>
        <w:t>tempted to be defined by him. He would not</w:t>
        <w:br/>
        <w:t>offer a memoir of his observations to the Nat-</w:t>
        <w:br/>
        <w:t>ural History Society. “Why should I? To</w:t>
        <w:br/>
        <w:t>detach the description from its connections in</w:t>
        <w:br/>
        <w:t>my mind would make it no longer true or valu-</w:t>
        <w:br/>
        <w:t>able to me; and they do not wish what belongs</w:t>
        <w:br/>
        <w:t>to it” His power of observation seemed to</w:t>
        <w:br/>
        <w:t>indicate additional senses. He saw as with</w:t>
        <w:br/>
        <w:t>microscope, heard as with ear-trampet, and his</w:t>
        <w:br/>
        <w:t>memory was a photographie register of all he</w:t>
        <w:br/>
        <w:t>saw and heard. And yet none knew better than</w:t>
        <w:br/>
        <w:t>he that it is not the fact that imports, but the</w:t>
        <w:br/>
        <w:t>impression or effect of the fact on your mind.</w:t>
        <w:br/>
        <w:t>Every fact lay in glory in his mind, a type of</w:t>
        <w:br/>
        <w:t>tho order and beauty of the whole.</w:t>
        <w:br/>
        <w:br/>
        <w:t>His determination on Natural History was</w:t>
        <w:br/>
        <w:t>organic. He confessed that he sometimes felt</w:t>
        <w:br/>
        <w:t>like a hound or a panther, and, if born among</w:t>
      </w:r>
    </w:p>
    <w:p>
      <w:r>
        <w:br w:type="page"/>
      </w:r>
    </w:p>
    <w:p>
      <w:pPr>
        <w:pStyle w:val="IntenseQuote"/>
      </w:pPr>
      <w:r>
        <w:t>Page-10188</w:t>
      </w:r>
    </w:p>
    <w:p>
      <w:r>
        <w:t>BIOGRAPHICAL SKETCH at</w:t>
        <w:br/>
        <w:br/>
        <w:t>Indians, would have been a fell hunter. But,</w:t>
        <w:br/>
        <w:t>restrained by his Massachnsetts culture, he</w:t>
        <w:br/>
        <w:t>played out the game in this mild form of botany</w:t>
        <w:br/>
        <w:t>and ichthyology. His intimacy with animals</w:t>
        <w:br/>
        <w:t>suggested what Thomas Fuller records of But-</w:t>
        <w:br/>
        <w:t>ler the apiologist, that “either he had told the</w:t>
        <w:br/>
        <w:t>bees things or the bees had told him.” Snakes</w:t>
        <w:br/>
        <w:t>coiled round his leg, the fishes swam into his</w:t>
        <w:br/>
        <w:t>hand, and he took them out of the water; he</w:t>
        <w:br/>
        <w:t>pulled the woodchuck out of its hole by the tail,</w:t>
        <w:br/>
        <w:t>and took the foxes under his protection from the</w:t>
        <w:br/>
        <w:t>hunters. Our naturalist had perfect magnanim-</w:t>
        <w:br/>
        <w:t>ity he had no secrets: he would carry you</w:t>
        <w:br/>
        <w:t>to the heron’s haunt, or even to his most prized</w:t>
        <w:br/>
        <w:t>botanical swamp, — possibly knowing that you</w:t>
        <w:br/>
        <w:t>‘could never find it again, yet willing to take his</w:t>
        <w:br/>
        <w:t>risks.</w:t>
        <w:br/>
        <w:br/>
        <w:t>No college ever offered him a diploma, or a</w:t>
        <w:br/>
        <w:t>professor's chair; no academy made him its</w:t>
        <w:br/>
        <w:t>corresponding secretary, its discoverer, or even</w:t>
        <w:br/>
        <w:t>its member. Perhaps these learned bodies</w:t>
        <w:br/>
        <w:t>feared the satire of his presence. Yet so much</w:t>
        <w:br/>
        <w:t>Knowledge of Nature’s secret and genius few</w:t>
        <w:br/>
        <w:t>others possessed, none in a more large and re-</w:t>
        <w:br/>
        <w:t>ligious synthesis. For not a particle of respect</w:t>
        <w:br/>
        <w:t>hhad he to the opinions of any man or body of</w:t>
        <w:br/>
        <w:t>men, but homage solely to the truth itself; and</w:t>
        <w:br/>
        <w:t>as he discovered everywhere among doctors</w:t>
        <w:br/>
        <w:t>some leaning of courtesy, it discredited them.</w:t>
      </w:r>
    </w:p>
    <w:p>
      <w:r>
        <w:br w:type="page"/>
      </w:r>
    </w:p>
    <w:p>
      <w:pPr>
        <w:pStyle w:val="IntenseQuote"/>
      </w:pPr>
      <w:r>
        <w:t>Page-10189</w:t>
      </w:r>
    </w:p>
    <w:p>
      <w:r>
        <w:t>22 BIOGRAPHICAL SKETCH</w:t>
        <w:br/>
        <w:br/>
        <w:t>He grew to be revered and admired by his</w:t>
        <w:br/>
        <w:t>townsmen, who had at first known him only as</w:t>
        <w:br/>
        <w:t>an oddity. ‘The farmers who employed him as</w:t>
        <w:br/>
        <w:t>a surveyor soon discovered his rare accuracy</w:t>
        <w:br/>
        <w:t>and skill, his knowledge of their lands, of</w:t>
        <w:br/>
        <w:t>trees, of birds, of Indian remains, and the like,</w:t>
        <w:br/>
        <w:t>which enabled him to tell every farmer more</w:t>
        <w:br/>
        <w:t>than he knew before of his own farm; so that</w:t>
        <w:br/>
        <w:t>he began to feel as if Mr. Thoreau had better</w:t>
        <w:br/>
        <w:t>rights in his land than he. They felt, too, the</w:t>
        <w:br/>
        <w:t>superiority of character which addressed all</w:t>
        <w:br/>
        <w:t>men with a native authority.</w:t>
        <w:br/>
        <w:br/>
        <w:t>Indian relies abound in Concord, —arrow-</w:t>
        <w:br/>
        <w:t>heads, stone chisels, pestles, and fragments of</w:t>
        <w:br/>
        <w:t>pottery; and on the river-bank, large heaps of</w:t>
        <w:br/>
        <w:t>clam-shells and ashes mark spots which the</w:t>
        <w:br/>
        <w:t>savages frequented. These, and every cireum-</w:t>
        <w:br/>
        <w:t>stance touching the Indian, were important in</w:t>
        <w:br/>
        <w:t>his eyes. His visits to Maine were chiefly for</w:t>
        <w:br/>
        <w:t>love of the Indian. He had the satisfaction of</w:t>
        <w:br/>
        <w:t>seeing the manufacture of the bark-eanoe, as</w:t>
        <w:br/>
        <w:t>well as of trying his hand in its management</w:t>
        <w:br/>
        <w:t>on the rapids. He was inquisitive about the</w:t>
        <w:br/>
        <w:t>making of the stone arrow-head, and in his last</w:t>
        <w:br/>
        <w:t>days charged a youth setting out for the Rocky</w:t>
        <w:br/>
        <w:t>‘Mountains to find an Indian who could tell him</w:t>
        <w:br/>
        <w:t>that: “It was well worth a visit to California</w:t>
        <w:br/>
        <w:t>to learn it” Occasionally, a small party of</w:t>
        <w:br/>
        <w:t>Penobscot Indians would visit Coneord, and</w:t>
      </w:r>
    </w:p>
    <w:p>
      <w:r>
        <w:br w:type="page"/>
      </w:r>
    </w:p>
    <w:p>
      <w:pPr>
        <w:pStyle w:val="IntenseQuote"/>
      </w:pPr>
      <w:r>
        <w:t>Page-10190</w:t>
      </w:r>
    </w:p>
    <w:p>
      <w:r>
        <w:t>BIOGRAPHICAL SKETCH 23</w:t>
        <w:br/>
        <w:br/>
        <w:t>pitch their tents for a few weeks in summer on</w:t>
        <w:br/>
        <w:t>the river-bank. He failed not to make aequain-</w:t>
        <w:br/>
        <w:t>tance with the best of them; though he well</w:t>
        <w:br/>
        <w:t>knew that asking questions of Indians is like</w:t>
        <w:br/>
        <w:t>eatechising beavers and rabbits. In his last</w:t>
        <w:br/>
        <w:t>visit to Maine he had great satisfaction from</w:t>
        <w:br/>
        <w:t>Joseph Polis, an intelligent Indian of Oldtown,</w:t>
        <w:br/>
        <w:t>who was his guide for some weeks.</w:t>
        <w:br/>
        <w:br/>
        <w:t>He was equally interested in every natural</w:t>
        <w:br/>
        <w:t>fact. ‘The depth of his pereeption found like-</w:t>
        <w:br/>
        <w:t>ness of Jaw throughout Nature, and I know</w:t>
        <w:br/>
        <w:t>not any genius who so swiftly inferred universal</w:t>
        <w:br/>
        <w:t>law from the single fact. He was no pedant</w:t>
        <w:br/>
        <w:t>of a department, His eye was open to beauty,</w:t>
        <w:br/>
        <w:t>and his ear to music. He found these, not in</w:t>
        <w:br/>
        <w:t>rare conditions, but wheresoever he went. He</w:t>
        <w:br/>
        <w:t>thought the best of musie was in single strains</w:t>
        <w:br/>
        <w:t>and he found poetic suggestion in the humming</w:t>
        <w:br/>
        <w:t>of the telegraph-wire,</w:t>
        <w:br/>
        <w:br/>
        <w:t>His poetry might be bad or good; he no</w:t>
        <w:br/>
        <w:t>doubt wanted a lyric facility and technical skill;</w:t>
        <w:br/>
        <w:t>but he had the souree of poetry in his spiritual</w:t>
        <w:br/>
        <w:t>perception. He was a good reader and critic,</w:t>
        <w:br/>
        <w:t>and his judgment on poctry was to the ground</w:t>
        <w:br/>
        <w:t>of it, He could not be deceived as to the pres-</w:t>
        <w:br/>
        <w:t>ence or absence of the poetic element in any</w:t>
        <w:br/>
        <w:t>composition, and his thirst for this made him</w:t>
        <w:br/>
        <w:t>nogligent and perhaps scornful of superficial</w:t>
        <w:br/>
        <w:t>graces. He would pass by many delicate</w:t>
      </w:r>
    </w:p>
    <w:p>
      <w:r>
        <w:br w:type="page"/>
      </w:r>
    </w:p>
    <w:p>
      <w:pPr>
        <w:pStyle w:val="IntenseQuote"/>
      </w:pPr>
      <w:r>
        <w:t>Page-10191</w:t>
      </w:r>
    </w:p>
    <w:p>
      <w:r>
        <w:t>cay BIOGRAPHICAL SKETCH</w:t>
        <w:br/>
        <w:br/>
        <w:t>thythms, but he would have detected every live</w:t>
        <w:br/>
        <w:t>stanza or line ina volume, and knew very well</w:t>
        <w:br/>
        <w:t>where to find an equal poetic charm in prose.</w:t>
        <w:br/>
        <w:t>‘He iwas so enamored of the spiritual beauty that</w:t>
        <w:br/>
        <w:t>he held all actual written poems in very light</w:t>
        <w:br/>
        <w:t>‘esteem in the comparison. He admired Bschy-</w:t>
        <w:br/>
        <w:t>Jus and Pindar; but, when some one was com-</w:t>
        <w:br/>
        <w:t>mending them, he said that “ ischylus and the</w:t>
        <w:br/>
        <w:t>Grecks, in describing Apollo and Orpheus, had</w:t>
        <w:br/>
        <w:t>given no song, or no good one. ‘They ought</w:t>
        <w:br/>
        <w:t>not to have moved trees, but to have chanted to</w:t>
        <w:br/>
        <w:t>the gods such a hymn as would have sung all</w:t>
        <w:br/>
        <w:t>their old ideas out of their heads, and new ones</w:t>
        <w:br/>
        <w:t>in.” His own verses are often rude and defec-</w:t>
        <w:br/>
        <w:t>tive. The gold does not yet run pure, is drossy</w:t>
        <w:br/>
        <w:t>amd ernde, Tho thyme and marjoram are not</w:t>
        <w:br/>
        <w:t>yet honey. But if he want lyric fineness and</w:t>
        <w:br/>
        <w:t>technical merits, if he have not the poetic tem-</w:t>
        <w:br/>
        <w:t>perament, he never lacks the causal thought,</w:t>
        <w:br/>
        <w:t>showing that his genius was better than his</w:t>
        <w:br/>
        <w:t>talent. He knew the worth of the Imagination</w:t>
        <w:br/>
        <w:t>for the uplifting and consolation of human life,</w:t>
        <w:br/>
        <w:t>and liked to throw every thought into a symbol.</w:t>
        <w:br/>
        <w:t>‘The fact you tell is of no value, but only the</w:t>
        <w:br/>
        <w:t>impression. For this reason his presence was</w:t>
        <w:br/>
        <w:t>poetic, always piqued the curiosity to know</w:t>
        <w:br/>
        <w:t>‘more deeply the secrets of his mind, He had</w:t>
        <w:br/>
        <w:t>many reserves, an unwillingness to exhibit to</w:t>
        <w:br/>
        <w:t>profane eyes what was still sacred in his own,</w:t>
      </w:r>
    </w:p>
    <w:p>
      <w:r>
        <w:br w:type="page"/>
      </w:r>
    </w:p>
    <w:p>
      <w:pPr>
        <w:pStyle w:val="IntenseQuote"/>
      </w:pPr>
      <w:r>
        <w:t>Page-10192</w:t>
      </w:r>
    </w:p>
    <w:p>
      <w:r>
        <w:t>BIOGRAPHICAL SKETCH 25</w:t>
        <w:br/>
        <w:br/>
        <w:t>and knew well how to throw a poetic veil over</w:t>
        <w:br/>
        <w:t>his experience. / All readers of “Walden” will</w:t>
        <w:br/>
        <w:t>remember his mythical record of his disappoint-</w:t>
        <w:br/>
        <w:t>ments: —</w:t>
        <w:br/>
        <w:br/>
        <w:t>“I long ago lost a hound, a bay horse, and</w:t>
        <w:br/>
        <w:t>a turtle-dove, and am still on their trail,</w:t>
        <w:br/>
        <w:t>Many aro the travelers I have spoken concern-</w:t>
        <w:br/>
        <w:t>ing them, describing their tracks, and what</w:t>
        <w:br/>
        <w:t>calls they answered to. I have met one or two</w:t>
        <w:br/>
        <w:t>who had heard the hound, and the tramp of the</w:t>
        <w:br/>
        <w:t>horse, and even seen the dove disappear behind</w:t>
        <w:br/>
        <w:t>a clouds and they seemed as anxious to recover</w:t>
        <w:br/>
        <w:t>‘thom as if they had lost them themselves.”?</w:t>
        <w:br/>
        <w:br/>
        <w:t>His riddles were worth the reading, and I</w:t>
        <w:br/>
        <w:t>confide, that, if at any time I do not under-</w:t>
        <w:br/>
        <w:t>stand the expression, it is yot just. Such was</w:t>
        <w:br/>
        <w:t>the wealth of his truth that it was not worth his</w:t>
        <w:br/>
        <w:t>while to use words in vain. His poem entitled</w:t>
        <w:br/>
        <w:t>“Sympathy” reveals the tenderness under that</w:t>
        <w:br/>
        <w:t>triple steel of stoicism, and the intellectual sub-</w:t>
        <w:br/>
        <w:t>tilty it could animate. His classic poem on</w:t>
        <w:br/>
        <w:t>“Smoke” suggests Simonides, but is better</w:t>
        <w:br/>
        <w:t>than any poem of Simonides. His biography is</w:t>
        <w:br/>
        <w:t>in his verses. His habitual thought makes all</w:t>
        <w:br/>
        <w:t>his poetry a hymn to the Cause of causes, the</w:t>
        <w:br/>
        <w:t>Spirit which vivifies and controls his own.</w:t>
        <w:br/>
        <w:br/>
        <w:t>“T honring get, who had but ears,</w:t>
        <w:br/>
        <w:t>‘And sight, who ad but oye baforo;</w:t>
        <w:br/>
        <w:t>2 Walden, p20.</w:t>
      </w:r>
    </w:p>
    <w:p>
      <w:r>
        <w:br w:type="page"/>
      </w:r>
    </w:p>
    <w:p>
      <w:pPr>
        <w:pStyle w:val="IntenseQuote"/>
      </w:pPr>
      <w:r>
        <w:t>Page-10193</w:t>
      </w:r>
    </w:p>
    <w:p>
      <w:r>
        <w:t>26 BIOGRAPHICAL SKETCH</w:t>
        <w:br/>
        <w:br/>
        <w:t>moments live, who lived but years,</w:t>
        <w:br/>
        <w:t>‘And truth disoera, who Know but lerning’slor.””</w:t>
        <w:br/>
        <w:br/>
        <w:t xml:space="preserve"> </w:t>
        <w:br/>
        <w:br/>
        <w:t>And still more in these religious lines</w:t>
        <w:br/>
        <w:br/>
        <w:t xml:space="preserve"> </w:t>
        <w:br/>
        <w:br/>
        <w:t>‘Which wooed me young, and wooes me old,</w:t>
        <w:br/>
        <w:t>And to this evening hath me brought.”</w:t>
        <w:br/>
        <w:br/>
        <w:t>Whilst he used in his writings a certain pet-</w:t>
        <w:br/>
        <w:t>ulance of remark in reference to churches or</w:t>
        <w:br/>
        <w:t>churchmen, he was a person of a rare, tender,</w:t>
        <w:br/>
        <w:t>and absolute religion, a person incapable of any</w:t>
        <w:br/>
        <w:t>profanation, by act or by thought. | Of course,</w:t>
        <w:br/>
        <w:t>the same isolation which belonged to his origi-</w:t>
        <w:br/>
        <w:t>nal thinking and living detacked him from the</w:t>
        <w:br/>
        <w:t>social religious forms. This is neither to be</w:t>
        <w:br/>
        <w:t>censured nor regretted. Aristotle long ago ex-</w:t>
        <w:br/>
        <w:t>plained it, when he said, “One who surpasses</w:t>
        <w:br/>
        <w:t>his fellow-citizens in virtue is no longer a part</w:t>
        <w:br/>
        <w:t>of the city. Their law is not for him, since he</w:t>
        <w:br/>
        <w:t>is a law to himself.”</w:t>
        <w:br/>
        <w:br/>
        <w:t>‘Thoreau was sincerity itself, and might for-</w:t>
        <w:br/>
        <w:t>tify the convictions of prophets in the ethical</w:t>
        <w:br/>
        <w:t>Jaws by his holy living. It was an affirmative</w:t>
        <w:br/>
        <w:t>expérience which refused to be set aside, A</w:t>
        <w:br/>
        <w:t>truth-speaker he, capable of the most deep and</w:t>
        <w:br/>
        <w:t>strict conversation; a physician to the wounds</w:t>
        <w:br/>
        <w:t>of any soul; a friend, knowing not only tho</w:t>
      </w:r>
    </w:p>
    <w:p>
      <w:r>
        <w:br w:type="page"/>
      </w:r>
    </w:p>
    <w:p>
      <w:pPr>
        <w:pStyle w:val="IntenseQuote"/>
      </w:pPr>
      <w:r>
        <w:t>Page-10194</w:t>
      </w:r>
    </w:p>
    <w:p>
      <w:r>
        <w:t>BIOGRAPHICAL SKETCH a7</w:t>
        <w:br/>
        <w:br/>
        <w:t>secret of friendship, but almost worshiped by</w:t>
        <w:br/>
        <w:t>those few persons who resorted to him as their</w:t>
        <w:br/>
        <w:t>confessor and prophet, and knew the deep value</w:t>
        <w:br/>
        <w:t>of his mind and great heart. He thought</w:t>
        <w:br/>
        <w:t>that without religion or devotion of some kind</w:t>
        <w:br/>
        <w:t>nothing great was ever accomplished; and he</w:t>
        <w:br/>
        <w:t>thought that the bigoted sectarian had better</w:t>
        <w:br/>
        <w:t>bear this in mind.</w:t>
        <w:br/>
        <w:br/>
        <w:t>His virtues, of course, sometimes ran into</w:t>
        <w:br/>
        <w:t>extremes. It was easy to trace to the inexora-</w:t>
        <w:br/>
        <w:t>‘ble demand on all for exact truth that austerity</w:t>
        <w:br/>
        <w:t>which made this willing hermit more solitary</w:t>
        <w:br/>
        <w:t>even than he wished. Himself of a perfect</w:t>
        <w:br/>
        <w:t>probity, he required not less of others. He</w:t>
        <w:br/>
        <w:t>had a disgust at crime, and no worldly success</w:t>
        <w:br/>
        <w:t>‘could cover it. He detected paltering as read-</w:t>
        <w:br/>
        <w:t>ily in dignified and prosperous persons as in</w:t>
        <w:br/>
        <w:t>beggars, and with equal scorn, Snch danger-</w:t>
        <w:br/>
        <w:t>ous frankness was in his dealing that his admin</w:t>
        <w:br/>
        <w:t>ers called him “ that terrible Thoreau,” as if</w:t>
        <w:br/>
        <w:t>hhe spoke when silent, and was still present</w:t>
        <w:br/>
        <w:t>when he had departed. I think the severity of</w:t>
        <w:br/>
        <w:t>his ideal interfered to deprive him of a healthy</w:t>
        <w:br/>
        <w:t>sufficiency of human society.</w:t>
        <w:br/>
        <w:br/>
        <w:t>‘The habit of a realist to find things the re-</w:t>
        <w:br/>
        <w:t>verse of their appearance inclined him to put</w:t>
        <w:br/>
        <w:t>every statement in a paradox. A certain habit</w:t>
        <w:br/>
        <w:t>of antagonism defaced his earlier writings, —a</w:t>
        <w:br/>
        <w:t>trick of rhetoric not quite outgrown in his later,</w:t>
      </w:r>
    </w:p>
    <w:p>
      <w:r>
        <w:br w:type="page"/>
      </w:r>
    </w:p>
    <w:p>
      <w:pPr>
        <w:pStyle w:val="IntenseQuote"/>
      </w:pPr>
      <w:r>
        <w:t>Page-10195</w:t>
      </w:r>
    </w:p>
    <w:p>
      <w:r>
        <w:t>28 BIOGRAPHICAL SKETCH</w:t>
        <w:br/>
        <w:br/>
        <w:t>of substituting for the obvious word and thought</w:t>
        <w:br/>
        <w:t>its diametrical opposite. He praised wild moun-</w:t>
        <w:br/>
        <w:t>tains and winter forests for their domestie air,</w:t>
        <w:br/>
        <w:t>in snow and ice he would find sultriness, and</w:t>
        <w:br/>
        <w:t>commended the wilderness for resembling Rome</w:t>
        <w:br/>
        <w:t>and Paris. “It was so dry, that you might</w:t>
        <w:br/>
        <w:t>call it wet.”</w:t>
        <w:br/>
        <w:br/>
        <w:t>‘The tendency to magnify the moment, to</w:t>
        <w:br/>
        <w:t>read all the laws of Nature in the one object or</w:t>
        <w:br/>
        <w:t>one combination under your eye, is of course</w:t>
        <w:br/>
        <w:t>comic to those who do not share the philoso-</w:t>
        <w:br/>
        <w:t>pher’s perception of identity. ‘To him there</w:t>
        <w:br/>
        <w:t>was no such thing as size. The pond was a</w:t>
        <w:br/>
        <w:t>small ocean; the Atlantic, a large Walden</w:t>
        <w:br/>
        <w:t>Pond. He referred every minite fact to cos-</w:t>
        <w:br/>
        <w:t>mical laws. ‘Though he meant to be just, he</w:t>
        <w:br/>
        <w:t>seemed haunted by a certain chronic assumption</w:t>
        <w:br/>
        <w:t>that the science of the day pretended complete-</w:t>
        <w:br/>
        <w:t>ness, and he had just found out that the savans</w:t>
        <w:br/>
        <w:t>hhad neglected to’ discriminate a particular bo-</w:t>
        <w:br/>
        <w:t>tanical variety, had failed to describe the seeds</w:t>
        <w:br/>
        <w:t>‘or count the sepals. “That is to say,” we re-</w:t>
        <w:br/>
        <w:t>plied, “the blockheads were not born in Con- ,</w:t>
        <w:br/>
        <w:t>cord; but who said they were? Tt was their</w:t>
        <w:br/>
        <w:t>unspeakable misfortune to be born in London,</w:t>
        <w:br/>
        <w:t>or Paris, or Rome; but, poor fellows, they did</w:t>
        <w:br/>
        <w:t>what they could, considering that they never</w:t>
        <w:br/>
        <w:t>saw Bateman’s Pond, or Nine - Acre Comer,</w:t>
        <w:br/>
        <w:t>or Becky-Stow’s Swamp. Besides, what were</w:t>
      </w:r>
    </w:p>
    <w:p>
      <w:r>
        <w:br w:type="page"/>
      </w:r>
    </w:p>
    <w:p>
      <w:pPr>
        <w:pStyle w:val="IntenseQuote"/>
      </w:pPr>
      <w:r>
        <w:t>Page-10196</w:t>
      </w:r>
    </w:p>
    <w:p>
      <w:r>
        <w:t>BIOGRAPHICAL SKETCH 29</w:t>
        <w:br/>
        <w:br/>
        <w:t>you sent into the world for, but to add this</w:t>
        <w:br/>
        <w:t>observation?”</w:t>
        <w:br/>
        <w:br/>
        <w:t>Had his genius been only contemplative, he</w:t>
        <w:br/>
        <w:t>had been fitted to his life, but with his energy</w:t>
        <w:br/>
        <w:t>and practical ability he seemed born for great</w:t>
        <w:br/>
        <w:t>enterprise and for command; and I so much</w:t>
        <w:br/>
        <w:t>regret the loss of his rare powers of action, that</w:t>
        <w:br/>
        <w:t>T cannot help counting it a fault in him that</w:t>
        <w:br/>
        <w:t>he had no ambition. Wanting this, instead of</w:t>
        <w:br/>
        <w:t>engineering for all America, he was the cap-</w:t>
        <w:br/>
        <w:t>tain of a huekleberry party. Pounding beans</w:t>
        <w:br/>
        <w:t>is good to the end of pounding empires one of</w:t>
        <w:br/>
        <w:t>these days; but if, at the end of years, it is still</w:t>
        <w:br/>
        <w:t>only beans!</w:t>
        <w:br/>
        <w:br/>
        <w:t>But these foibles, real or apparent, were fast</w:t>
        <w:br/>
        <w:t>vanishing in the incessant growth of a spirit so</w:t>
        <w:br/>
        <w:t>robust and wise, and which effaced its defeats</w:t>
        <w:br/>
        <w:t>with new triumphs. His study of Nature was</w:t>
        <w:br/>
        <w:t>a perpetual ornament to him, and inspired his</w:t>
        <w:br/>
        <w:t>friends with curiosity to see the world through</w:t>
        <w:br/>
        <w:t>his eyes, and to hear his adventures. They</w:t>
        <w:br/>
        <w:t>possessed every kind of interest.</w:t>
        <w:br/>
        <w:br/>
        <w:t>He had many elegances of his own, whilst he</w:t>
        <w:br/>
        <w:t>scoffed at conventional elegance. Thus, he</w:t>
        <w:br/>
        <w:t>could not bear to hear the sound of his own</w:t>
        <w:br/>
        <w:t>steps, the grit of gravel; and therefore never</w:t>
        <w:br/>
        <w:t>willingly walked in the road, but in the grass,</w:t>
        <w:br/>
        <w:t>on mountains and in woods. His senses were</w:t>
        <w:br/>
        <w:t>acute, and he remarked that by night every</w:t>
      </w:r>
    </w:p>
    <w:p>
      <w:r>
        <w:br w:type="page"/>
      </w:r>
    </w:p>
    <w:p>
      <w:pPr>
        <w:pStyle w:val="IntenseQuote"/>
      </w:pPr>
      <w:r>
        <w:t>Page-10197</w:t>
      </w:r>
    </w:p>
    <w:p>
      <w:r>
        <w:t>30 BIOGRAPHICAL SKETCH</w:t>
        <w:br/>
        <w:br/>
        <w:t>dwelling-house gives out bad air, like a slaugh-</w:t>
        <w:br/>
        <w:t>ter-house. He liked the pure fragrance of</w:t>
        <w:br/>
        <w:t>molilot. He honored certain plants with spe-</w:t>
        <w:br/>
        <w:t>cial regard, and, over all, the pond-lily, —then,</w:t>
        <w:br/>
        <w:t>the gentian, and the Mikania scandens, and</w:t>
        <w:br/>
        <w:t>“life-everlasting,” and a bass-tree which he</w:t>
        <w:br/>
        <w:t>visited every year when it bloomed, in the mid-</w:t>
        <w:br/>
        <w:t>dle of July. He thought the scent a more</w:t>
        <w:br/>
        <w:t>oracular inquisition than the sight, —more</w:t>
        <w:br/>
        <w:t>oracular and trustworthy. The scent, of</w:t>
        <w:br/>
        <w:t>course, reveals what is eoncealed from the other</w:t>
        <w:br/>
        <w:t>senses. By it he detected earthiness. He de-</w:t>
        <w:br/>
        <w:t>lighted in echoes, and said they were almost the</w:t>
        <w:br/>
        <w:t>only kind of kindred voices that he heard. He</w:t>
        <w:br/>
        <w:t>loved Naturo so well, was so happy in her soli-</w:t>
        <w:br/>
        <w:t>tude, that he became very jealous of cities, and</w:t>
        <w:br/>
        <w:t>‘the sad work which their refinements and arti-</w:t>
        <w:br/>
        <w:t>fices made with man and his dwelling. ‘The</w:t>
        <w:br/>
        <w:t>axe was always destroying his forest.</w:t>
        <w:br/>
        <w:br/>
        <w:t>“Thank God,” he said, “they cannot cut</w:t>
        <w:br/>
        <w:t>down the clonds!” “All kinds of figures are</w:t>
        <w:br/>
        <w:t>drawn on the blue ground with this fibrous</w:t>
        <w:br/>
        <w:t>white paint.”</w:t>
        <w:br/>
        <w:br/>
        <w:t>I subjoin a few sentences taken from his</w:t>
        <w:br/>
        <w:t>unpublished manuscripts, not only as records of</w:t>
        <w:br/>
        <w:t>his thought and feeling, but for their power of</w:t>
        <w:br/>
        <w:t>description and literary excellence,</w:t>
        <w:br/>
        <w:br/>
        <w:t>“Some circumstantial evidence is very strong,</w:t>
        <w:br/>
        <w:t>as when you find a trout in the milk.”</w:t>
      </w:r>
    </w:p>
    <w:p>
      <w:r>
        <w:br w:type="page"/>
      </w:r>
    </w:p>
    <w:p>
      <w:pPr>
        <w:pStyle w:val="IntenseQuote"/>
      </w:pPr>
      <w:r>
        <w:t>Page-10198</w:t>
      </w:r>
    </w:p>
    <w:p>
      <w:r>
        <w:t>BIOGRAPHICAL® at</w:t>
        <w:br/>
        <w:br/>
        <w:t>“The chub is a soft fish, and #4¥es like boiled</w:t>
        <w:br/>
        <w:br/>
        <w:t>brown paper salted.”</w:t>
        <w:br/>
        <w:br/>
        <w:t>“The youth gets together his materials to</w:t>
        <w:br/>
        <w:t>build a ridge to the moon, or, perchance, a</w:t>
        <w:br/>
        <w:t>palace or temple on the earth, and at length the</w:t>
        <w:br/>
        <w:t>middle-aged man concludes to build a wood-</w:t>
        <w:br/>
        <w:t>shed with them.”</w:t>
        <w:br/>
        <w:br/>
        <w:t>“The locust:</w:t>
        <w:br/>
        <w:br/>
        <w:t>“Devil’s-needl</w:t>
        <w:br/>
        <w:t>“Meadow brook.”</w:t>
        <w:br/>
        <w:br/>
        <w:t>“Sugar is not so sweet to the palate as sound</w:t>
        <w:br/>
        <w:t>to the healthy ear.”</w:t>
        <w:br/>
        <w:br/>
        <w:t>“T put on some hemlock-bonghs, and the rich</w:t>
        <w:br/>
        <w:t>salt crackling of their leaves was like mustard</w:t>
        <w:br/>
        <w:t>to the ear, the crackling of uncountable regi-</w:t>
        <w:br/>
        <w:t>ments, Dead trees love the fire.”</w:t>
        <w:br/>
        <w:br/>
        <w:t>“The bluebird carries the sky on his back.”</w:t>
        <w:br/>
        <w:br/>
        <w:t>“The tanager flies through the green foliage</w:t>
        <w:br/>
        <w:t>as if it would ignite the leaves.”</w:t>
        <w:br/>
        <w:br/>
        <w:t>“Tf I wish for a horse-hair for my compass</w:t>
        <w:br/>
        <w:t>sight, I must go to the stable: but the hair-</w:t>
        <w:br/>
        <w:t>bind, with her sharp eyes, goes to the road.”</w:t>
        <w:br/>
        <w:br/>
        <w:t>“Tmmortal water, alive ever to the super-</w:t>
        <w:br/>
        <w:t>fieies.””</w:t>
        <w:br/>
        <w:br/>
        <w:t>“Fire is the most tolerable third party.”</w:t>
        <w:br/>
        <w:br/>
        <w:t>“Nature made ferns for pure leaves, to show</w:t>
        <w:br/>
        <w:t>what she could do in that Tine.”</w:t>
        <w:br/>
        <w:br/>
        <w:t>“No tree has so fair a bole and so handsome</w:t>
        <w:br/>
        <w:t>an instep as the beech.”</w:t>
        <w:br/>
        <w:br/>
        <w:t xml:space="preserve"> </w:t>
        <w:br/>
        <w:br/>
        <w:t xml:space="preserve"> </w:t>
        <w:br/>
        <w:br/>
        <w:t>zigeagging along the Nut-</w:t>
      </w:r>
    </w:p>
    <w:p>
      <w:r>
        <w:br w:type="page"/>
      </w:r>
    </w:p>
    <w:p>
      <w:pPr>
        <w:pStyle w:val="IntenseQuote"/>
      </w:pPr>
      <w:r>
        <w:t>Page-10199</w:t>
      </w:r>
    </w:p>
    <w:p>
      <w:r>
        <w:t>32 BIOGRABHICAL SKETCH</w:t>
        <w:br/>
        <w:br/>
        <w:t>“How did these beautiful rainbow-tints get</w:t>
        <w:br/>
        <w:t>into the shell of the fresh-water clam, buried in</w:t>
        <w:br/>
        <w:t>the mud at the bottom of our dark river?”</w:t>
        <w:br/>
        <w:br/>
        <w:t>“Hard are the times when the infant's shoes</w:t>
        <w:br/>
        <w:t>are second-foot.””</w:t>
        <w:br/>
        <w:br/>
        <w:t>“We are strictly confined to our men to whom</w:t>
        <w:br/>
        <w:t>wo give liberty.”</w:t>
        <w:br/>
        <w:br/>
        <w:t>“Nothing is so much to be feared as fear.</w:t>
        <w:br/>
        <w:t>Atheism may comparatively be popular with</w:t>
        <w:br/>
        <w:t>God himself.”</w:t>
        <w:br/>
        <w:br/>
        <w:t>“Of what significance the things you ean for-</w:t>
        <w:br/>
        <w:t>get? A little thought is sexton to all the</w:t>
        <w:br/>
        <w:t>world.”</w:t>
        <w:br/>
        <w:br/>
        <w:t>“How can we expect a harvest of thought</w:t>
        <w:br/>
        <w:t>who have not had a seed-time of character?”</w:t>
        <w:br/>
        <w:br/>
        <w:t>“Only he can be trusted with gifts who can</w:t>
        <w:br/>
        <w:t>present a face of bronze to expectations.”</w:t>
        <w:br/>
        <w:br/>
        <w:t>“TI ask to be melted. You can only ask of</w:t>
        <w:br/>
        <w:t>the metals that they be tender to the fire that</w:t>
        <w:br/>
        <w:t>melts them, To naught else can they be ten-</w:t>
        <w:br/>
        <w:t>der.”</w:t>
        <w:br/>
        <w:br/>
        <w:t xml:space="preserve"> </w:t>
        <w:br/>
        <w:br/>
        <w:t xml:space="preserve"> </w:t>
        <w:br/>
        <w:br/>
        <w:t>There is a flower known to botanists, one off</w:t>
        <w:br/>
        <w:t>the same genus with our summer plant called</w:t>
        <w:br/>
        <w:t>“life - everlasting,” a Gnaphalinn like that</w:t>
        <w:br/>
        <w:t>which grows on the most inaccessible cliffs of</w:t>
        <w:br/>
        <w:t>the Tyrolese mountains, where the chamois dare</w:t>
        <w:br/>
        <w:t>hardly venture, and which the hunter, tempted</w:t>
        <w:br/>
        <w:t>by its beauty, and by his love (for it is im-</w:t>
      </w:r>
    </w:p>
    <w:p>
      <w:r>
        <w:br w:type="page"/>
      </w:r>
    </w:p>
    <w:p>
      <w:pPr>
        <w:pStyle w:val="IntenseQuote"/>
      </w:pPr>
      <w:r>
        <w:t>Page-10200</w:t>
      </w:r>
    </w:p>
    <w:p>
      <w:r>
        <w:t>BIOGRAPHICAL SKETCH 38.</w:t>
        <w:br/>
        <w:br/>
        <w:t>mensely valued by the Swiss maidens), climbs</w:t>
        <w:br/>
        <w:t>the cliffs to gather, and is sometimes found</w:t>
        <w:br/>
        <w:t>dead at the foot, with the flower in his hand.</w:t>
        <w:br/>
        <w:t>It is called by botanists the Gnaphalium leon</w:t>
        <w:br/>
        <w:t>topodium, but by the Swiss Edelweiss, which</w:t>
        <w:br/>
        <w:t>signifies Noble Purity. ‘Thoreau seemed to me</w:t>
        <w:br/>
        <w:t>living in the hope to gather this plant, which</w:t>
        <w:br/>
        <w:t>belonged to him of right, The seale on which</w:t>
        <w:br/>
        <w:t>his studies froceeded was so large as to require</w:t>
        <w:br/>
        <w:t>longevity. and we were the less prepared for his</w:t>
        <w:br/>
        <w:t>sudden disappearance. The country knows not</w:t>
        <w:br/>
        <w:t>yet, or in the least part, how great a son it has</w:t>
        <w:br/>
        <w:t>lost. Tt seems an injury that he should leave</w:t>
        <w:br/>
        <w:t>in the midst his broken task, which none else</w:t>
        <w:br/>
        <w:t>can finish, —a kind of indignity to so noble a</w:t>
        <w:br/>
        <w:t>souly that it should depart out of Nature before</w:t>
        <w:br/>
        <w:t>yet ‘he has been really shown to his peers for</w:t>
        <w:br/>
        <w:t>what he is. But he, at least, is content. His</w:t>
        <w:br/>
        <w:t>soul was made for the noblest society; he had</w:t>
        <w:br/>
        <w:t>ir{ a short life exhausted the capabilities of this</w:t>
        <w:br/>
        <w:t>Would; wherever there is knowledge, wherever</w:t>
        <w:br/>
        <w:t>there is xintue, wherever there is beauty, he</w:t>
        <w:br/>
        <w:t>will Gnd a home.</w:t>
      </w:r>
    </w:p>
    <w:p>
      <w:r>
        <w:br w:type="page"/>
      </w:r>
    </w:p>
    <w:p>
      <w:pPr>
        <w:pStyle w:val="IntenseQuote"/>
      </w:pPr>
      <w:r>
        <w:t>Page-10201</w:t>
      </w:r>
    </w:p>
    <w:p>
      <w:r>
        <w:t>sn Google</w:t>
      </w:r>
    </w:p>
    <w:p>
      <w:r>
        <w:br w:type="page"/>
      </w:r>
    </w:p>
    <w:p>
      <w:pPr>
        <w:pStyle w:val="IntenseQuote"/>
      </w:pPr>
      <w:r>
        <w:t>Page-10202</w:t>
      </w:r>
    </w:p>
    <w:p>
      <w:r>
        <w:t>MISCELLANIES</w:t>
        <w:br/>
        <w:br/>
        <w:t>THE SERVICE: QUALITIES OF THE</w:t>
        <w:br/>
        <w:t>RECRUIT</w:t>
        <w:br/>
        <w:br/>
        <w:t>‘Tae brave man is the older son of creation</w:t>
        <w:br/>
        <w:t>who has stepped buoyantly into his inheritance,</w:t>
        <w:br/>
        <w:t>while the coward, who is the younger, waiteth</w:t>
        <w:br/>
        <w:t>patiently for his decease. He rides as wide of</w:t>
        <w:br/>
        <w:t>this earth’s gravity as a star, and by yielding</w:t>
        <w:br/>
        <w:t>incessantly to all impulses of the soul is drawn</w:t>
        <w:br/>
        <w:t>upward and becomes a fixed star. His bravery</w:t>
        <w:br/>
        <w:t>consists not so much in resolute action as</w:t>
        <w:br/>
        <w:t>healthy and assured rest. Its palmy state is a</w:t>
        <w:br/>
        <w:t>staying at home, compelling alliance in all di-</w:t>
        <w:br/>
        <w:t>rections. So stands his life to heaven as some</w:t>
        <w:br/>
        <w:t>fair sunlit tree against the western horizon, and</w:t>
        <w:br/>
        <w:t>by sunrise is planted on some eastern hill to</w:t>
        <w:br/>
        <w:t>glisten in the first rays of the dawn. ‘The brave</w:t>
        <w:br/>
        <w:t>man braves nothing, nor knows he of his brav- |</w:t>
        <w:br/>
        <w:t>ery. . . . He does not present the gleaming</w:t>
        <w:br/>
        <w:t>edge to ward off harm, for that will oftenest</w:t>
        <w:br/>
        <w:t>attract the lightning, but rather is the all-per-</w:t>
        <w:br/>
        <w:t>vading ether, which the lightning does not</w:t>
        <w:br/>
        <w:t>strike, but purifies. It is the profanity of his</w:t>
        <w:br/>
        <w:t>companion, as a flash across the face of his sky,</w:t>
        <w:br/>
        <w:t>which lights up and reveals its serene depth.</w:t>
      </w:r>
    </w:p>
    <w:p>
      <w:r>
        <w:br w:type="page"/>
      </w:r>
    </w:p>
    <w:p>
      <w:pPr>
        <w:pStyle w:val="IntenseQuote"/>
      </w:pPr>
      <w:r>
        <w:t>Page-10203</w:t>
      </w:r>
    </w:p>
    <w:p>
      <w:r>
        <w:t>36 THE SERVICE</w:t>
        <w:br/>
        <w:br/>
        <w:t>A pyramid some artisan may measure with</w:t>
        <w:br/>
        <w:t>his line, but if he give you the dimensions of</w:t>
        <w:br/>
        <w:t>the Parthenon in fect and inches, the figures</w:t>
        <w:br/>
        <w:t>will not embrace it like a cord, but dangle from</w:t>
        <w:br/>
        <w:t>its entablature like an elastic drapery.</w:t>
        <w:br/>
        <w:br/>
        <w:t>‘The golden mean in ethics, as in physics, is</w:t>
        <w:br/>
        <w:t>| the centre of the system and that about which</w:t>
        <w:br/>
        <w:t>| all revolve, and though to a distant and plod-</w:t>
        <w:br/>
        <w:t>' ding planet it be an uttermost extreme, yet one</w:t>
        <w:br/>
        <w:br/>
        <w:t>day, when that planet’s year is completed, it</w:t>
        <w:br/>
        <w:t>will be found to be central.</w:t>
        <w:br/>
        <w:br/>
        <w:t>‘The coward wants resolution, which the brave</w:t>
        <w:br/>
        <w:t>man can do without. He recognizes no faith</w:t>
        <w:br/>
        <w:t>above a creed, thinking this straw by which he</w:t>
        <w:br/>
        <w:t>is moored does him good service, because his</w:t>
        <w:br/>
        <w:t>sheet anchor does not drag.</w:t>
        <w:br/>
        <w:br/>
        <w:t>‘The divinity in man is the true vestal fire of</w:t>
        <w:br/>
        <w:t>the temple which is never permitted to go out,</w:t>
        <w:br/>
        <w:t>‘but burns as steadily and with as pure a flame</w:t>
        <w:br/>
        <w:t>on the obscure provincial altar as in Numa’s</w:t>
        <w:br/>
        <w:t>temple at Rome. In the meanest are all the</w:t>
        <w:br/>
        <w:t>materials of manhood, only they are not rightly</w:t>
        <w:br/>
        <w:t>disposed.</w:t>
        <w:br/>
        <w:br/>
        <w:t>| Wo say justly that the weak person is flat,</w:t>
        <w:br/>
        <w:t>fonlike all flat substances, he does not stand in</w:t>
        <w:br/>
        <w:t>the direction of his strength, that is, on his</w:t>
        <w:br/>
        <w:t>edge, but affords a convenient surface to put</w:t>
        <w:br/>
        <w:t>upon. He slides all the way through life.</w:t>
        <w:br/>
        <w:t>‘Most things are strong in one direction, a straw</w:t>
      </w:r>
    </w:p>
    <w:p>
      <w:r>
        <w:br w:type="page"/>
      </w:r>
    </w:p>
    <w:p>
      <w:pPr>
        <w:pStyle w:val="IntenseQuote"/>
      </w:pPr>
      <w:r>
        <w:t>Page-10204</w:t>
      </w:r>
    </w:p>
    <w:p>
      <w:r>
        <w:t>QUALITIES OF THE RECRUIT 8T</w:t>
        <w:br/>
        <w:br/>
        <w:t>longitudinally, a board in the direction of its</w:t>
        <w:br/>
        <w:t>edge, but the brave man is a perfect sphere,</w:t>
        <w:br/>
        <w:t>which cannot fall on its flat side and is equally</w:t>
        <w:br/>
        <w:t>strong every way. The coward is wretchedly</w:t>
        <w:br/>
        <w:t>spheroidal at best, too much educated or drawn</w:t>
        <w:br/>
        <w:t>out on one side and depressed on the other, or</w:t>
        <w:br/>
        <w:t>may be likened to hollow sphere, whose dis-</w:t>
        <w:br/>
        <w:t>position of matter is least where the greatest</w:t>
        <w:br/>
        <w:t>‘bulk is intended. We shall not attain to be</w:t>
        <w:br/>
        <w:t>spherical by lying on one or the other side for</w:t>
        <w:br/>
        <w:t>an eternity, but only by resigning ourselves im-</w:t>
        <w:br/>
        <w:t>plicitly to the law of gravity in us shall we find</w:t>
        <w:br/>
        <w:t>our axis coincident with the celestial axis, and</w:t>
        <w:br/>
        <w:t>by revolving incessantly through all circles</w:t>
        <w:br/>
        <w:t>acquire a perfect sphericity.</w:t>
        <w:br/>
        <w:br/>
        <w:t>Tt is not enough that our life is an easy one.</w:t>
        <w:br/>
        <w:t>‘We must live on the stretch, retiring to our rest</w:t>
        <w:br/>
        <w:t>like soldiers on the eve of a battle, looking for-</w:t>
        <w:br/>
        <w:t>ward with ardor to the strenuous sortie of the</w:t>
        <w:br/>
        <w:t>morrow.</w:t>
      </w:r>
    </w:p>
    <w:p>
      <w:r>
        <w:br w:type="page"/>
      </w:r>
    </w:p>
    <w:p>
      <w:pPr>
        <w:pStyle w:val="IntenseQuote"/>
      </w:pPr>
      <w:r>
        <w:t>Page-10205</w:t>
      </w:r>
    </w:p>
    <w:p>
      <w:r>
        <w:t>PARADISE (10 BE) REGAINED?</w:t>
        <w:br/>
        <w:br/>
        <w:t>‘We learn that Mr. Etzler is a native of</w:t>
        <w:br/>
        <w:t>Germany, and originally published his book</w:t>
        <w:br/>
        <w:t>in Pennsylvania, ten or twelve years ago; and</w:t>
        <w:br/>
        <w:t>now a second English edition, from the origi-</w:t>
        <w:br/>
        <w:t>nal American one, is demanded by his readers</w:t>
        <w:br/>
        <w:t>across the water, owing, we suppose, to the re-</w:t>
        <w:br/>
        <w:t>cent spread of Fourier’s doctrines. It is one</w:t>
        <w:br/>
        <w:t>of the signs of the times. We confess that we</w:t>
        <w:br/>
        <w:t>hhave risen from reading this book with enlarged</w:t>
        <w:br/>
        <w:t>ideas, and grander conceptions of our duties in</w:t>
        <w:br/>
        <w:t>this world. It did expand us a little. It is</w:t>
        <w:br/>
        <w:t>worth attending to, if only that it entertains</w:t>
        <w:br/>
        <w:t>large questions. Consider what Mr. Etzler</w:t>
        <w:br/>
        <w:t>proposes: —</w:t>
        <w:br/>
        <w:br/>
        <w:t>“Fellow-men! I promise to show the means</w:t>
        <w:br/>
        <w:t>of creating a paradise within ten years, where</w:t>
        <w:br/>
        <w:t>everything desirable for human life may be had</w:t>
        <w:br/>
        <w:t>by every man in superabundance, without labor,</w:t>
        <w:br/>
        <w:t>and without pay; where the whole face of na-</w:t>
        <w:br/>
        <w:t>ture shall be changed into the most. beautiful</w:t>
        <w:br/>
        <w:br/>
        <w:t>2 The Paradise within the Reach of all Men, without Labor,</w:t>
        <w:br/>
        <w:t>bby Powers of Nature and Machinery. An Address to all intal-</w:t>
        <w:br/>
        <w:t>Tigent Mon. In Two Party. By J. A. Eisler. Part Fist.</w:t>
        <w:br/>
        <w:t>Second English Edition, London, 1842, Pp. 55.</w:t>
      </w:r>
    </w:p>
    <w:p>
      <w:r>
        <w:br w:type="page"/>
      </w:r>
    </w:p>
    <w:p>
      <w:pPr>
        <w:pStyle w:val="IntenseQuote"/>
      </w:pPr>
      <w:r>
        <w:t>Page-10206</w:t>
      </w:r>
    </w:p>
    <w:p>
      <w:r>
        <w:t>PARADISE (T0 BE) REGAINED 89</w:t>
        <w:br/>
        <w:br/>
        <w:t>forms, and man may live in the most magnifi-</w:t>
        <w:br/>
        <w:t>cent palaces, in all imaginable refinements of</w:t>
        <w:br/>
        <w:t>Tuxury, and in the most delightful gardens ;</w:t>
        <w:br/>
        <w:t>where he may accomplish, without labor, in one</w:t>
        <w:br/>
        <w:t>year, more than hitherto could be done in thou-</w:t>
        <w:br/>
        <w:t>sands of years; may level mountains, sink val-</w:t>
        <w:br/>
        <w:t>leys, ereate Jakes, drain lakes and swamps, and</w:t>
        <w:br/>
        <w:t>intersect the land everywhere with beautiful</w:t>
        <w:br/>
        <w:t>canals, and roads for transporting heavy loads</w:t>
        <w:br/>
        <w:t>of many thousand tons, and for traveling one</w:t>
        <w:br/>
        <w:t>thousand miles in twenty-four hours; may cover</w:t>
        <w:br/>
        <w:t>the ocean with floating islands movable in any</w:t>
        <w:br/>
        <w:t>desired direction with immense power and ce-</w:t>
        <w:br/>
        <w:t>lerity, in perfect security, and with all com-</w:t>
        <w:br/>
        <w:t>forts and luxuries, bearing gardens and palaces,</w:t>
        <w:br/>
        <w:t>with thousands of families, and provided with</w:t>
        <w:br/>
        <w:t>rivalets of sweet water; may explore the inte-</w:t>
        <w:br/>
        <w:t>rior of the globe, and travel from pole to pole</w:t>
        <w:br/>
        <w:t>ina fortnight; provide himself with means, un-</w:t>
        <w:br/>
        <w:t>heard of yet, for increasing his knowledge of</w:t>
        <w:br/>
        <w:t>the world, and so his intelligence; lead a life</w:t>
        <w:br/>
        <w:t>of continual happiness, of enjoyments yet un-</w:t>
        <w:br/>
        <w:t>known; free himself from almost all the evils</w:t>
        <w:br/>
        <w:t>that afflict mankind, except death, and even put</w:t>
        <w:br/>
        <w:t>death far beyond the common period of human</w:t>
        <w:br/>
        <w:t>life, and finally render it less afflicting. Man.</w:t>
        <w:br/>
        <w:t>kind may thus live in and enjoy a new world,</w:t>
        <w:br/>
        <w:t>far superior to the present, and raise themselves</w:t>
        <w:br/>
        <w:t>far higher in the seale of being.””</w:t>
      </w:r>
    </w:p>
    <w:p>
      <w:r>
        <w:br w:type="page"/>
      </w:r>
    </w:p>
    <w:p>
      <w:pPr>
        <w:pStyle w:val="IntenseQuote"/>
      </w:pPr>
      <w:r>
        <w:t>Page-10207</w:t>
      </w:r>
    </w:p>
    <w:p>
      <w:r>
        <w:t>40 PARADISE (TO BE) REGAINED</w:t>
        <w:br/>
        <w:br/>
        <w:t>Tt would seem from this and various indiea-</w:t>
        <w:br/>
        <w:t>tions beside, that there is a transcendentalism</w:t>
        <w:br/>
        <w:t>in mechanies as well as in ethies. While the</w:t>
        <w:br/>
        <w:t>whole field of the one reformer lies beyond the</w:t>
        <w:br/>
        <w:t>Doundaries of space, the other is pushing his</w:t>
        <w:br/>
        <w:t>schemes for the elevation of the race to its ut-</w:t>
        <w:br/>
        <w:t>most limits. While one scours the heavens, the</w:t>
        <w:br/>
        <w:t>other sweeps the earth. One says he will reform</w:t>
        <w:br/>
        <w:t>himself, and then nature and circumstances will,</w:t>
        <w:br/>
        <w:t>be right. Let us not obstruct ourselves, for</w:t>
        <w:br/>
        <w:t>that is the greatest friction. Tt is of little im-</w:t>
        <w:br/>
        <w:t>portance though a cloud obstruct the view of</w:t>
        <w:br/>
        <w:t>the astronomer compared with his own blind-</w:t>
        <w:br/>
        <w:t>ness. The other will reform nature and cir-</w:t>
        <w:br/>
        <w:t>cumstances, and then man will be right. ‘Talk</w:t>
        <w:br/>
        <w:t>no more vaguely, says he, of reforming the</w:t>
        <w:br/>
        <w:t>world, —I will reform the globe itself. What</w:t>
        <w:br/>
        <w:t>matters it whether I remove this humor out of</w:t>
        <w:br/>
        <w:t>my flesh, or this pestilent humor from the fleshy</w:t>
        <w:br/>
        <w:t>part of the globe? Nay, is not the latter the</w:t>
        <w:br/>
        <w:t>more generous course? At present the globe</w:t>
        <w:br/>
        <w:t>goes with a shattered constitution in its orbit.</w:t>
        <w:br/>
        <w:t>Has it not asthma, and ague, and fever, and</w:t>
        <w:br/>
        <w:t>Aropsy, and flatulenee, and pleurisy, and is it</w:t>
        <w:br/>
        <w:t>not afflicted with vermin? Tas it not its health-</w:t>
        <w:br/>
        <w:t>ful laws counteracted, and its vital energy</w:t>
        <w:br/>
        <w:t>which will yet redeem it? No doubt the simple</w:t>
        <w:br/>
        <w:t>powers of nature, properly directed by man,</w:t>
        <w:br/>
        <w:t>would make it healthy and a paradise; as the</w:t>
      </w:r>
    </w:p>
    <w:p>
      <w:r>
        <w:br w:type="page"/>
      </w:r>
    </w:p>
    <w:p>
      <w:pPr>
        <w:pStyle w:val="IntenseQuote"/>
      </w:pPr>
      <w:r>
        <w:t>Page-10208</w:t>
      </w:r>
    </w:p>
    <w:p>
      <w:r>
        <w:t>PARADISE (TO BE) REGAINED 41.</w:t>
        <w:br/>
        <w:br/>
        <w:t>laws of man’s own constitution but wait to be</w:t>
        <w:br/>
        <w:t>obeyed, to restore him to health and happiness.</w:t>
        <w:br/>
        <w:t>Our panaceas cure but few ails, our general</w:t>
        <w:br/>
        <w:t>hospitals are private and exclusive. We must</w:t>
        <w:br/>
        <w:t>set up another Hygeia than is now worshiped.</w:t>
        <w:br/>
        <w:t>Do not the quacks even direct small doses for</w:t>
        <w:br/>
        <w:t>children, larger for adults, and larger still for</w:t>
        <w:br/>
        <w:t>‘oxen and horses? Let us remember that we</w:t>
        <w:br/>
        <w:t>are to prescribe for the globe itself.</w:t>
        <w:br/>
        <w:br/>
        <w:t>This fair homestead has fallen to us, and how</w:t>
        <w:br/>
        <w:t>Tittle have we done to improve it, how little</w:t>
        <w:br/>
        <w:t>have we cleared and hedged and ditched! We</w:t>
        <w:br/>
        <w:t>are too inclined to go hence to a “better land,”</w:t>
        <w:br/>
        <w:t>without lifting a finger, as our farmers are mov-</w:t>
        <w:br/>
        <w:t>ing to the Ohio soil; but would it not be more</w:t>
        <w:br/>
        <w:t>heroic and faithful to till and redeem this New</w:t>
        <w:br/>
        <w:t>England soil of the world? ‘The still youthful</w:t>
        <w:br/>
        <w:t>energies of the globe have only to be directed</w:t>
        <w:br/>
        <w:t>in their proper channel. Every gazette brings</w:t>
        <w:br/>
        <w:t>accounts of the untutored freaks of the wind,</w:t>
        <w:br/>
        <w:t>—shipwrecks and hurricanes which the mariner</w:t>
        <w:br/>
        <w:t>and planter accept as special or general provi-</w:t>
        <w:br/>
        <w:t>dences; but they touch our consciences, they</w:t>
        <w:br/>
        <w:t>remind us of our sins. Another deluge would</w:t>
        <w:br/>
        <w:t>disgrace mankind. We confess we never had</w:t>
        <w:br/>
        <w:t>much respect for that antediluvian race. A</w:t>
        <w:br/>
        <w:t>thoroughbred business man eannot enter heart-</w:t>
        <w:br/>
        <w:t>ily upon the business of life without first look-</w:t>
        <w:br/>
        <w:t>ing into his accounts. How many things are</w:t>
      </w:r>
    </w:p>
    <w:p>
      <w:r>
        <w:br w:type="page"/>
      </w:r>
    </w:p>
    <w:p>
      <w:pPr>
        <w:pStyle w:val="IntenseQuote"/>
      </w:pPr>
      <w:r>
        <w:t>Page-10209</w:t>
      </w:r>
    </w:p>
    <w:p>
      <w:r>
        <w:t>42 PARADISE (TO BE) REGAINED</w:t>
        <w:br/>
        <w:br/>
        <w:t>now at loose ends. Who knows which way the</w:t>
        <w:br/>
        <w:t>wind will blow to-morrow? Let us not sue-</w:t>
        <w:br/>
        <w:t>cumb to nature. We will marshal the clouds</w:t>
        <w:br/>
        <w:t>and restrain tempests; we will bottle up pesti-</w:t>
        <w:br/>
        <w:t>lent exhalations; we will probe for earthquakes,</w:t>
        <w:br/>
        <w:t>grub them up, and give vent to the dangerous</w:t>
        <w:br/>
        <w:t>gas; we will disembowel the voleano, and ex-</w:t>
        <w:br/>
        <w:t>tract its poison, take its seed out. We will</w:t>
        <w:br/>
        <w:t>wash water, and warm fire, and cool iee, and</w:t>
        <w:br/>
        <w:t>underprop the earth. We will teach birds to</w:t>
        <w:br/>
        <w:t>fly, and fishes to swim, and ruminants to chew</w:t>
        <w:br/>
        <w:t>the cud. It is time we had looked into these</w:t>
        <w:br/>
        <w:t>things.</w:t>
        <w:br/>
        <w:br/>
        <w:t>‘And it becomes the moralist, too, to inquire</w:t>
        <w:br/>
        <w:t>what man might do to improve and beautify the</w:t>
        <w:br/>
        <w:t>system; what to make the stars shine more</w:t>
        <w:br/>
        <w:t>brightly, the sun more cheery and joyous, the</w:t>
        <w:br/>
        <w:t>‘moon more placid and content. Could he not</w:t>
        <w:br/>
        <w:t>heighten the tints of flowers and the melody of</w:t>
        <w:br/>
        <w:t>birds? Does he perform his duty to the infe-</w:t>
        <w:br/>
        <w:t>rior races? Should he not be a god to them?</w:t>
        <w:br/>
        <w:t>‘What is the part of magnanimity to the whale</w:t>
        <w:br/>
        <w:t>and the beaver? Should we not fear to ex-</w:t>
        <w:br/>
        <w:t>change places with them for a day, lest by their</w:t>
        <w:br/>
        <w:t>‘behavior they should shame us? Might we not</w:t>
        <w:br/>
        <w:t>treat with magnanimity the shark and the tiger,</w:t>
        <w:br/>
        <w:t>not descend to meet them on their own level,</w:t>
        <w:br/>
        <w:t>with spears of shark’s tecth and bucklers of</w:t>
        <w:br/>
        <w:t>tiger's skin? We slander the hyena; man is</w:t>
      </w:r>
    </w:p>
    <w:p>
      <w:r>
        <w:br w:type="page"/>
      </w:r>
    </w:p>
    <w:p>
      <w:pPr>
        <w:pStyle w:val="IntenseQuote"/>
      </w:pPr>
      <w:r>
        <w:t>Page-10210</w:t>
      </w:r>
    </w:p>
    <w:p>
      <w:r>
        <w:t>PARADISE (TO BE) REGAINED 43</w:t>
        <w:br/>
        <w:br/>
        <w:t>the fiereest and eruellest animal. Ab! he is of</w:t>
        <w:br/>
        <w:t>little faith; even the erring comets and meteors</w:t>
        <w:br/>
        <w:t>would thank him, and return his kindness in</w:t>
        <w:br/>
        <w:t>their kind,</w:t>
        <w:br/>
        <w:br/>
        <w:t>‘How meanly and grossly do we deal with</w:t>
        <w:br/>
        <w:t>nature! Could we not have a less gross labor?</w:t>
        <w:br/>
        <w:t>‘What else do these fine inventions suggest,</w:t>
        <w:br/>
        <w:t>—rmagnetism, the daguerreotype, electricity?</w:t>
        <w:br/>
        <w:t>Can we not do more than cut and trim the for-</w:t>
        <w:br/>
        <w:t>est, —can we not assist in its interior economy,</w:t>
        <w:br/>
        <w:t>in the circulation of the sap? Now we work</w:t>
        <w:br/>
        <w:t>superficially and violently. We do not suspect ;</w:t>
        <w:br/>
        <w:t>how much might be done to improve our rela- |</w:t>
        <w:br/>
        <w:t>tion to animated nature evens what kindness|</w:t>
        <w:br/>
        <w:t>and refined courtesy there might be. {</w:t>
        <w:br/>
        <w:br/>
        <w:t>‘There are certain pursuits which, if not</w:t>
        <w:br/>
        <w:t>wholly poetic and trae, do at least suggest a</w:t>
        <w:br/>
        <w:t>nobler and finer relation to nature than we</w:t>
        <w:br/>
        <w:t>know. ‘The keeping of bees, for instance, is a</w:t>
        <w:br/>
        <w:t>very slight interference. It is like directing the</w:t>
        <w:br/>
        <w:t>sunbeams. All nations, from the remotest an-</w:t>
        <w:br/>
        <w:t>tiquity, hive thus fingered nature. There are</w:t>
        <w:br/>
        <w:t>‘Hymettus and Hybla, and how many bee-re-</w:t>
        <w:br/>
        <w:t>nowned spots beside? There is nothing gross</w:t>
        <w:br/>
        <w:t>in the idea of these little herds, —their hum</w:t>
        <w:br/>
        <w:t>like the faintest low of kine in the meads. A.</w:t>
        <w:br/>
        <w:t>pleasant reviewer has lately reminded us that in</w:t>
        <w:br/>
        <w:t>some places they are led out to pasture where</w:t>
        <w:br/>
        <w:t>the flowers are most abundant. “Columella</w:t>
      </w:r>
    </w:p>
    <w:p>
      <w:r>
        <w:br w:type="page"/>
      </w:r>
    </w:p>
    <w:p>
      <w:pPr>
        <w:pStyle w:val="IntenseQuote"/>
      </w:pPr>
      <w:r>
        <w:t>Page-10211</w:t>
      </w:r>
    </w:p>
    <w:p>
      <w:r>
        <w:t>44 PARADISE (TO BE) REGAINED</w:t>
        <w:br/>
        <w:br/>
        <w:t>tells us,” says he, “that the inhabitants of Ara-</w:t>
        <w:br/>
        <w:t>bia sent their hives into Attica to benefit by the</w:t>
        <w:br/>
        <w:t>later-blowing flowers.” Annually are the hives,</w:t>
        <w:br/>
        <w:t>in immense pyramids, carried up the Nile in</w:t>
        <w:br/>
        <w:t>boats, and suffered to float slowly down the</w:t>
        <w:br/>
        <w:t>stream by night, resting by day, as the flowers</w:t>
        <w:br/>
        <w:t>put forth along the banks; and they determine</w:t>
        <w:br/>
        <w:t>the richness of any locality, and so the profitable.</w:t>
        <w:br/>
        <w:t>ness of delay, by the sinking of the boat in the</w:t>
        <w:br/>
        <w:t>water. We are told, by the same reviewer, of a</w:t>
        <w:br/>
        <w:t>man in Germany, whose bees yielded more honey</w:t>
        <w:br/>
        <w:t>than those of his neighbors, with no apparent</w:t>
        <w:br/>
        <w:t>advantage; but at length he informed them,</w:t>
        <w:br/>
        <w:t>that he had turned his hives one degree more to</w:t>
        <w:br/>
        <w:t>the east, and so his bees, having two hours the</w:t>
        <w:br/>
        <w:t>start in the morning, got the first sip of honey.</w:t>
        <w:br/>
        <w:t>True, there is treachery and selfishness behind</w:t>
        <w:br/>
        <w:t>all this, but these things suggest to the poetic</w:t>
        <w:br/>
        <w:t>mind what might be done. *</w:t>
        <w:br/>
        <w:br/>
        <w:t>‘Many examples there are of a grosser inter-</w:t>
        <w:br/>
        <w:t>ference, yet not without their apology. We saw</w:t>
        <w:br/>
        <w:t>last summer, on the side of a mountain, a dog</w:t>
        <w:br/>
        <w:t>employed to churn for a farmer’s family, travel-</w:t>
        <w:br/>
        <w:t>ing upon a horizontal wheel, and though he had</w:t>
        <w:br/>
        <w:t>sore eyes, an alarming cough, and withal a de-</w:t>
        <w:br/>
        <w:t>mure aspeet, yet their bread did get buttered</w:t>
        <w:br/>
        <w:t>for all that. Undoubtedly, in the most. bril-</w:t>
        <w:br/>
        <w:t>Tiant successes, the first rank is always saeri-</w:t>
        <w:br/>
        <w:t>ficed. Much useless traveling of horses, in</w:t>
      </w:r>
    </w:p>
    <w:p>
      <w:r>
        <w:br w:type="page"/>
      </w:r>
    </w:p>
    <w:p>
      <w:pPr>
        <w:pStyle w:val="IntenseQuote"/>
      </w:pPr>
      <w:r>
        <w:t>Page-10212</w:t>
      </w:r>
    </w:p>
    <w:p>
      <w:r>
        <w:t>PARADISE (TO BE) REGAINED 45</w:t>
        <w:br/>
        <w:br/>
        <w:t>extenso, has of late years been improved for</w:t>
        <w:br/>
        <w:t>man’s behoof, only two forces being taken ad-</w:t>
        <w:br/>
        <w:t>vantage of, —the gravity of the horse, which is</w:t>
        <w:br/>
        <w:t>the centripetal, and his centrifugal inclination</w:t>
        <w:br/>
        <w:t>to go ahead, Only these two elements in the</w:t>
        <w:br/>
        <w:t>calculation. And is not the ereature’s whole</w:t>
        <w:br/>
        <w:t>economy better economized thus? Are not all</w:t>
        <w:br/>
        <w:t>finite beings better pleased with motions rela-</w:t>
        <w:br/>
        <w:t>tive than absolute? And what is the great</w:t>
        <w:br/>
        <w:t>globe itself but such a wheel, —a larger tread-</w:t>
        <w:br/>
        <w:t>mill,—so that our horse’s freest. steps over</w:t>
        <w:br/>
        <w:t>prairies are oftentimes balked and rendered of</w:t>
        <w:br/>
        <w:t>no avail by the earth's motion on its axis? But</w:t>
        <w:br/>
        <w:t>hore he is the central agent and motive-powers</w:t>
        <w:br/>
        <w:t>and, for variety of scenery, being provided with</w:t>
        <w:br/>
        <w:t>a window in front, do not the ever-varying</w:t>
        <w:br/>
        <w:t>activity and fluctuating energy of the creature</w:t>
        <w:br/>
        <w:t>himself work the effect of the most varied scen-</w:t>
        <w:br/>
        <w:t>ery on a country road? It must be confessed</w:t>
        <w:br/>
        <w:t>that horses at present work too exclusively for</w:t>
        <w:br/>
        <w:t>men, rarely men for horses; and the brute de-</w:t>
        <w:br/>
        <w:t>generates in man’s society.</w:t>
        <w:br/>
        <w:br/>
        <w:t xml:space="preserve"> </w:t>
        <w:br/>
        <w:br/>
        <w:t>Tt will be seen that we contemplate a time</w:t>
        <w:br/>
        <w:t>when man’s will shall be law to the physical</w:t>
        <w:br/>
        <w:t>world, and he shall no longer be deterred by</w:t>
        <w:br/>
        <w:t>such abstractions as time and space, height and</w:t>
        <w:br/>
        <w:t>depth, weight and hardness, but shall indeed be</w:t>
        <w:br/>
        <w:t>the lord of creation, “Well,” says the faith-</w:t>
      </w:r>
    </w:p>
    <w:p>
      <w:r>
        <w:br w:type="page"/>
      </w:r>
    </w:p>
    <w:p>
      <w:pPr>
        <w:pStyle w:val="IntenseQuote"/>
      </w:pPr>
      <w:r>
        <w:t>Page-10213</w:t>
      </w:r>
    </w:p>
    <w:p>
      <w:r>
        <w:t>46 PARADISE (TO BE) REGAINED</w:t>
        <w:br/>
        <w:br/>
        <w:t>less reader, “life is short, but art is longs?</w:t>
        <w:br/>
        <w:t>where is the power that will effect all these</w:t>
        <w:br/>
        <w:t>changes?” ‘This it is the very object of Mr.</w:t>
        <w:br/>
        <w:t>Etzler’s volume to show. At present, he would.</w:t>
        <w:br/>
        <w:t>merely remind us that there are innumerable</w:t>
        <w:br/>
        <w:t>and immeasurable powers already existing in</w:t>
        <w:br/>
        <w:t>nature, unimproved on a large scale, or for gen-</w:t>
        <w:br/>
        <w:t>erous and universal ends, amply sufficient for</w:t>
        <w:br/>
        <w:t>these purposes. He would only indicate their</w:t>
        <w:br/>
        <w:t>existence, as a surveyor makes known the exist-</w:t>
        <w:br/>
        <w:t>ence of a water-power on any stream; but for</w:t>
        <w:br/>
        <w:t>their application he refers us to a sequel to</w:t>
        <w:br/>
        <w:t>this book, called the “Mechanical System.” A.</w:t>
        <w:br/>
        <w:t>few of the most obvious and familiar of these</w:t>
        <w:br/>
        <w:t>powers are the Wind, the Tide, the Waves, the</w:t>
        <w:br/>
        <w:t>Sunshine. Let us consider their value,</w:t>
        <w:br/>
        <w:br/>
        <w:t>First, there is the power of the Wind, con-</w:t>
        <w:br/>
        <w:t>stantly exerted over the globe. It appears</w:t>
        <w:br/>
        <w:t>from observation of a sailing-vessel, and from</w:t>
        <w:br/>
        <w:t>scientific tables, that the average power of the</w:t>
        <w:br/>
        <w:t>wind is equal to that of one horse for every one</w:t>
        <w:br/>
        <w:t>hundred square feet. We do not attach much</w:t>
        <w:br/>
        <w:t>value to this statement of the comparative</w:t>
        <w:br/>
        <w:t>power of the wind and horse, for no common</w:t>
        <w:br/>
        <w:t>ground is mentioned on which they can be</w:t>
        <w:br/>
        <w:t>compared. Undoubtedly, each is incomparably</w:t>
        <w:br/>
        <w:t>excellent in its way, and every general compar-</w:t>
        <w:br/>
        <w:t>ison made for such practical purposes as are</w:t>
        <w:br/>
        <w:t>contemplated, which gives a preference to the</w:t>
      </w:r>
    </w:p>
    <w:p>
      <w:r>
        <w:br w:type="page"/>
      </w:r>
    </w:p>
    <w:p>
      <w:pPr>
        <w:pStyle w:val="IntenseQuote"/>
      </w:pPr>
      <w:r>
        <w:t>Page-10214</w:t>
      </w:r>
    </w:p>
    <w:p>
      <w:r>
        <w:t>PARADISE (TO BE) REGAINED 47</w:t>
        <w:br/>
        <w:br/>
        <w:t>‘one, must be made with some unfairness to the</w:t>
        <w:br/>
        <w:t>other. The scientific tables are, for the most</w:t>
        <w:br/>
        <w:t>part, true only in a tabular sense. We suspect</w:t>
        <w:br/>
        <w:t>that a loaded wagon, with a light sail, ten feot</w:t>
        <w:br/>
        <w:t>square, would not have heen blown so far by</w:t>
        <w:br/>
        <w:t>the end of the year, under equal circumstances,</w:t>
        <w:br/>
        <w:t>as a common racer or dray horse would have</w:t>
        <w:br/>
        <w:t>drawn it. And how many erazy structures on</w:t>
        <w:br/>
        <w:t>‘our globe’s surface, of the same dimensions,</w:t>
        <w:br/>
        <w:t>would wait for dry-rot if the traces of one horse</w:t>
        <w:br/>
        <w:t>‘were hitched to them, even to their windward</w:t>
        <w:br/>
        <w:t>side? Plainly this is not the principle of com-</w:t>
        <w:br/>
        <w:t>parison, But even the steady and constant</w:t>
        <w:br/>
        <w:t>force of the horse may be rated as equal to his</w:t>
        <w:br/>
        <w:t>weight at least. Yet we should prefer to let</w:t>
        <w:br/>
        <w:t>the zephyrs and gales bear, with all their</w:t>
        <w:br/>
        <w:t>weight, upon our fences, than that Dobbin,</w:t>
        <w:br/>
        <w:t>with feet braced, should lean ominously against</w:t>
        <w:br/>
        <w:t>them for a season.</w:t>
        <w:br/>
        <w:br/>
        <w:t>Nevertheless, here is an almost incalculable</w:t>
        <w:br/>
        <w:t>power at our disposal, yet how trifling the use</w:t>
        <w:br/>
        <w:t>we make of it, It only serves to tum a few</w:t>
        <w:br/>
        <w:t>mills, blow a few vessels across the ocean, and</w:t>
        <w:br/>
        <w:t>a few trivial ends besides. What a poor com-</w:t>
        <w:br/>
        <w:t>pliment do we pay to our indefatigable and</w:t>
        <w:br/>
        <w:t>energetic servant!</w:t>
        <w:br/>
        <w:br/>
        <w:t>‘Men having discovered the power of falling</w:t>
        <w:br/>
        <w:t>water, which, after all, is comparatively slight,</w:t>
        <w:br/>
        <w:t>how eagerly do they seek out and improve these</w:t>
      </w:r>
    </w:p>
    <w:p>
      <w:r>
        <w:br w:type="page"/>
      </w:r>
    </w:p>
    <w:p>
      <w:pPr>
        <w:pStyle w:val="IntenseQuote"/>
      </w:pPr>
      <w:r>
        <w:t>Page-10215</w:t>
      </w:r>
    </w:p>
    <w:p>
      <w:r>
        <w:t>48 PARADISE (TO BE) REGAINED</w:t>
        <w:br/>
        <w:br/>
        <w:t>privileges? Let a difference of but a few feet</w:t>
        <w:br/>
        <w:t>in level be discovered on some stream near a</w:t>
        <w:br/>
        <w:t>populous town, some slight occasion for gravity</w:t>
        <w:br/>
        <w:t>to act, and the whole economy of the neighbor-</w:t>
        <w:br/>
        <w:t>hood is changed at once. Men do indeed spec-</w:t>
        <w:br/>
        <w:t>ulate about and with this power as if it were</w:t>
        <w:br/>
        <w:t>the only privilege. But meanwhile this aerial</w:t>
        <w:br/>
        <w:t>stream is falling from far greater heights with</w:t>
        <w:br/>
        <w:t>‘more constant flow, never shrank by drought,</w:t>
        <w:br/>
        <w:t>offering mill-sites wherever the wind blows; a</w:t>
        <w:br/>
        <w:t>‘Niagara in the air, with no Canada side;—</w:t>
        <w:br/>
        <w:t>only the application is hard.</w:t>
        <w:br/>
        <w:br/>
        <w:t>‘There are the powers, too, of the Tide and</w:t>
        <w:br/>
        <w:t>‘Waves, constantly ebbing and flowing, lapsing</w:t>
        <w:br/>
        <w:t>and relapsing, but they serve man in but few</w:t>
        <w:br/>
        <w:t>ways. They turn a few tide-mills, and perform</w:t>
        <w:br/>
        <w:t>a few other insignificant and accidental services</w:t>
        <w:br/>
        <w:t>only. We all perceive the effect of the tides</w:t>
        <w:br/>
        <w:t>how imperceptibly it creeps up into our harbors</w:t>
        <w:br/>
        <w:t>and rivers, and raises the heaviest navies as</w:t>
        <w:br/>
        <w:t>easily as the lightest chip. Everything that</w:t>
        <w:br/>
        <w:t>floats must yield to it, But man, slow to take</w:t>
        <w:br/>
        <w:t>nature’s constant hint of assistance, makes</w:t>
        <w:br/>
        <w:t>slight and irregular use of this power, in careen-</w:t>
        <w:br/>
        <w:t>ing ships and getting them afloat when aground.</w:t>
        <w:br/>
        <w:br/>
        <w:t>‘This power may be applied in various ways.</w:t>
        <w:br/>
        <w:t>A large body, of the heaviest materials that</w:t>
        <w:br/>
        <w:t>will float, may first be raised by it, and being</w:t>
        <w:br/>
        <w:t>attached to the end of a balance reaching from</w:t>
      </w:r>
    </w:p>
    <w:p>
      <w:r>
        <w:br w:type="page"/>
      </w:r>
    </w:p>
    <w:p>
      <w:pPr>
        <w:pStyle w:val="IntenseQuote"/>
      </w:pPr>
      <w:r>
        <w:t>Page-10216</w:t>
      </w:r>
    </w:p>
    <w:p>
      <w:r>
        <w:t>PARADISE (0 BE) REGAINED 49</w:t>
        <w:br/>
        <w:br/>
        <w:t>the land, or from a stationary support fastened</w:t>
        <w:br/>
        <w:t>to the bottom, when the tide falls the whole</w:t>
        <w:br/>
        <w:t>weight will be brought to bear upon the end of</w:t>
        <w:br/>
        <w:t>the balance. Also, when the tide rises, it may</w:t>
        <w:br/>
        <w:t>be made to exert a nearly equal force in the</w:t>
        <w:br/>
        <w:t>‘opposite direction, It can be employed wher-</w:t>
        <w:br/>
        <w:t>ever a point d’appui can be obtained.</w:t>
        <w:br/>
        <w:br/>
        <w:t>Verily, the land would wear a busy aspect at</w:t>
        <w:br/>
        <w:t>the spring and neap tide, and these island ships,</w:t>
        <w:br/>
        <w:t>these terrae infirm, which realize the fables of</w:t>
        <w:br/>
        <w:t>antiquity, affect our imagination, We have</w:t>
        <w:br/>
        <w:t>often thought that the fittest locality for a hu-</w:t>
        <w:br/>
        <w:t>man dwelling was on the edge of the land, that</w:t>
        <w:br/>
        <w:t>there the constant lesson and impression of the</w:t>
        <w:br/>
        <w:t>sea might sink deep into the life and character</w:t>
        <w:br/>
        <w:t>of the landsman, and perhaps impart a marine</w:t>
        <w:br/>
        <w:t>tint to his imagination. It is a noble word,</w:t>
        <w:br/>
        <w:t>that mariner, —one who is conversant with the</w:t>
        <w:br/>
        <w:t>sea. ‘There should be more of what it signifies</w:t>
        <w:br/>
        <w:t>in each of us. It is a worthy country to belong</w:t>
        <w:br/>
        <w:t>to, —we look to see him not disgrace it. Per-</w:t>
        <w:br/>
        <w:t>haps we should be equally mariners and terre-</w:t>
        <w:br/>
        <w:t>ners, and even our Green Mountains need some</w:t>
        <w:br/>
        <w:t>of that sea-green to be mixed with them.</w:t>
        <w:br/>
        <w:br/>
        <w:t>The computation of the power of the Waves</w:t>
        <w:br/>
        <w:t>is less satisfactory. While only the average</w:t>
        <w:br/>
        <w:t>power of the wind and the average height of</w:t>
        <w:br/>
        <w:t>the tide were taken before, now the extreme</w:t>
        <w:br/>
        <w:t>height of the waves is used, for they are made</w:t>
      </w:r>
    </w:p>
    <w:p>
      <w:r>
        <w:br w:type="page"/>
      </w:r>
    </w:p>
    <w:p>
      <w:pPr>
        <w:pStyle w:val="IntenseQuote"/>
      </w:pPr>
      <w:r>
        <w:t>Page-10217</w:t>
      </w:r>
    </w:p>
    <w:p>
      <w:r>
        <w:t>50 PARADISE (TO BE) REGAINED</w:t>
        <w:br/>
        <w:br/>
        <w:t>to rise ten fect above the level of the sea, to</w:t>
        <w:br/>
        <w:t>which, adding ten more for depression, we have</w:t>
        <w:br/>
        <w:t>twenty feet, or the extreme height of a wave.</w:t>
        <w:br/>
        <w:t>Indeed, the power of the waves, which is pro-</w:t>
        <w:br/>
        <w:t>Auced by the wind blowing obliquely and at</w:t>
        <w:br/>
        <w:t>disadvantage upon the water, is made to be,</w:t>
        <w:br/>
        <w:t>not only three thousand times greater than that</w:t>
        <w:br/>
        <w:t>of the tide, but one hundred times greater than</w:t>
        <w:br/>
        <w:t>that of the wind itself, meeting its object at</w:t>
        <w:br/>
        <w:t>right angles. Moreover, this power is measured</w:t>
        <w:br/>
        <w:t>hy the area of the vessel, and not by its length</w:t>
        <w:br/>
        <w:t>mainly, and it seems to be forgotten that the</w:t>
        <w:br/>
        <w:t>motion of the waves is chiefly undulatory, and</w:t>
        <w:br/>
        <w:t>‘exerts a power only within the limits of a vibra-</w:t>
        <w:br/>
        <w:t>tion, else the very continents, with their exten-</w:t>
        <w:br/>
        <w:t>sive coasts, would soon be set adrift.</w:t>
        <w:br/>
        <w:br/>
        <w:t>Finally, there is the power to be derived from</w:t>
        <w:br/>
        <w:t>Sunshine, by the prineiple on which Archimedes</w:t>
        <w:br/>
        <w:t>contrived his burning-mirrors, a multiplication</w:t>
        <w:br/>
        <w:t>of mirrors reflecting the rays of the sun upon</w:t>
        <w:br/>
        <w:t>the same spot, till the requisite degree of heat</w:t>
        <w:br/>
        <w:t>is obtained. The principal application of this</w:t>
        <w:br/>
        <w:t>power will be to the boiling of water and pro-</w:t>
        <w:br/>
        <w:t>duction of steam. So much for these few and</w:t>
        <w:br/>
        <w:t>more obvions powers, already used to a trifling</w:t>
        <w:br/>
        <w:t>extent, But there are innumerable others in</w:t>
        <w:br/>
        <w:t>nature, not described nor discovered. ‘These,</w:t>
        <w:br/>
        <w:t>however, will do for the present. This would</w:t>
        <w:br/>
        <w:t>be to make the sun and the moon equally our</w:t>
      </w:r>
    </w:p>
    <w:p>
      <w:r>
        <w:br w:type="page"/>
      </w:r>
    </w:p>
    <w:p>
      <w:pPr>
        <w:pStyle w:val="IntenseQuote"/>
      </w:pPr>
      <w:r>
        <w:t>Page-10218</w:t>
      </w:r>
    </w:p>
    <w:p>
      <w:r>
        <w:t>PARADISE (T0 BE) REGAINED 51</w:t>
        <w:br/>
        <w:br/>
        <w:t>satellites. For, as the moon is the cause of</w:t>
        <w:br/>
        <w:t>the tides, and the sun the cause of the wind,</w:t>
        <w:br/>
        <w:t>which, in turn, is the cause of the waves, all the</w:t>
        <w:br/>
        <w:t>work of this planet would be performed by these</w:t>
        <w:br/>
        <w:t>far influences,</w:t>
        <w:br/>
        <w:br/>
        <w:t>“We may store up water in some eminent</w:t>
        <w:br/>
        <w:t>pond, and take out of this store, at any time, as</w:t>
        <w:br/>
        <w:t>much water through the outlet as we want to</w:t>
        <w:br/>
        <w:t>employ, by which means the original power</w:t>
        <w:br/>
        <w:t>may react for many days after it has ceased.</w:t>
        <w:br/>
        <w:t>... « Such reservoirs of moderate elevation or</w:t>
        <w:br/>
        <w:t>size need not be made artificially, but will be</w:t>
        <w:br/>
        <w:t>found made by nature very frequently, requir-</w:t>
        <w:br/>
        <w:t>ing but little aid for their completion. They</w:t>
        <w:br/>
        <w:t>require no regularity of form. Any valley,</w:t>
        <w:br/>
        <w:t>with lower grounds in its vieinity, would answer</w:t>
        <w:br/>
        <w:t>the purpose. Small crevices may be filled up.</w:t>
        <w:br/>
        <w:t>Such places may be eligible for the beginning</w:t>
        <w:br/>
        <w:t>of enterprises of this kind.”</w:t>
        <w:br/>
        <w:br/>
        <w:t>‘The greater the height, of course, the less</w:t>
        <w:br/>
        <w:t>water required. But suppose a level and dry</w:t>
        <w:br/>
        <w:t>country; then hill and valley, and “eminent</w:t>
        <w:br/>
        <w:t>pond,” are to be constructed by main force; or,</w:t>
        <w:br/>
        <w:t>if the springs are unusually low, then dirt and</w:t>
        <w:br/>
        <w:t>stones may he used, and the disadvantage aris-</w:t>
        <w:br/>
        <w:t>ing from friction will be counterbalanced by</w:t>
        <w:br/>
        <w:t>their greater gravity. Nor shall a single rood</w:t>
        <w:br/>
        <w:t>of dry land be sunk in such artificial ponds as</w:t>
        <w:br/>
        <w:t>may be wanted, but their surfaces ‘may be cov-</w:t>
      </w:r>
    </w:p>
    <w:p>
      <w:r>
        <w:br w:type="page"/>
      </w:r>
    </w:p>
    <w:p>
      <w:pPr>
        <w:pStyle w:val="IntenseQuote"/>
      </w:pPr>
      <w:r>
        <w:t>Page-10219</w:t>
      </w:r>
    </w:p>
    <w:p>
      <w:r>
        <w:t>52 PARADISE (TO BE) REGAINED</w:t>
        <w:br/>
        <w:br/>
        <w:t>ered with rafts decked with fertile earth, and</w:t>
        <w:br/>
        <w:t>all kinds of vegetables which may grow there as</w:t>
        <w:br/>
        <w:t>well as anywhere else.”</w:t>
        <w:br/>
        <w:br/>
        <w:t>‘And, finally, by the use of thick envelopes</w:t>
        <w:br/>
        <w:t>retaining the heat, and other contrivances, “the</w:t>
        <w:br/>
        <w:t>power of steam caused by sunshine may react</w:t>
        <w:br/>
        <w:t>at will, and thus be rendered perpetual, no mat-</w:t>
        <w:br/>
        <w:t>ter how often or how long the sunshine may be</w:t>
        <w:br/>
        <w:t>interrupted.”</w:t>
        <w:br/>
        <w:br/>
        <w:t>Here is power enough, one would think, to</w:t>
        <w:br/>
        <w:t>accomplish somewhat. These are the Powers</w:t>
        <w:br/>
        <w:t>below. O ye millwrights, ye engineers, ye</w:t>
        <w:br/>
        <w:t>operatives and speculators of every elass, never</w:t>
        <w:br/>
        <w:t>again complain of a want of power: it is the</w:t>
        <w:br/>
        <w:t>grossest form of infidelity. The question is,</w:t>
        <w:br/>
        <w:t>not how we shall execute, but what. Let us</w:t>
        <w:br/>
        <w:t>not use in a niggardly manner what is thus gen-</w:t>
        <w:br/>
        <w:t>erously offered.</w:t>
        <w:br/>
        <w:br/>
        <w:t>Consider what revolutions are to be effected</w:t>
        <w:br/>
        <w:t>in agriculture. First, in the new country a</w:t>
        <w:br/>
        <w:t>machine is to move along, taking out trees and</w:t>
        <w:br/>
        <w:t>stones to any required depth, and piling them</w:t>
        <w:br/>
        <w:br/>
        <w:t>in convenient heaps; then the same machine,</w:t>
        <w:br/>
        <w:t>“with a little alteration,” is to plane the ground</w:t>
        <w:br/>
        <w:t>perfectly, till there shall be no hills nor valleys,</w:t>
        <w:br/>
        <w:t>making the requisite canals, ditches, and roads</w:t>
        <w:br/>
        <w:t>as it goes along. The same machine, “with</w:t>
        <w:br/>
        <w:t>some other little alterations,” is then to sift</w:t>
        <w:br/>
        <w:t>the ground thoroughly, supply fertile soil from</w:t>
        <w:br/>
        <w:br/>
        <w:t xml:space="preserve"> </w:t>
        <w:br/>
        <w:br/>
        <w:t>up</w:t>
      </w:r>
    </w:p>
    <w:p>
      <w:r>
        <w:br w:type="page"/>
      </w:r>
    </w:p>
    <w:p>
      <w:pPr>
        <w:pStyle w:val="IntenseQuote"/>
      </w:pPr>
      <w:r>
        <w:t>Page-10220</w:t>
      </w:r>
    </w:p>
    <w:p>
      <w:r>
        <w:t>PARADISE (TO BE) REGAINED 58</w:t>
        <w:br/>
        <w:br/>
        <w:t>other places if wanted, and plant it; and finally</w:t>
        <w:br/>
        <w:t>the same machine, “with a little addition,” is</w:t>
        <w:br/>
        <w:t>to reap and gather in the erop, thresh and grind</w:t>
        <w:br/>
        <w:t>it, or press it to oil, or prepare it any way for</w:t>
        <w:br/>
        <w:t>final use. For the description of these ma-</w:t>
        <w:br/>
        <w:t>chines we are referred to “Etzler’s Mechanical</w:t>
        <w:br/>
        <w:t>System,” pages 11 to 27. We should be</w:t>
        <w:br/>
        <w:t>pleased to see that “Mechanical System.” We</w:t>
        <w:br/>
        <w:t>have great faith in it, But we cannot stop for</w:t>
        <w:br/>
        <w:t>applications now.</w:t>
        <w:br/>
        <w:br/>
        <w:t>‘Who knows but by accumulating the power</w:t>
        <w:br/>
        <w:t>until the end of the present century, using</w:t>
        <w:br/>
        <w:t>meanwhile only the smallest allowance, reserv-</w:t>
        <w:br/>
        <w:t>ing all that blows, all that shines, all that ebbs</w:t>
        <w:br/>
        <w:t>and flows, all that dashes, we may have got</w:t>
        <w:br/>
        <w:t>such a reserved accumulated power as to run.</w:t>
        <w:br/>
        <w:t>the earth off its track into a new orbit, some</w:t>
        <w:br/>
        <w:t>summer, and so change the tedious vicissitude</w:t>
        <w:br/>
        <w:t>of the seasons? Or, perchance, coming gener-</w:t>
        <w:br/>
        <w:t>ations will not abide the dissolution of the</w:t>
        <w:br/>
        <w:t>globe, but, availing themselves of future in-</w:t>
        <w:br/>
        <w:t>ventions in aerial locomotion, and the naviga-</w:t>
        <w:br/>
        <w:t>tion of space, the entire race may migrate from</w:t>
        <w:br/>
        <w:t>the earth, to settle some vacant and more west-</w:t>
        <w:br/>
        <w:t>em planet, it may be still healthy, perchance</w:t>
        <w:br/>
        <w:t>unearthy, not composed of dirt and stones,</w:t>
        <w:br/>
        <w:t>whose primary strata only are strewn, and</w:t>
        <w:br/>
        <w:t>where no weeds are sown. It took but little</w:t>
        <w:br/>
        <w:t>art, a simple application of natural laws, a</w:t>
      </w:r>
    </w:p>
    <w:p>
      <w:r>
        <w:br w:type="page"/>
      </w:r>
    </w:p>
    <w:p>
      <w:pPr>
        <w:pStyle w:val="IntenseQuote"/>
      </w:pPr>
      <w:r>
        <w:t>Page-10221</w:t>
      </w:r>
    </w:p>
    <w:p>
      <w:r>
        <w:t>54 PARADISE (10 BE) REGAINED</w:t>
        <w:br/>
        <w:br/>
        <w:t>canoe, a paddle, and a sail of matting, to peo-</w:t>
        <w:br/>
        <w:t>ple the isles of the Pacific, and a little more</w:t>
        <w:br/>
        <w:t>will people the shining isles of space. Do we</w:t>
        <w:br/>
        <w:t>not see in the firmament the lights carried along</w:t>
        <w:br/>
        <w:t>the shore by night, as Columbus did? Let us</w:t>
        <w:br/>
        <w:t>not despair nor mutiny.</w:t>
        <w:br/>
        <w:br/>
        <w:t>“The dwellings also ought to be very differ-</w:t>
        <w:br/>
        <w:t>ent from what is known, if the full benefit of</w:t>
        <w:br/>
        <w:t>‘our means is to be enjoyed. ‘They are to be of</w:t>
        <w:br/>
        <w:t>‘a structure for which we have no name yet.</w:t>
        <w:br/>
        <w:t>‘They are to be neither palaces, nor temples, nor</w:t>
        <w:br/>
        <w:t>cities, but a combination of all, superior to</w:t>
        <w:br/>
        <w:t>whatever is known.</w:t>
        <w:br/>
        <w:br/>
        <w:t>“Earth may be baked into bricks, or even</w:t>
        <w:br/>
        <w:t>vitrified stone by heat,—we may bake large</w:t>
        <w:br/>
        <w:t>‘masses of any size and form, into stone and</w:t>
        <w:br/>
        <w:t>vitrified substance of the greatest durability,</w:t>
        <w:br/>
        <w:t>lasting even thousands of years, out of clayey</w:t>
        <w:br/>
        <w:t>earth, or of stones ground to dust, by the appli-</w:t>
        <w:br/>
        <w:t>cation of burning-mirrors. This is to be done</w:t>
        <w:br/>
        <w:t>in the open air without other preparation than</w:t>
        <w:br/>
        <w:t>gathering the substance, grinding and mixing it</w:t>
        <w:br/>
        <w:t>with water and cement, moulding or casting it,</w:t>
        <w:br/>
        <w:t>and bringing the focus of the burning mirrors</w:t>
        <w:br/>
        <w:t>of proper size upon the same.”</w:t>
        <w:br/>
        <w:br/>
        <w:t>‘The character of the architecture is to be</w:t>
        <w:br/>
        <w:t>quite different from what it ever has been hith-</w:t>
        <w:br/>
        <w:t>erto; large solid masses are to be baked or cast</w:t>
        <w:br/>
        <w:t>in one piece, ready shaped in any form that</w:t>
      </w:r>
    </w:p>
    <w:p>
      <w:r>
        <w:br w:type="page"/>
      </w:r>
    </w:p>
    <w:p>
      <w:pPr>
        <w:pStyle w:val="IntenseQuote"/>
      </w:pPr>
      <w:r>
        <w:t>Page-10222</w:t>
      </w:r>
    </w:p>
    <w:p>
      <w:r>
        <w:t>PARADISE (TO BE) REGAINED 55</w:t>
        <w:br/>
        <w:br/>
        <w:t>may be desived. ‘The building may, therefore,</w:t>
        <w:br/>
        <w:t>consist of columns two hundred feet high and</w:t>
        <w:br/>
        <w:t>upwards, of proportionate thickness, and of one</w:t>
        <w:br/>
        <w:t>entire piece of vitrified substance; huge pieces</w:t>
        <w:br/>
        <w:t>are to be moulded so as to join and hook on to</w:t>
        <w:br/>
        <w:t>each other firmly, by proper joints and folds,</w:t>
        <w:br/>
        <w:t>and not to yield in any way without breaking,</w:t>
        <w:br/>
        <w:br/>
        <w:t>“Foundries, of any description, are to be</w:t>
        <w:br/>
        <w:t>heated by burning-mirrors, and will require no</w:t>
        <w:br/>
        <w:t>labor, except the making of the first moulds</w:t>
        <w:br/>
        <w:t>and the superintendence for gathering the metal</w:t>
        <w:br/>
        <w:t>and taking the finished articles away.”</w:t>
        <w:br/>
        <w:br/>
        <w:t>‘Alas! in the present state of science, we must</w:t>
        <w:br/>
        <w:t>take the finished articles away; but think not</w:t>
        <w:br/>
        <w:t>that man will always be the victim of eireum-</w:t>
        <w:br/>
        <w:t>stances.</w:t>
        <w:br/>
        <w:br/>
        <w:t>‘The countryman who visited the city, and</w:t>
        <w:br/>
        <w:t>found the streets cluttered with bricks and lum-</w:t>
        <w:br/>
        <w:t>ber, reported that it was not yet finished; and</w:t>
        <w:br/>
        <w:t>‘one who considers the endless repairs and re-</w:t>
        <w:br/>
        <w:t>forming of our houses might well wonder when.</w:t>
        <w:br/>
        <w:t>they will be done. But why may not the dwell-</w:t>
        <w:br/>
        <w:t>ings of men on this earth be built, once for all,</w:t>
        <w:br/>
        <w:t>of some durable material, some Roman or</w:t>
        <w:br/>
        <w:t>Etruscan masonry, which will stand, so that</w:t>
        <w:br/>
        <w:t>time shall only adorn and beautify them? Why.</w:t>
        <w:br/>
        <w:t>may we not finish the outward world for poster-</w:t>
        <w:br/>
        <w:t>ity, and Jeave them leisure to attend to the in-</w:t>
        <w:br/>
        <w:t>ner? Surely, all the gross necessities and econ-</w:t>
      </w:r>
    </w:p>
    <w:p>
      <w:r>
        <w:br w:type="page"/>
      </w:r>
    </w:p>
    <w:p>
      <w:pPr>
        <w:pStyle w:val="IntenseQuote"/>
      </w:pPr>
      <w:r>
        <w:t>Page-10223</w:t>
      </w:r>
    </w:p>
    <w:p>
      <w:r>
        <w:t>56 PARADISE (TO BE) REGAINED</w:t>
        <w:br/>
        <w:br/>
        <w:t>omies might be eared for in a few years, AIL</w:t>
        <w:br/>
        <w:t>might be built and baked and stored up, during</w:t>
        <w:br/>
        <w:t>this, the term-time of the world, against the</w:t>
        <w:br/>
        <w:t>vacant eternity, and the globe go provisioned</w:t>
        <w:br/>
        <w:t>and furnished, like our publi vessels, for its</w:t>
        <w:br/>
        <w:t>voyage through space, as through some Pacifie</w:t>
        <w:br/>
        <w:t>Ocean, while we would “tie up the rudder and</w:t>
        <w:br/>
        <w:t>sleep before the wind,” as those who sail from</w:t>
        <w:br/>
        <w:t>‘Lima to Manilla.</w:t>
        <w:br/>
        <w:br/>
        <w:t>But, to go back a few years in imagination,</w:t>
        <w:br/>
        <w:t>think not that life in these erystal palaces is to</w:t>
        <w:br/>
        <w:t>bear any analogy to life in our present humble</w:t>
        <w:br/>
        <w:t>cottages. Far from it. Clothed, once for all,</w:t>
        <w:br/>
        <w:t>in some “flexible stuff,” more durable than</w:t>
        <w:br/>
        <w:t>George Fox’s suit of leather, composed of</w:t>
        <w:br/>
        <w:t>“fibres of vegetables,” “glutinated” together</w:t>
        <w:br/>
        <w:t>hy some “cohesive substances,” and made into</w:t>
        <w:br/>
        <w:t>sheets, like paper, of any size or form, man will</w:t>
        <w:br/>
        <w:t>put far from him corroding eare and the whole</w:t>
        <w:br/>
        <w:t>host of ills.</w:t>
        <w:br/>
        <w:br/>
        <w:t>“The twenty-five halls in the inside of the</w:t>
        <w:br/>
        <w:t>square are to be each two hundred feet square</w:t>
        <w:br/>
        <w:t>and high; the forty corridors, each one hundred</w:t>
        <w:br/>
        <w:t>feet long and twenty wide; the eighty galleries,</w:t>
        <w:br/>
        <w:t>each from 1,000 to 1,250 fect long; about</w:t>
        <w:br/>
        <w:t>7,000 private rooms, the whole surrounded and</w:t>
        <w:br/>
        <w:t>intersected by the grandest and most. splen-</w:t>
        <w:br/>
        <w:t>did colonnades imaginable; floors, ceilings, col-</w:t>
        <w:br/>
        <w:t>umns, with their various beautiful and fanciful</w:t>
      </w:r>
    </w:p>
    <w:p>
      <w:r>
        <w:br w:type="page"/>
      </w:r>
    </w:p>
    <w:p>
      <w:pPr>
        <w:pStyle w:val="IntenseQuote"/>
      </w:pPr>
      <w:r>
        <w:t>Page-10224</w:t>
      </w:r>
    </w:p>
    <w:p>
      <w:r>
        <w:t>PARADISE (TO BE) REGAINED 81</w:t>
        <w:br/>
        <w:br/>
        <w:t>intervals, all shining, and reflecting to infinity</w:t>
        <w:br/>
        <w:t>all objects and persons, with splendid lustre of</w:t>
        <w:br/>
        <w:t>all beautiful colors, and fanciful shapes and pie-</w:t>
        <w:br/>
        <w:t>tures.</w:t>
        <w:br/>
        <w:br/>
        <w:t>“All galleries, outside and within the halls,</w:t>
        <w:br/>
        <w:t>are to be provided with many thousand eommo-</w:t>
        <w:br/>
        <w:t>dious and most elegant vehicles, in which per-</w:t>
        <w:br/>
        <w:t>sons may move up and down like birds, in per-</w:t>
        <w:br/>
        <w:t>fect. security, and without exertion. . . . Any</w:t>
        <w:br/>
        <w:t>member may procure himself all the common</w:t>
        <w:br/>
        <w:t>articles of his daily wants, by a short tum of</w:t>
        <w:br/>
        <w:t>some crank, without leaving his apartment.</w:t>
        <w:br/>
        <w:br/>
        <w:t>“One or two persons are sufficient to direct</w:t>
        <w:br/>
        <w:t>the kitchen business. ‘They have nothing else</w:t>
        <w:br/>
        <w:t>to do but to superintend the cookery, and to</w:t>
        <w:br/>
        <w:t>watch the time of the victuals being done, and</w:t>
        <w:br/>
        <w:t>then to remove them, with the table and vessels,</w:t>
        <w:br/>
        <w:t>into the dining-hall, or to the respective private</w:t>
        <w:br/>
        <w:t>apartments, by a slight motion of the hand at</w:t>
        <w:br/>
        <w:t>some crank... . Any very extraordinary</w:t>
        <w:br/>
        <w:t>desire of any person may be satisfied by going</w:t>
        <w:br/>
        <w:t>to the place where the thing is to be had ; and</w:t>
        <w:br/>
        <w:t>anything that requires a particular preparation</w:t>
        <w:br/>
        <w:t>in cooking or Baking may be done by the person</w:t>
        <w:br/>
        <w:t>who desires it.”</w:t>
        <w:br/>
        <w:br/>
        <w:t>This is one of those instances in which the</w:t>
        <w:br/>
        <w:t>individual genins is found to consent, as indeed</w:t>
        <w:br/>
        <w:t>it always does, at last, with the universal. This</w:t>
        <w:br/>
        <w:t>ast sentence has a certain sad and sober truth,</w:t>
      </w:r>
    </w:p>
    <w:p>
      <w:r>
        <w:br w:type="page"/>
      </w:r>
    </w:p>
    <w:p>
      <w:pPr>
        <w:pStyle w:val="IntenseQuote"/>
      </w:pPr>
      <w:r>
        <w:t>Page-10225</w:t>
      </w:r>
    </w:p>
    <w:p>
      <w:r>
        <w:t>58 PARADISE (10 BE) REGAINED</w:t>
        <w:br/>
        <w:br/>
        <w:t>which reminds us of the scripture of all nations.</w:t>
        <w:br/>
        <w:t>All expression of truth does at length take this</w:t>
        <w:br/>
        <w:t>deep ethical form. Here is hint of a place the</w:t>
        <w:br/>
        <w:t>‘most eligible of any in space, and of a servitor,</w:t>
        <w:br/>
        <w:t>in comparison with whom all other helps dwin-</w:t>
        <w:br/>
        <w:t>dle into insignificance. We hope to hear more</w:t>
        <w:br/>
        <w:t>of him anon, for even a Crystal Palace would</w:t>
        <w:br/>
        <w:t>be deficient without his invaluable services.</w:t>
        <w:br/>
        <w:br/>
        <w:t>And as for the environs of the establish-</w:t>
        <w:br/>
        <w:t>ment: —</w:t>
        <w:br/>
        <w:br/>
        <w:t>“There will be afforded the most enrapturing</w:t>
        <w:br/>
        <w:t>views to be fancied, out of the private apart-</w:t>
        <w:br/>
        <w:t>ments, from the galleries, from the roof, from</w:t>
        <w:br/>
        <w:t>its turrets and cupolas, — gardens, as far as the</w:t>
        <w:br/>
        <w:t>eye ean sce, full of fruits and flowers, arranged</w:t>
        <w:br/>
        <w:t>in the most beautiful order, with walks, colon-</w:t>
        <w:br/>
        <w:t>nades, aqueducts, canals, ponds, plains, amphi-</w:t>
        <w:br/>
        <w:t>theatres, terraces, fountains, sculptural works,</w:t>
        <w:br/>
        <w:t>pavilions, gondolas, places for public amuse-</w:t>
        <w:br/>
        <w:t>ment, ete., to delight the eye and fancy, the</w:t>
        <w:br/>
        <w:t>taste and smell. . ... The walks and roads are</w:t>
        <w:br/>
        <w:t>to be paved with hard vitrified lange plates, so</w:t>
        <w:br/>
        <w:t>as to be always clean from all dirt in any</w:t>
        <w:br/>
        <w:t>weather or season. . . .</w:t>
        <w:br/>
        <w:br/>
        <w:t>“The walks may be covered with porticoes</w:t>
        <w:br/>
        <w:t>adorned with magnificent columns, statues, and</w:t>
        <w:br/>
        <w:t>sculptural works; all of vitrified substance, and</w:t>
        <w:br/>
        <w:t>lasting forever. At night the roof and the</w:t>
        <w:br/>
        <w:t>inside and outside of the whole square are illu-</w:t>
      </w:r>
    </w:p>
    <w:p>
      <w:r>
        <w:br w:type="page"/>
      </w:r>
    </w:p>
    <w:p>
      <w:pPr>
        <w:pStyle w:val="IntenseQuote"/>
      </w:pPr>
      <w:r>
        <w:t>Page-10226</w:t>
      </w:r>
    </w:p>
    <w:p>
      <w:r>
        <w:t>PARADISE (TO BE) REGAINED 59</w:t>
        <w:br/>
        <w:br/>
        <w:t>minated by gas-light, which, in the mazes of</w:t>
        <w:br/>
        <w:t>many-eolored erystal-like colonnades and vault-</w:t>
        <w:br/>
        <w:t>ings, is reflected with a brilliancy that gives to</w:t>
        <w:br/>
        <w:t>the whole a lustre of precious stones, as far as</w:t>
        <w:br/>
        <w:t>the eye can see. Such are the future abodes</w:t>
        <w:br/>
        <w:t>of men. . . . Such is the life reserved to true</w:t>
        <w:br/>
        <w:t>intelligence, but withheld from ignorance, pre-</w:t>
        <w:br/>
        <w:t>judice, and stupid adherence to custom.”</w:t>
        <w:br/>
        <w:br/>
        <w:t>‘Thus is Paradise to be Regained, and that</w:t>
        <w:br/>
        <w:t>ol and stern decree at length reversed. Man</w:t>
        <w:br/>
        <w:t>shall no more earn his living by the sweat of his</w:t>
        <w:br/>
        <w:t>brow. All labor shall be reduced to “a short</w:t>
        <w:br/>
        <w:t>‘turn of some crank,” and “taking the finished</w:t>
        <w:br/>
        <w:t>articles away.” But there is a erank, —oh,</w:t>
        <w:br/>
        <w:t>how hard to be turned! Could there not be a</w:t>
        <w:br/>
        <w:t>crank upon a crank,—an infinitely small</w:t>
        <w:br/>
        <w:t>crank?—we would fain inquire. No, —alas!</w:t>
        <w:br/>
        <w:t>not. But there is a certain divine energy in</w:t>
        <w:br/>
        <w:t>every man, but sparingly employed as yet,</w:t>
        <w:br/>
        <w:t>which may be called the crank within, —the</w:t>
        <w:br/>
        <w:t>crank after all, —tho prime mover in all ma-</w:t>
        <w:br/>
        <w:t>chinery, —quite indispensable to all work.</w:t>
        <w:br/>
        <w:t>Would that we might get our hands on its han-</w:t>
        <w:br/>
        <w:t>dle! In fact, no work can be shirked. Tt may</w:t>
        <w:br/>
        <w:t>be postponed indefinitely, but not infinitely.</w:t>
        <w:br/>
        <w:t>Nor can any really important work be made</w:t>
        <w:br/>
        <w:t>easier by codperation or machinery, Not one</w:t>
        <w:br/>
        <w:t>particle of labor now threatening any man can</w:t>
        <w:br/>
        <w:t>be routed without being performed. It cannot</w:t>
      </w:r>
    </w:p>
    <w:p>
      <w:r>
        <w:br w:type="page"/>
      </w:r>
    </w:p>
    <w:p>
      <w:pPr>
        <w:pStyle w:val="IntenseQuote"/>
      </w:pPr>
      <w:r>
        <w:t>Page-10227</w:t>
      </w:r>
    </w:p>
    <w:p>
      <w:r>
        <w:t>60 PARADISE (TO BE) REGAINED</w:t>
        <w:br/>
        <w:br/>
        <w:t>‘be hunted out of the vicinity like jackals and</w:t>
        <w:br/>
        <w:t>hyenas. It will not run, You may begin by</w:t>
        <w:br/>
        <w:t>sawing the little sticks, or you may saw the</w:t>
        <w:br/>
        <w:t>great sticks first, but sooner or later you must</w:t>
        <w:br/>
        <w:t>saw them both.</w:t>
        <w:br/>
        <w:br/>
        <w:t>‘We will not be imposed upon by this vast</w:t>
        <w:br/>
        <w:t>application of forces. We believe that most</w:t>
        <w:br/>
        <w:t>things will have to be accomplished still by the</w:t>
        <w:br/>
        <w:t>application called Industry. We are rather</w:t>
        <w:br/>
        <w:t>pleased after all to consider the small private,</w:t>
        <w:br/>
        <w:t>but both constant and accumulated force, which</w:t>
        <w:br/>
        <w:t>stands behind every spade in the field. ‘This it</w:t>
        <w:br/>
        <w:t>is that makes the valleys shine, and the deserts</w:t>
        <w:br/>
        <w:t>really bloom. Sometimes, we confess, we are</w:t>
        <w:br/>
        <w:t>so degenerate as to reflect with pleasure on the</w:t>
        <w:br/>
        <w:t>days when men were yoked liked cattle, and</w:t>
        <w:br/>
        <w:t>drew a crooked stick for a plough. After all,</w:t>
        <w:br/>
        <w:t>the great interests and methods were the same.</w:t>
        <w:br/>
        <w:br/>
        <w:t>Tt is a rather serious objection to Mr. Etzler's</w:t>
        <w:br/>
        <w:t>schemes, that they require time, men, and</w:t>
        <w:br/>
        <w:t>money, three very superfluous and inconvenient</w:t>
        <w:br/>
        <w:t>things for an honest and well-disposed man to</w:t>
        <w:br/>
        <w:t>deal with, “The whole world,” he tells us,</w:t>
        <w:br/>
        <w:t>“might therefore be really changed into a para-</w:t>
        <w:br/>
        <w:t>ise, within less than ten years, commencing</w:t>
        <w:br/>
        <w:t>from the first year of an association for the pur-</w:t>
        <w:br/>
        <w:t>pose of constructing and applying the machin-</w:t>
        <w:br/>
        <w:t>cry.” We are sensible of a startling incon-</w:t>
        <w:br/>
        <w:t>gruity when time and money are mentioned in</w:t>
      </w:r>
    </w:p>
    <w:p>
      <w:r>
        <w:br w:type="page"/>
      </w:r>
    </w:p>
    <w:p>
      <w:pPr>
        <w:pStyle w:val="IntenseQuote"/>
      </w:pPr>
      <w:r>
        <w:t>Page-10228</w:t>
      </w:r>
    </w:p>
    <w:p>
      <w:r>
        <w:t>PARADISE (10 BE) REGAINED 61</w:t>
        <w:br/>
        <w:br/>
        <w:t>this connection. The ten years which are pro-</w:t>
        <w:br/>
        <w:t>posed would be a tedious while to wait, if every</w:t>
        <w:br/>
        <w:t>‘man were at his post and did his duty, but</w:t>
        <w:br/>
        <w:t>quite too short a period, if we are to take time</w:t>
        <w:br/>
        <w:t>for it. But this fault is by no means peculiar</w:t>
        <w:br/>
        <w:t>to Mr. Etzler’s schemes. ‘There is far too</w:t>
        <w:br/>
        <w:t>much hurry and bustle, and too little patience</w:t>
        <w:br/>
        <w:t>and privacy, in all our methods, as if something</w:t>
        <w:br/>
        <w:t>‘were to be accomplished in centuries. ‘The true</w:t>
        <w:br/>
        <w:t>reformer does not want time, nor money, nor</w:t>
        <w:br/>
        <w:t>cobperation, nor advice. What is time but the</w:t>
        <w:br/>
        <w:t>stuff delay is made of? And depend upon it,</w:t>
        <w:br/>
        <w:t>our virtue will not live on the interest of our</w:t>
        <w:br/>
        <w:t>money, He expects no income, but outgoes;</w:t>
        <w:br/>
        <w:t>80 soon as we begin to count the cost, the cost</w:t>
        <w:br/>
        <w:t>begins. And as for advice, the information</w:t>
        <w:br/>
        <w:t>floating in the atmosphere of society is as eva-</w:t>
        <w:br/>
        <w:t>nescent and unserviceable to him as gossamer</w:t>
        <w:br/>
        <w:t>for clubs of Hercules, There is absolutely no</w:t>
        <w:br/>
        <w:t>common sense; it is common nonsense. IE we</w:t>
        <w:br/>
        <w:t>are to risk a cent or a drop of our blood, who</w:t>
        <w:br/>
        <w:t>then shall advise us? For ourselves, we are</w:t>
        <w:br/>
        <w:t>too young for experience, Who is old enough?</w:t>
        <w:br/>
        <w:t>‘We are older by faith than by experience. In</w:t>
        <w:br/>
        <w:t>the unbending of the arm to do the deed there</w:t>
        <w:br/>
        <w:t>is experience worth all the maxims in the</w:t>
        <w:br/>
        <w:t>world.</w:t>
        <w:br/>
        <w:br/>
        <w:t>“It will now be plainly seen that the execu-</w:t>
        <w:br/>
        <w:t>tion of the proposals is not proper for individ-</w:t>
      </w:r>
    </w:p>
    <w:p>
      <w:r>
        <w:br w:type="page"/>
      </w:r>
    </w:p>
    <w:p>
      <w:pPr>
        <w:pStyle w:val="IntenseQuote"/>
      </w:pPr>
      <w:r>
        <w:t>Page-10229</w:t>
      </w:r>
    </w:p>
    <w:p>
      <w:r>
        <w:t>62 PARADISE (TO BE) REGAINED</w:t>
        <w:br/>
        <w:br/>
        <w:t>uals. Whether it be proper for government. at</w:t>
        <w:br/>
        <w:t>this time, before the subject has become popu-</w:t>
        <w:br/>
        <w:t>lar, is a question to be decided; all that is to</w:t>
        <w:br/>
        <w:t>be done is to step forth, after mature reflection,</w:t>
        <w:br/>
        <w:t>to confess loudly one’s conviction, and to con-</w:t>
        <w:br/>
        <w:t>stitute societies. Man is powerful but in union</w:t>
        <w:br/>
        <w:t>with many. Nothing great, for the improve-</w:t>
        <w:br/>
        <w:t>ment of his own condition, or that of his fellow-</w:t>
        <w:br/>
        <w:t>men, can ever be effected by individual enter-</w:t>
        <w:br/>
        <w:t>prise.”</w:t>
        <w:br/>
        <w:br/>
        <w:t>Alas! this is the erying sin of the age, this</w:t>
        <w:br/>
        <w:t>want of faith in the prevalence of aman. No-</w:t>
        <w:br/>
        <w:t>thing can be effected but by one man. He who</w:t>
        <w:br/>
        <w:t>wants help wants everything. ‘True, this is the</w:t>
        <w:br/>
        <w:t>condition of our weakness, but it can never be</w:t>
        <w:br/>
        <w:t>‘the means of our recovery. We must first sue-</w:t>
        <w:br/>
        <w:br/>
        <w:t>| ceed alone, that we may enjoy our success to-</w:t>
        <w:br/>
        <w:t>gether. We trust that the social movements</w:t>
        <w:br/>
        <w:t>which we witness indicate an aspiration not to</w:t>
        <w:br/>
        <w:t>be thus cheaply satisfied. In this matter of</w:t>
        <w:br/>
        <w:t>reforming the world, we have little faith in cor-</w:t>
        <w:br/>
        <w:t>porations; not thus was it first formed.</w:t>
        <w:br/>
        <w:br/>
        <w:t>But our author is wise enough to say, that</w:t>
        <w:br/>
        <w:t>the raw materials for the accomplishment of his</w:t>
        <w:br/>
        <w:t>purposes are “iron, copper, wood, earth chiefly,</w:t>
        <w:br/>
        <w:t>and a union of men whose eyes and understand-</w:t>
        <w:br/>
        <w:t>ing are not shut up by preconceptions.” Ay,</w:t>
        <w:br/>
        <w:t>this last may be what we want mainly,—a</w:t>
        <w:br/>
        <w:t>company of “odd fellows” indeed.</w:t>
      </w:r>
    </w:p>
    <w:p>
      <w:r>
        <w:br w:type="page"/>
      </w:r>
    </w:p>
    <w:p>
      <w:pPr>
        <w:pStyle w:val="IntenseQuote"/>
      </w:pPr>
      <w:r>
        <w:t>Page-10230</w:t>
      </w:r>
    </w:p>
    <w:p>
      <w:r>
        <w:t>PARADISE (TO BE) REGAINED 63</w:t>
        <w:br/>
        <w:br/>
        <w:t>“Small shares of twenty dollars will be suffi-</w:t>
        <w:br/>
        <w:t>cient,” —in all, from “200,000 to 300,000,”</w:t>
        <w:br/>
        <w:t>—“to create the first establishment for a whole</w:t>
        <w:br/>
        <w:t>community of from 3,000 to 4,000 individuals,”</w:t>
        <w:br/>
        <w:t>—at the end of five years we shall have a prin</w:t>
        <w:br/>
        <w:t>cipal of 200 millions of dollars, and so paradise</w:t>
        <w:br/>
        <w:t>will be wholly regained at the end of the tenth</w:t>
        <w:br/>
        <w:t>year. But, alas! the ten years have already</w:t>
        <w:br/>
        <w:t>elapsed, and there are no signs of Eden yet,</w:t>
        <w:br/>
        <w:t>for want of the requisite funds to begin the en-</w:t>
        <w:br/>
        <w:t>terprise in a hopeful manner. Yet it seems a</w:t>
        <w:br/>
        <w:t>safe investment. Perchanee they could he hired.</w:t>
        <w:br/>
        <w:t>at alow rate, the property being mortgaged for</w:t>
        <w:br/>
        <w:t>seourity, and, if necessary, it could be given up</w:t>
        <w:br/>
        <w:t>in any stage of the enterprise, without loss,</w:t>
        <w:br/>
        <w:t>with the fixtures.</w:t>
        <w:br/>
        <w:br/>
        <w:t>But wo see two main difficulties in the way:</w:t>
        <w:br/>
        <w:t>first, the successful application of the powers</w:t>
        <w:br/>
        <w:t>by machinery (we have not yet seen the “Me-</w:t>
        <w:br/>
        <w:t>chanical System”), and, secondly, which is in-</w:t>
        <w:br/>
        <w:t>finitely harder, the application of man to the</w:t>
        <w:br/>
        <w:t>work by faith. This it is, we fear, which will</w:t>
        <w:br/>
        <w:t>prolong the ten years to ten thousand at least.</w:t>
        <w:br/>
        <w:t>‘It will take a power more than “80,000 times</w:t>
        <w:br/>
        <w:t>greater than all the men on earth could effect</w:t>
        <w:br/>
        <w:t>with their nerves” to persuade men to use that</w:t>
        <w:br/>
        <w:t>which is already offered them. Even a greater</w:t>
        <w:br/>
        <w:t>than this physical power must be brought to</w:t>
        <w:br/>
        <w:t>boar upon that moral power. Faith, indeed,</w:t>
      </w:r>
    </w:p>
    <w:p>
      <w:r>
        <w:br w:type="page"/>
      </w:r>
    </w:p>
    <w:p>
      <w:pPr>
        <w:pStyle w:val="IntenseQuote"/>
      </w:pPr>
      <w:r>
        <w:t>Page-10231</w:t>
      </w:r>
    </w:p>
    <w:p>
      <w:r>
        <w:t>64 PARADISE (TO BE) REGAINED</w:t>
        <w:br/>
        <w:br/>
        <w:t>is all the reform that is needed; it is itself</w:t>
        <w:br/>
        <w:t>a reform. Doubtless, we are as slow to con-</w:t>
        <w:br/>
        <w:t>ceive of Paradise as of Heaven, of a perfect</w:t>
        <w:br/>
        <w:t>natural as of a perfect spiritual world. We</w:t>
        <w:br/>
        <w:t>see how past ages have loitered and erred. “Is</w:t>
        <w:br/>
        <w:t>perhaps our generation free from irrationality</w:t>
        <w:br/>
        <w:t>and error? Have we perhaps reached now the</w:t>
        <w:br/>
        <w:t>summit of human wisdom, and need no more</w:t>
        <w:br/>
        <w:t>to look out for mental or physical improve-</w:t>
        <w:br/>
        <w:t>ment?” Undoubtedly, we are never so vision-</w:t>
        <w:br/>
        <w:t>ary as to be prepared for what the next hour</w:t>
        <w:br/>
        <w:t>may bring forth,</w:t>
        <w:br/>
        <w:t>Mada 13 Ociov 8 fore roiotrov pire</w:t>
        <w:br/>
        <w:br/>
        <w:t>‘The Divine is about to be, and such is its</w:t>
        <w:br/>
        <w:t>nature. In our wisest moments we are secret-</w:t>
        <w:br/>
        <w:t>ing @ matter, which, like the lime of the shell</w:t>
        <w:br/>
        <w:t>fish, inerusts us quite over, and well for us if,</w:t>
        <w:br/>
        <w:t>Tike it, we cast our shells from time to time,</w:t>
        <w:br/>
        <w:t>though they be pearl and of fairest tint. Let</w:t>
        <w:br/>
        <w:br/>
        <w:t>~ us consider under what disadvantages Science</w:t>
        <w:br/>
        <w:t>has hitherto labored before we pronounce thus</w:t>
        <w:br/>
        <w:t>confidently on her progress.</w:t>
        <w:br/>
        <w:br/>
        <w:t>Mr. Eizler is not one of the enlightened prac-</w:t>
        <w:br/>
        <w:t>tical men, the pioneers of the actual, who move</w:t>
        <w:br/>
        <w:t>with the slow, deliberate tread of science, con-</w:t>
        <w:br/>
        <w:t>serving the world; who execute the dreams of</w:t>
        <w:br/>
        <w:t>the last century, though they have no dreams</w:t>
        <w:br/>
        <w:t>of their own; yet he deals in the very raw but</w:t>
      </w:r>
    </w:p>
    <w:p>
      <w:r>
        <w:br w:type="page"/>
      </w:r>
    </w:p>
    <w:p>
      <w:pPr>
        <w:pStyle w:val="IntenseQuote"/>
      </w:pPr>
      <w:r>
        <w:t>Page-10232</w:t>
      </w:r>
    </w:p>
    <w:p>
      <w:r>
        <w:t>PARADISE (10 BE) REGAINED 65</w:t>
        <w:br/>
        <w:br/>
        <w:t>still solid material of all inventions. He has</w:t>
        <w:br/>
        <w:t>more of the practical than usually belongs to</w:t>
        <w:br/>
        <w:t>to bold a schemer, so resolute a dreamer. Yet</w:t>
        <w:br/>
        <w:t>his success is in theory, and not in practice, and</w:t>
        <w:br/>
        <w:t>he feeds our faith rather than contents our un-</w:t>
        <w:br/>
        <w:t>derstanding. His book wants order, serenity,</w:t>
        <w:br/>
        <w:t>dignity, everything, —but it does not fail to</w:t>
        <w:br/>
        <w:t>impart what only man can impart to man of</w:t>
        <w:br/>
        <w:t>much importance, his own faith. Tt is true his</w:t>
        <w:br/>
        <w:t>dreams are not thrilling nor bright enough, and</w:t>
        <w:br/>
        <w:t>he leaves off to dream where he who dreams</w:t>
        <w:br/>
        <w:t>just before the dawn begins. His castles in</w:t>
        <w:br/>
        <w:t>tho air fall to the ground, because they are not</w:t>
        <w:br/>
        <w:t>Duilt lofty enough; they should be secured to</w:t>
        <w:br/>
        <w:t>heaven’s roof. After all, the theories and</w:t>
        <w:br/>
        <w:t>speculations of men concern us more than their</w:t>
        <w:br/>
        <w:t>puny accomplishment. Tt is with a certain</w:t>
        <w:br/>
        <w:t>coldness and languor that we loiter about the</w:t>
        <w:br/>
        <w:t>actual and so-called practical. How little do</w:t>
        <w:br/>
        <w:t>‘the most wonderful inventions of modern times</w:t>
        <w:br/>
        <w:t>detain us. ‘They insult mature, Every ma-</w:t>
        <w:br/>
        <w:t>chine, or particular application, seems a slight</w:t>
        <w:br/>
        <w:t>outrage against universal laws. How many fine</w:t>
        <w:br/>
        <w:t>inventions are there which do not clutter the</w:t>
        <w:br/>
        <w:t>ground? We think that thése only succeed</w:t>
        <w:br/>
        <w:t>which minister to our sensible and animal</w:t>
        <w:br/>
        <w:t>wants, which bake or brew, wash or warm, oF</w:t>
        <w:br/>
        <w:t>the like. But are those of no account which</w:t>
        <w:br/>
        <w:t>are patented by faney and imagination, and sue-</w:t>
      </w:r>
    </w:p>
    <w:p>
      <w:r>
        <w:br w:type="page"/>
      </w:r>
    </w:p>
    <w:p>
      <w:pPr>
        <w:pStyle w:val="IntenseQuote"/>
      </w:pPr>
      <w:r>
        <w:t>Page-10233</w:t>
      </w:r>
    </w:p>
    <w:p>
      <w:r>
        <w:t>60 PARADISE (TO BE) REGAINED</w:t>
        <w:br/>
        <w:br/>
        <w:t>ceed so admirably in our dreams that they give</w:t>
        <w:br/>
        <w:t>the tone still to our waking thoughts? Already.</w:t>
        <w:br/>
        <w:t>nature is serving all those uses which science</w:t>
        <w:br/>
        <w:t>slowly derives on a much higher and grander</w:t>
        <w:br/>
        <w:t>seale to him that will be served by her. When</w:t>
        <w:br/>
        <w:t>the sunshine falls on the path of the poet, he</w:t>
        <w:br/>
        <w:t>enjoys all those pure benefits and pleasures</w:t>
        <w:br/>
        <w:t>which the arts slowly and partially realize from</w:t>
        <w:br/>
        <w:t>age to age. The winds which fan his cheek</w:t>
        <w:br/>
        <w:t>waft him the sum of that profit and happiness</w:t>
        <w:br/>
        <w:t>which their lagging inventions supply.</w:t>
        <w:br/>
        <w:br/>
        <w:t>‘The chief fault of this book is, that it aims</w:t>
        <w:br/>
        <w:t>to secure the greatest degree of gross comfort</w:t>
        <w:br/>
        <w:t>and pleasure merely. It paints a Mahometan’s</w:t>
        <w:br/>
        <w:t>heaven, and stops short with singular abrupt-</w:t>
        <w:br/>
        <w:t>ness when we think it is drawing near to the</w:t>
        <w:br/>
        <w:t>precinets of the Christian's, —and we trust we</w:t>
        <w:br/>
        <w:t>have not made here a distinction without a dif-</w:t>
        <w:br/>
        <w:t>ference. Undoubtedly if we were to reform thi</w:t>
        <w:br/>
        <w:t>outward life truly and thoroughly, we should</w:t>
        <w:br/>
        <w:t>find no duty of the inner omitted. It would</w:t>
        <w:br/>
        <w:t>be employment for our whole natures and what</w:t>
        <w:br/>
        <w:t>we should do thereafter would be as vain a</w:t>
        <w:br/>
        <w:t>question as to ask the bird what it will do when</w:t>
        <w:br/>
        <w:t>its nest is built ind its brood reared. But a</w:t>
        <w:br/>
        <w:t>moral reform must take place first, and then the</w:t>
        <w:br/>
        <w:t>necessity of the other will be superseded, and</w:t>
        <w:br/>
        <w:t>wo shall sail and plough by its force alone.</w:t>
        <w:br/>
        <w:t>There is a speodier way than the “Mechanical</w:t>
      </w:r>
    </w:p>
    <w:p>
      <w:r>
        <w:br w:type="page"/>
      </w:r>
    </w:p>
    <w:p>
      <w:pPr>
        <w:pStyle w:val="IntenseQuote"/>
      </w:pPr>
      <w:r>
        <w:t>Page-10234</w:t>
      </w:r>
    </w:p>
    <w:p>
      <w:r>
        <w:t>PARADISE (TO BE) REGAINED 61</w:t>
        <w:br/>
        <w:br/>
        <w:t>System” can show to fill up marshes, to drown</w:t>
        <w:br/>
        <w:t>the roar of tho waves, to tame hyenas, secure</w:t>
        <w:br/>
        <w:t>agreeable environs, diversify the land, and re-</w:t>
        <w:br/>
        <w:t>fresh it with “rivulets of sweot water,” and</w:t>
        <w:br/>
        <w:t>that is by the power of rectitude and true be-</w:t>
        <w:br/>
        <w:t>havior. It is only for a little while, only ovea-</w:t>
        <w:br/>
        <w:t>sionally, methinks, that we want a garden,</w:t>
        <w:br/>
        <w:t>Surely a good man need not be at the labor to</w:t>
        <w:br/>
        <w:t>level a hill for the sake of a prospect, or raise</w:t>
        <w:br/>
        <w:t>fruits and flowers, and construct floating islands,</w:t>
        <w:br/>
        <w:t>for tho sake of a paradise. He enjoys better</w:t>
        <w:br/>
        <w:t>prospects than lie behind any hill. Where an</w:t>
        <w:br/>
        <w:t>angel travels it will be paradise all the way, but</w:t>
        <w:br/>
        <w:t>where Satan travels it will be burning marl and</w:t>
        <w:br/>
        <w:t>cinders. What says Veeshnoo Sarma? “Ie</w:t>
        <w:br/>
        <w:t>whose mind is at ease is possessed of all riches.</w:t>
        <w:br/>
        <w:t>Is it not the sme to one whose foot is inclosed</w:t>
        <w:br/>
        <w:t>in a shoe, as if the whole suxface of the earth</w:t>
        <w:br/>
        <w:t>wore covered with leather?”</w:t>
        <w:br/>
        <w:br/>
        <w:t>Te who is conversant with the supernal pow-</w:t>
        <w:br/>
        <w:t>ors will not worship these inferior deities of the</w:t>
        <w:br/>
        <w:t>wind, waves, tide, and sunshine. But we would</w:t>
        <w:br/>
        <w:t>not disparage the importance of such calculations</w:t>
        <w:br/>
        <w:t>as we have described. ‘They ave truths in phys-</w:t>
        <w:br/>
        <w:t>ies, because they are true in ethics. ‘The moral</w:t>
        <w:br/>
        <w:t>powers no one would presume to calculate. Sup-</w:t>
        <w:br/>
        <w:t>pose we could compare the moral with the phys-</w:t>
        <w:br/>
        <w:t>ial, and say how many horse-power the force</w:t>
        <w:br/>
        <w:t>of love, for instance, blowing on every square</w:t>
      </w:r>
    </w:p>
    <w:p>
      <w:r>
        <w:br w:type="page"/>
      </w:r>
    </w:p>
    <w:p>
      <w:pPr>
        <w:pStyle w:val="IntenseQuote"/>
      </w:pPr>
      <w:r>
        <w:t>Page-10235</w:t>
      </w:r>
    </w:p>
    <w:p>
      <w:r>
        <w:t>68 PARADISE (TO BE) REGAINED</w:t>
        <w:br/>
        <w:br/>
        <w:t xml:space="preserve">  </w:t>
        <w:br/>
        <w:br/>
        <w:t>foot of a man’s soul, would equal. No doubt</w:t>
        <w:br/>
        <w:t>we are well fore; figures would</w:t>
        <w:br/>
        <w:t>not ineveaso our respect for it the sunshine is</w:t>
        <w:br/>
        <w:t>exual to Dnt ono ray of its heat, ‘The light of</w:t>
        <w:br/>
        <w:t>the sun is but the shadow of love. “Lhe souls</w:t>
        <w:br/>
        <w:t>of men loving and fearing God,” says Raleigh,</w:t>
        <w:br/>
        <w:t>“receive influence from that divine light itself,</w:t>
        <w:br/>
        <w:t>whereof the sun’s clarity, and that of tho stars,</w:t>
        <w:br/>
        <w:t>is hy Plato called but a shadow. Lumen ext</w:t>
        <w:br/>
        <w:t>umibra Dei, Dens est Tannen Luminis. Light</w:t>
        <w:br/>
        <w:t>is the shadow of God's brightnoss, who is the</w:t>
        <w:br/>
        <w:t>light of Tight,” and, we amy add, the heat of</w:t>
        <w:br/>
        <w:t>heat. Love is the wind, the tide, the waves,</w:t>
        <w:br/>
        <w:t>the sunshine. Its power i jeulable; it is</w:t>
        <w:br/>
        <w:t>many horse-power. Tt never ecases, it never</w:t>
        <w:br/>
        <w:t>slacks; it can move the globe without a resting-</w:t>
        <w:br/>
        <w:t>places it ean warm without fire; it ean fecd</w:t>
        <w:br/>
        <w:t>without meat; it ean clothe without garments</w:t>
        <w:br/>
        <w:t>it ean shelter without roof; it ean make a parn-</w:t>
        <w:br/>
        <w:t>dise within which will dispense with-a paradi</w:t>
        <w:br/>
        <w:t>without, But though the wisest men in</w:t>
        <w:br/>
        <w:t>Jnboved to publish this force, and every</w:t>
        <w:br/>
        <w:t>Iman heart is, sooner ov Inter, more or less,</w:t>
        <w:br/>
        <w:t>maile to fecl it, yet how little is actually applied</w:t>
        <w:br/>
        <w:t>to social ends. Tru, it is the motive-power of</w:t>
        <w:br/>
        <w:t>all successful social machinery Dut, as in phys-</w:t>
        <w:br/>
        <w:t>ies, we have made the elements do only a little</w:t>
        <w:br/>
        <w:t>drudgery for us, steam to take the ylteo of a</w:t>
        <w:br/>
        <w:t>few horses, wind of a few oars, water of a few</w:t>
      </w:r>
    </w:p>
    <w:p>
      <w:r>
        <w:br w:type="page"/>
      </w:r>
    </w:p>
    <w:p>
      <w:pPr>
        <w:pStyle w:val="IntenseQuote"/>
      </w:pPr>
      <w:r>
        <w:t>Page-10236</w:t>
      </w:r>
    </w:p>
    <w:p>
      <w:r>
        <w:t>PARADISE (TO BE) REGAINED 69</w:t>
        <w:br/>
        <w:br/>
        <w:t>ranks and hand-mills; as the mechanical forces</w:t>
        <w:br/>
        <w:t>have not yot been generously and largely applied</w:t>
        <w:br/>
        <w:t>to make the physical world answer to the ideal,</w:t>
        <w:br/>
        <w:t>so the power of love has been but meanly and</w:t>
        <w:br/>
        <w:t>sparingly applied, as yet. It has patented</w:t>
        <w:br/>
        <w:t>only such machines as the almshouse, the hos-</w:t>
        <w:br/>
        <w:t>pital, and the Bible Society, while its infinite</w:t>
        <w:br/>
        <w:t>wind is still blowing, and blowing down these</w:t>
        <w:br/>
        <w:t>very structures too, from time to time. Still</w:t>
        <w:br/>
        <w:t>less are we accumulating its power, and prepar-</w:t>
        <w:br/>
        <w:t>ing to act with greater energy at a future time.</w:t>
        <w:br/>
        <w:t>Shall we not contribute our shares to this en-</w:t>
        <w:br/>
        <w:t>terprise, then?</w:t>
      </w:r>
    </w:p>
    <w:p>
      <w:r>
        <w:br w:type="page"/>
      </w:r>
    </w:p>
    <w:p>
      <w:pPr>
        <w:pStyle w:val="IntenseQuote"/>
      </w:pPr>
      <w:r>
        <w:t>Page-10237</w:t>
      </w:r>
    </w:p>
    <w:p>
      <w:r>
        <w:t>HERALD OF FREEDOM?!</w:t>
        <w:br/>
        <w:br/>
        <w:t>‘We had occasionally, for soveral years, met</w:t>
        <w:br/>
        <w:t>with a number of this spirited journal, edited,</w:t>
        <w:br/>
        <w:t>a8 abolitionists need not to be informed, by</w:t>
        <w:br/>
        <w:t>Nathaniel P. Rogers, once a counselor at law in</w:t>
        <w:br/>
        <w:t>Plymouth, still farther up the Merrimack, but</w:t>
        <w:br/>
        <w:t>now, in his riper years, come down the hills</w:t>
        <w:br/>
        <w:t>thus far, to be the Herald of Freedom to these</w:t>
        <w:br/>
        <w:t>parts. We had been refreshed not a little by</w:t>
        <w:br/>
        <w:t>the cheap cordial of his editorials, flowing like</w:t>
        <w:br/>
        <w:t>his own mountain-torrents, now clear and spar-</w:t>
        <w:br/>
        <w:t>Ming, now foaming and gritty, and always spiced</w:t>
        <w:br/>
        <w:t>with the essence of the fir and the Norway pine;</w:t>
        <w:br/>
        <w:t>‘but never dark nor muddy, nor threatening with</w:t>
        <w:br/>
        <w:t>smothered murmurs, like the rivers of the plain.</w:t>
        <w:br/>
        <w:t>‘The effect of one of his effusions reminds us of</w:t>
        <w:br/>
        <w:t>what the hydropathists say about the electricity</w:t>
        <w:br/>
        <w:t>in fresh spring-water, compared with that which</w:t>
        <w:br/>
        <w:t>has stood over night, to suit weak nerves. We</w:t>
        <w:br/>
        <w:t>do not know of another notable and public in-</w:t>
        <w:br/>
        <w:t>stance of such pure, youthful, and hearty indig-</w:t>
        <w:br/>
        <w:t>nation at all wrong. ‘The Chureh itself must</w:t>
        <w:br/>
        <w:br/>
        <w:t>1 Heald of Freedoms, Published weekly by the Now</w:t>
        <w:br/>
        <w:br/>
        <w:t>Hampshire Anti-Slavery Society, Concord, N. H,, vol. x</w:t>
        <w:br/>
        <w:t>No. 4.</w:t>
      </w:r>
    </w:p>
    <w:p>
      <w:r>
        <w:br w:type="page"/>
      </w:r>
    </w:p>
    <w:p>
      <w:pPr>
        <w:pStyle w:val="IntenseQuote"/>
      </w:pPr>
      <w:r>
        <w:t>Page-10238</w:t>
      </w:r>
    </w:p>
    <w:p>
      <w:r>
        <w:t>HERALD OF FREEDOM se</w:t>
        <w:br/>
        <w:br/>
        <w:t>love it, if it have any heart, though he is said</w:t>
        <w:br/>
        <w:t>to have dealt rudely with its sanctity. His</w:t>
        <w:br/>
        <w:t>clean attachment to the right, however, sane-</w:t>
        <w:br/>
        <w:t>tions the severest rebuke we have read,</w:t>
        <w:br/>
        <w:br/>
        <w:t>‘Mr. Rogers seems to us to have occupied an</w:t>
        <w:br/>
        <w:t>honorable and manly position in these days,</w:t>
        <w:br/>
        <w:t>and in this country, making the press a living</w:t>
        <w:br/>
        <w:t>and breathing organ to reach the hearts of men,</w:t>
        <w:br/>
        <w:t>and not merely “fine paper and good type,”</w:t>
        <w:br/>
        <w:t>with its civil pilot sitting aft, and magnan-</w:t>
        <w:br/>
        <w:t>imously waiting for the news to arrive, — the</w:t>
        <w:br/>
        <w:t>vehicle of the earliest news, but the Zatest in-</w:t>
        <w:br/>
        <w:t>telligence, —veeording the indubitable and last</w:t>
        <w:br/>
        <w:t>results, the marriages and deaths, alone. This,</w:t>
        <w:br/>
        <w:t>editor was wide awake, and standing on the</w:t>
        <w:br/>
        <w:t>beak of his ship; not as a scientific explorer</w:t>
        <w:br/>
        <w:t>under government, but a Yankee sealer rather,</w:t>
        <w:br/>
        <w:t>who makes those unexplored continents his</w:t>
        <w:br/>
        <w:t>harbors in which to refit for more adventurous</w:t>
        <w:br/>
        <w:t>cruises. He was a fund of news and freshness</w:t>
        <w:br/>
        <w:t>in himself, —had the gift of speech, and the</w:t>
        <w:br/>
        <w:t>knack of writing; and if anything important</w:t>
        <w:br/>
        <w:t>took place in the Granite State, we might be</w:t>
        <w:br/>
        <w:t>sure that we should hear of it in good season.</w:t>
        <w:br/>
        <w:t>No other paper that we know kept. pace so well</w:t>
        <w:br/>
        <w:t>with one forward wave of the restless public</w:t>
        <w:br/>
        <w:t>thought and sentiment of New England, and as-</w:t>
        <w:br/>
        <w:t>serted so faithfully and ingenuously the largest</w:t>
        <w:br/>
        <w:t>liberty in all things. ‘There was beside more</w:t>
      </w:r>
    </w:p>
    <w:p>
      <w:r>
        <w:br w:type="page"/>
      </w:r>
    </w:p>
    <w:p>
      <w:pPr>
        <w:pStyle w:val="IntenseQuote"/>
      </w:pPr>
      <w:r>
        <w:t>Page-10239</w:t>
      </w:r>
    </w:p>
    <w:p>
      <w:r>
        <w:t>72 HERALD OF FREEDOM</w:t>
        <w:br/>
        <w:br/>
        <w:t>unpledged poetry im his prose than in tho</w:t>
        <w:br/>
        <w:t>verses of many an accepted rhymer; and we</w:t>
        <w:br/>
        <w:t>were occasionally advertised by a mellow hun-</w:t>
        <w:br/>
        <w:t>ter’s note from his trumpet, that, unlike most</w:t>
        <w:br/>
        <w:t>reformers, his feet were still where they should</w:t>
        <w:br/>
        <w:t>be, on the turf, and that he looked out from a</w:t>
        <w:br/>
        <w:t>serener natural life into the turbid arena of</w:t>
        <w:br/>
        <w:t>politics. Nor was slavery always a sombre</w:t>
        <w:br/>
        <w:t>‘theme with him, but invested with the colors of</w:t>
        <w:br/>
        <w:t>his wit and faney, and an evil to be abolished</w:t>
        <w:br/>
        <w:t>by other means than sorrow and bitterness of</w:t>
        <w:br/>
        <w:t>complaint. He will fight this fight with what</w:t>
        <w:br/>
        <w:t>cheer may be.</w:t>
        <w:br/>
        <w:t>| But to speak of his composition. It is a</w:t>
        <w:br/>
        <w:t>} genuine Yankee style, without fiction, — real</w:t>
        <w:br/>
        <w:t>| guessing and calculating to some purpose,, and</w:t>
        <w:br/>
        <w:t>| reminds us occasionally, as does all free, brave,</w:t>
        <w:br/>
        <w:t>and original writing, of its great master in these</w:t>
        <w:br/>
        <w:t>days, Thomas Carlyle. It has a life above</w:t>
        <w:br/>
        <w:t>grammar, and a meaning which need not be</w:t>
        <w:br/>
        <w:t>parsed to be understood. But like those same</w:t>
        <w:br/>
        <w:t>mountain-torrents, there is rather too much</w:t>
        <w:br/>
        <w:t>slope to his channel, and the rainbow sprays and</w:t>
        <w:br/>
        <w:t>evaporations go double-quick time to heaven,</w:t>
        <w:br/>
        <w:t>while the body of his water falls headlong to</w:t>
        <w:br/>
        <w:t>the plain. We would have more pause and</w:t>
        <w:br/>
        <w:t>deliberation, occasionally, if only to bring his</w:t>
        <w:br/>
        <w:t>tide to a head, —more frequent expansions of</w:t>
        <w:br/>
        <w:t>the stream, — still, bottomless, mountain tarns,</w:t>
      </w:r>
    </w:p>
    <w:p>
      <w:r>
        <w:br w:type="page"/>
      </w:r>
    </w:p>
    <w:p>
      <w:pPr>
        <w:pStyle w:val="IntenseQuote"/>
      </w:pPr>
      <w:r>
        <w:t>Page-10240</w:t>
      </w:r>
    </w:p>
    <w:p>
      <w:r>
        <w:t>HERALD OF FREEDOM 3</w:t>
        <w:br/>
        <w:br/>
        <w:t>perchance inland seas, and at length the deep</w:t>
        <w:br/>
        <w:t>ocean itself.</w:t>
        <w:br/>
        <w:br/>
        <w:t>Some extracts will show in what sense he was</w:t>
        <w:br/>
        <w:t>‘a poet as well as a reformer. He thus raises</w:t>
        <w:br/>
        <w:t>the anti-slavery “war-whoop” in New Hamp-</w:t>
        <w:br/>
        <w:t>shire, when an important convention is to be</w:t>
        <w:br/>
        <w:t>held, sending the summons, —</w:t>
        <w:br/>
        <w:br/>
        <w:t>“To none but the whole-hearted, fully-com-</w:t>
        <w:br/>
        <w:t>mitted, cross-the-Rubicon spirits... . From</w:t>
        <w:br/>
        <w:t>rich ‘old Cheshire,’ from Rockingham, with her</w:t>
        <w:br/>
        <w:t>horizon setting down away to the salt sea. . «</w:t>
        <w:br/>
        <w:t>from where the sun sets behind Kearsarge, even</w:t>
        <w:br/>
        <w:t>to where he rises gloriously over Moses Norris's</w:t>
        <w:br/>
        <w:t>own town of Pittsfeld,—and from Amoskeag</w:t>
        <w:br/>
        <w:t>to Ragged Mountains, —Coos— Upper Coos,</w:t>
        <w:br/>
        <w:t>homg of the everlasting hills, —send out your</w:t>
        <w:br/>
        <w:t>‘old advocates of human rights, wherever they</w:t>
        <w:br/>
        <w:t>lay, scattered by lonely lake, or Indian stream,</w:t>
        <w:br/>
        <w:t>or ‘Grant,’ or ‘Location,’ from the trout-</w:t>
        <w:br/>
        <w:t>haunted brooks of the Amoriscoggin, and where</w:t>
        <w:br/>
        <w:t>the adventurous streamlet takes up its mountain</w:t>
        <w:br/>
        <w:t>mareh for the St. Lawrence.</w:t>
        <w:br/>
        <w:br/>
        <w:t>“Scattered and insulated men, wherever the</w:t>
        <w:br/>
        <w:t>light of philanthropy and liberty has beamed in</w:t>
        <w:br/>
        <w:t>upon your solitary spirits, come down to us like</w:t>
        <w:br/>
        <w:t>your streams and clouds and our own Grafton,</w:t>
        <w:br/>
        <w:t>all about among your dear hills, and your moun-</w:t>
        <w:br/>
        <w:t>tain-flanked valleys — whether you home along</w:t>
        <w:br/>
        <w:t>the swift Ammonoosuck, the cold Pemigewas-</w:t>
        <w:br/>
        <w:t>sett, or the ox-bowed Connecticut. . . .</w:t>
      </w:r>
    </w:p>
    <w:p>
      <w:r>
        <w:br w:type="page"/>
      </w:r>
    </w:p>
    <w:p>
      <w:pPr>
        <w:pStyle w:val="IntenseQuote"/>
      </w:pPr>
      <w:r>
        <w:t>Page-10241</w:t>
      </w:r>
    </w:p>
    <w:p>
      <w:r>
        <w:t>4 HERALD OF FREEDOM</w:t>
        <w:br/>
        <w:br/>
        <w:t>“We are slow, brethren, dishonorably slow,</w:t>
        <w:br/>
        <w:t>in a cause like ours. Our feet should be as</w:t>
        <w:br/>
        <w:t>‘hinds’ feet.’ ‘Liberty lies bleeding.’ The</w:t>
        <w:br/>
        <w:t>Jeaden-colored wing of slavery obscures the land.</w:t>
        <w:br/>
        <w:t>with its baleful shadow. Let us come together,</w:t>
        <w:br/>
        <w:t>and inquire at the hand of the Lord what is to</w:t>
        <w:br/>
        <w:t>bbe done.”</w:t>
        <w:br/>
        <w:br/>
        <w:t>And again; on occasion of a New England</w:t>
        <w:br/>
        <w:t>Convention in the Second-Advent Tabernacle,</w:t>
        <w:br/>
        <w:t>in Boston, he desires to try one more blast,</w:t>
        <w:br/>
        <w:t>as it were, “on Fabyan's White Mountain</w:t>
        <w:br/>
        <w:t>hon</w:t>
        <w:br/>
        <w:br/>
        <w:t>“Ho, then, people of the Bay State, —men,</w:t>
        <w:br/>
        <w:t>women, and children; children, women, and</w:t>
        <w:br/>
        <w:t>men, scattered friends of the friendless, where-</w:t>
        <w:br/>
        <w:t>soever ye inhabit, —if habitations ye have, as</w:t>
        <w:br/>
        <w:t>such friends have not always, —along the sea-</w:t>
        <w:br/>
        <w:t>beat border of Old Essex and the Puritan Land-</w:t>
        <w:br/>
        <w:t>ing, and up beyond sight of the sea-cloud,</w:t>
        <w:br/>
        <w:t>among the inland hills, where the sun rises and</w:t>
        <w:br/>
        <w:t>sets upon the dry land, in that vale of the Con-</w:t>
        <w:br/>
        <w:t>neeticnt, too fair for human content and too</w:t>
        <w:br/>
        <w:t>fertile for virtuous industry, —where deepens</w:t>
        <w:br/>
        <w:t>the haughtiest of earth’s streams, on its seaward</w:t>
        <w:br/>
        <w:t>way, proud with the pride of old Massachusetts.</w:t>
        <w:br/>
        <w:t>Are there any friends of the friendless negro</w:t>
        <w:br/>
        <w:t>haunting such a valley as this? In God’s</w:t>
        <w:br/>
        <w:t>name, I fear there are none, or few for the very</w:t>
        <w:br/>
        <w:t>scene looks apathy and oblivion to the genius of</w:t>
      </w:r>
    </w:p>
    <w:p>
      <w:r>
        <w:br w:type="page"/>
      </w:r>
    </w:p>
    <w:p>
      <w:pPr>
        <w:pStyle w:val="IntenseQuote"/>
      </w:pPr>
      <w:r>
        <w:t>Page-10242</w:t>
      </w:r>
    </w:p>
    <w:p>
      <w:r>
        <w:t>HERALD OF FREEDOM 5</w:t>
        <w:br/>
        <w:br/>
        <w:t>humanity. I blow you the summons, though.</w:t>
        <w:br/>
        <w:t>Come, if any of you are there. ~</w:t>
        <w:br/>
        <w:br/>
        <w:t>“And gallant little Rhode Island transcen-</w:t>
        <w:br/>
        <w:t>dent abolitionists of the tiny Commonwealth.</w:t>
        <w:br/>
        <w:t>T neod not call you. You are called the year</w:t>
        <w:br/>
        <w:t>round, and, instead of sleeping in your tents,</w:t>
        <w:br/>
        <w:t>stand harnessed, and with trumpets in your</w:t>
        <w:br/>
        <w:t>hands, — every one!</w:t>
        <w:br/>
        <w:br/>
        <w:t>“Connecticut! yonder, the home of the Bur-</w:t>
        <w:br/>
        <w:t>leighs, the Monroes, and the Hudsons, and the</w:t>
        <w:br/>
        <w:t>native land of old George Benson! are you</w:t>
        <w:br/>
        <w:t>ready? ‘All ready!”</w:t>
        <w:br/>
        <w:br/>
        <w:t>“Maine here, off east, looking from my</w:t>
        <w:br/>
        <w:t>mountain post like an everglade. Where is</w:t>
        <w:br/>
        <w:t>your Sam. Fessenden, who stood storm-proof</w:t>
        <w:br/>
        <w:t>*gainst New Organization in ’38. Has he too</w:t>
        <w:br/>
        <w:t>much namo as a jurist and orator, to be found.</w:t>
        <w:br/>
        <w:t>at a New England Convention in ’43? God</w:t>
        <w:br/>
        <w:t>forbid! Come one and all of you from “Down</w:t>
        <w:br/>
        <w:t>East’ to Boston, on the 30th, and let the sails</w:t>
        <w:br/>
        <w:t>of your coasters whiten all the sea-road. Alas!</w:t>
        <w:br/>
        <w:t>there are searce enough of you to man a fishing</w:t>
        <w:br/>
        <w:t>oat. Come up mighty in your fewness.”</w:t>
        <w:br/>
        <w:br/>
        <w:t>Such timely, pure, and unpremeditated ex-</w:t>
        <w:br/>
        <w:t>pressions of a public sentiment, such publicity</w:t>
        <w:br/>
        <w:t>of genuine indignation and humanity, as abound</w:t>
        <w:br/>
        <w:t>everywhere in this journal, are the most gener-</w:t>
        <w:br/>
        <w:t>ous gifts which a man can make,</w:t>
      </w:r>
    </w:p>
    <w:p>
      <w:r>
        <w:br w:type="page"/>
      </w:r>
    </w:p>
    <w:p>
      <w:pPr>
        <w:pStyle w:val="IntenseQuote"/>
      </w:pPr>
      <w:r>
        <w:t>Page-10243</w:t>
      </w:r>
    </w:p>
    <w:p>
      <w:r>
        <w:t>WENDELL PHILLIPS BEFORE THE</w:t>
        <w:br/>
        <w:t>CONCORD LYCEUM</w:t>
        <w:br/>
        <w:br/>
        <w:t>Coxconn, Mass, March 12, 1845.</w:t>
        <w:br/>
        <w:t>‘Mr. Eprror:—</w:t>
        <w:br/>
        <w:br/>
        <w:t>‘We have now, for the third winter, had our</w:t>
        <w:br/>
        <w:t>spirits refreshed, and our faith in the destiny</w:t>
        <w:br/>
        <w:t>of the Commonwealth strengthened, by the</w:t>
        <w:br/>
        <w:t>presence and the eloquence of Wendell Phil-</w:t>
        <w:br/>
        <w:t>lips; and we wish to tender to him our thanks</w:t>
        <w:br/>
        <w:t>and our sympathy. The admission of this gen-</w:t>
        <w:br/>
        <w:t>tleman into the Lyceum has been strenuously</w:t>
        <w:br/>
        <w:t>opposed by a respectable portion of our fellow-</w:t>
        <w:br/>
        <w:t>citizens, who themselves, we trust, — whose</w:t>
        <w:br/>
        <w:t>descendants, at least, we know, —will be as</w:t>
        <w:br/>
        <w:t>faithful conservers of the true order, whenever</w:t>
        <w:br/>
        <w:t>that shall be the order of the day, —and in each</w:t>
        <w:br/>
        <w:t>instance the people have voted that they would</w:t>
        <w:br/>
        <w:t>hear him, by coming themselves and bringing</w:t>
        <w:br/>
        <w:t>their friends to the lecture-room, and being</w:t>
        <w:br/>
        <w:t>very silent that they might hear. We saw some</w:t>
        <w:br/>
        <w:t>‘men and women, who had long ago come out,</w:t>
        <w:br/>
        <w:t>going in once more through the free and hospi-</w:t>
        <w:br/>
        <w:t>table portals of the Lyceum; and many of our</w:t>
        <w:br/>
        <w:t>neighbors confessed that they had had a “sound</w:t>
        <w:br/>
        <w:t>season” this once,</w:t>
      </w:r>
    </w:p>
    <w:p>
      <w:r>
        <w:br w:type="page"/>
      </w:r>
    </w:p>
    <w:p>
      <w:pPr>
        <w:pStyle w:val="IntenseQuote"/>
      </w:pPr>
      <w:r>
        <w:t>Page-10244</w:t>
      </w:r>
    </w:p>
    <w:p>
      <w:r>
        <w:t>WENDELL PHILLIPS 7</w:t>
        <w:br/>
        <w:br/>
        <w:t>It was the speaker's aim to show what the |</w:t>
        <w:br/>
        <w:t>‘State, and above all the Church, had to do, and |</w:t>
        <w:br/>
        <w:t>now, alas! have done, with Texas and slavery,</w:t>
        <w:br/>
        <w:t>and how much, on the other hand, the individ-</w:t>
        <w:br/>
        <w:t>ual should have to do with Church and State.</w:t>
        <w:br/>
        <w:t>‘These were fair themes, and not mistimed, and</w:t>
        <w:br/>
        <w:t>his words were addressed to “fit audience, and</w:t>
        <w:br/>
        <w:t>not few.”</w:t>
        <w:br/>
        <w:br/>
        <w:t>‘We must give Mr. Phillips the credit of be-</w:t>
        <w:br/>
        <w:t>ing a clean, erect, and what was once called a</w:t>
        <w:br/>
        <w:t>consistent man, He at least is not responsible</w:t>
        <w:br/>
        <w:t>for slavery, nor for American Independence;</w:t>
        <w:br/>
        <w:t>for the hypocrisy and superstition of the</w:t>
        <w:br/>
        <w:t>Chureb, nor the timidity and selfishness of the</w:t>
        <w:br/>
        <w:t>State; nor for the indifference and willing igno-</w:t>
        <w:br/>
        <w:t>vance of any. He stands so distinctly, so firmly,</w:t>
        <w:br/>
        <w:t>and so effectively alone, and one honest man is</w:t>
        <w:br/>
        <w:t>so much more than a host, that we cannot but</w:t>
        <w:br/>
        <w:t>feel that he does himself injustice when he xe-</w:t>
        <w:br/>
        <w:t>minds us of “the American Society, which he</w:t>
        <w:br/>
        <w:t>represents.” Tt is rare that we have the plea-</w:t>
        <w:br/>
        <w:t>sure of listening to so clear and orthodox a</w:t>
        <w:br/>
        <w:t>speaker, who obviously has so few cracks or</w:t>
        <w:br/>
        <w:t>flaws in his moral nature, — who, having words</w:t>
        <w:br/>
        <w:t>at his command in a remarkable degree, has</w:t>
        <w:br/>
        <w:t>much more than words, if these should fail, in</w:t>
        <w:br/>
        <w:t>his unquestionable earnestness and integrity, —</w:t>
        <w:br/>
        <w:t>and, aside from their admiration at his rhetoric,</w:t>
        <w:br/>
        <w:t>secures the genuine respect of his audience. He</w:t>
      </w:r>
    </w:p>
    <w:p>
      <w:r>
        <w:br w:type="page"/>
      </w:r>
    </w:p>
    <w:p>
      <w:pPr>
        <w:pStyle w:val="IntenseQuote"/>
      </w:pPr>
      <w:r>
        <w:t>Page-10245</w:t>
      </w:r>
    </w:p>
    <w:p>
      <w:r>
        <w:t>18  WENDELL PHILLIPS BEFORE</w:t>
        <w:br/>
        <w:br/>
        <w:t>unconsciously tells his biography as he proceeds,</w:t>
        <w:br/>
        <w:t>and we see him early and eamestly deliberating</w:t>
        <w:br/>
        <w:t>on these subjects, and wisely and bravely, with-</w:t>
        <w:br/>
        <w:t>‘out counsel or consent of any, oceupying a</w:t>
        <w:br/>
        <w:t>ground at first from which the varying tides of</w:t>
        <w:br/>
        <w:t>public opinion cannot drive him.</w:t>
        <w:br/>
        <w:br/>
        <w:t>No one could mistake the gemuine modesty</w:t>
        <w:br/>
        <w:t>and truth with which he affirmed, when speak-</w:t>
        <w:br/>
        <w:t>ing of the framers of the Constitution, “I am</w:t>
        <w:br/>
        <w:t>wiser than they,” who with him has improved</w:t>
        <w:br/>
        <w:t>these sixty years’ experience of its working; or</w:t>
        <w:br/>
        <w:t>the uncompromising consistency and frankness</w:t>
        <w:br/>
        <w:t>of the prayer which concluded, not like the</w:t>
        <w:br/>
        <w:t>Thanksgiving proclamations, with— “God save</w:t>
        <w:br/>
        <w:t>the Commonwealth of Massachusetts,” but —</w:t>
        <w:br/>
        <w:t>God dash it into a thousand pieces, till there</w:t>
        <w:br/>
        <w:t>shall not remain a fragment on which a man</w:t>
        <w:br/>
        <w:t>can stand, and dare not tell his name, — refer-</w:t>
        <w:br/>
        <w:t>ring to the ease of Frederick —; to our dis-</w:t>
        <w:br/>
        <w:t>grace we know not what to call him, unless</w:t>
        <w:br/>
        <w:t>‘Scotland will lend us the spoils of one of her</w:t>
        <w:br/>
        <w:t>Donglasses, out of history or fiction, for a sea-</w:t>
        <w:br/>
        <w:t>son, till we be hospitable and brave enough to</w:t>
        <w:br/>
        <w:t>hear his proper name, —a fugitive slave in one</w:t>
        <w:br/>
        <w:t>more sense than we; who has proved himself the</w:t>
        <w:br/>
        <w:t>possessor of a fair intellect, and has won a col-</w:t>
        <w:br/>
        <w:t>orless reputation in these parts; and who, we</w:t>
        <w:br/>
        <w:t>trust, will be as superior to degradation from</w:t>
        <w:br/>
        <w:t>the sympathies of Freedom, as from the antipa-</w:t>
      </w:r>
    </w:p>
    <w:p>
      <w:r>
        <w:br w:type="page"/>
      </w:r>
    </w:p>
    <w:p>
      <w:pPr>
        <w:pStyle w:val="IntenseQuote"/>
      </w:pPr>
      <w:r>
        <w:t>Page-10246</w:t>
      </w:r>
    </w:p>
    <w:p>
      <w:r>
        <w:t>THE CONCORD LYCEUM 9</w:t>
        <w:br/>
        <w:br/>
        <w:t>thies of Slavery. When, said Mr. Phillips, he</w:t>
        <w:br/>
        <w:t>communicated to a New Bedford audience, the</w:t>
        <w:br/>
        <w:t>other day, his purpose of writing his life, and</w:t>
        <w:br/>
        <w:t>telling his name, and the name of his master,</w:t>
        <w:br/>
        <w:t>and the place he ran from, the murmur ran</w:t>
        <w:br/>
        <w:t>round the room, and was anxiously whispered</w:t>
        <w:br/>
        <w:t>‘Dy the sons of the Pilgrims, “He had better</w:t>
        <w:br/>
        <w:t>not!” and it was echoed under the shadow of</w:t>
        <w:br/>
        <w:t>Concord monument, “He had better not!”</w:t>
        <w:br/>
        <w:br/>
        <w:t>‘We would fain express our appreciation of</w:t>
        <w:br/>
        <w:t>the freedom and steady wisdom, so rare in the</w:t>
        <w:br/>
        <w:t>reformer, with which he declared that he was</w:t>
        <w:br/>
        <w:t>not born to abolish slavery, but to do right.</w:t>
        <w:br/>
        <w:t>‘We have heard a few, a vory few, good politi:</w:t>
        <w:br/>
        <w:t>cal speakers, who afforded us the pleasure of</w:t>
        <w:br/>
        <w:t>great intellectual power and acuteness, of sol-</w:t>
        <w:br/>
        <w:t>dier-like steadiness, and of a graceful and nat-</w:t>
        <w:br/>
        <w:t>ural oratory; but in this man the audience might</w:t>
        <w:br/>
        <w:t>detect a sort of moral principle and integrity,</w:t>
        <w:br/>
        <w:t>which was more stable than their firmness, more</w:t>
        <w:br/>
        <w:t>discriminating than his own intellect, and more</w:t>
        <w:br/>
        <w:t>graceful than his rhetoric, which was not work-</w:t>
        <w:br/>
        <w:t>ing for temporary or trivial ends. It is so rare</w:t>
        <w:br/>
        <w:t>and encouraging to listen to an orator who is</w:t>
        <w:br/>
        <w:t>content with another alliance than with the</w:t>
        <w:br/>
        <w:t>popular party, or even with the sympathizing</w:t>
        <w:br/>
        <w:t>school of the martyrs, who can afford sometimes:</w:t>
        <w:br/>
        <w:t>to be his own auditor if the mob stay away, and</w:t>
        <w:br/>
        <w:t>‘hears himself without reproof, that we feel our-</w:t>
        <w:br/>
        <w:t>selves in danger of slandering all mankind by</w:t>
      </w:r>
    </w:p>
    <w:p>
      <w:r>
        <w:br w:type="page"/>
      </w:r>
    </w:p>
    <w:p>
      <w:pPr>
        <w:pStyle w:val="IntenseQuote"/>
      </w:pPr>
      <w:r>
        <w:t>Page-10247</w:t>
      </w:r>
    </w:p>
    <w:p>
      <w:r>
        <w:t>80 WENDELL PHILLIPS</w:t>
        <w:br/>
        <w:br/>
        <w:t>affirming that here is one who is at the same</w:t>
        <w:br/>
        <w:t>time an eloquent speaker and a righteous man.</w:t>
        <w:br/>
        <w:br/>
        <w:t>Perhaps, on the whole, the most interesting</w:t>
        <w:br/>
        <w:t>fact elicited by these addresses, is the readiness</w:t>
        <w:br/>
        <w:t>of the people at large, of whatever sect or party,</w:t>
        <w:br/>
        <w:t>to entertain, with good will and hospitality, the</w:t>
        <w:br/>
        <w:t>most revotutionary and heretical opinions, when</w:t>
        <w:br/>
        <w:t>frankly and adequately, and in some sort cheer-</w:t>
        <w:br/>
        <w:t>fully, expressed. Such clear and candid decla-</w:t>
        <w:br/>
        <w:t>ration of opinion served like an clectuary to</w:t>
        <w:br/>
        <w:t>whet and clarify the intellect of all parties, and</w:t>
        <w:br/>
        <w:t>furnished each one with an additional argument</w:t>
        <w:br/>
        <w:t>for that right he asserted.</w:t>
        <w:br/>
        <w:br/>
        <w:t>We consider Mr. Phillips one of the most</w:t>
        <w:br/>
        <w:t>conspicuous and efficient champions of a true</w:t>
        <w:br/>
        <w:t>Chureh and State now in the field, and would</w:t>
        <w:br/>
        <w:t>say to him, and such as are like him, “God</w:t>
        <w:br/>
        <w:t>speed you.” If you know of any champion in</w:t>
        <w:br/>
        <w:t>the ranks of his opponents, who has the valor</w:t>
        <w:br/>
        <w:t>and courtesy even of Paynim chivalry, if not</w:t>
        <w:br/>
        <w:t>the Christian graces and refinement of this</w:t>
        <w:br/>
        <w:t>knight, you will do us a service by direeting</w:t>
        <w:br/>
        <w:t>him to these fields forthwith, where the lists are</w:t>
        <w:br/>
        <w:t>now open, and he shall be hospitably enter-</w:t>
        <w:br/>
        <w:t>tained. For as yet the Red-eross knight</w:t>
        <w:br/>
        <w:t>shown us only the gallant device upon his</w:t>
        <w:br/>
        <w:t>shield, and his admirable command of his steed,</w:t>
        <w:br/>
        <w:t>prancing and curveting in the-empty lists; but</w:t>
        <w:br/>
        <w:t>we wait to see who, in the actual breaking of</w:t>
        <w:br/>
        <w:t>lances, will come tumbling upon the plain.</w:t>
      </w:r>
    </w:p>
    <w:p>
      <w:r>
        <w:br w:type="page"/>
      </w:r>
    </w:p>
    <w:p>
      <w:pPr>
        <w:pStyle w:val="IntenseQuote"/>
      </w:pPr>
      <w:r>
        <w:t>Page-10248</w:t>
      </w:r>
    </w:p>
    <w:p>
      <w:r>
        <w:t>THOMAS CARLYLE AND HIS WORKS</w:t>
        <w:br/>
        <w:br/>
        <w:t>‘Tuomas Cartyue is a Scotchman, born</w:t>
        <w:br/>
        <w:t>about fifty years ago, “at Ecelefechan, Annan-</w:t>
        <w:br/>
        <w:t>dale,” according to one authority, “His par-</w:t>
        <w:br/>
        <w:t>ents ‘good farmer people,” his father an elder</w:t>
        <w:br/>
        <w:t>in the Secession church there, and a man of</w:t>
        <w:br/>
        <w:t>strong native sense, whose words were said to</w:t>
        <w:br/>
        <w:t>‘nail a subject to the wall.”” We also hear of</w:t>
        <w:br/>
        <w:t>his “excellent mother,” still alive, and of “her</w:t>
        <w:br/>
        <w:t>fine old covenanting accents, concerting with</w:t>
        <w:br/>
        <w:t>his transcendental tones.” He seems to have</w:t>
        <w:br/>
        <w:t>gone to school at Annan, on the shore of the</w:t>
        <w:br/>
        <w:t>Solway Frith, and there, as he himself writes,</w:t>
        <w:br/>
        <w:t>“heard of famed professors, of high matters</w:t>
        <w:br/>
        <w:t>classical, mathematical, a whole Wonderland</w:t>
        <w:br/>
        <w:t>of Knowledge,” from Edward Irving, then a</w:t>
        <w:br/>
        <w:t>young man “fresh from Edinburgh, with col-</w:t>
        <w:br/>
        <w:t>lege prizes, . . . come to see our schoolmaster,</w:t>
        <w:br/>
        <w:t>who had also been his.” From this place, they</w:t>
        <w:br/>
        <w:t>say, you can look over into Wordsworth’s coun-</w:t>
        <w:br/>
        <w:t>try. Here first he may have become acquainted</w:t>
        <w:br/>
        <w:t>with Nature, with woods, such as are there, and</w:t>
        <w:br/>
        <w:t>rivers and brooks, some of whose names we have</w:t>
        <w:br/>
        <w:t>heard, and the last lapses of Atlantic billows.</w:t>
      </w:r>
    </w:p>
    <w:p>
      <w:r>
        <w:br w:type="page"/>
      </w:r>
    </w:p>
    <w:p>
      <w:pPr>
        <w:pStyle w:val="IntenseQuote"/>
      </w:pPr>
      <w:r>
        <w:t>Page-10249</w:t>
      </w:r>
    </w:p>
    <w:p>
      <w:r>
        <w:t>82 THOMAS CARLYLE AND HIS WORKS</w:t>
        <w:br/>
        <w:br/>
        <w:t>‘He got some of his education, too, more or less</w:t>
        <w:br/>
        <w:t>liberal, out of the University of Edinburgh,</w:t>
        <w:br/>
        <w:t>where, according to the same authority, he had</w:t>
        <w:br/>
        <w:t>to “support himself,” partly by “private tui-</w:t>
        <w:br/>
        <w:t>tion, translations for the booksellers, ete.,” and</w:t>
        <w:br/>
        <w:t>afterward, as we are glad to hear, “taught an</w:t>
        <w:br/>
        <w:t>academy in Dysart, at the same time that Irving</w:t>
        <w:br/>
        <w:t>was teaching in Kirkaldy,” the usual middle</w:t>
        <w:br/>
        <w:t>passage of a literary life. He was destined for</w:t>
        <w:br/>
        <w:t>the Church, but not by the powers that rule</w:t>
        <w:br/>
        <w:t>man’s life; made his literary début in Fraser's</w:t>
        <w:br/>
        <w:t>Magazine, Jong ago; read here and there in</w:t>
        <w:br/>
        <w:t>English and French, with more or less profit,</w:t>
        <w:br/>
        <w:t>‘we may suppose, such of us at least as are not</w:t>
        <w:br/>
        <w:t>particularly informed, and at length found some</w:t>
        <w:br/>
        <w:t>words which spoke to his condition in the Ger-</w:t>
        <w:br/>
        <w:t>man language, and set himself earnestly to un-</w:t>
        <w:br/>
        <w:t>ravel that mystery, —with what success many</w:t>
        <w:br/>
        <w:t>readers know.</w:t>
        <w:br/>
        <w:br/>
        <w:t>After his marriage he “resided partly at</w:t>
        <w:br/>
        <w:t>Comely Bank, Edinburgh; and for a year or</w:t>
        <w:br/>
        <w:t>two at Craigenputtock, a wild and solitary farm-</w:t>
        <w:br/>
        <w:t>house in the upper part of Dumfriesshire,” at</w:t>
        <w:br/>
        <w:t>which last place, amid barren heather hills,</w:t>
        <w:br/>
        <w:t>he was visited by our countryman, Emerson.</w:t>
        <w:br/>
        <w:t>‘With Emerson he still corresponds. He was</w:t>
        <w:br/>
        <w:t>early intimate with Edward Irving, and contin-</w:t>
        <w:br/>
        <w:t>ued to be his friend until the latter's death.</w:t>
        <w:br/>
        <w:t>Concerning this “freest, brotherliest, bravest</w:t>
      </w:r>
    </w:p>
    <w:p>
      <w:r>
        <w:br w:type="page"/>
      </w:r>
    </w:p>
    <w:p>
      <w:pPr>
        <w:pStyle w:val="IntenseQuote"/>
      </w:pPr>
      <w:r>
        <w:t>Page-10250</w:t>
      </w:r>
    </w:p>
    <w:p>
      <w:r>
        <w:t>THOMAS CARLYLE AND HIS WORKS 83</w:t>
        <w:br/>
        <w:br/>
        <w:t>human soul,” and Carlyle’s relation to him,</w:t>
        <w:br/>
        <w:t>those whom it concerns will do well to consult</w:t>
        <w:br/>
        <w:t>a notive of his death in Fraser's Magazine for</w:t>
        <w:br/>
        <w:t>1835, reprinted in the Miscellanies. He also</w:t>
        <w:br/>
        <w:t>corresponded with Goethe. Latterly, we hear,</w:t>
        <w:br/>
        <w:t>the poet Sterling was his only intimate acquain-</w:t>
        <w:br/>
        <w:t>tance in England.</w:t>
        <w:br/>
        <w:br/>
        <w:t>He has spent the last quarter of his life in</w:t>
        <w:br/>
        <w:t>London, writing books; has the fame, as all</w:t>
        <w:br/>
        <w:t>readers know, of having made England ac-</w:t>
        <w:br/>
        <w:t>qnainted with Germany, in late years, and done</w:t>
        <w:br/>
        <w:t>much else that is novel and remarkable in lit-</w:t>
        <w:br/>
        <w:t>erature. He especially is the literary man of</w:t>
        <w:br/>
        <w:t>those parts. You may imagine him living in</w:t>
        <w:br/>
        <w:t>altogether a retived and simple way, with small</w:t>
        <w:br/>
        <w:t>family, in a quict part of London, called Chel-</w:t>
        <w:br/>
        <w:t>sea, a little out of the din of commerce, in</w:t>
        <w:br/>
        <w:t>“Cheyne Row,” there, not far from the “Chelsea</w:t>
        <w:br/>
        <w:t>Hospital.” “A little past this, and an old ivy-</w:t>
        <w:br/>
        <w:t>clad church, with its buried generations lying</w:t>
        <w:br/>
        <w:t>around it,” writes one traveler, “you come to</w:t>
        <w:br/>
        <w:t>an antique street running at right angles with</w:t>
        <w:br/>
        <w:t>the Thames, and, a few steps from the river,</w:t>
        <w:br/>
        <w:t>you find Carlyle’s name on the door.” “A</w:t>
        <w:br/>
        <w:t>Scotch lass ushers you into the second story</w:t>
        <w:br/>
        <w:t>front chamber, which is the spacious workshop</w:t>
        <w:br/>
        <w:t>of the world maker.” Here he sits a long time</w:t>
        <w:br/>
        <w:t>together, with many books and papers about</w:t>
        <w:br/>
        <w:t>him; many new books, we have been told, on</w:t>
      </w:r>
    </w:p>
    <w:p>
      <w:r>
        <w:br w:type="page"/>
      </w:r>
    </w:p>
    <w:p>
      <w:pPr>
        <w:pStyle w:val="IntenseQuote"/>
      </w:pPr>
      <w:r>
        <w:t>Page-10251</w:t>
      </w:r>
    </w:p>
    <w:p>
      <w:r>
        <w:t>84 THOMAS CARLYLE AND HIS WORKS</w:t>
        <w:br/>
        <w:br/>
        <w:t>the upper shelves, uneut, with the “author's</w:t>
        <w:br/>
        <w:t>respects” in them; in late months, with many</w:t>
        <w:br/>
        <w:t>manuscripts in an old English hand, and innu-</w:t>
        <w:br/>
        <w:t>merable pamphlets, from the public libraries,</w:t>
        <w:br/>
        <w:t>relating to the Cromwellian period; now, per-</w:t>
        <w:br/>
        <w:t>‘haps, looking out into the street on briels and</w:t>
        <w:br/>
        <w:t>pavement, for a change, and now upon some</w:t>
        <w:br/>
        <w:t>rod of grass ground in the rears or, perchance,</w:t>
        <w:br/>
        <w:t>hho steps over to the British Museum, and makes</w:t>
        <w:br/>
        <w:t>that his studio for the time, This is the fore</w:t>
        <w:br/>
        <w:t>part of the day; that is the way with literary</w:t>
        <w:br/>
        <w:t>men commonly; and then in the afternoon, we</w:t>
        <w:br/>
        <w:t>presume, he takes a short ran of a mile or so</w:t>
        <w:br/>
        <w:t>through the suburbs out into the country; we</w:t>
        <w:br/>
        <w:t>think he would run that way, though so short a</w:t>
        <w:br/>
        <w:t>trip might not take him to very sylvan or rustie</w:t>
        <w:br/>
        <w:t>places. In the mean while, people are calling</w:t>
        <w:br/>
        <w:t>to see him, from various quarters, few very wor-</w:t>
        <w:br/>
        <w:t>thy of being seen by him; ‘distinguished trav-</w:t>
        <w:br/>
        <w:t>elers from America,” not a fews to alll and sun-</w:t>
        <w:br/>
        <w:t>zy of whom he gives freely of his yet unwritten</w:t>
        <w:br/>
        <w:t>rich and flashing soliloquy, in exchange for</w:t>
        <w:br/>
        <w:t>whatever they may have to offer; speaking his</w:t>
        <w:br/>
        <w:t>English, as they say, with a “broad Scotch,</w:t>
        <w:br/>
        <w:t>accent,” talking, to their astonishment and to</w:t>
        <w:br/>
        <w:t>ours, very much as he writes, a sort of Car-</w:t>
        <w:br/>
        <w:t>lylese, his discourse “coming to its climaxes,</w:t>
        <w:br/>
        <w:t>ever and anon, in long, deep, chest-shaking</w:t>
        <w:br/>
        <w:t>bursts of laughter.”</w:t>
      </w:r>
    </w:p>
    <w:p>
      <w:r>
        <w:br w:type="page"/>
      </w:r>
    </w:p>
    <w:p>
      <w:pPr>
        <w:pStyle w:val="IntenseQuote"/>
      </w:pPr>
      <w:r>
        <w:t>Page-10252</w:t>
      </w:r>
    </w:p>
    <w:p>
      <w:r>
        <w:t>THOMAS CARLYLE AND HIS WORKS 85</w:t>
        <w:br/>
        <w:br/>
        <w:t>He goes to Scotland sometimes, to visit his</w:t>
        <w:br/>
        <w:t>native heath-clad hills, having some interest</w:t>
        <w:br/>
        <w:t>still in the earth there; such names as Craigen-</w:t>
        <w:br/>
        <w:t>puttock and Eeclefechan, which we have already</w:t>
        <w:br/>
        <w:t>quoted, stand for habitable places there to him;</w:t>
        <w:br/>
        <w:t>or he rides to the seacoast of England in his</w:t>
        <w:br/>
        <w:t>vacations, upon his horse Yankee, bought by</w:t>
        <w:br/>
        <w:t>the sale of his books here, as we have been told.</w:t>
        <w:br/>
        <w:br/>
        <w:t>How, after all, he gets his living; what pro-</w:t>
        <w:br/>
        <w:t>portion of his daily bread he earns by day-labor</w:t>
        <w:br/>
        <w:t>or job-work with his pen, what he inherits, what</w:t>
        <w:br/>
        <w:t>steals, — questions whose answers are so signifi</w:t>
        <w:br/>
        <w:t>cant, and not to be omitted in his biography, —</w:t>
        <w:br/>
        <w:t>we, alas! are unable to answer here. It may</w:t>
        <w:br/>
        <w:t>be worth the while to state that he is not a Re-</w:t>
        <w:br/>
        <w:t>former in our sense of the term, —eats, drinks,</w:t>
        <w:br/>
        <w:t>and sleeps, thinks and believes, professes and</w:t>
        <w:br/>
        <w:t>practices, not according to the New England</w:t>
        <w:br/>
        <w:t>standard, nor to the Old English wholly. Nev-</w:t>
        <w:br/>
        <w:t>ertheless, we are told that he is a sort of lion in</w:t>
        <w:br/>
        <w:t>certain quarters there, “an amicable centre for</w:t>
        <w:br/>
        <w:t>men of the most opposite opinions,” and “lis-</w:t>
        <w:br/>
        <w:t>tened to as an oracle,” “smoking his perpetual</w:t>
        <w:br/>
        <w:t>pipe.”</w:t>
        <w:br/>
        <w:br/>
        <w:t>‘A rather tall, gaunt figure, with intent face,</w:t>
        <w:br/>
        <w:t>dark hair and complexion, and the air of a stu-</w:t>
        <w:br/>
        <w:t>dent; not altogether well in body, from sitting</w:t>
        <w:br/>
        <w:t>too long in his workhouse, —he, born in the</w:t>
        <w:br/>
        <w:t>border country and descended from moss-troop-</w:t>
      </w:r>
    </w:p>
    <w:p>
      <w:r>
        <w:br w:type="page"/>
      </w:r>
    </w:p>
    <w:p>
      <w:pPr>
        <w:pStyle w:val="IntenseQuote"/>
      </w:pPr>
      <w:r>
        <w:t>Page-10253</w:t>
      </w:r>
    </w:p>
    <w:p>
      <w:r>
        <w:t>86 THOMAS CARLYLE AND HIS WORKS</w:t>
        <w:br/>
        <w:br/>
        <w:t>ers, it may be. We have seen several pictures</w:t>
        <w:br/>
        <w:t>of him here; one, a full-length portrait, with</w:t>
        <w:br/>
        <w:t>hat and overall, if it did not tell us much, told</w:t>
        <w:br/>
        <w:t>the fewest lies; another, we remember, was well</w:t>
        <w:br/>
        <w:t>said to have ‘too combed a Jook;” one other</w:t>
        <w:br/>
        <w:t>also we have seen in which we diseern some fea~</w:t>
        <w:br/>
        <w:t>tures of the man we are thinking of; but the</w:t>
        <w:br/>
        <w:t>only ones worth remembering, after all, are</w:t>
        <w:br/>
        <w:t>those which he has unconsciously drawn of him-</w:t>
        <w:br/>
        <w:t>self.</w:t>
        <w:br/>
        <w:br/>
        <w:t>‘When we remember how these volumes came</w:t>
        <w:br/>
        <w:t>over to us, with their encouragement and pro-</w:t>
        <w:br/>
        <w:t>vocation from month to month, and what com-</w:t>
        <w:br/>
        <w:t>motion they created in many private breasts,</w:t>
        <w:br/>
        <w:t>we wonder that the country did not ring, from</w:t>
        <w:br/>
        <w:t>shore to shore, from the Atlantic to the Pacific,</w:t>
        <w:br/>
        <w:t>with its greeting; and the Boones and Crockets</w:t>
        <w:br/>
        <w:t>of the West make haste to hail him, whose wide</w:t>
        <w:br/>
        <w:t>humanity embraces them too. Of all that the</w:t>
        <w:br/>
        <w:t>packets have brought over to us, has there been</w:t>
        <w:br/>
        <w:t>any richer cargo than this? What else has</w:t>
        <w:br/>
        <w:t>been English news for so long a season? What</w:t>
        <w:br/>
        <w:t>else, of late years, has been England to us, —</w:t>
        <w:br/>
        <w:t>to us who read books, we mean? Unless we</w:t>
        <w:br/>
        <w:t>remembered it as the scene where the age of</w:t>
        <w:br/>
        <w:t>Wordsworth was spending itself, and a few</w:t>
        <w:br/>
        <w:t>younger muses were trying their wings, and</w:t>
        <w:br/>
        <w:t>from time to time as the residence of Landor,</w:t>
        <w:br/>
        <w:t>Carlyle alone, since the death of Coleridge, has</w:t>
      </w:r>
    </w:p>
    <w:p>
      <w:r>
        <w:br w:type="page"/>
      </w:r>
    </w:p>
    <w:p>
      <w:pPr>
        <w:pStyle w:val="IntenseQuote"/>
      </w:pPr>
      <w:r>
        <w:t>Page-10254</w:t>
      </w:r>
    </w:p>
    <w:p>
      <w:r>
        <w:t>THOMAS CARLYLE AND HIS WORKS 8T</w:t>
        <w:br/>
        <w:br/>
        <w:t>kept the promise of England. It is the best</w:t>
        <w:br/>
        <w:t>apology for all the bustle and the sin of com-</w:t>
        <w:br/>
        <w:t>merce, that it has made us acquainted with the</w:t>
        <w:br/>
        <w:t>thoughts of this man. Commerce would not</w:t>
        <w:br/>
        <w:t>concern us much if it were not for such results</w:t>
        <w:br/>
        <w:t>as this. New England owes him a debt which</w:t>
        <w:br/>
        <w:t>she will be slow to recognize. His earlier es-</w:t>
        <w:br/>
        <w:t>says reached us at a time when Coleridge's were</w:t>
        <w:br/>
        <w:t>the only recent words which had made any not-</w:t>
        <w:br/>
        <w:t>able impression so far, and they found a field</w:t>
        <w:br/>
        <w:t>unoccupied by him, before yet any words of</w:t>
        <w:br/>
        <w:t>moment hed been uttered in our midst. He</w:t>
        <w:br/>
        <w:t>had this advantage, too, in a teacher, that he</w:t>
        <w:br/>
        <w:t>stood near to his pupils; and he has no doubt</w:t>
        <w:br/>
        <w:t>afforded reasonable encouragement and sym-</w:t>
        <w:br/>
        <w:t>pathy to many an independent but solitary</w:t>
        <w:br/>
        <w:t>thinker.</w:t>
        <w:br/>
        <w:br/>
        <w:t>It is remarkable, but on the whole, perhaps,</w:t>
        <w:br/>
        <w:t>not to be lamented, that the world is so unkind</w:t>
        <w:br/>
        <w:t>to anew book. Any distinguished traveler who</w:t>
        <w:br/>
        <w:t>comes to our shores is likely to get more din-</w:t>
        <w:br/>
        <w:t>ners and speeches of welcome than he can well</w:t>
        <w:br/>
        <w:t>dispose of, but the best books, if noticed at</w:t>
        <w:br/>
        <w:t>all, meet with coldness and suspicion, ox, what</w:t>
        <w:br/>
        <w:t>is worse, gratuitous, off-hand criticism. Tt is</w:t>
        <w:br/>
        <w:t>plain that the reviewers, both here and abroad,</w:t>
        <w:br/>
        <w:t>do not know how to dispose of this man. They</w:t>
        <w:br/>
        <w:t>approach him too easily, as if he were one</w:t>
        <w:br/>
        <w:t>of the men of letters about town, who grace</w:t>
      </w:r>
    </w:p>
    <w:p>
      <w:r>
        <w:br w:type="page"/>
      </w:r>
    </w:p>
    <w:p>
      <w:pPr>
        <w:pStyle w:val="IntenseQuote"/>
      </w:pPr>
      <w:r>
        <w:t>Page-10255</w:t>
      </w:r>
    </w:p>
    <w:p>
      <w:r>
        <w:t>88 THOMAS CARLYLE AND HIS WORKS</w:t>
        <w:br/>
        <w:br/>
        <w:t>Mr. Somebody's administration, merely; but</w:t>
        <w:br/>
        <w:t>he already belongs to literature, and depends</w:t>
        <w:br/>
        <w:t>neither on the favor of reviewers, nor the hon-</w:t>
        <w:br/>
        <w:t>esty of booksellers, nor the pleasure of readers</w:t>
        <w:br/>
        <w:t>for his success. He has more to impart than</w:t>
        <w:br/>
        <w:t>to reeeive from his generation. He is another</w:t>
        <w:br/>
        <w:t>such a strong and finished workman in his craft</w:t>
        <w:br/>
        <w:t>as Samuel Johnson was, and, like him, makes</w:t>
        <w:br/>
        <w:t>the literary class respectable. Since few are</w:t>
        <w:br/>
        <w:t>yet out of their apprenticeship, or, even if they</w:t>
        <w:br/>
        <w:t>Jean to be able writers, are at the same time</w:t>
        <w:br/>
        <w:t>able and valuable thinkers. ‘The aged and crit-</w:t>
        <w:br/>
        <w:t>ical eye, especially, is incapacitated to appreci-</w:t>
        <w:br/>
        <w:t>ate the works of this author. To such their</w:t>
        <w:br/>
        <w:t>meaning is impalpable and evanescent, and they</w:t>
        <w:br/>
        <w:t>seem to abound only in obstinate mannerisms,</w:t>
        <w:br/>
        <w:t>Germanisms, and whimsical ravings of all kinds,</w:t>
        <w:br/>
        <w:t>with now and then an unaceountably true and</w:t>
        <w:br/>
        <w:t>sensible remark. On the strength of this last,</w:t>
        <w:br/>
        <w:t>Carlyle is admitted to have what is called gen-</w:t>
        <w:br/>
        <w:t>ius. We hardly know an old man to whom</w:t>
        <w:br/>
        <w:t>these volumes are not hopelessly sealed. The</w:t>
        <w:br/>
        <w:t>Janguage, they say, is foolishness and a stum-</w:t>
        <w:br/>
        <w:t>bling-block to them; but to many a elear-headed</w:t>
        <w:br/>
        <w:t>he they are plainest English, and dispatched</w:t>
        <w:br/>
        <w:t>with such hasty relish as his bread and milk.</w:t>
        <w:br/>
        <w:t>‘The fathers wonder how it is that the children</w:t>
        <w:br/>
        <w:t>take to this dict so readily, and digest it with</w:t>
        <w:br/>
        <w:t>so little difficulty. ‘They shake their heads with</w:t>
      </w:r>
    </w:p>
    <w:p>
      <w:r>
        <w:br w:type="page"/>
      </w:r>
    </w:p>
    <w:p>
      <w:pPr>
        <w:pStyle w:val="IntenseQuote"/>
      </w:pPr>
      <w:r>
        <w:t>Page-10256</w:t>
      </w:r>
    </w:p>
    <w:p>
      <w:r>
        <w:t>THOMAS CARLYLE AND HIS WORKS 89</w:t>
        <w:br/>
        <w:br/>
        <w:t>mistrust at their free and easy delight, and re-</w:t>
        <w:br/>
        <w:t>mark that “Mr. Carlyle is a very learned man;”</w:t>
        <w:br/>
        <w:t>for they, too, not to be out of fashion, have got</w:t>
        <w:br/>
        <w:t>grammar and dictionary, if the truth were</w:t>
        <w:br/>
        <w:t>known, and with the best faith endgeled their</w:t>
        <w:br/>
        <w:t>‘Drains to get a little way into the jungle, and</w:t>
        <w:br/>
        <w:t>they could not but confess, as often as they</w:t>
        <w:br/>
        <w:t>found the clue, that it was as intricate as Black-</w:t>
        <w:br/>
        <w:t>stone to follow, if you read it honestly. But</w:t>
        <w:br/>
        <w:t>merely reading, even with the best intentions,</w:t>
        <w:br/>
        <w:t>is not enough: you must almost have written</w:t>
        <w:br/>
        <w:t>these books yourself. Only he who has had the</w:t>
        <w:br/>
        <w:t>good fortune to read them in the nick of time,</w:t>
        <w:br/>
        <w:t>in the most perceptive and recipient season of</w:t>
        <w:br/>
        <w:t>life, can give any adequate account of them.</w:t>
        <w:br/>
        <w:t>‘Many have tasted of this well with an odd</w:t>
        <w:br/>
        <w:t>suspicion, as if it were some fountain Arethuse</w:t>
        <w:br/>
        <w:t>which had flowed under the sea from Germany,</w:t>
        <w:br/>
        <w:t>as if the materials of his books had Jain in some</w:t>
        <w:br/>
        <w:t>garret there, in danger of being appropriated.</w:t>
        <w:br/>
        <w:t>for waste-papor. Over what German ocean,</w:t>
        <w:br/>
        <w:t>from what Hereynian forest, he has been im-</w:t>
        <w:br/>
        <w:t>ported, piecemeal, into England, or whether he</w:t>
        <w:br/>
        <w:t>has now all arrived, we are not informed. ‘This</w:t>
        <w:br/>
        <w:t>article is not invoiced in Hamburg nor in Lon-</w:t>
        <w:br/>
        <w:t>don. Perhaps it was contraband. However,</w:t>
        <w:br/>
        <w:t>wwe suspect that this sort of goods cannot be im-</w:t>
        <w:br/>
        <w:t>ported in this way. No matter how skillful the</w:t>
        <w:br/>
        <w:t>stevedore, all things being got into sailing trim,</w:t>
      </w:r>
    </w:p>
    <w:p>
      <w:r>
        <w:br w:type="page"/>
      </w:r>
    </w:p>
    <w:p>
      <w:pPr>
        <w:pStyle w:val="IntenseQuote"/>
      </w:pPr>
      <w:r>
        <w:t>Page-10257</w:t>
      </w:r>
    </w:p>
    <w:p>
      <w:r>
        <w:t>90 THOMAS CARLYLE AND HIS WORKS</w:t>
        <w:br/>
        <w:br/>
        <w:t>wait for a Sunday, and aft wind, and then</w:t>
        <w:br/>
        <w:t>weigh anchor, and run up the main-sheet, —</w:t>
        <w:br/>
        <w:t>straightway what of transcendent and perma-</w:t>
        <w:br/>
        <w:t>nent value is there resists the aft wind, and will</w:t>
        <w:br/>
        <w:t>doggedly stay behind that Sunday, —it does</w:t>
        <w:br/>
        <w:t>not travel Sundays; while biseuit and pork</w:t>
        <w:br/>
        <w:t>make headway, and sailors ery heave-yo! Tt</w:t>
        <w:br/>
        <w:t>must part company, if it open a seam. It is</w:t>
        <w:br/>
        <w:t>not quite safe to send out a venture in this kind,</w:t>
        <w:br/>
        <w:t>unless yourself go supereargo. Where a man</w:t>
        <w:br/>
        <w:t>goes, there he is but the slightest virtue is im-</w:t>
        <w:br/>
        <w:t>movable, —it is real estate, not personal; who</w:t>
        <w:br/>
        <w:t>would keep it, must consent to be bought and</w:t>
        <w:br/>
        <w:t>sold with it,</w:t>
        <w:br/>
        <w:br/>
        <w:t>However, we need not dwell on this charge</w:t>
        <w:br/>
        <w:t>of a German extraction, it being generally</w:t>
        <w:br/>
        <w:t>admitted, by this time, that Carlyle is English,</w:t>
        <w:br/>
        <w:t>and an inhabitant of London, He has the Eng-</w:t>
        <w:br/>
        <w:t>lish for his mother-tongue, though with a Scotch</w:t>
        <w:br/>
        <w:t>accent, or never so many accents, and thoughts</w:t>
        <w:br/>
        <w:t>also, which are the legitimate growth of native</w:t>
        <w:br/>
        <w:t>soil, to utter therewith. His style is eminently</w:t>
        <w:br/>
        <w:t>colloquial, and no wonder it is strange to meet</w:t>
        <w:br/>
        <w:t>with in a book. It is not literary or classical</w:t>
        <w:br/>
        <w:t>it has not the musie of poetry, nor the pomp of</w:t>
        <w:br/>
        <w:t>philosophy, but the thythms and cadences of</w:t>
        <w:br/>
        <w:t>conversation endlessly repeated. Tt resounds</w:t>
        <w:br/>
        <w:t>with emphatic, natural, lively, stirring tones,</w:t>
        <w:br/>
        <w:t>muttering, rattling, exploding, like shells and</w:t>
      </w:r>
    </w:p>
    <w:p>
      <w:r>
        <w:br w:type="page"/>
      </w:r>
    </w:p>
    <w:p>
      <w:pPr>
        <w:pStyle w:val="IntenseQuote"/>
      </w:pPr>
      <w:r>
        <w:t>Page-10258</w:t>
      </w:r>
    </w:p>
    <w:p>
      <w:r>
        <w:t>THOMAS CARLYLE AND HIS WORKS 91</w:t>
        <w:br/>
        <w:br/>
        <w:t>shot, and with like execution. So far as it is</w:t>
        <w:br/>
        <w:t>merit in composition, that the written answer</w:t>
        <w:br/>
        <w:t>to the spoken word, and the spoken word to a</w:t>
        <w:br/>
        <w:t>fresh and pertinent thought in the mind, as well</w:t>
        <w:br/>
        <w:t>as to the half thoughts, the tumultuary misgiv-</w:t>
        <w:br/>
        <w:t>ings and expectancies, this author is, perhaps,</w:t>
        <w:br/>
        <w:t>not to be matched in literature.</w:t>
        <w:br/>
        <w:br/>
        <w:t>He is no mystic, either, more than Newton</w:t>
        <w:br/>
        <w:t>or Arkwright or Davy, and tolerates none.</w:t>
        <w:br/>
        <w:t>Not one obsenre Tine, or half line, did he ever</w:t>
        <w:br/>
        <w:t>write, His meaning lies plain as the daylight,</w:t>
        <w:br/>
        <w:t>and he who runs may read; indeed, only he who</w:t>
        <w:br/>
        <w:t>runs ean read, and keep up with the meaning.</w:t>
        <w:br/>
        <w:t>Tt has the distinetness of picture to his mind,</w:t>
        <w:br/>
        <w:t>and he tells us only what he sees printed in</w:t>
        <w:br/>
        <w:t>langost English type upon the face of things.</w:t>
        <w:br/>
        <w:t>He uiters substantial English thoughts in plain-</w:t>
        <w:br/>
        <w:t>est English dialects; for it must be confessed,</w:t>
        <w:br/>
        <w:t>he speaks more than one of these. All the</w:t>
        <w:br/>
        <w:t>shires of England, and all the shires of Europe,</w:t>
        <w:br/>
        <w:t>are Jaid under contribution to his genius; for</w:t>
        <w:br/>
        <w:t>to be English does not mean to be exclusive</w:t>
        <w:br/>
        <w:t>and narrow, and adapt one’s self to the appre</w:t>
        <w:br/>
        <w:t>hension of his nearest neighbor only. And yet</w:t>
        <w:br/>
        <w:t>no writer is more thoroughly Saxon. In the</w:t>
        <w:br/>
        <w:t>translation of those fragments of Saxon poetry,</w:t>
        <w:br/>
        <w:t>we have met with the same rhythm that occurs</w:t>
        <w:br/>
        <w:t>so often in his poem on the French Revolution.</w:t>
        <w:br/>
        <w:t>‘And if you would know where many of those</w:t>
      </w:r>
    </w:p>
    <w:p>
      <w:r>
        <w:br w:type="page"/>
      </w:r>
    </w:p>
    <w:p>
      <w:pPr>
        <w:pStyle w:val="IntenseQuote"/>
      </w:pPr>
      <w:r>
        <w:t>Page-10259</w:t>
      </w:r>
    </w:p>
    <w:p>
      <w:r>
        <w:t>92 THOMAS CARLYLE AND HIS WORKS</w:t>
        <w:br/>
        <w:br/>
        <w:t>obnoxious Carlyleisms and Germanisms came</w:t>
        <w:br/>
        <w:t>from, read the best of Milton’s prose, read those</w:t>
        <w:br/>
        <w:t>speeches of Cromwell which he has brought to</w:t>
        <w:br/>
        <w:t>light, or go and listen once more to your</w:t>
        <w:br/>
        <w:t>mother’s tongue. So much for his German</w:t>
        <w:br/>
        <w:t>extraction.</w:t>
        <w:br/>
        <w:br/>
        <w:t>Indeed, for fluency and skill in the use of</w:t>
        <w:br/>
        <w:t>the English tongue, he is a master unrivaled,</w:t>
        <w:br/>
        <w:t>His felicity and power of expression surpass</w:t>
        <w:br/>
        <w:t>even his special merits as historian and critic.</w:t>
        <w:br/>
        <w:t>‘Therein his experience has not failed him, but</w:t>
        <w:br/>
        <w:t>furnished him with such a store of winged, ay</w:t>
        <w:br/>
        <w:t>and legged words, as only a London life, per-</w:t>
        <w:br/>
        <w:t>chance, could give account of. We had not</w:t>
        <w:br/>
        <w:t>understood the wealth of the Ianguage before.</w:t>
        <w:br/>
        <w:t>Nature is ransacked, and all the resorts and</w:t>
        <w:br/>
        <w:t>purlieus of humanity are taxed, to furnish the</w:t>
        <w:br/>
        <w:t>fittest symbol for his thought. He does not go</w:t>
        <w:br/>
        <w:t>to the dictionary, the word-book, but to the</w:t>
        <w:br/>
        <w:t>word-manufactory itself, and has made endless</w:t>
        <w:br/>
        <w:t>work for the lexicographers. Yes, he has that</w:t>
        <w:br/>
        <w:t>same English for his mother-tongue that you</w:t>
        <w:br/>
        <w:t>have, but with him it is no dumb, muttering,</w:t>
        <w:br/>
        <w:t>mumbling faculty, concealing the thoughts, but</w:t>
        <w:br/>
        <w:t>a keen, unwearied, resistless weapon, He has</w:t>
        <w:br/>
        <w:t>such command of it as neither you nor I haves</w:t>
        <w:br/>
        <w:t>and it would be well for any who have a lost</w:t>
        <w:br/>
        <w:t>horse to advertise, or a town-meeting warrant,</w:t>
        <w:br/>
        <w:t>ora sermon, or a letter to write, to study this</w:t>
      </w:r>
    </w:p>
    <w:p>
      <w:r>
        <w:br w:type="page"/>
      </w:r>
    </w:p>
    <w:p>
      <w:pPr>
        <w:pStyle w:val="IntenseQuote"/>
      </w:pPr>
      <w:r>
        <w:t>Page-10260</w:t>
      </w:r>
    </w:p>
    <w:p>
      <w:r>
        <w:t>THOMAS CARLYLE AND HIS WORKS 93</w:t>
        <w:br/>
        <w:br/>
        <w:t>universal letter-writer, for he knows more than</w:t>
        <w:br/>
        <w:t>the grammar or the dictionary.</w:t>
        <w:br/>
        <w:br/>
        <w:t>‘The style is worth attending to, as one of the</w:t>
        <w:br/>
        <w:t>most important features of the man which we at</w:t>
        <w:br/>
        <w:t>this distance can discern. It is for once quite</w:t>
        <w:br/>
        <w:t>equal to the matter. It can carry all its load,</w:t>
        <w:br/>
        <w:t>and nover breaks down nor staggers. His</w:t>
        <w:br/>
        <w:t>books are solid and workmanlike, as all that</w:t>
        <w:br/>
        <w:t>England does; and they are graceful and read-</w:t>
        <w:br/>
        <w:t>able also. ‘They tell of huge labor done, well</w:t>
        <w:br/>
        <w:t>done, and all the rubbish swept away, like the</w:t>
        <w:br/>
        <w:t>bright cutlery which glitters in shop windows,</w:t>
        <w:br/>
        <w:t>while the coke and ashes, the turnings, filings,</w:t>
        <w:br/>
        <w:t>dust, and borings lie far away at Birmingham,</w:t>
        <w:br/>
        <w:t>unheard of. He is a masterly clerk, seribe,</w:t>
        <w:br/>
        <w:t>reporter, writer. He can reduce to writing</w:t>
        <w:br/>
        <w:t>most things, — gestures, winks, nods, significant</w:t>
        <w:br/>
        <w:t>looks, patois, brogue, accent, pantomime, and</w:t>
        <w:br/>
        <w:t>how much that had passed for silence before</w:t>
        <w:br/>
        <w:t>does he represent by written words. ‘The coun-</w:t>
        <w:br/>
        <w:t>tryman who puzzled the city lawyer, requiring</w:t>
        <w:br/>
        <w:t>him to write, among other things, his call to</w:t>
        <w:br/>
        <w:t>his horses, would hardly have puzzled him; he</w:t>
        <w:br/>
        <w:t>would have found a word for it, all right and</w:t>
        <w:br/>
        <w:t>classical, that would have started his team for</w:t>
        <w:br/>
        <w:t>him, Consider the ceaseless tide of speech for-</w:t>
        <w:br/>
        <w:t>ever flowing in countless cellars, garrets, par-</w:t>
        <w:br/>
        <w:t>Tora; that of the French, says Carlyle, “only</w:t>
        <w:br/>
        <w:t>ebbs toward the short hours of night,” and what</w:t>
      </w:r>
    </w:p>
    <w:p>
      <w:r>
        <w:br w:type="page"/>
      </w:r>
    </w:p>
    <w:p>
      <w:pPr>
        <w:pStyle w:val="IntenseQuote"/>
      </w:pPr>
      <w:r>
        <w:t>Page-10261</w:t>
      </w:r>
    </w:p>
    <w:p>
      <w:r>
        <w:t>94 THOMAS CARLYLE AND HIS WORKS</w:t>
        <w:br/>
        <w:br/>
        <w:t>a drop in the bucket is the printed word. Feel-</w:t>
        <w:br/>
        <w:t>ing, thought, speech, writing, and, we might</w:t>
        <w:br/>
        <w:t>add, poetry, inspiration, — for so the circle</w:t>
        <w:br/>
        <w:t>is completed; how they gradually dwindle at</w:t>
        <w:br/>
        <w:t>length, passing through successive colanders,</w:t>
        <w:br/>
        <w:t>into your history and classies, from the roar of</w:t>
        <w:br/>
        <w:t>the ocean, the murmur of the forest, to the</w:t>
        <w:br/>
        <w:t>squeak of a mouse; so much only parsed and</w:t>
        <w:br/>
        <w:t>spelt out, and punctuated, at last. The few</w:t>
        <w:br/>
        <w:t>who can talk like a book, they only get reported</w:t>
        <w:br/>
        <w:t>commonly. But this writer reports a new</w:t>
        <w:br/>
        <w:t>“Lieferung.”</w:t>
        <w:br/>
        <w:br/>
        <w:t>‘One wonders how so much, after all, was ex-</w:t>
        <w:br/>
        <w:t>pressed in the old way, so much here depends</w:t>
        <w:br/>
        <w:t>upon the emphasis, tone, pronunciation, style,</w:t>
        <w:br/>
        <w:t>and spirit of the reading, No writer uses so</w:t>
        <w:br/>
        <w:t>profusely all the aids to intelligibility which the</w:t>
        <w:br/>
        <w:t>printer’s art affords. You wonder how others</w:t>
        <w:br/>
        <w:t>had contrived to write so many pages without</w:t>
        <w:br/>
        <w:t>‘emphatie or italieized words, they are so expres-</w:t>
        <w:br/>
        <w:t>sive, so natural, so indispensable here, as if</w:t>
        <w:br/>
        <w:t>none had ever used the demonstrative pronouns</w:t>
        <w:br/>
        <w:t>demonstratively before. In another's sente</w:t>
        <w:br/>
        <w:t>the thought, though it may be immortal, is as</w:t>
        <w:br/>
        <w:t>it were embalmed, and does not strike you, but</w:t>
        <w:br/>
        <w:t>here it is so freshly living, even the body of it</w:t>
        <w:br/>
        <w:t>not having passed through the ordeal of death,</w:t>
        <w:br/>
        <w:t>that it stirs in the very extremities, and the</w:t>
        <w:br/>
        <w:t>smallest particles and pronouns are all alive</w:t>
      </w:r>
    </w:p>
    <w:p>
      <w:r>
        <w:br w:type="page"/>
      </w:r>
    </w:p>
    <w:p>
      <w:pPr>
        <w:pStyle w:val="IntenseQuote"/>
      </w:pPr>
      <w:r>
        <w:t>Page-10262</w:t>
      </w:r>
    </w:p>
    <w:p>
      <w:r>
        <w:t>THOMAS CARLYLE AND HIS WORKS 95</w:t>
        <w:br/>
        <w:br/>
        <w:t>with it. It is not simple dictionary é, yours or</w:t>
        <w:br/>
        <w:t>mine, but rr. The words did not come at the</w:t>
        <w:br/>
        <w:t>command of grammar, but of a tyrannons,</w:t>
        <w:br/>
        <w:t>exorable meaning; not like standing soldiers,</w:t>
        <w:br/>
        <w:t>by vote of Parliament, but any able-bodied</w:t>
        <w:br/>
        <w:t>countryman pressed. into the serviee, for “Sire,</w:t>
        <w:br/>
        <w:t>it is not a revolt, it is a revolution.”</w:t>
        <w:br/>
        <w:br/>
        <w:t>We have never heard him speak, but we</w:t>
        <w:br/>
        <w:t>should say that Carlyle was a rare talker. He</w:t>
        <w:br/>
        <w:t>has broken the ice, and streams freely forth</w:t>
        <w:br/>
        <w:t>ike a spring torrent. He does not trace back</w:t>
        <w:br/>
        <w:t>the stream of his thought, silently adventurous,</w:t>
        <w:br/>
        <w:t>up to its fountain-head, but is borne away with</w:t>
        <w:br/>
        <w:t>it, as it rushes through his brain like a torrent</w:t>
        <w:br/>
        <w:t>to overwhelm and fertilize. He holds a talk</w:t>
        <w:br/>
        <w:t>with you. His audience is such a tumultuous</w:t>
        <w:br/>
        <w:t>mob of thirty thousand as assembled at the</w:t>
        <w:br/>
        <w:t>University of Paris, before printing was in-</w:t>
        <w:br/>
        <w:t>vented. Philosophy, on the other hand, does</w:t>
        <w:br/>
        <w:t>not talk, but write, or, when it comes person-</w:t>
        <w:br/>
        <w:t>ally before an audience, lecture or read; and</w:t>
        <w:br/>
        <w:t>therefore it must be read to-morrow, or @ thou-</w:t>
        <w:br/>
        <w:t>sand years hence, But the talker must nata-</w:t>
        <w:br/>
        <w:t>rally be attended to at once; he does not talk</w:t>
        <w:br/>
        <w:t>on without an audience; the winds do not long</w:t>
        <w:br/>
        <w:t>bear the sound of his voice. Think of Carlyle</w:t>
        <w:br/>
        <w:t>reading his French Revolution to any audience.</w:t>
        <w:br/>
        <w:t>One might say it was never written, but spoken</w:t>
        <w:br/>
        <w:t>and thereafter reported and printed, that those</w:t>
      </w:r>
    </w:p>
    <w:p>
      <w:r>
        <w:br w:type="page"/>
      </w:r>
    </w:p>
    <w:p>
      <w:pPr>
        <w:pStyle w:val="IntenseQuote"/>
      </w:pPr>
      <w:r>
        <w:t>Page-10263</w:t>
      </w:r>
    </w:p>
    <w:p>
      <w:r>
        <w:t>96 THOMAS CARLYLE AND HIS WORKS</w:t>
        <w:br/>
        <w:br/>
        <w:t>not within sound of his voice might know some-</w:t>
        <w:br/>
        <w:t>thing about it. Some men read to you some-</w:t>
        <w:br/>
        <w:t>thing which they have written in a dead Jan-</w:t>
        <w:br/>
        <w:t>guage, of course, but it may be in a living</w:t>
        <w:br/>
        <w:t>letter, in a Syriac, or Roman, or Runic char-</w:t>
        <w:br/>
        <w:t>acter. Men must speak English who ean write</w:t>
        <w:br/>
        <w:t>Sanskrit; they must speak a modern language</w:t>
        <w:br/>
        <w:t>who write, perchance, an ancient and universal</w:t>
        <w:br/>
        <w:t>‘one. We do not live in those days when the</w:t>
        <w:br/>
        <w:t>earned used a learned language. ‘There is no</w:t>
        <w:br/>
        <w:t>writing of Latin with Carlyle; but as Chaucer,</w:t>
        <w:br/>
        <w:t>with all reverence to Homer, and Virgil, and</w:t>
        <w:br/>
        <w:t>‘Messieurs the Normans, sung his poetry in the</w:t>
        <w:br/>
        <w:t>homely Saxon tongue, —and Locke has at least</w:t>
        <w:br/>
        <w:t>the merit of having done philosophy into Eng-</w:t>
        <w:br/>
        <w:t>Tish, —so Carlyle has done a different phi-</w:t>
        <w:br/>
        <w:t>losophy still further into English, and thrown</w:t>
        <w:br/>
        <w:t>open the doors of literature and criticism to the</w:t>
        <w:br/>
        <w:t>populace,</w:t>
        <w:br/>
        <w:br/>
        <w:t>Such a style, —so diversified and variegated!</w:t>
        <w:br/>
        <w:t>It is like the face of a country; it is like a New</w:t>
        <w:br/>
        <w:t>England landscape, with farm-houses and vil-</w:t>
        <w:br/>
        <w:t>ages, and cultivated spots, and belts of forests</w:t>
        <w:br/>
        <w:t>and blueberry-swamps round about, with the</w:t>
        <w:br/>
        <w:t>fragrance of shad-blossoms and violets on cer-</w:t>
        <w:br/>
        <w:t>tain winds. And as for the reading of it, it is</w:t>
        <w:br/>
        <w:t>novel enough to the reader who has used only</w:t>
        <w:br/>
        <w:t>the diligence, and old Tine mail-eoach, It is</w:t>
        <w:br/>
        <w:t>like traveling, sometimes on foot, sometimes in</w:t>
      </w:r>
    </w:p>
    <w:p>
      <w:r>
        <w:br w:type="page"/>
      </w:r>
    </w:p>
    <w:p>
      <w:pPr>
        <w:pStyle w:val="IntenseQuote"/>
      </w:pPr>
      <w:r>
        <w:t>Page-10264</w:t>
      </w:r>
    </w:p>
    <w:p>
      <w:r>
        <w:t>THOMAS CARLYLE AND HIS WORKS 97</w:t>
        <w:br/>
        <w:br/>
        <w:t>a gig tandem; sometimes in a full coach, over</w:t>
        <w:br/>
        <w:t>highways, mended and unmended, for which</w:t>
        <w:br/>
        <w:t>you will proseente the town; on level roads,</w:t>
        <w:br/>
        <w:t>through French departments, by Simplon roads</w:t>
        <w:br/>
        <w:t>over the Alps, and now and then he hauls up</w:t>
        <w:br/>
        <w:t>for a relay, and yokes in an unbroken colt of a</w:t>
        <w:br/>
        <w:t>Pegasus for a leader, driving off by eart-paths,</w:t>
        <w:br/>
        <w:t>and across lots, by corduroy roads and gridiron</w:t>
        <w:br/>
        <w:t>‘bridges; and where the bridges are gone, not:</w:t>
        <w:br/>
        <w:t>even a string-piece left, and the reader has to</w:t>
        <w:br/>
        <w:t>set his breast and swim. You have got an ex-</w:t>
        <w:br/>
        <w:t>pert driver this time, who has driven ten thou-</w:t>
        <w:br/>
        <w:t>sand miles, and was never known to upsets ean</w:t>
        <w:br/>
        <w:t>rive six in hand on the edge of a precipice,</w:t>
        <w:br/>
        <w:t>and touch the leaders anywhere with his snap-</w:t>
        <w:br/>
        <w:t>per.</w:t>
        <w:br/>
        <w:br/>
        <w:t>‘With wonderful art he grinds into paint for</w:t>
        <w:br/>
        <w:t>his picture all his moods and experiences, so</w:t>
        <w:br/>
        <w:t>that all his forees may be brought to the en-</w:t>
        <w:br/>
        <w:t>counter. Apparently writing without a partic.</w:t>
        <w:br/>
        <w:t>ular design or responsibility, setting down his</w:t>
        <w:br/>
        <w:t>soliloquies from time to time, taking advantage</w:t>
        <w:br/>
        <w:t>of all his humors, when at length the hour</w:t>
        <w:br/>
        <w:t>comes to declare himself, he puts down in plain</w:t>
        <w:br/>
        <w:t>English, without quotation marks, what he,</w:t>
        <w:br/>
        <w:t>‘Thomas Carlyle, is ready to defend in the face</w:t>
        <w:br/>
        <w:t>of the world, and fathers the rest, often quite</w:t>
        <w:br/>
        <w:t>as defensible, only more modest, or plain</w:t>
        <w:br/>
        <w:t>spoken, or insinuating, upon “Sanerteig,” or</w:t>
      </w:r>
    </w:p>
    <w:p>
      <w:r>
        <w:br w:type="page"/>
      </w:r>
    </w:p>
    <w:p>
      <w:pPr>
        <w:pStyle w:val="IntenseQuote"/>
      </w:pPr>
      <w:r>
        <w:t>Page-10265</w:t>
      </w:r>
    </w:p>
    <w:p>
      <w:r>
        <w:t>98 THOMAS CARLYLE AND HIS WORKS</w:t>
        <w:br/>
        <w:br/>
        <w:t>some other gentleman long employed on the</w:t>
        <w:br/>
        <w:t>subject. Rolling his subject how many ways</w:t>
        <w:br/>
        <w:t>in his mind, he meets it now face to face, wres-</w:t>
        <w:br/>
        <w:t>tling with it at arm’s length, and striving to get</w:t>
        <w:br/>
        <w:t>it down, or throw it over his head; and if that</w:t>
        <w:br/>
        <w:t>will not do, or whether it will do or not, tries</w:t>
        <w:br/>
        <w:t>the back-stiteh and side-hug with it, and downs</w:t>
        <w:br/>
        <w:t>it again, scalps it, draws and quarters it, hangs</w:t>
        <w:br/>
        <w:t>it in chains, and leaves it to the winds and dogs.</w:t>
        <w:br/>
        <w:t>With his brows knit, his mind made up, his</w:t>
        <w:br/>
        <w:t>will resolved and resistless, he advances, crash-</w:t>
        <w:br/>
        <w:t>ing his way through the host of weak, half-</w:t>
        <w:br/>
        <w:t>formed, dilettante opinions, honest and dis-</w:t>
        <w:br/>
        <w:t>honest ways of thinking, with their standards</w:t>
        <w:br/>
        <w:t>raised, sentimentalities and conjectures, and</w:t>
        <w:br/>
        <w:t>tramples them all into dust. See how he pre-</w:t>
        <w:br/>
        <w:t>vails; you don’t even hear the groans of the</w:t>
        <w:br/>
        <w:t>wounded and dying. Certainly it is not so well</w:t>
        <w:br/>
        <w:t>worth the while to look through any man’s eyes</w:t>
        <w:br/>
        <w:t>at history, for the time, as through his; and</w:t>
        <w:br/>
        <w:t>his way of looking at things is fastest getting</w:t>
        <w:br/>
        <w:t>adopted by his generation.</w:t>
        <w:br/>
        <w:br/>
        <w:t>It is not in man to determine what his styl</w:t>
        <w:br/>
        <w:t>shall be. He might as well determine what his</w:t>
        <w:br/>
        <w:t>thoughts shall be. We would not have had</w:t>
        <w:br/>
        <w:t>him write always as in the chapter on Burns,</w:t>
        <w:br/>
        <w:t>and the Life of Schiller, and elsewhere. No;</w:t>
        <w:br/>
        <w:t>his thoughts were ever irregular and impetuous.</w:t>
        <w:br/>
        <w:t>Perhaps as he grows older and writes more</w:t>
      </w:r>
    </w:p>
    <w:p>
      <w:r>
        <w:br w:type="page"/>
      </w:r>
    </w:p>
    <w:p>
      <w:pPr>
        <w:pStyle w:val="IntenseQuote"/>
      </w:pPr>
      <w:r>
        <w:t>Page-10266</w:t>
      </w:r>
    </w:p>
    <w:p>
      <w:r>
        <w:t>THOMAS CARLYLE AND HIS WORKS 99</w:t>
        <w:br/>
        <w:br/>
        <w:t>he acquires a truer expression; it is in some</w:t>
        <w:br/>
        <w:t>respects manlier, freer, struggling up to a level</w:t>
        <w:br/>
        <w:t>with its fountain-head. We think it is the</w:t>
        <w:br/>
        <w:t>richest prose style we know of.</w:t>
        <w:br/>
        <w:br/>
        <w:t>‘Who cares what a man’s style is, so it is in- ¢</w:t>
        <w:br/>
        <w:t>telligible, —as intelligible as his thought. Lit-</w:t>
        <w:br/>
        <w:t>erally and really, the style is no more than the</w:t>
        <w:br/>
        <w:t>stylus, the pen he writes withs and it is not |</w:t>
        <w:br/>
        <w:t>worth scraping and polishing, and gilding, u-</w:t>
        <w:br/>
        <w:t>less it will write his thoughts the better for it.</w:t>
        <w:br/>
        <w:t>It is something for use, and not to look at.</w:t>
        <w:br/>
        <w:t>‘The question for us is, not whether Pope had a</w:t>
        <w:br/>
        <w:t>fine style, wrote with a peacock’s feather, but |</w:t>
        <w:br/>
        <w:t>whether he uttered useful thoughts. Translate</w:t>
        <w:br/>
        <w:t>a book a dozen times from one Janguage to(</w:t>
        <w:br/>
        <w:t>another, and what becomes of its style? Most</w:t>
        <w:br/>
        <w:t>‘books would be worn out and disappear in this</w:t>
        <w:br/>
        <w:t>ordeal. ‘The pen which wrote it is soon de-</w:t>
        <w:br/>
        <w:t>stroyed, but the poem survives, We believe</w:t>
        <w:br/>
        <w:t>that Carlyle has, after all, more readers, and</w:t>
        <w:br/>
        <w:t>is better known to-day for this very originality</w:t>
        <w:br/>
        <w:t>of style, and that posterity will have reason to</w:t>
        <w:br/>
        <w:t>thank him for emaneipating the language, in</w:t>
        <w:br/>
        <w:t>some measure, fm the fetters which a merely</w:t>
        <w:br/>
        <w:t>conservative, aimless, and pedantic literary</w:t>
        <w:br/>
        <w:t>class had imposed upon it, and setting an ex-</w:t>
        <w:br/>
        <w:t>ample of greater freedom and naturalness. No</w:t>
        <w:br/>
        <w:t>man’s thoughts are new, but the style of their</w:t>
        <w:br/>
        <w:t>expression is the never-failing novelty which |</w:t>
        <w:br/>
        <w:br/>
        <w:t xml:space="preserve">  </w:t>
        <w:br/>
        <w:br/>
        <w:t>S</w:t>
        <w:br/>
        <w:br/>
        <w:t>a</w:t>
      </w:r>
    </w:p>
    <w:p>
      <w:r>
        <w:br w:type="page"/>
      </w:r>
    </w:p>
    <w:p>
      <w:pPr>
        <w:pStyle w:val="IntenseQuote"/>
      </w:pPr>
      <w:r>
        <w:t>Page-10267</w:t>
      </w:r>
    </w:p>
    <w:p>
      <w:r>
        <w:t>100 rHoMas CARLY)</w:t>
        <w:br/>
        <w:br/>
        <w:t xml:space="preserve"> </w:t>
        <w:br/>
        <w:br/>
        <w:t>E AND HIS WORKS</w:t>
        <w:br/>
        <w:br/>
        <w:t>cheers and refreshes men. If we were to an-</w:t>
        <w:br/>
        <w:t>swer the question, whether the mass of men, as</w:t>
        <w:br/>
        <w:t>we know them, talk as the standard authors and</w:t>
        <w:br/>
        <w:t>reviewers write, or rather as this man writes,</w:t>
        <w:br/>
        <w:t>wwe should say that he alone begins to write their</w:t>
        <w:br/>
        <w:t>Janguage at all, and that the former is, for the</w:t>
        <w:br/>
        <w:t>most part, the mere effigies of a language, not</w:t>
        <w:br/>
        <w:t>‘the best method of concealing one’s thoughts</w:t>
        <w:br/>
        <w:t>oven, but frequently a method of doing without</w:t>
        <w:br/>
        <w:t>thoughts at all.</w:t>
        <w:br/>
        <w:br/>
        <w:t>In his graphie description of Richter’s style,</w:t>
        <w:br/>
        <w:t>Carlyle describes his own pretty nearly; and no</w:t>
        <w:br/>
        <w:t>doubt he first got his own tongue loosened at</w:t>
        <w:br/>
        <w:t>that fountain, and was inspired by it to equal</w:t>
        <w:br/>
        <w:t>freedom and originality. “The Tanguage,” as</w:t>
        <w:br/>
        <w:t>he says of Richter, “groans with indescribable</w:t>
        <w:br/>
        <w:t>metaphors and allusions to all things, human</w:t>
        <w:br/>
        <w:t>and divine, flowing onward, not like a river,</w:t>
        <w:br/>
        <w:t>but like an inundation; circling in complex</w:t>
        <w:br/>
        <w:t>eddies, chafing and gurgling, now this way, now</w:t>
        <w:br/>
        <w:t>that; but in Carlyle, “the proper current”</w:t>
        <w:br/>
        <w:t>never “sinks out of sight amid the boundless</w:t>
        <w:br/>
        <w:t>uproar.” Again: “His very language is Ti-</w:t>
        <w:br/>
        <w:t>tanian, —deep, strong, tumultuous, shining</w:t>
        <w:br/>
        <w:t>with a thousand hues, fused from a thousand</w:t>
        <w:br/>
        <w:t>elements, and winding in labyrinthie mazes.”</w:t>
        <w:br/>
        <w:br/>
        <w:t>In short, if it is desirable that a man be elo-</w:t>
        <w:br/>
        <w:t>quent, that he talk much, and address himself</w:t>
        <w:br/>
        <w:t>to his own age mainly, then this is not a bad</w:t>
      </w:r>
    </w:p>
    <w:p>
      <w:r>
        <w:br w:type="page"/>
      </w:r>
    </w:p>
    <w:p>
      <w:pPr>
        <w:pStyle w:val="IntenseQuote"/>
      </w:pPr>
      <w:r>
        <w:t>Page-10268</w:t>
      </w:r>
    </w:p>
    <w:p>
      <w:r>
        <w:t>THOMAS CARLYLE AND HIS WORKS 101</w:t>
        <w:br/>
        <w:br/>
        <w:t>style of doing it. But if it is desired rather</w:t>
        <w:br/>
        <w:t>‘that he pioneer into unexplored regions of</w:t>
        <w:br/>
        <w:t>thought, and speak to silent centuries to come,</w:t>
        <w:br/>
        <w:t>then, indeed, we could wish that he had eulti-</w:t>
        <w:br/>
        <w:t>vated the style of Goethe more, that of Richter</w:t>
        <w:br/>
        <w:t>less; not that Goethe’s is the kind of utterance</w:t>
        <w:br/>
        <w:t>most to be prized by mankind, but it will serve</w:t>
        <w:br/>
        <w:t>for a model of the best that ean be successfully</w:t>
        <w:br/>
        <w:t>cultivated.</w:t>
        <w:br/>
        <w:br/>
        <w:t>But for style, and fine writing, and Augustan</w:t>
        <w:br/>
        <w:t>ages, that is but a poor style, and vulgar writ-</w:t>
        <w:br/>
        <w:t>ing, and a degenerate age, which allows us to</w:t>
        <w:br/>
        <w:t>remember these things. This man has some-</w:t>
        <w:br/>
        <w:t>thing to communicate. Carlyle’s are not, in</w:t>
        <w:br/>
        <w:t>the common sense, works of art in their origin</w:t>
        <w:br/>
        <w:t>and aim; and yet, perhaps, no living English</w:t>
        <w:br/>
        <w:t>writer evinces an equal literary talent. They</w:t>
        <w:br/>
        <w:t>are such works of art only as the plough and</w:t>
        <w:br/>
        <w:t>corn-mill and steam-engine, —not as pictures</w:t>
        <w:br/>
        <w:t>and statues. Others speak with greater empha-</w:t>
        <w:br/>
        <w:t>sis to scholars, as such, but none so earnestly</w:t>
        <w:br/>
        <w:t>and effectually to all who can read. Others</w:t>
        <w:br/>
        <w:t>give their advice, he gives his sympathy also.</w:t>
        <w:br/>
        <w:t>Tt is no small praise that he does not take upon</w:t>
        <w:br/>
        <w:t>himself the airs, has none of the whims, none</w:t>
        <w:br/>
        <w:t>of the pride, the nice vulgarities, the starched,</w:t>
        <w:br/>
        <w:t>impoverished isolation, and cold glitter of the</w:t>
        <w:br/>
        <w:t>spoiled children of genins. He does not need</w:t>
        <w:br/>
        <w:t>to husband his pearl, but excels by a greater</w:t>
        <w:br/>
        <w:t>humanity and sincerity.</w:t>
      </w:r>
    </w:p>
    <w:p>
      <w:r>
        <w:br w:type="page"/>
      </w:r>
    </w:p>
    <w:p>
      <w:pPr>
        <w:pStyle w:val="IntenseQuote"/>
      </w:pPr>
      <w:r>
        <w:t>Page-10269</w:t>
      </w:r>
    </w:p>
    <w:p>
      <w:r>
        <w:t>102 THOMAS CARLYLE AND HIS WORKS</w:t>
        <w:br/>
        <w:br/>
        <w:t>| He is singularly serious and untrivial. We</w:t>
        <w:br/>
        <w:t>|are everywhere impressed by the rugged, un-</w:t>
        <w:br/>
        <w:t>wearied, and rich sincerity of the man. We</w:t>
        <w:br/>
        <w:t>are sure that he never sacrificed one jot of his</w:t>
        <w:br/>
        <w:t>honest thought to art or whim, but to utter</w:t>
        <w:br/>
        <w:t>himself in the most direct and effectual way, —</w:t>
        <w:br/>
        <w:t>that is the endeavor. These are merits which</w:t>
        <w:br/>
        <w:t>will wear well. When time has worn deeper</w:t>
        <w:br/>
        <w:t>into the substance of these books, this grain</w:t>
        <w:br/>
        <w:t>will appear. No such sermons have come to us</w:t>
        <w:br/>
        <w:t>here out of England, in late years, as those of</w:t>
        <w:br/>
        <w:t>this preacher, —sermons to kings, and sermons</w:t>
        <w:br/>
        <w:t>to peasants, and sermons to all intermediate</w:t>
        <w:br/>
        <w:t>classes. It is in vain that John Bull, or any</w:t>
        <w:br/>
        <w:t>of his cousins, turns a deaf ear, and pretends</w:t>
        <w:br/>
        <w:t>not to hear them: nature will not soon be weary</w:t>
        <w:br/>
        <w:t>of repeating them. ‘There are words less obvie</w:t>
        <w:br/>
        <w:t>ously true, more for the ages to hear, perhaps,</w:t>
        <w:br/>
        <w:t>‘Dut none so impossible for this age not to hear.</w:t>
        <w:br/>
        <w:t>What a cutting cimeter was that “Past and</w:t>
        <w:br/>
        <w:t>Present,” going through heaps of silken stufls,</w:t>
        <w:br/>
        <w:t>and glibly through the necks of men, too, with-</w:t>
        <w:br/>
        <w:t>out their knowing it, leaving no trace. He has</w:t>
        <w:br/>
        <w:t>the earnestness of a prophet. In an age of</w:t>
        <w:br/>
        <w:t>pedantry and dilettantism, he has no grain of</w:t>
        <w:br/>
        <w:t>these in his composition. There is nowhere</w:t>
        <w:br/>
        <w:t>else, surely, in recent readable English, or other</w:t>
        <w:br/>
        <w:t>books, such direct and effectual teaching, re-</w:t>
        <w:br/>
        <w:t>proving, encouraging, stimulating, earnestly,</w:t>
      </w:r>
    </w:p>
    <w:p>
      <w:r>
        <w:br w:type="page"/>
      </w:r>
    </w:p>
    <w:p>
      <w:pPr>
        <w:pStyle w:val="IntenseQuote"/>
      </w:pPr>
      <w:r>
        <w:t>Page-10270</w:t>
      </w:r>
    </w:p>
    <w:p>
      <w:r>
        <w:t>THOMAS CARLYLE AND HIS WORKS 108</w:t>
        <w:br/>
        <w:br/>
        <w:t>vehemently, almost like Mahomet, like Luthers</w:t>
        <w:br/>
        <w:t>not looking behind him to see how his Opera</w:t>
        <w:br/>
        <w:t>Omnia will look, but forward to other work to</w:t>
        <w:br/>
        <w:t>be done. His writings are a gospel to the</w:t>
        <w:br/>
        <w:t>young of this generation; they will hear his</w:t>
        <w:br/>
        <w:t>manly, brotherly speech with responsive joy,</w:t>
        <w:br/>
        <w:t>and press forward to older or newer gospels.</w:t>
        <w:br/>
        <w:br/>
        <w:t>We should omit a main attraction in these</w:t>
        <w:br/>
        <w:t>books, if we said nothing of their humor. OF</w:t>
        <w:br/>
        <w:t>this indispensable pledge of sanity, without</w:t>
        <w:br/>
        <w:t>some leaven of which the abstruse thinker may</w:t>
        <w:br/>
        <w:t>justly be suspected of mysticism, fanaticism, or</w:t>
        <w:br/>
        <w:t>insanity, there isa superabundance in Carlyle.</w:t>
        <w:br/>
        <w:t>Especially the transcendental philosophy needs</w:t>
        <w:br/>
        <w:t>the leaven of humor to render it light and</w:t>
        <w:br/>
        <w:t>digestible. In his Inter and longer works it</w:t>
        <w:br/>
        <w:t>is an unfailing accompaniment, reverberating</w:t>
        <w:br/>
        <w:t>through pages and chapters, long sustained</w:t>
        <w:br/>
        <w:t>without effort. The very punctuation, the ital-</w:t>
        <w:br/>
        <w:t>ies, the quotation marks, the blank spaces and</w:t>
        <w:br/>
        <w:t>dashes, and the capitals, each and all are</w:t>
        <w:br/>
        <w:t>pressed into its service.</w:t>
        <w:br/>
        <w:br/>
        <w:t>Carlyle’s humor is vigorous and Titanie, and</w:t>
        <w:br/>
        <w:t>has more sense in it than the sober philosophy</w:t>
        <w:br/>
        <w:t>‘of many another. It is not to be disposed of</w:t>
        <w:br/>
        <w:t>by laughter and smiles merely; it gots to be too</w:t>
        <w:br/>
        <w:t>serious for that: only they may laugh who are</w:t>
        <w:br/>
        <w:t>not hit by it. For those who love a merry jest,</w:t>
      </w:r>
    </w:p>
    <w:p>
      <w:r>
        <w:br w:type="page"/>
      </w:r>
    </w:p>
    <w:p>
      <w:pPr>
        <w:pStyle w:val="IntenseQuote"/>
      </w:pPr>
      <w:r>
        <w:t>Page-10271</w:t>
      </w:r>
    </w:p>
    <w:p>
      <w:r>
        <w:t>104 THOMAS CARLYLE AND HIS WORKS</w:t>
        <w:br/>
        <w:br/>
        <w:t>this is a strange kind of fun, —rather too prac</w:t>
        <w:br/>
        <w:t>tical joking, if they understand it. ‘The pleas-</w:t>
        <w:br/>
        <w:t>ant humor which the public loves is but the</w:t>
        <w:br/>
        <w:t>innocent pranks of the ballroom, harmless flow</w:t>
        <w:br/>
        <w:t>of animal spirits, the light plushy pressure of</w:t>
        <w:br/>
        <w:t>dandy pumps, in comparison. But when an</w:t>
        <w:br/>
        <w:t>elephant takes to treading on your corns, why</w:t>
        <w:br/>
        <w:t>then you are lucky if you sit high, or wear cow-</w:t>
        <w:br/>
        <w:t>hide. His humor is always subordinate to a</w:t>
        <w:br/>
        <w:t>serious purpose, though often the real charm</w:t>
        <w:br/>
        <w:t>for the reader is not so much in the essential</w:t>
        <w:br/>
        <w:t>progress and final upshot of the chapter as in</w:t>
        <w:br/>
        <w:t>this indirect side-light illustration of every hue.</w:t>
        <w:br/>
        <w:t>‘He sketches first, with strong, practical English</w:t>
        <w:br/>
        <w:t>pencil, the essential features in outline, black</w:t>
        <w:br/>
        <w:t>on white, more faithfully than Dryasdust would</w:t>
        <w:br/>
        <w:t>have done, telling us wisely whom and what</w:t>
        <w:br/>
        <w:t>to mark, to save time, and then with brush of</w:t>
        <w:br/>
        <w:t>camel's hair, or sometimes with more expedi-</w:t>
        <w:br/>
        <w:t>tious swab, he lays on the bright and fast colors</w:t>
        <w:br/>
        <w:t>of his humor everywhere. One piece of solid</w:t>
        <w:br/>
        <w:t>work, be it known, we have determined to do,</w:t>
        <w:br/>
        <w:t>about which Jet there be no jesting, but all</w:t>
        <w:br/>
        <w:t>things else under the heavens, to the right and</w:t>
        <w:br/>
        <w:t>left of that, are for the time fair game. To us</w:t>
        <w:br/>
        <w:t>this humor is not wearisome, as almost every</w:t>
        <w:br/>
        <w:t>other is. Rabelais, for instance, is intolerable;</w:t>
        <w:br/>
        <w:t>one chapter is better than a volume, —it may</w:t>
        <w:br/>
        <w:t>be sport to him, but it is death to us. A mere</w:t>
      </w:r>
    </w:p>
    <w:p>
      <w:r>
        <w:br w:type="page"/>
      </w:r>
    </w:p>
    <w:p>
      <w:pPr>
        <w:pStyle w:val="IntenseQuote"/>
      </w:pPr>
      <w:r>
        <w:t>Page-10272</w:t>
      </w:r>
    </w:p>
    <w:p>
      <w:r>
        <w:t>THOMAS CARLYLE AND HIS WORKS 105</w:t>
        <w:br/>
        <w:br/>
        <w:t>humorist, indeed, is a most unhappy man; and</w:t>
        <w:br/>
        <w:t>his readers are most unhappy also.</w:t>
        <w:br/>
        <w:br/>
        <w:t>Humor is not so distinct a quality as, for the</w:t>
        <w:br/>
        <w:t>purposes of criticism, it is commonly regarded,</w:t>
        <w:br/>
        <w:t>‘but allied to every, even the divinest faculty.</w:t>
        <w:br/>
        <w:t>‘The familiar and cheerful conversation about</w:t>
        <w:br/>
        <w:t>every hearthside, if it be analyzed, will be found</w:t>
        <w:br/>
        <w:t>to be sweetened by this principle. ‘There is not</w:t>
        <w:br/>
        <w:t>only a never-failing, pleasant, and earnest hu-</w:t>
        <w:br/>
        <w:t>mor kept up there, embracing the domestic</w:t>
        <w:br/>
        <w:t>affairs, the dinner, and the scolding, but there</w:t>
        <w:br/>
        <w:t>is also a constant run upon the neighbors, and</w:t>
        <w:br/>
        <w:t>upon Chureh and State, and to cherish and</w:t>
        <w:br/>
        <w:t>maintain this, in a great measure, the fire is</w:t>
        <w:br/>
        <w:t>kept burning, and the dinner provided. ‘There</w:t>
        <w:br/>
        <w:t>will be neighbors, parties to a very genuine,</w:t>
        <w:br/>
        <w:t>even romantic friendship, whose whole audible</w:t>
        <w:br/>
        <w:t>salutation and intercourse, abstaining from the</w:t>
        <w:br/>
        <w:t>usual cordial expressions, grasping of hands, or</w:t>
        <w:br/>
        <w:t>affectionate farewells, consists in the mutual</w:t>
        <w:br/>
        <w:t>play and interchange of a genial and healthy</w:t>
        <w:br/>
        <w:t>jnumor, which excepts nothing, not even them-</w:t>
        <w:br/>
        <w:t>selves, in its lawless range. The child plays</w:t>
        <w:br/>
        <w:t>continually, if you will let it, and alll its life is</w:t>
        <w:br/>
        <w:t>sort of practical humor of a very pure kind,</w:t>
        <w:br/>
        <w:t>often of so fine and ethereal a nature, that its</w:t>
        <w:br/>
        <w:t>“parents, its uncles and cousins, ean in no wise</w:t>
        <w:br/>
        <w:t>participate in it, but must stand aloof in silent,</w:t>
        <w:br/>
        <w:t>admiration, and reverence even. ‘The more</w:t>
      </w:r>
    </w:p>
    <w:p>
      <w:r>
        <w:br w:type="page"/>
      </w:r>
    </w:p>
    <w:p>
      <w:pPr>
        <w:pStyle w:val="IntenseQuote"/>
      </w:pPr>
      <w:r>
        <w:t>Page-10273</w:t>
      </w:r>
    </w:p>
    <w:p>
      <w:r>
        <w:t>106 THOMAS CARLYLE AND HIS WORKS</w:t>
        <w:br/>
        <w:br/>
        <w:t>quiet the more profound it is. Even Nature is</w:t>
        <w:br/>
        <w:t>observed to have her playful moods or aspects,</w:t>
        <w:br/>
        <w:t>‘of which man seems sometimes to be the sport.</w:t>
        <w:br/>
        <w:br/>
        <w:t>But, after all, we could sometimes dispense</w:t>
        <w:br/>
        <w:t>with the humor, though unquestionably ineor-</w:t>
        <w:br/>
        <w:t>porated in the blood, if it were replaced by this</w:t>
        <w:br/>
        <w:t>author’s gravity. We should not apply to him-</w:t>
        <w:br/>
        <w:t>self, without qualification, his remarks on the</w:t>
        <w:br/>
        <w:t>humor of Richter. With more repose in his</w:t>
        <w:br/>
        <w:t>inmost being, his humor would become more</w:t>
        <w:br/>
        <w:t>thoroughly genial and placid. Humor is apt to</w:t>
        <w:br/>
        <w:t>imply but a half satisfaction at best. In his</w:t>
        <w:br/>
        <w:t>pleasantest and most genial hour, man smiles</w:t>
        <w:br/>
        <w:t>but as the globe smiles, and the works of</w:t>
        <w:br/>
        <w:t>nature. The fruits dry ripe, and much as we</w:t>
        <w:br/>
        <w:t>relish some of them in their green and pulpy</w:t>
        <w:br/>
        <w:t>state, we lay up for our winter store, not out</w:t>
        <w:br/>
        <w:t>of these, but the rustling autumnal harvests.</w:t>
        <w:br/>
        <w:t>‘Though we never weary of this vivacious wit,</w:t>
        <w:br/>
        <w:t>while we are perusing its work, yet when we</w:t>
        <w:br/>
        <w:t>remember it from afar, we sometimes feel</w:t>
        <w:br/>
        <w:t>balked and disappointed, missing the security,</w:t>
        <w:br/>
        <w:t>the simplicity, and frankness, even the occa-</w:t>
        <w:br/>
        <w:t>sional magnanimity of acknowledged dullness</w:t>
        <w:br/>
        <w:t>and bungling. This never-failing success and</w:t>
        <w:br/>
        <w:t>brilliant talent become a roproach.</w:t>
        <w:br/>
        <w:br/>
        <w:t>Besides, humor does not wear well. Tt is</w:t>
        <w:br/>
        <w:t>commonly enough said, that a joke will not bear</w:t>
        <w:br/>
        <w:t>repeating. The deepest humor will not keep.</w:t>
      </w:r>
    </w:p>
    <w:p>
      <w:r>
        <w:br w:type="page"/>
      </w:r>
    </w:p>
    <w:p>
      <w:pPr>
        <w:pStyle w:val="IntenseQuote"/>
      </w:pPr>
      <w:r>
        <w:t>Page-10274</w:t>
      </w:r>
    </w:p>
    <w:p>
      <w:r>
        <w:t>THOMAS CARLYLE AND HIS WoRKS 107</w:t>
        <w:br/>
        <w:br/>
        <w:t>Flumors do not cireulate but stagnate, or cireu-</w:t>
        <w:br/>
        <w:t>ate partially. In the oldest literature, in the</w:t>
        <w:br/>
        <w:t>Hebrew, the Hindoo, the Persian, the Chinese,</w:t>
        <w:br/>
        <w:t>it is rarely humor, even the most divine, which</w:t>
        <w:br/>
        <w:t>still survives, but the most sober and private,</w:t>
        <w:br/>
        <w:t>painful or joyous thoughts, maxims of duty, to</w:t>
        <w:br/>
        <w:t>which the life of all men may be referred.</w:t>
        <w:br/>
        <w:t>Aftor time has sifted the literature of a people,</w:t>
        <w:br/>
        <w:t>there is left only their Scrrerure, for that is</w:t>
        <w:br/>
        <w:t>waItine, par excellence. This is as true of the</w:t>
        <w:br/>
        <w:t>‘poets, as of the philosophers and moralists by</w:t>
        <w:br/>
        <w:t>profession; for what subsides in any of these is</w:t>
        <w:br/>
        <w:t>the moral only, to reappear as dry land at some</w:t>
        <w:br/>
        <w:t>remote epoch.</w:t>
        <w:br/>
        <w:br/>
        <w:t>‘We confess that Carlyle’s humor is rich,</w:t>
        <w:br/>
        <w:t>aeep, and variegated, in direct communication</w:t>
        <w:br/>
        <w:t>with the backbone and risible muscles of the</w:t>
        <w:br/>
        <w:t>globe, — and there is nothing like it; but much</w:t>
        <w:br/>
        <w:t>as we relish this jovial, this rapid and delugeous</w:t>
        <w:br/>
        <w:t>way of conveying one’s views and impressions,</w:t>
        <w:br/>
        <w:t>when we would not converse but meditate, we</w:t>
        <w:br/>
        <w:t>pray for a man’s diamond edition of his thought,</w:t>
        <w:br/>
        <w:t>‘without the colored illuminations in the margin,</w:t>
        <w:br/>
        <w:t>—the fishes and dragons and unicorns, the red.</w:t>
        <w:br/>
        <w:t>or the blue ink, but its initial letter in distinet</w:t>
        <w:br/>
        <w:t>skeleton type, and the whole so clipped and con-</w:t>
        <w:br/>
        <w:t>densed down to the very essence of it, that time</w:t>
        <w:br/>
        <w:t>will have little to do. We know not but we</w:t>
        <w:br/>
        <w:t>shall immigrate soon, and would fain take with</w:t>
      </w:r>
    </w:p>
    <w:p>
      <w:r>
        <w:br w:type="page"/>
      </w:r>
    </w:p>
    <w:p>
      <w:pPr>
        <w:pStyle w:val="IntenseQuote"/>
      </w:pPr>
      <w:r>
        <w:t>Page-10275</w:t>
      </w:r>
    </w:p>
    <w:p>
      <w:r>
        <w:t>108 THOMAS CARLYLE AND HIS WORKS</w:t>
        <w:br/>
        <w:br/>
        <w:t>us all the treasures of the East; and all kinds</w:t>
        <w:br/>
        <w:t>of dry, portable soups, in small tin canisters,</w:t>
        <w:br/>
        <w:t>which contain whole herds of English beeves</w:t>
        <w:br/>
        <w:t>boiled down, will be acceptable.</w:t>
        <w:br/>
        <w:br/>
        <w:t>‘The difference between this flashing, fitful</w:t>
        <w:br/>
        <w:t>writing and pure philosophy is the difference</w:t>
        <w:br/>
        <w:t>between flame and light, ‘The flame, indeed,</w:t>
        <w:br/>
        <w:t>yields lights but when we are so near as to ob-</w:t>
        <w:br/>
        <w:t>serve the flame, we are apt to be incommoded</w:t>
        <w:br/>
        <w:t>hy the heat and smoke. But the sun, that old</w:t>
        <w:br/>
        <w:t>Platonist, is set so far off in the heavens, that</w:t>
        <w:br/>
        <w:t>only a genial summer-heat and ineffable daylight</w:t>
        <w:br/>
        <w:t>can reach us, But many a time, we confess, in</w:t>
        <w:br/>
        <w:t>wintry weather, we have been glad to forsake</w:t>
        <w:br/>
        <w:t>the sunlight, and warm us by these Promethean</w:t>
        <w:br/>
        <w:t>flames. Carlyle must undoubtedly plead guilty</w:t>
        <w:br/>
        <w:t>to the charge of mannerism, He npt only has</w:t>
        <w:br/>
        <w:t>his vein, but his peculiar manner of working it.</w:t>
        <w:br/>
        <w:t>He has a style which can be imitated, and some-</w:t>
        <w:br/>
        <w:t>times is an imitator of himself.</w:t>
        <w:br/>
        <w:br/>
        <w:t>Certainly, no critic has anywhere said what</w:t>
        <w:br/>
        <w:t>is more to the purpose, than this which Carlyle’s</w:t>
        <w:br/>
        <w:t>own writings furnish, which we quote, as well</w:t>
        <w:br/>
        <w:t>for its intrinsic merit as for its pertinence here,</w:t>
        <w:br/>
        <w:t>“Tt is true,” says he, thinking of Richter, “the</w:t>
        <w:br/>
        <w:t>beaten paths of literature lead the safeliest to</w:t>
        <w:br/>
        <w:t>the goal; and the talent pleases us most which</w:t>
        <w:br/>
        <w:t>submits to shine with new gracefulness through</w:t>
        <w:br/>
        <w:t>old forms. Nor is the noblest and most peeu-</w:t>
      </w:r>
    </w:p>
    <w:p>
      <w:r>
        <w:br w:type="page"/>
      </w:r>
    </w:p>
    <w:p>
      <w:pPr>
        <w:pStyle w:val="IntenseQuote"/>
      </w:pPr>
      <w:r>
        <w:t>Page-10276</w:t>
      </w:r>
    </w:p>
    <w:p>
      <w:r>
        <w:t>THOMAS CARLYLE AND HIS WORKS 109</w:t>
        <w:br/>
        <w:br/>
        <w:t>Yiar mind too noble or peculiar for working by</w:t>
        <w:br/>
        <w:t>preseribed laws; Sophocles, Shakespeare, Cer-</w:t>
        <w:br/>
        <w:t>vantes, and, in Richter’s own age, Goethe, how</w:t>
        <w:br/>
        <w:t>little did they innovate on the given forms of</w:t>
        <w:br/>
        <w:t>composition, how much in the spirit they</w:t>
        <w:br/>
        <w:t>breathed into them! All this is trues and</w:t>
        <w:br/>
        <w:t>Richter must lose of our esteem in proportion.”</w:t>
        <w:br/>
        <w:t>And again, in the chapter on Goethe, “We</w:t>
        <w:br/>
        <w:t>read Goethe for years before we come to see</w:t>
        <w:br/>
        <w:t>wherein the distinguishing peculiarity of his</w:t>
        <w:br/>
        <w:t>understanding, of his disposition, even of his</w:t>
        <w:br/>
        <w:t>way of writing, consists! Tt seems quite a sim-</w:t>
        <w:br/>
        <w:t>ple style, [that of his?] remarkable chiefly for</w:t>
        <w:br/>
        <w:t>its calmess, its perspieuity, in short, its com-</w:t>
        <w:br/>
        <w:t>moniiess; and yet it is the most uncommon of</w:t>
        <w:br/>
        <w:t>all styles.” And this, too, translated for us by</w:t>
        <w:br/>
        <w:t>‘the same pen from Schiller, which we will apply</w:t>
        <w:br/>
        <w:t>not merely to the outward form of his works,</w:t>
        <w:br/>
        <w:t>but to their inner form and substance. He is</w:t>
        <w:br/>
        <w:t>speaking of the artist. “Let some beneficent</w:t>
        <w:br/>
        <w:t>divinity snatch him, when a suckling, from the</w:t>
        <w:br/>
        <w:t>breast of his mother, and nurse him with the</w:t>
        <w:br/>
        <w:t>milk of a better time, that he may ripen to his</w:t>
        <w:br/>
        <w:t>full stature beneath a distant Grecian sky.</w:t>
        <w:br/>
        <w:t>And having grown to manhood, let him return,</w:t>
        <w:br/>
        <w:t>a foreign shape, into his century; not, how-</w:t>
        <w:br/>
        <w:t>ever, to delight it by his presence, but, dread-</w:t>
        <w:br/>
        <w:t>fal, like the son of Agamemnon, to purify it.</w:t>
        <w:br/>
        <w:t>‘The matter of his works he will take from the</w:t>
      </w:r>
    </w:p>
    <w:p>
      <w:r>
        <w:br w:type="page"/>
      </w:r>
    </w:p>
    <w:p>
      <w:pPr>
        <w:pStyle w:val="IntenseQuote"/>
      </w:pPr>
      <w:r>
        <w:t>Page-10277</w:t>
      </w:r>
    </w:p>
    <w:p>
      <w:r>
        <w:t>110 THOMAS CARLYLE AND HIS WORKS</w:t>
        <w:br/>
        <w:br/>
        <w:t>present, but their form he will derive from a</w:t>
        <w:br/>
        <w:t>nobler time; nay, from beyond all time, from</w:t>
        <w:br/>
        <w:t>‘the absolute unchanging unity of his own na-</w:t>
        <w:br/>
        <w:t>ture.”</w:t>
        <w:br/>
        <w:br/>
        <w:t>But enough of this, Our complaint is al-</w:t>
        <w:br/>
        <w:t>ready out of all proportion to our discontent.</w:t>
        <w:br/>
        <w:br/>
        <w:t>Carlyle’s works, it is true, have not the</w:t>
        <w:br/>
        <w:t>stereotyped success which we call classie, ‘They</w:t>
        <w:br/>
        <w:t>are a rich but inexpensive entertainment, at</w:t>
        <w:br/>
        <w:t>which we are not concerned lest the host has</w:t>
        <w:br/>
        <w:t>strained or impoverished himself to feed his</w:t>
        <w:br/>
        <w:t>guests. It is not the most lasting word, nor</w:t>
        <w:br/>
        <w:t>the loftiest wisdom, but rather the word which</w:t>
        <w:br/>
        <w:t>comes last. For his genius it was reserved to</w:t>
        <w:br/>
        <w:t>give expression to the thoughts which “were</w:t>
        <w:br/>
        <w:t>throbbing in a million breasts. He has plucked</w:t>
        <w:br/>
        <w:t>the ripest fruit in the publie garden; but this</w:t>
        <w:br/>
        <w:t>fruit already least concerned the tree that bore</w:t>
        <w:br/>
        <w:t>it, which was rather perfecting the bud at the</w:t>
        <w:br/>
        <w:t>foot of the leaf-stalk. His works are not to</w:t>
        <w:br/>
        <w:t>be studied, but read with a swift satisfaction.</w:t>
        <w:br/>
        <w:t>‘Their flavor and gust is like what poets tell of</w:t>
        <w:br/>
        <w:t>the froth of wine, which can only be tasted once</w:t>
        <w:br/>
        <w:t>and hastily. On a review we ean never find the</w:t>
        <w:br/>
        <w:t>pages we had read. Yet they are in some de-</w:t>
        <w:br/>
        <w:t>gree true natural products in this respect. AIL</w:t>
        <w:br/>
        <w:t>things are but once, and never repeated. ‘These</w:t>
        <w:br/>
        <w:t>works were designed for such complete success</w:t>
        <w:br/>
        <w:t>that they serve but for a single occasion.</w:t>
      </w:r>
    </w:p>
    <w:p>
      <w:r>
        <w:br w:type="page"/>
      </w:r>
    </w:p>
    <w:p>
      <w:pPr>
        <w:pStyle w:val="IntenseQuote"/>
      </w:pPr>
      <w:r>
        <w:t>Page-10278</w:t>
      </w:r>
    </w:p>
    <w:p>
      <w:r>
        <w:t>THOMAS CARLYLE AND HIS WORKS 111</w:t>
        <w:br/>
        <w:br/>
        <w:t>But he is willfully and pertinaciously unjust,</w:t>
        <w:br/>
        <w:t>even scurrilous, impolite, ungentlemanly ; calls</w:t>
        <w:br/>
        <w:t>us “Imbeciles,” “Dilettants,” “Philistines,”</w:t>
        <w:br/>
        <w:t>implying sometimes what would not sound well</w:t>
        <w:br/>
        <w:t>expressed. If he would adopt the newspaper</w:t>
        <w:br/>
        <w:t>style, and take back these hard names— But</w:t>
        <w:br/>
        <w:t>where is the reader who does not derive some</w:t>
        <w:br/>
        <w:t>benefit from these epithets, applying them to</w:t>
        <w:br/>
        <w:t>himself?</w:t>
        <w:br/>
        <w:br/>
        <w:t>He js, in fact, the best tempered, and not</w:t>
        <w:br/>
        <w:t>the least impartial of reviewers. He goes out</w:t>
        <w:br/>
        <w:t>of his way to do justice to profligates and</w:t>
        <w:br/>
        <w:t>quacks. ‘There is somewhat even Christian, in</w:t>
        <w:br/>
        <w:t>the rarest and most peculiar sense, in his uni-</w:t>
        <w:br/>
        <w:t>versal brotherliness, his simple, child-like</w:t>
        <w:br/>
        <w:t>durance, and earnest, honest endeavor, with</w:t>
        <w:br/>
        <w:t>sympathy for the like. Carlyle, to adopt his</w:t>
        <w:br/>
        <w:t>own classification, is himself the hero as literary</w:t>
        <w:br/>
        <w:t>man, ‘There is no more notable workingman</w:t>
        <w:br/>
        <w:t>in England, in Manchester or Birmingham, or</w:t>
        <w:br/>
        <w:t>the mines round about. We know not how</w:t>
        <w:br/>
        <w:t>many hours a day he toils, nor for what wages,</w:t>
        <w:br/>
        <w:t>exactly: we only know the results for us.</w:t>
        <w:br/>
        <w:br/>
        <w:t>‘Notwithstanding the very genuine, admirable,</w:t>
        <w:br/>
        <w:t>and loyal tributes to Burns, Schiller, Goethe,</w:t>
        <w:br/>
        <w:t>and others, Carlyle is not a eritie of poetry.</w:t>
        <w:br/>
        <w:t>In the book of heroes, Shakespeare, the hero as</w:t>
        <w:br/>
        <w:t>poet, comes off rather slimly. His sympathy,</w:t>
        <w:br/>
        <w:t>as we said, is with the men of endeavor; not</w:t>
      </w:r>
    </w:p>
    <w:p>
      <w:r>
        <w:br w:type="page"/>
      </w:r>
    </w:p>
    <w:p>
      <w:pPr>
        <w:pStyle w:val="IntenseQuote"/>
      </w:pPr>
      <w:r>
        <w:t>Page-10279</w:t>
      </w:r>
    </w:p>
    <w:p>
      <w:r>
        <w:t>112 THOMAS CARLYLE AND HIS WORKS</w:t>
        <w:br/>
        <w:br/>
        <w:t>using the life got, but still bravely getting their</w:t>
        <w:br/>
        <w:t>life. “In fact,” as he says of Cromwell,</w:t>
        <w:br/>
        <w:t>“everywhere we have to notice the decisive</w:t>
        <w:br/>
        <w:t>practical eye of this man, how he drives toward</w:t>
        <w:br/>
        <w:t>the practical and practicable; has a genuine in-</w:t>
        <w:br/>
        <w:t>sight into what is fact.” You must have very</w:t>
        <w:br/>
        <w:t>stout legs to get noticed at all by him. He is</w:t>
        <w:br/>
        <w:t>thoroughly English in his love of practical men,</w:t>
        <w:br/>
        <w:t>and dislike for cant, and ardent enthusiastic</w:t>
        <w:br/>
        <w:t>heads that are not supported by any legs. He</w:t>
        <w:br/>
        <w:t>would kindly knock them down that they may</w:t>
        <w:br/>
        <w:t>regain some vigor by touching their mother</w:t>
        <w:br/>
        <w:t>earth. We have often wondered how he ever</w:t>
        <w:br/>
        <w:t>found out Burns, and must still refer a good</w:t>
        <w:br/>
        <w:t>share of his delight in him to neighborhood</w:t>
        <w:br/>
        <w:t>and early association, ‘The Lycidas and Comus,</w:t>
        <w:br/>
        <w:t>appearing in Blackwood’s Magazine, would</w:t>
        <w:br/>
        <w:t>probably go unread by him, nor lead him to</w:t>
        <w:br/>
        <w:t>expect a Paradise Lost. The condition.of-</w:t>
        <w:br/>
        <w:t>England question is a practical one. ‘The con-</w:t>
        <w:br/>
        <w:t>dition of England demands a hero, not a poet.</w:t>
        <w:br/>
        <w:t>Other things demand a poets the poet answers</w:t>
        <w:br/>
        <w:t>other demands. Carlyle in London, with this</w:t>
        <w:br/>
        <w:t>question pressing on him so urgently, sees no</w:t>
        <w:br/>
        <w:t>‘occasion for minstrels and rhapsodists there.</w:t>
        <w:br/>
        <w:t>Kings may have their bards when there are any</w:t>
        <w:br/>
        <w:t>Kings. Homer would certainly go a-begging</w:t>
        <w:br/>
        <w:t>there. He lives in Chelsea, not on the plains</w:t>
        <w:br/>
        <w:t>of Hindostan, nor on the prairies of the West,</w:t>
      </w:r>
    </w:p>
    <w:p>
      <w:r>
        <w:br w:type="page"/>
      </w:r>
    </w:p>
    <w:p>
      <w:pPr>
        <w:pStyle w:val="IntenseQuote"/>
      </w:pPr>
      <w:r>
        <w:t>Page-10280</w:t>
      </w:r>
    </w:p>
    <w:p>
      <w:r>
        <w:t>THOMAS CARLYLE AND HIS WORKS 113</w:t>
        <w:br/>
        <w:br/>
        <w:t>where settlers are scarce, and a man must at</w:t>
        <w:br/>
        <w:t>least go whistling to himself.</w:t>
        <w:br/>
        <w:br/>
        <w:t>What he says of poetry is rapidly uttered,</w:t>
        <w:br/>
        <w:t>and suggestive of a thought, rather than the</w:t>
        <w:br/>
        <w:t>deliberate development of any. He answers</w:t>
        <w:br/>
        <w:t>your question, What is poetry? by writing a</w:t>
        <w:br/>
        <w:t>special poem, as that Norse one, for instance,</w:t>
        <w:br/>
        <w:t>in the Book of Heroes, altogether wild and</w:t>
        <w:br/>
        <w:t>original; —answers your question, What is</w:t>
        <w:br/>
        <w:t>light? by kindling a blaze which dazzles you,</w:t>
        <w:br/>
        <w:t>and pales sun and moon, and not as @ peasant</w:t>
        <w:br/>
        <w:t>might, by opening a shutter.</w:t>
        <w:br/>
        <w:br/>
        <w:t>Carlyle is not a seer, but a brave looker-on</w:t>
        <w:br/>
        <w:t>and reviewer ; not the most free and eatholie</w:t>
        <w:br/>
        <w:t>observer of men and events, for they are likely</w:t>
        <w:br/>
        <w:t>to find him preoccupied, but unexpectedly free</w:t>
        <w:br/>
        <w:t>and eatholie when they fall within the focus of</w:t>
        <w:br/>
        <w:t>his lens. He does not live in the present hour,</w:t>
        <w:br/>
        <w:t>and read men and books as they occur for his</w:t>
        <w:br/>
        <w:t>theme, but having chosen this, he directs his</w:t>
        <w:br/>
        <w:t>studies to this end. If we look again at his</w:t>
        <w:br/>
        <w:t>page, we are apt to retract somewhat that we</w:t>
        <w:br/>
        <w:t>have said. Often a genuine poetic feeling</w:t>
        <w:br/>
        <w:t>dawns through it, like the texture of the earth</w:t>
        <w:br/>
        <w:t>seen through the dead grass and leaves in the</w:t>
        <w:br/>
        <w:t>spring. ‘The History of the French Revolution</w:t>
        <w:br/>
        <w:t>is a poem, at length translated into prose, —</w:t>
        <w:br/>
        <w:t>an Iliad, indeed, as he himself has it, —“The</w:t>
        <w:br/>
        <w:t>destructive wrath of Sansculotism, this is what</w:t>
      </w:r>
    </w:p>
    <w:p>
      <w:r>
        <w:br w:type="page"/>
      </w:r>
    </w:p>
    <w:p>
      <w:pPr>
        <w:pStyle w:val="IntenseQuote"/>
      </w:pPr>
      <w:r>
        <w:t>Page-10281</w:t>
      </w:r>
    </w:p>
    <w:p>
      <w:r>
        <w:t>14 THOMAS CARLYLE AND HIS WORKS</w:t>
        <w:br/>
        <w:br/>
        <w:t>we speak, having unhappily no voice for sing-</w:t>
        <w:br/>
        <w:t>ing.”</w:t>
        <w:br/>
        <w:br/>
        <w:t>‘Ono improvement we could suggest in this</w:t>
        <w:br/>
        <w:t>last, as indeed in most epies, —that he should</w:t>
        <w:br/>
        <w:t>let in the sun oftener upon his picture. Tt does</w:t>
        <w:br/>
        <w:t>not often enough appear, but it is all revolu-</w:t>
        <w:br/>
        <w:t>tion, the old way of human life tured simply</w:t>
        <w:br/>
        <w:t>bottom upward, so that when at length we</w:t>
        <w:br/>
        <w:t>are inadvertently reminded of the “Brest Ship-</w:t>
        <w:br/>
        <w:t>ping,” a St. Domingo colony, and that anybody</w:t>
        <w:br/>
        <w:t>thinks of owning plantations, and simply turning</w:t>
        <w:br/>
        <w:t>up the soil there, and that now at Iength, after</w:t>
        <w:br/>
        <w:t>some years of this revolution, there is a fall-</w:t>
        <w:br/>
        <w:t>ing off in the importation of sugar, we feel a</w:t>
        <w:br/>
        <w:t>queer surprise. Had they not sweetened their</w:t>
        <w:br/>
        <w:t>water with revolution then? It would be well if</w:t>
        <w:br/>
        <w:t>there were several chapters headed “Work for</w:t>
        <w:br/>
        <w:t>the Month,” —Revolution-work inclusive, of</w:t>
        <w:br/>
        <w:t>course, —“‘Altitude of the Sun,” “State of the</w:t>
        <w:br/>
        <w:t>Crops and Markets,” “Meteorological Observa~</w:t>
        <w:br/>
        <w:t>tions,” “Attractive Industry,” “Day Labor,”</w:t>
        <w:br/>
        <w:t>ete., just to remind the reader that the French</w:t>
        <w:br/>
        <w:t>peasantry did something beside go without</w:t>
        <w:br/>
        <w:t>breeches, burn chateaus, get ready knotted</w:t>
        <w:br/>
        <w:t>cords, and embrace and throttle one another by</w:t>
        <w:br/>
        <w:t>turns. These things are sometimes hinted at,</w:t>
        <w:br/>
        <w:t>but they deserve a notice more in proportion to</w:t>
        <w:br/>
        <w:t>their importance. We want not only a back-</w:t>
        <w:br/>
        <w:t>ground to the picture, but a ground under the</w:t>
      </w:r>
    </w:p>
    <w:p>
      <w:r>
        <w:br w:type="page"/>
      </w:r>
    </w:p>
    <w:p>
      <w:pPr>
        <w:pStyle w:val="IntenseQuote"/>
      </w:pPr>
      <w:r>
        <w:t>Page-10282</w:t>
      </w:r>
    </w:p>
    <w:p>
      <w:r>
        <w:t>THOMAS CARLYLE AND HIS WORKS 115</w:t>
        <w:br/>
        <w:br/>
        <w:t>fect also. We remark, too, occasionally, an</w:t>
        <w:br/>
        <w:t>unphilosophical habit, common enough else-</w:t>
        <w:br/>
        <w:t>where, in Alison’s History of Modern Europe,</w:t>
        <w:br/>
        <w:t>for instance, of saying, undoubtedly with effect,</w:t>
        <w:br/>
        <w:t>that if a straw had not fallen this way or that,</w:t>
        <w:br/>
        <w:t>why then —but, of course, it is as easy in phi-</w:t>
        <w:br/>
        <w:t>losophy to make kingdoms rise and fall as</w:t>
        <w:br/>
        <w:t>straws.</w:t>
        <w:br/>
        <w:br/>
        <w:t>The poet is blithe and cheery ever, and as</w:t>
        <w:br/>
        <w:t>well as nature. Carlyle has not the simple</w:t>
        <w:br/>
        <w:t>Homeric health of Wordsworth, nor the delib-</w:t>
        <w:br/>
        <w:t>erate philosophic turn of Coleridge, nor the</w:t>
        <w:br/>
        <w:t>scholastic taste of Landor, but, though sick and</w:t>
        <w:br/>
        <w:t>under restraint, the constitutional vigor of one</w:t>
        <w:br/>
        <w:t>of his old Norse heroes, struggling in a lurid</w:t>
        <w:br/>
        <w:t>light, with Jétuns still, striving to throw the</w:t>
        <w:br/>
        <w:t>old woman, and “she was Time,” — striving to</w:t>
        <w:br/>
        <w:t>lift the big eat, and that was “the Great World-</w:t>
        <w:br/>
        <w:t>Serpent, which, tail in mouth, ginds and keeps</w:t>
        <w:br/>
        <w:t>up the whole created world.” The smith,</w:t>
        <w:br/>
        <w:t>though so brawny and tough, I should not call</w:t>
        <w:br/>
        <w:t>the healthiest man. ‘There is too much shop-</w:t>
        <w:br/>
        <w:t>work, too great extremes of heat and cold, and</w:t>
        <w:br/>
        <w:t>incessant ten-pounde-ten and thrashing of the</w:t>
        <w:br/>
        <w:t>anvil, in his life. But the haymaker’s is a true</w:t>
        <w:br/>
        <w:t>sunny perspiration, produced by the extreme of</w:t>
        <w:br/>
        <w:t>summer heat only, and conversant with the</w:t>
        <w:br/>
        <w:t>blast of the zephyr, not of the forge-bellows,</w:t>
        <w:br/>
        <w:t>‘We know very well the nature of this man’s</w:t>
      </w:r>
    </w:p>
    <w:p>
      <w:r>
        <w:br w:type="page"/>
      </w:r>
    </w:p>
    <w:p>
      <w:pPr>
        <w:pStyle w:val="IntenseQuote"/>
      </w:pPr>
      <w:r>
        <w:t>Page-10283</w:t>
      </w:r>
    </w:p>
    <w:p>
      <w:r>
        <w:t>116 THOMAS CARLYLE AND HIS WORKS</w:t>
        <w:br/>
        <w:br/>
        <w:t>sadness, but we do not know the nature of his</w:t>
        <w:br/>
        <w:t>gladness.</w:t>
        <w:br/>
        <w:br/>
        <w:t>The poot will maintain serenity in spite of all</w:t>
        <w:br/>
        <w:t>disappointments. He is expected to preserve</w:t>
        <w:br/>
        <w:t>an unconcerned and healthy outlook over the</w:t>
        <w:br/>
        <w:t>world, while he lives. Philosophia practica est</w:t>
        <w:br/>
        <w:t>eruditionis meta, —Philosophy practiced. is the</w:t>
        <w:br/>
        <w:t>goal of learning; and for that other, Oratoris</w:t>
        <w:br/>
        <w:t>est celare artem, we might read, Herois est</w:t>
        <w:br/>
        <w:t>celare pugnam,—the hero will conceal his</w:t>
        <w:br/>
        <w:t>struggles. Poetry is the only life got, the only</w:t>
        <w:br/>
        <w:t>work done, the only pure product and free labor</w:t>
        <w:br/>
        <w:t>‘of man, performed only when he has put all the</w:t>
        <w:br/>
        <w:t>world under his fect, and conquered the last of</w:t>
        <w:br/>
        <w:t>his foes.</w:t>
        <w:br/>
        <w:br/>
        <w:t>Carlyle speaks of Nature with a certain un-</w:t>
        <w:br/>
        <w:t>conscious pathos for the most part. She is to</w:t>
        <w:br/>
        <w:t>him a receded but ever memorable splendor,</w:t>
        <w:br/>
        <w:t>casting still a reflected light over all his scenery.</w:t>
        <w:br/>
        <w:t>‘As, we read his books here in New England,</w:t>
        <w:br/>
        <w:t>where there are potatoes enough, and every man</w:t>
        <w:br/>
        <w:t>can get his living peacefully and sportively as</w:t>
        <w:br/>
        <w:t>the birds and bees, and need think no more of</w:t>
        <w:br/>
        <w:t>that, it seems to us as if by the world he often</w:t>
        <w:br/>
        <w:t>meant London, at the head of the tide upon the</w:t>
        <w:br/>
        <w:t>‘Thames, the sorest place on the face of the</w:t>
        <w:br/>
        <w:t>earth, the very citadel of conservatism.</w:t>
        <w:br/>
        <w:br/>
        <w:t>Im his writings, wo should say that he, as</w:t>
        <w:br/>
        <w:t>conspicuously as any, though with little enough</w:t>
      </w:r>
    </w:p>
    <w:p>
      <w:r>
        <w:br w:type="page"/>
      </w:r>
    </w:p>
    <w:p>
      <w:pPr>
        <w:pStyle w:val="IntenseQuote"/>
      </w:pPr>
      <w:r>
        <w:t>Page-10284</w:t>
      </w:r>
    </w:p>
    <w:p>
      <w:r>
        <w:t>THOMAS CARLYLE AND HIS WORKS 117</w:t>
        <w:br/>
        <w:br/>
        <w:t>expressed or even conscious sympathy, repre-</w:t>
        <w:br/>
        <w:t>sents the Reformer class, and all the better for</w:t>
        <w:br/>
        <w:t>not being the acknowledged leader of any. In</w:t>
        <w:br/>
        <w:t>‘him the universal plaint is most settled, unap-</w:t>
        <w:br/>
        <w:t>peaseble, and serious. Until a thousand named.</w:t>
        <w:br/>
        <w:t>and nameless grievances are righted, there will</w:t>
        <w:br/>
        <w:t>be no repose for him in the lap of nature, or the</w:t>
        <w:br/>
        <w:t>seclusion of science and literature. By foresee-</w:t>
        <w:br/>
        <w:t>ing it, he hastens the crisis in the affairs of</w:t>
        <w:br/>
        <w:t>England, and is as good as many years added</w:t>
        <w:br/>
        <w:t>to her history.</w:t>
        <w:br/>
        <w:br/>
        <w:t>‘To do himself justice, and set some of his</w:t>
        <w:br/>
        <w:t>readers right, he should give us some transcen-</w:t>
        <w:br/>
        <w:t>dent hero at length, to rule his demigods and</w:t>
        <w:br/>
        <w:t>Titans; develop, perhaps, his reserved and</w:t>
        <w:br/>
        <w:t>dumb reverence for Christ, not speaking to a,</w:t>
        <w:br/>
        <w:t>London or Church of England audience merely.</w:t>
        <w:br/>
        <w:t>Let not “sacred silence meditate that sacred</w:t>
        <w:br/>
        <w:t>matter” forever, but let us have sacred speoch</w:t>
        <w:br/>
        <w:t>and sacred scripture thereon.</w:t>
        <w:br/>
        <w:br/>
        <w:t>Every man will include in his list of worthies</w:t>
        <w:br/>
        <w:t>those whom he himself best represents. Car-</w:t>
        <w:br/>
        <w:t>Jyle, and our countryman Emerson, whose place</w:t>
        <w:br/>
        <w:t>and influence must erelong obtain a more dis-</w:t>
        <w:br/>
        <w:t>tinct recognition, are, to a certain extent, the</w:t>
        <w:br/>
        <w:t>complement of each other. The age could not</w:t>
        <w:br/>
        <w:t>do with one of them, it cannot do with both.</w:t>
        <w:br/>
        <w:t>To make a broad and rude distinction, to suit</w:t>
        <w:br/>
        <w:t>our present purpose, the former, as eritio, deals</w:t>
      </w:r>
    </w:p>
    <w:p>
      <w:r>
        <w:br w:type="page"/>
      </w:r>
    </w:p>
    <w:p>
      <w:pPr>
        <w:pStyle w:val="IntenseQuote"/>
      </w:pPr>
      <w:r>
        <w:t>Page-10285</w:t>
      </w:r>
    </w:p>
    <w:p>
      <w:r>
        <w:t>118 THOMAS CARLYLE AND HIS WORKS</w:t>
        <w:br/>
        <w:br/>
        <w:t>with the men of action, —Mahomet, Luther,</w:t>
        <w:br/>
        <w:t>Cromwell; the latter with the thinkers, —</w:t>
        <w:br/>
        <w:t>Plato, Shakespeare, Goethe; for, though both</w:t>
        <w:br/>
        <w:t>have written upon Goethe, they do not meet in</w:t>
        <w:br/>
        <w:t>him, The one has more sympathy with the</w:t>
        <w:br/>
        <w:t>heroes, or practical reformers, the other with</w:t>
        <w:br/>
        <w:t>the observers, or philosophers. Put their</w:t>
        <w:br/>
        <w:t>worthies together, and you will have a pretty</w:t>
        <w:br/>
        <w:t>fair representation of mankind; yet with one</w:t>
        <w:br/>
        <w:t>or more memorable exceptions. ‘To say nothing</w:t>
        <w:br/>
        <w:t>of Christ, who yet awaits a just appreciation</w:t>
        <w:br/>
        <w:t>from literature, the peacefully practical hero,</w:t>
        <w:br/>
        <w:t>whom Columbus may represent, is obviously</w:t>
        <w:br/>
        <w:t>slighted; but above and after all, the Man of</w:t>
        <w:br/>
        <w:t>the Age, come to be called workingman, it is</w:t>
        <w:br/>
        <w:t>obvious that none yet speaks to his condition,</w:t>
        <w:br/>
        <w:t>for the speaker is not yet in his condition.</w:t>
        <w:br/>
        <w:br/>
        <w:t>Like speaks to like only; labor to labor,</w:t>
        <w:br/>
        <w:t>philosophy to philosophy, eriticism to criticism,</w:t>
        <w:br/>
        <w:t>poetry to poetry. Literature speaks how much</w:t>
        <w:br/>
        <w:t>still to the past, how little to the future, how</w:t>
        <w:br/>
        <w:t>much to the East, how little to the West, —</w:t>
        <w:br/>
        <w:br/>
        <w:t>In tho East fames are won,</w:t>
        <w:br/>
        <w:t>Ta tho West deeds are done,</w:t>
        <w:br/>
        <w:br/>
        <w:t>‘One merit: in Carlyle, let the subject be what</w:t>
        <w:br/>
        <w:t>it may, is the freedom of prospect he allows,</w:t>
        <w:br/>
        <w:t>the entire absence of cant and dogma. He re-</w:t>
        <w:br/>
        <w:t>‘moves many cart-loads of rubbish, and leaves</w:t>
        <w:br/>
        <w:t>open a broad highway. His writings are all</w:t>
      </w:r>
    </w:p>
    <w:p>
      <w:r>
        <w:br w:type="page"/>
      </w:r>
    </w:p>
    <w:p>
      <w:pPr>
        <w:pStyle w:val="IntenseQuote"/>
      </w:pPr>
      <w:r>
        <w:t>Page-10286</w:t>
      </w:r>
    </w:p>
    <w:p>
      <w:r>
        <w:t>THOMAS CARLYLE AND HIS WORKS 119</w:t>
        <w:br/>
        <w:br/>
        <w:t>uunfeneed on the side of the future and the pos-</w:t>
        <w:br/>
        <w:t>sible. Though he does but inadvertently direct,</w:t>
        <w:br/>
        <w:t>our eyes to the open heavens, nevertheless he</w:t>
        <w:br/>
        <w:t>lets us wander broadly underneath, and shows</w:t>
        <w:br/>
        <w:t>them to us reflected in innumerable pools and</w:t>
        <w:br/>
        <w:t>lakes.</w:t>
        <w:br/>
        <w:br/>
        <w:t>These volumes contain not the highest, but</w:t>
        <w:br/>
        <w:t>a very practicable wisdom, which startles and</w:t>
        <w:br/>
        <w:t>provokes, rather than informs us. Carlyle does</w:t>
        <w:br/>
        <w:t>not oblige us to think; we have thought enough</w:t>
        <w:br/>
        <w:t>for him already, but he compels us to act. We</w:t>
        <w:br/>
        <w:t>accompany him rapidly through an endless gal-</w:t>
        <w:br/>
        <w:t>lery of pictures, and glorious reminiscences of</w:t>
        <w:br/>
        <w:t>experiences unimproved. “If they hear not</w:t>
        <w:br/>
        <w:t>‘Moses and the prophets, neither will they be</w:t>
        <w:br/>
        <w:t>persuaded, though one rose from the dead.”</w:t>
        <w:br/>
        <w:t>‘There is no ealm philosophy of life here, such as</w:t>
        <w:br/>
        <w:t>you might put at the end of the Almanae, to</w:t>
        <w:br/>
        <w:t>hang over the farmer’s hearth, how men shall</w:t>
        <w:br/>
        <w:t>live in these winter, in these summer days. No</w:t>
        <w:br/>
        <w:t>philosophy, properly speaking, of love, or</w:t>
        <w:br/>
        <w:t>friendship, or religion, or polities, or education,</w:t>
        <w:br/>
        <w:t>or nature, or spirit; perhaps a nearer approach /~</w:t>
        <w:br/>
        <w:t>toa philosophy of kingship, and of the place of</w:t>
        <w:br/>
        <w:t>tho litermy man, than of anything else. A</w:t>
        <w:br/>
        <w:t>rare preacher, with prayer, and psalm, and ser-</w:t>
        <w:br/>
        <w:t>mon, and benediction, but no contemplation of</w:t>
        <w:br/>
        <w:t>‘man’s life from the serene oriental ground, nor</w:t>
      </w:r>
    </w:p>
    <w:p>
      <w:r>
        <w:br w:type="page"/>
      </w:r>
    </w:p>
    <w:p>
      <w:pPr>
        <w:pStyle w:val="IntenseQuote"/>
      </w:pPr>
      <w:r>
        <w:t>Page-10287</w:t>
      </w:r>
    </w:p>
    <w:p>
      <w:r>
        <w:t>120 THOMAS CARLYLE AND HIS WORKS</w:t>
        <w:br/>
        <w:br/>
        <w:t>yet from the stirring occidental. No thanksgiv-</w:t>
        <w:br/>
        <w:t>ing sermon for the holydays, or the Easter vaca~</w:t>
        <w:br/>
        <w:t>tions, when all men submit to float on the full</w:t>
        <w:br/>
        <w:t>currents of life. When we see with what spir-</w:t>
        <w:br/>
        <w:t>its, though with little heroism enough, wood-</w:t>
        <w:br/>
        <w:t>choppers, drovers, and apprentices take and</w:t>
        <w:br/>
        <w:t>spend life, playing all day long, sunning them-</w:t>
        <w:br/>
        <w:t>selves, shading themselves, eating, drinking,</w:t>
        <w:br/>
        <w:t>sleeping, we think that the philosophy of their</w:t>
        <w:br/>
        <w:t>life written would be such a level natural his-</w:t>
        <w:br/>
        <w:t>tory as the Gardener’s Calendar and the works</w:t>
        <w:br/>
        <w:t>of the early botanists, inconceivably slow to</w:t>
        <w:br/>
        <w:t>come to practical conclusions.</w:t>
        <w:br/>
        <w:br/>
        <w:t>‘There is no philosophy here for philosophers,</w:t>
        <w:br/>
        <w:t>only as every man is said to have his philoso-</w:t>
        <w:br/>
        <w:t>phy. No system but such as is the man him-</w:t>
        <w:br/>
        <w:t>self; and, indeed, he stands compactly enough;</w:t>
        <w:br/>
        <w:t>no progress beyond the first assertion and chal-</w:t>
        <w:br/>
        <w:t>Tenge, as it were, with trumpet blast. One</w:t>
        <w:br/>
        <w:t>thing is certain, —that we had best be doing</w:t>
        <w:br/>
        <w:t>something in good earnest henceforth forever;</w:t>
        <w:br/>
        <w:t>that's an indispensable philosophy. ‘The be-</w:t>
        <w:br/>
        <w:t>fore impossible precept, “‘knom thyself,” he</w:t>
        <w:br/>
        <w:t>translates into the partially possible one, “know</w:t>
        <w:br/>
        <w:t>what thou canst work at.” Sartor Resartus is,</w:t>
        <w:br/>
        <w:t>perhaps, the sunniest and most. philosophical,</w:t>
        <w:br/>
        <w:t>as it is the most autobiographical of his works,</w:t>
        <w:br/>
        <w:t>in which he drew most largely on tho experience</w:t>
        <w:br/>
        <w:t>of his youth. But we miss everywhere a calm</w:t>
        <w:br/>
        <w:br/>
        <w:t xml:space="preserve"> </w:t>
        <w:br/>
        <w:br/>
        <w:t xml:space="preserve"> </w:t>
        <w:br/>
        <w:br/>
        <w:t>1</w:t>
      </w:r>
    </w:p>
    <w:p>
      <w:r>
        <w:br w:type="page"/>
      </w:r>
    </w:p>
    <w:p>
      <w:pPr>
        <w:pStyle w:val="IntenseQuote"/>
      </w:pPr>
      <w:r>
        <w:t>Page-10288</w:t>
      </w:r>
    </w:p>
    <w:p>
      <w:r>
        <w:t>THOMAS CARLYLE AND HIS WORKS 121</w:t>
        <w:br/>
        <w:br/>
        <w:t>depth, like a lake, even stagnant, and must sub-</w:t>
        <w:br/>
        <w:t>mit to rapidity and whirl, as on skates, with all</w:t>
        <w:br/>
        <w:t>Kinds of skillful and antie motions, sculling,</w:t>
        <w:br/>
        <w:t>sliding, cutting punch-bowls and rings, forward</w:t>
        <w:br/>
        <w:t>and backward. ‘The talent is very nearly equal</w:t>
        <w:br/>
        <w:t>to the genius. Sometimes it would be prefer-</w:t>
        <w:br/>
        <w:t>able to wade slowly through a Serbonian bog,</w:t>
        <w:br/>
        <w:t>and feel the juices of the meadow.</w:t>
        <w:br/>
        <w:br/>
        <w:t>Beside some philosophers of larger vision,</w:t>
        <w:br/>
        <w:t>Carlyle stands like an honest, half-despairing</w:t>
        <w:br/>
        <w:t>boy, grasping at some details only of their world</w:t>
        <w:br/>
        <w:t>systems. Philosophy, certainly, is some ac-</w:t>
        <w:br/>
        <w:t>count of truths, the fragments and very insig-</w:t>
        <w:br/>
        <w:t>nificant parts of which man will practice in this</w:t>
        <w:br/>
        <w:t>workshop; truths infinite and in harmony with</w:t>
        <w:br/>
        <w:t>infinity, in respect to which the very objects</w:t>
        <w:br/>
        <w:t>and ends of the so-called practical philosopher</w:t>
        <w:br/>
        <w:t>will be mere propositions, like the rest. It}</w:t>
        <w:br/>
        <w:t>would be no reproach to a philosopher, that he</w:t>
        <w:br/>
        <w:t>Knew the future better than the past, or even</w:t>
        <w:br/>
        <w:t>than the present. It is better worth knowing.</w:t>
        <w:br/>
        <w:t>He will prophesy, tell what is to be, or, in other</w:t>
        <w:br/>
        <w:t>words, what alone is, under appearances, laying</w:t>
        <w:br/>
        <w:t>Tittle stress on the boiling of the pot, or, the eon-</w:t>
        <w:br/>
        <w:t>dition-of-England question. He has no more</w:t>
        <w:br/>
        <w:t>to do with the condition of England than with</w:t>
        <w:br/>
        <w:t>her national debt, which a vigorous generation</w:t>
        <w:br/>
        <w:t>would not inherit. ‘The philosopher's coneep-</w:t>
        <w:br/>
        <w:t>tion of things will, above all, be truer than</w:t>
      </w:r>
    </w:p>
    <w:p>
      <w:r>
        <w:br w:type="page"/>
      </w:r>
    </w:p>
    <w:p>
      <w:pPr>
        <w:pStyle w:val="IntenseQuote"/>
      </w:pPr>
      <w:r>
        <w:t>Page-10289</w:t>
      </w:r>
    </w:p>
    <w:p>
      <w:r>
        <w:t>122 THOMAS CARLYLE AND HIS WORKS</w:t>
        <w:br/>
        <w:br/>
        <w:t>other men’s, and his philosophy will subordinate</w:t>
        <w:br/>
        <w:t>all the circumstances of life. ‘To live Tike a</w:t>
        <w:br/>
        <w:t>philosopher is to live, not foolishly, like other</w:t>
        <w:br/>
        <w:t>men, but wisely and according to universal</w:t>
        <w:br/>
        <w:t>laws, If Carlyle does not take two steps in</w:t>
        <w:br/>
        <w:t>philosophy, are there any who take three?</w:t>
        <w:br/>
        <w:t>Philosophy having erept clinging to the rocks,</w:t>
        <w:br/>
        <w:t>so far, puts out its feelers many ways iu vain.</w:t>
        <w:br/>
        <w:t>It would be hard to surprise him by the relation</w:t>
        <w:br/>
        <w:t>of any important human experience, but in</w:t>
        <w:br/>
        <w:t>some nook or corner of his works you will find</w:t>
        <w:br/>
        <w:t>that this, too, was sometimes dreamed of in his</w:t>
        <w:br/>
        <w:t>philosophy.</w:t>
        <w:br/>
        <w:br/>
        <w:t>To sum up our most serious objections in a</w:t>
        <w:br/>
        <w:t>few words, we should say that Carlyle indicates</w:t>
        <w:br/>
        <w:t>a depth, —and we mean not impliedly, but dis-</w:t>
        <w:br/>
        <w:t>tinetly, —which he neglects to fathom. We</w:t>
        <w:br/>
        <w:t>want to know more about that which he wants</w:t>
        <w:br/>
        <w:t>to know as well. If any luminons star or un-</w:t>
        <w:br/>
        <w:t>dissolvable nebula is visible from his station</w:t>
        <w:br/>
        <w:t>which is not visible from onrs, the interests of</w:t>
        <w:br/>
        <w:t>science require that the fact be communieated</w:t>
        <w:br/>
        <w:t>tous, The universe expects every man to do</w:t>
        <w:br/>
        <w:t>his duty in his parallel of latitude. We want</w:t>
        <w:br/>
        <w:t>to hear more of his inmost life; his hymn and</w:t>
        <w:br/>
        <w:t>prayer more; his elegy and eulogy Jess; that he</w:t>
        <w:br/>
        <w:t>should speak more from his character, and less</w:t>
        <w:br/>
        <w:t>from his talent; communicate centrally with his</w:t>
        <w:br/>
        <w:t>readers, and not by a side; that he should say</w:t>
      </w:r>
    </w:p>
    <w:p>
      <w:r>
        <w:br w:type="page"/>
      </w:r>
    </w:p>
    <w:p>
      <w:pPr>
        <w:pStyle w:val="IntenseQuote"/>
      </w:pPr>
      <w:r>
        <w:t>Page-10290</w:t>
      </w:r>
    </w:p>
    <w:p>
      <w:r>
        <w:t>THOMAS CARLYLE AND HIS WORKS 128</w:t>
        <w:br/>
        <w:br/>
        <w:t>what he believes, without suspecting that men</w:t>
        <w:br/>
        <w:t>disbelieve it, out of his never-misunderstood</w:t>
        <w:br/>
        <w:t>nature. His genius can cover all the land with</w:t>
        <w:br/>
        <w:t>gorgeous palaces, but the reader does not abide</w:t>
        <w:br/>
        <w:t>in them, but pitches his tent rather in the des-</w:t>
        <w:br/>
        <w:t>ert and on the mountain-peak.</w:t>
        <w:br/>
        <w:br/>
        <w:t>When we look about for something to quote,</w:t>
        <w:br/>
        <w:t>as the fairest specimen of the man, we confess</w:t>
        <w:br/>
        <w:t>that we labor under an unusual difficulty; for</w:t>
        <w:br/>
        <w:t>his philosophy is so little of the proverbial or</w:t>
        <w:br/>
        <w:t>sentential kind, and opens so gradually, rising</w:t>
        <w:br/>
        <w:t>insensibly from the reviewer's level, and devel-</w:t>
        <w:br/>
        <w:t>oping its thought completely and in detail, that</w:t>
        <w:br/>
        <w:t>wo look in vain for the brilliant passages, for</w:t>
        <w:br/>
        <w:t>point and antithesis, and must end by quoting</w:t>
        <w:br/>
        <w:t>his works entire. What in a writer of less</w:t>
        <w:br/>
        <w:t>breadth would have been the proposition which</w:t>
        <w:br/>
        <w:t>would have bounded his discourse, his column</w:t>
        <w:br/>
        <w:t>of victory, his Pillar of Herenles, and ne plus</w:t>
        <w:br/>
        <w:t>ultra, is in Carlyle frequently the same thought</w:t>
        <w:br/>
        <w:t>unfolded; no Pillar of Hereules, but  consid-</w:t>
        <w:br/>
        <w:t>erable prospect, north and south, along the At-</w:t>
        <w:br/>
        <w:t>antic coast. ‘There aro other pillars of Hereu-</w:t>
        <w:br/>
        <w:t>les, like beacons and light-houses, still further</w:t>
        <w:br/>
        <w:t>in the horizon, toward Atlantis, sot up by a few</w:t>
        <w:br/>
        <w:t>ancient and modern travelers; but, so far a8</w:t>
        <w:br/>
        <w:t>this traveler goes, he clears and colonizes, and</w:t>
        <w:br/>
        <w:t>all the surplus population of London is bound</w:t>
        <w:br/>
        <w:t>thither at once. What we would quote is, in</w:t>
      </w:r>
    </w:p>
    <w:p>
      <w:r>
        <w:br w:type="page"/>
      </w:r>
    </w:p>
    <w:p>
      <w:pPr>
        <w:pStyle w:val="IntenseQuote"/>
      </w:pPr>
      <w:r>
        <w:t>Page-10291</w:t>
      </w:r>
    </w:p>
    <w:p>
      <w:r>
        <w:t>124 THOMAS CARLYLE AND HIS WORKS</w:t>
        <w:br/>
        <w:br/>
        <w:t>fact, his vivacity, and not any particular wis-</w:t>
        <w:br/>
        <w:t>dom or sense, which last is ever synonymous</w:t>
        <w:br/>
        <w:t>with sentence (sententia), as in his contempora-</w:t>
        <w:br/>
        <w:t>ries Coleridge, Landor, and Wordsworth. We</w:t>
        <w:br/>
        <w:t>have not attempted to discriminate between his</w:t>
        <w:br/>
        <w:t>works, but have rather regarded them all as one</w:t>
        <w:br/>
        <w:t>work, as is the man himself. We have not</w:t>
        <w:br/>
        <w:t>examined so much as remembered them. To</w:t>
        <w:br/>
        <w:t>do otherwise would have required a more indif-</w:t>
        <w:br/>
        <w:t>ferent, and perhaps even less just review than</w:t>
        <w:br/>
        <w:t>the present.</w:t>
        <w:br/>
        <w:br/>
        <w:t>‘All his works might well enough be embraced</w:t>
        <w:br/>
        <w:t>under the title of one of them, a good specimen</w:t>
        <w:br/>
        <w:t>brick, “On Heroes, Hero-Worship, and the</w:t>
        <w:br/>
        <w:t>Heroie in History.” Of this department he is</w:t>
        <w:br/>
        <w:t>the Chief Professor in the World's University,</w:t>
        <w:br/>
        <w:t>and even leaves Plutarch behind. Such inti-</w:t>
        <w:br/>
        <w:t>mate and living, such loyal and generous sym-</w:t>
        <w:br/>
        <w:t>pathy with the heroes of history, not one in one</w:t>
        <w:br/>
        <w:t>age only, but forty in forty ages, such an un-</w:t>
        <w:br/>
        <w:t>paralleled reviewing and greeting of all past</w:t>
        <w:br/>
        <w:t>worth, with exceptions, to be sure, — but excep-</w:t>
        <w:br/>
        <w:t>tions were the rule before, — it was, indeed, to</w:t>
        <w:br/>
        <w:t>make this the age of review writing, as if now</w:t>
        <w:br/>
        <w:t>‘one period of the human story were completing</w:t>
        <w:br/>
        <w:t>itself, and getting its accounts settled. ‘This</w:t>
        <w:br/>
        <w:t>soldier has told the stories with new emphasis,</w:t>
        <w:br/>
        <w:t>and will be a memorable hander-down of fame</w:t>
        <w:br/>
        <w:t>to posterity. And with what wise discrimina-</w:t>
      </w:r>
    </w:p>
    <w:p>
      <w:r>
        <w:br w:type="page"/>
      </w:r>
    </w:p>
    <w:p>
      <w:pPr>
        <w:pStyle w:val="IntenseQuote"/>
      </w:pPr>
      <w:r>
        <w:t>Page-10292</w:t>
      </w:r>
    </w:p>
    <w:p>
      <w:r>
        <w:t>THOMAS CARLYLE AND HIS WORKS 125</w:t>
        <w:br/>
        <w:br/>
        <w:t>tion he has selected his men, with reference</w:t>
        <w:br/>
        <w:t>both to his own genius and to theirs, —Ma-</w:t>
        <w:br/>
        <w:t>homet, Dante, Cromwell, Voltaire, Johnson,</w:t>
        <w:br/>
        <w:t>Burns, Goethe, Richter, Schiller, Mirabeau, —</w:t>
        <w:br/>
        <w:t>could any of these have been spared? These</w:t>
        <w:br/>
        <w:t>we wanted to hear about. We have not as</w:t>
        <w:br/>
        <w:t>commonly the cold and refined judgment of the</w:t>
        <w:br/>
        <w:t>scholar and critic merely, but something more</w:t>
        <w:br/>
        <w:t>human and affecting. These eulogies have the</w:t>
        <w:br/>
        <w:t>glow and warmth of friendship. ‘There is sym-</w:t>
        <w:br/>
        <w:t>pathy, not with mere fames, and formless, in-</w:t>
        <w:br/>
        <w:t>credible things, but with kindred men, —not</w:t>
        <w:br/>
        <w:t>transiently, but lifelong he has walked with</w:t>
        <w:br/>
        <w:t>them.</w:t>
        <w:br/>
        <w:br/>
        <w:t>No doubt, some of Carlyle's worthies, should.</w:t>
        <w:br/>
        <w:t>they ever return to earth, would find themselves</w:t>
        <w:br/>
        <w:t>unpleasantly put upon their good behavior, to</w:t>
        <w:br/>
        <w:t>sustain their characters; but if he ean return a</w:t>
        <w:br/>
        <w:t>man’s life more perfect to our hands than it</w:t>
        <w:br/>
        <w:t>was left at his death, following out the design</w:t>
        <w:br/>
        <w:t>of its author, we shall have no great cause to</w:t>
        <w:br/>
        <w:t>complain, We do not want a daguerreotype</w:t>
        <w:br/>
        <w:t>likeness. All biography is the life of Adam,</w:t>
        <w:br/>
        <w:t>—a much-experienced man, —and time with-</w:t>
        <w:br/>
        <w:t>draws something partial from the story of every</w:t>
        <w:br/>
        <w:t>individual, that the historian may supply some-</w:t>
        <w:br/>
        <w:t>thing general. If these virtues were not in this</w:t>
        <w:br/>
        <w:t>man, perhaps they are in his biographer, —no</w:t>
        <w:br/>
        <w:t>fatal mistake. Really, in any other sense, we</w:t>
      </w:r>
    </w:p>
    <w:p>
      <w:r>
        <w:br w:type="page"/>
      </w:r>
    </w:p>
    <w:p>
      <w:pPr>
        <w:pStyle w:val="IntenseQuote"/>
      </w:pPr>
      <w:r>
        <w:t>Page-10293</w:t>
      </w:r>
    </w:p>
    <w:p>
      <w:r>
        <w:t>126 THOMAS CARLYLE AND HIS WORKS</w:t>
        <w:br/>
        <w:br/>
        <w:t>nover do, nor desire to, come at the historical</w:t>
        <w:br/>
        <w:t>man,—unless we rob his grave, that is the</w:t>
        <w:br/>
        <w:t>nearest approach. Why did he die, then? He</w:t>
        <w:br/>
        <w:t>is with his bones, surely.</w:t>
        <w:br/>
        <w:br/>
        <w:t>No doubt Carlyle has a propensity to enag-</w:t>
        <w:br/>
        <w:t>gerate the heroic in history, that is, he creates</w:t>
        <w:br/>
        <w:t>you an ideal hero rather than another thing: he</w:t>
        <w:br/>
        <w:t>has most of that material. ‘This we allow in all</w:t>
        <w:br/>
        <w:t>its senses, and in one narrower sense it is not</w:t>
        <w:br/>
        <w:t>so convenient. Yet what were history if he did</w:t>
        <w:br/>
        <w:t>‘not exaggerate it? How comes it that history</w:t>
        <w:br/>
        <w:t>nover has to wait for facts, but for a man to</w:t>
        <w:br/>
        <w:t>write it? ‘The ages may go on forgetting the</w:t>
        <w:br/>
        <w:t>facts never s0 Tong, he can remember two for</w:t>
        <w:br/>
        <w:t>every one forgotten. ‘The musty records of his-</w:t>
        <w:br/>
        <w:t>tory, like the catacombs, contain the perishable</w:t>
        <w:br/>
        <w:t>remains, but only in the breast of genius are</w:t>
        <w:br/>
        <w:t>embalmed the souls of heroes. ‘There is very</w:t>
        <w:br/>
        <w:t>little of what is called criticism here; it is love</w:t>
        <w:br/>
        <w:t>and reverence, rather, which deal with qualities</w:t>
        <w:br/>
        <w:t>not relatively, but absolutely greats for what-</w:t>
        <w:br/>
        <w:t>ever is admirable ina man is something inf-</w:t>
        <w:br/>
        <w:t>nite, to which we cannot set bounds. These</w:t>
        <w:br/>
        <w:t>sentiments allow the mortal to die, the immor-</w:t>
        <w:br/>
        <w:t>tal and divine to survive. There is something</w:t>
        <w:br/>
        <w:t>antique, even, in his style of treating his sub-</w:t>
        <w:br/>
        <w:t>ject, reminding us that Heroes and Demi-gods,</w:t>
        <w:br/>
        <w:t>Fates and Furies, still exist; the common man</w:t>
        <w:br/>
        <w:t>is nothing to him, but after death the hero is</w:t>
      </w:r>
    </w:p>
    <w:p>
      <w:r>
        <w:br w:type="page"/>
      </w:r>
    </w:p>
    <w:p>
      <w:pPr>
        <w:pStyle w:val="IntenseQuote"/>
      </w:pPr>
      <w:r>
        <w:t>Page-10294</w:t>
      </w:r>
    </w:p>
    <w:p>
      <w:r>
        <w:t>THOMAS CARLYLE AND HIS WORKS 127</w:t>
        <w:br/>
        <w:br/>
        <w:t>apothoosized and has a place in heaven, as in</w:t>
        <w:br/>
        <w:t>the religion of the Grecks.</w:t>
        <w:br/>
        <w:br/>
        <w:t>Exaggeration! was ever any virtue attributed</w:t>
        <w:br/>
        <w:t>to a man without exaggeration? was ever any</w:t>
        <w:br/>
        <w:t>vieo, without infinite exaggeration? Do we not:</w:t>
        <w:br/>
        <w:t>exaggerate ourselves to ourselves, or do wo 3e-</w:t>
        <w:br/>
        <w:t>cognize ourselves for the actual men we are?</w:t>
        <w:br/>
        <w:t>‘Are we not all great men? Yet what are we</w:t>
        <w:br/>
        <w:t>actually to speak of? We live by exaggera-</w:t>
        <w:br/>
        <w:t>tion. What else is it to anticipate more than</w:t>
        <w:br/>
        <w:t>we enjoy? The lightning is an exaggeration</w:t>
        <w:br/>
        <w:t>of the light. Exaggerated history is poetry,</w:t>
        <w:br/>
        <w:t>and truth referred to a new standard. To a</w:t>
        <w:br/>
        <w:t>small man every greater is an exaggeration.</w:t>
        <w:br/>
        <w:t>He who cannot exaggerate is not qualified to</w:t>
        <w:br/>
        <w:t>utter truth, No truth, we think, was ever ex-</w:t>
        <w:br/>
        <w:t>pressed but with this sort of emphasis, so that</w:t>
        <w:br/>
        <w:t>for the time there seemed to be no other.</w:t>
        <w:br/>
        <w:t>Moreover, you must speak loud to those who</w:t>
        <w:br/>
        <w:t>are hard of hearing, and so you acquire a habit</w:t>
        <w:br/>
        <w:t>of shouting to those who are not. By an im-</w:t>
        <w:br/>
        <w:t>mense exaggeration we appreciate our Greek</w:t>
        <w:br/>
        <w:t>poetry and philosophy, and Egyptian rains;</w:t>
        <w:br/>
        <w:t>‘our Shakespeares and Miltons, our Liberty and</w:t>
        <w:br/>
        <w:t>Christianity. We give importanee to this hour</w:t>
        <w:br/>
        <w:t>over all other hours. We do not live by jus-</w:t>
        <w:br/>
        <w:t>tice, but by grace. As the sort of justice which</w:t>
        <w:br/>
        <w:t>concerns us in our daily intercourse is not that</w:t>
        <w:br/>
        <w:t>administered by the judge, so the historical jus-</w:t>
      </w:r>
    </w:p>
    <w:p>
      <w:r>
        <w:br w:type="page"/>
      </w:r>
    </w:p>
    <w:p>
      <w:pPr>
        <w:pStyle w:val="IntenseQuote"/>
      </w:pPr>
      <w:r>
        <w:t>Page-10295</w:t>
      </w:r>
    </w:p>
    <w:p>
      <w:r>
        <w:t>128 THOMAS CARLYLE AND HIS WORKS</w:t>
        <w:br/>
        <w:br/>
        <w:t>tice which we prize is not arrived at by nicely</w:t>
        <w:br/>
        <w:t>balancing the evidence, In order to appreciate</w:t>
        <w:br/>
        <w:t>any, even the humblest man, you must first, by</w:t>
        <w:br/>
        <w:t>some good fortune, have acquired a sentiment</w:t>
        <w:br/>
        <w:t>of admiration, even of reverence, for him, and</w:t>
        <w:br/>
        <w:t>there never were such exaggerators as these.</w:t>
        <w:br/>
        <w:br/>
        <w:t>To try him by the German rule of referring</w:t>
        <w:br/>
        <w:t>an author to his own standard, we will quote</w:t>
        <w:br/>
        <w:t>the following from Carlyle’s remarks on history,</w:t>
        <w:br/>
        <w:t>and leave the reader to consider how far his</w:t>
        <w:br/>
        <w:t>practice has been consistent with his theory.</w:t>
        <w:br/>
        <w:t>“Truly, if History is Philosophy teaching by</w:t>
        <w:br/>
        <w:t>Experience, the writer fitted to compose history</w:t>
        <w:br/>
        <w:t>is hitherto an unknown man. The Experience</w:t>
        <w:br/>
        <w:t>itself would require All-knowledge to record it,</w:t>
        <w:br/>
        <w:t>were the All-wisdom, needful for such Philoso-</w:t>
        <w:br/>
        <w:t>phy as would interpret it, to be had for asking.</w:t>
        <w:br/>
        <w:t>Better were it that mere earthly Historians</w:t>
        <w:br/>
        <w:t>should lower such pretensions, more suitable for</w:t>
        <w:br/>
        <w:t>Omniseience than for human seience; and aim-</w:t>
        <w:br/>
        <w:t>ing only at some picture of the things acted,</w:t>
        <w:br/>
        <w:t>which picture itself will at best be a poor</w:t>
        <w:br/>
        <w:t>approximation, leave the inscrutable purport of</w:t>
        <w:br/>
        <w:t>them an acknowledged secret; or, at most, in</w:t>
        <w:br/>
        <w:t>reverent faith, far different from that teaching</w:t>
        <w:br/>
        <w:t>cof Philosophy, pause over the mysterious ves-</w:t>
        <w:br/>
        <w:t>tiges of Him whose path is in the great deep of</w:t>
        <w:br/>
        <w:t>‘Time, whom History indeed reveals, but only all</w:t>
        <w:br/>
        <w:t>History, and in Eternity, will clearly reveal.”</w:t>
      </w:r>
    </w:p>
    <w:p>
      <w:r>
        <w:br w:type="page"/>
      </w:r>
    </w:p>
    <w:p>
      <w:pPr>
        <w:pStyle w:val="IntenseQuote"/>
      </w:pPr>
      <w:r>
        <w:t>Page-10296</w:t>
      </w:r>
    </w:p>
    <w:p>
      <w:r>
        <w:t>THOMAS CARLYLE AND HIS WORKS 129</w:t>
        <w:br/>
        <w:br/>
        <w:t>Carlyle is a critic who lives in London to tell</w:t>
        <w:br/>
        <w:t>this generation who have been the great men of</w:t>
        <w:br/>
        <w:t>our race. We have read that on some exposed</w:t>
        <w:br/>
        <w:t>place in the city of Geneva, they have fixed a</w:t>
        <w:br/>
        <w:t>Drazen indicator for the use of travelers, with</w:t>
        <w:br/>
        <w:t>the names of the mountain summits in the hori-</w:t>
        <w:br/>
        <w:t>zon marked upon it, “so that by taking sight</w:t>
        <w:br/>
        <w:t>across the index you can distinguish them at</w:t>
        <w:br/>
        <w:t>once, You will not mistake Mont Blane, if</w:t>
        <w:br/>
        <w:t>you see him, but until you get accustomed to</w:t>
        <w:br/>
        <w:t>‘the panorama, you may easily mistake one of</w:t>
        <w:br/>
        <w:t>his eourt for the king.” Tt stands there a piece</w:t>
        <w:br/>
        <w:t>of mute brass, that seems nevertheless to know</w:t>
        <w:br/>
        <w:t>in what vicinity it is: and there perchance it</w:t>
        <w:br/>
        <w:t>will stand, when the nation that placed it there</w:t>
        <w:br/>
        <w:t>has passed away, still in sympathy with the</w:t>
        <w:br/>
        <w:t>mountains, forever discriminating in the dese</w:t>
        <w:br/>
        <w:t>ext.</w:t>
        <w:br/>
        <w:br/>
        <w:t>So, we may say, stands this man, pointing as,</w:t>
        <w:br/>
        <w:t>long as he lives, in obedience to some spiritual</w:t>
        <w:br/>
        <w:t>magnetism, to the summits in the historical</w:t>
        <w:br/>
        <w:t>horizon, for the guidance of his fellows,</w:t>
        <w:br/>
        <w:br/>
        <w:t>;_ Truly, our greatest blessings are very cheay</w:t>
        <w:br/>
        <w:t>‘To have our sunlight without paying for it,”</w:t>
        <w:br/>
        <w:t>without any duty levied,—to have our poot</w:t>
        <w:br/>
        <w:t>there in England, to furnish us entertainment,</w:t>
        <w:br/>
        <w:t>and, what is better, provocation, from year to</w:t>
        <w:br/>
        <w:t>year, all our lives long, to make the world seem</w:t>
        <w:br/>
        <w:t>richer for us, the age more respectable, and life</w:t>
      </w:r>
    </w:p>
    <w:p>
      <w:r>
        <w:br w:type="page"/>
      </w:r>
    </w:p>
    <w:p>
      <w:pPr>
        <w:pStyle w:val="IntenseQuote"/>
      </w:pPr>
      <w:r>
        <w:t>Page-10297</w:t>
      </w:r>
    </w:p>
    <w:p>
      <w:r>
        <w:t>180 THOMAS CARLYLE AND HIS WORKS</w:t>
        <w:br/>
        <w:br/>
        <w:t>better worth the living, —all without expense</w:t>
        <w:br/>
        <w:t>of acknowledgment even, but silently accepted</w:t>
        <w:br/>
        <w:t>out of the east like morning light as a matter</w:t>
        <w:br/>
        <w:t>of course.</w:t>
      </w:r>
    </w:p>
    <w:p>
      <w:r>
        <w:br w:type="page"/>
      </w:r>
    </w:p>
    <w:p>
      <w:pPr>
        <w:pStyle w:val="IntenseQuote"/>
      </w:pPr>
      <w:r>
        <w:t>Page-10298</w:t>
      </w:r>
    </w:p>
    <w:p>
      <w:r>
        <w:t>CIVIL DISOBEDIENCE</w:t>
        <w:br/>
        <w:br/>
        <w:t>I HEARMILY accept the motto, — “That gov-</w:t>
        <w:br/>
        <w:t>ernment is best which governs least; and I</w:t>
        <w:br/>
        <w:t>should like to seo it acted up to more rapidly</w:t>
        <w:br/>
        <w:t>and systematically. Carried out, it finally</w:t>
        <w:br/>
        <w:t>amounts to this, which also I believe, — “That</w:t>
        <w:br/>
        <w:t>government is best which governs not at all;”</w:t>
        <w:br/>
        <w:t>and when men are prepared for it, that will be</w:t>
        <w:br/>
        <w:t>the kind of government which they will have.</w:t>
        <w:br/>
        <w:t>Government is at best but an expedient; but</w:t>
        <w:br/>
        <w:t>most governments are usually, and all govern-</w:t>
        <w:br/>
        <w:t>ments are sometimes, inexpedient. The objec-</w:t>
        <w:br/>
        <w:t>tions which have been brought against a stand-</w:t>
        <w:br/>
        <w:t>ing army, and they aro many and weighty, and</w:t>
        <w:br/>
        <w:t>deserve to prevail, may also at last be brought</w:t>
        <w:br/>
        <w:t>against a standing government. ‘The standing</w:t>
        <w:br/>
        <w:t>army is only an arm of, the standing goyen-</w:t>
        <w:br/>
        <w:t>ment. ‘The government itself, which is only”</w:t>
        <w:br/>
        <w:br/>
        <w:t>the people have chosen to exe-</w:t>
        <w:br/>
        <w:br/>
        <w:t xml:space="preserve"> </w:t>
        <w:br/>
        <w:t xml:space="preserve">    </w:t>
        <w:br/>
        <w:t xml:space="preserve"> </w:t>
        <w:br/>
        <w:br/>
        <w:t>and perverted before the people can</w:t>
        <w:br/>
        <w:br/>
        <w:t>mess the present Mexican war, the</w:t>
        <w:br/>
        <w:t>work of comparatively a few individuals using</w:t>
      </w:r>
    </w:p>
    <w:p>
      <w:r>
        <w:br w:type="page"/>
      </w:r>
    </w:p>
    <w:p>
      <w:pPr>
        <w:pStyle w:val="IntenseQuote"/>
      </w:pPr>
      <w:r>
        <w:t>Page-10299</w:t>
      </w:r>
    </w:p>
    <w:p>
      <w:r>
        <w:t>182 CIVIL DISOBEDIENCE</w:t>
        <w:br/>
        <w:br/>
        <w:t>the standing government as their tool; for, in</w:t>
        <w:br/>
        <w:t>the outset, the people would not have consented</w:t>
        <w:br/>
        <w:t>to this measure.</w:t>
        <w:br/>
        <w:t>‘This American government, —what is it but</w:t>
        <w:br/>
        <w:t>a tradition, though a recent one, endeavoring to</w:t>
        <w:br/>
        <w:t>transmit itself unimpaired to posterity, but each</w:t>
        <w:br/>
        <w:t>instant losing some of its integrity? It has not</w:t>
        <w:br/>
        <w:t>the vitality and force of a single living mans</w:t>
        <w:br/>
        <w:t>| for a single man can bend it to his will. It is</w:t>
        <w:br/>
        <w:t>a sort of wooden gun to the people themselves.</w:t>
        <w:br/>
        <w:t>But it is not the less necessary for this; for the</w:t>
        <w:br/>
        <w:t>people must have some complicated machinery</w:t>
        <w:br/>
        <w:t>or other, and hear its din, to satisfy that idea</w:t>
        <w:br/>
        <w:t>of government which they have, Governments</w:t>
        <w:br/>
        <w:t>show thus how successfully men ean be imposed</w:t>
        <w:br/>
        <w:t>on, even impose on themselves, for their own</w:t>
        <w:br/>
        <w:t>advantage. It is excellent, we must all allow.</w:t>
        <w:br/>
        <w:t>Yet this government never of itself furthered</w:t>
        <w:br/>
        <w:t>any enterprise, but by the alaerity with which</w:t>
        <w:br/>
        <w:t>it got out of its way. Zt does not keep the</w:t>
        <w:br/>
        <w:t>country free. Zé does not settle the West. Zt</w:t>
        <w:br/>
        <w:t>does not educate. ‘The character inherent. in</w:t>
        <w:br/>
        <w:t>the American people has done all that has been.</w:t>
        <w:br/>
        <w:t>accomplished; and it would have done some-</w:t>
        <w:br/>
        <w:t>what more, if the government had not some-</w:t>
        <w:br/>
        <w:t>times got in its way. For government is an</w:t>
        <w:br/>
        <w:t>expedient by which men would fain succeed in</w:t>
        <w:br/>
        <w:t>letting one another alone; and, as has been said,</w:t>
        <w:br/>
        <w:t>when it is most expedient, the governed are</w:t>
      </w:r>
    </w:p>
    <w:p>
      <w:r>
        <w:br w:type="page"/>
      </w:r>
    </w:p>
    <w:p>
      <w:pPr>
        <w:pStyle w:val="IntenseQuote"/>
      </w:pPr>
      <w:r>
        <w:t>Page-10300</w:t>
      </w:r>
    </w:p>
    <w:p>
      <w:r>
        <w:t>CIVIL DISOBEDIENCE 183</w:t>
        <w:br/>
        <w:br/>
        <w:t>most let alone by it. ‘Trade and commerce,</w:t>
        <w:br/>
        <w:t>if they were not made of India-rubber, would</w:t>
        <w:br/>
        <w:t>never manage to bounce over the obstacles</w:t>
        <w:br/>
        <w:t>which legislators are continually putting in</w:t>
        <w:br/>
        <w:t>their way; and, if one were to judge these men</w:t>
        <w:br/>
        <w:t>wholly by the effects of their actions and not</w:t>
        <w:br/>
        <w:t>partly by their intentions, they would deserve to</w:t>
        <w:br/>
        <w:t>be classed and punished with those mischievous</w:t>
        <w:br/>
        <w:t>persons who put obstructions on the railroads.</w:t>
        <w:br/>
        <w:t>But, to speak practically and as a citizen,</w:t>
        <w:br/>
        <w:t>unlike those who call themselves no-government</w:t>
        <w:br/>
        <w:t>men, I ask for, not at once no government, but</w:t>
        <w:br/>
        <w:t>dat once a better government. Let every mai</w:t>
        <w:br/>
        <w:t>make Imown ‘what Kind of government would |</w:t>
        <w:br/>
        <w:t>command his respect, and that will be one step|</w:t>
        <w:br/>
        <w:t>toward obtaining it. et §</w:t>
        <w:br/>
        <w:t>(Aiter all, the practical reason why, when the i</w:t>
        <w:br/>
        <w:t>power is once in the hands of the people, a ma- +</w:t>
        <w:br/>
        <w:t>jority are permitted, and for a long period con-</w:t>
        <w:br/>
        <w:t>tinue, to rule is not because they are most</w:t>
        <w:br/>
        <w:t>likely to be in the right, nor because this seems &amp;</w:t>
        <w:br/>
        <w:t>fairest to the minority, but because they are</w:t>
        <w:br/>
        <w:t>physically the strongest.) (But a government in</w:t>
        <w:br/>
        <w:t>which the majority rule in all eases cannot be</w:t>
        <w:br/>
        <w:t>based on justice, even as far as men understand</w:t>
        <w:br/>
        <w:t>it.) Can there not be a government in which /</w:t>
        <w:br/>
        <w:t>majorities do not virtually decide right and</w:t>
        <w:br/>
        <w:t>wrong, but conscience?—in which _majoritios</w:t>
        <w:br/>
        <w:t>decide only those questions to which the rule</w:t>
      </w:r>
    </w:p>
    <w:p>
      <w:r>
        <w:br w:type="page"/>
      </w:r>
    </w:p>
    <w:p>
      <w:pPr>
        <w:pStyle w:val="IntenseQuote"/>
      </w:pPr>
      <w:r>
        <w:t>Page-10301</w:t>
      </w:r>
    </w:p>
    <w:p>
      <w:r>
        <w:t>134 CIVIL DISOBEDIENCE</w:t>
        <w:br/>
        <w:br/>
        <w:t>fof expedioney is applicable? Must the citizen</w:t>
        <w:br/>
        <w:t>lever for a moment, or in the least degree, resign</w:t>
        <w:br/>
        <w:t>fhis conscience to the legislator? Why has</w:t>
        <w:br/>
        <w:t>levery man a conscience, then? I think that we</w:t>
        <w:br/>
        <w:t>should be men first, and subjects afterward,</w:t>
        <w:br/>
        <w:t>It is not desirable to cultivate a. respect for the</w:t>
        <w:br/>
        <w:t>much as for the right. The only obli-</w:t>
        <w:br/>
        <w:t>ition which I have a right to assume is to do</w:t>
        <w:br/>
        <w:t>lat any time what I think right. It is truly</w:t>
        <w:br/>
        <w:t>‘enough said, that a corporation has no con-</w:t>
        <w:br/>
        <w:t>science; but a corporation of conscientions men</w:t>
        <w:br/>
        <w:t>is a corporation with a conscience. Law never</w:t>
        <w:br/>
        <w:t>made men a whit more just; and, by means of</w:t>
        <w:br/>
        <w:t>their respect for it, even the well-disposed are</w:t>
        <w:br/>
        <w:t>daily made the agents of injustice. A common</w:t>
        <w:br/>
        <w:t>and natural result of an undue respect for law</w:t>
        <w:br/>
        <w:t>is, that you may see a file of soldiers, colonel,</w:t>
        <w:br/>
        <w:t>captain, corporal, privates, powder-monkeys,</w:t>
        <w:br/>
        <w:t>and all, marching in admirable order over hill</w:t>
        <w:br/>
        <w:t>and dale to the wars, against their wills, ay,</w:t>
        <w:br/>
        <w:t>against their common sense and consciences,</w:t>
        <w:br/>
        <w:t>which makes it very steep marching indeed, and</w:t>
        <w:br/>
        <w:t>produces a palpitation of the heart. ‘They have</w:t>
        <w:br/>
        <w:t>no doubt that it isa damnable business in whieh</w:t>
        <w:br/>
        <w:t>they are concerned; they are all peaceably in-</w:t>
        <w:br/>
        <w:t>clined. Now, what are they? Men at all? or</w:t>
        <w:br/>
        <w:t>small movable forts and magazines, at the ser-</w:t>
        <w:br/>
        <w:t>vice of some unscrupulous man in power? Visit</w:t>
        <w:br/>
        <w:t>the Nayy-Yard, and behold a marino, such a</w:t>
      </w:r>
    </w:p>
    <w:p>
      <w:r>
        <w:br w:type="page"/>
      </w:r>
    </w:p>
    <w:p>
      <w:pPr>
        <w:pStyle w:val="IntenseQuote"/>
      </w:pPr>
      <w:r>
        <w:t>Page-10302</w:t>
      </w:r>
    </w:p>
    <w:p>
      <w:r>
        <w:t>CIVIL DISOBEDIENCE 135</w:t>
        <w:br/>
        <w:br/>
        <w:t>man as an American government can make, or</w:t>
        <w:br/>
        <w:t>such as itean make a man with its black arts,</w:t>
        <w:br/>
        <w:t>—a mere shadow and reminiscence of humanity,</w:t>
        <w:br/>
        <w:t>‘a man laid ont alive and standing, and already,</w:t>
        <w:br/>
        <w:t>as one may say, buried under arms with funeral</w:t>
        <w:br/>
        <w:t>accompaniments, though it may be, —</w:t>
        <w:br/>
        <w:t>“Nota drum was heard, nota funeral note,</w:t>
        <w:br/>
        <w:t>‘As his corse to the rampart we hurtied;</w:t>
        <w:br/>
        <w:br/>
        <w:t>[Not a soldier discharged his farewell shot</w:t>
        <w:br/>
        <w:t>(Ter the grave where our hero-we buried.”</w:t>
        <w:br/>
        <w:br/>
        <w:t>‘The mass of men serve the state thus, not as</w:t>
        <w:br/>
        <w:t>‘men mainly, but as machines, with their bodies,</w:t>
        <w:br/>
        <w:t>They are the standing army, and the militia,</w:t>
        <w:br/>
        <w:t>jailers, constables, posse comitatus, ete. In most</w:t>
        <w:br/>
        <w:t>‘eases there is no free exercise whatever of the</w:t>
        <w:br/>
        <w:t>judgment or of the moral sense; but they put</w:t>
        <w:br/>
        <w:t>themselves on a level with wood and earth and</w:t>
        <w:br/>
        <w:t>stones; and wooden men can perhaps be man-</w:t>
        <w:br/>
        <w:t>ufactured that will serve the purpose as well.</w:t>
        <w:br/>
        <w:t>Such command no more respect than men of</w:t>
        <w:br/>
        <w:t>straw or a lump of dirt. They have the same</w:t>
        <w:br/>
        <w:t>sort of worth only as horses and dogs. Yet</w:t>
        <w:br/>
        <w:t>such as these even are commonly esteemed good</w:t>
        <w:br/>
        <w:t>citizens. Others — as most legislators, poli-</w:t>
        <w:br/>
        <w:t>ticians, lawyers, ministers, and office-holders —</w:t>
        <w:br/>
        <w:t>serve the state chiefly with their heads; and, as</w:t>
        <w:br/>
        <w:t>they rarely make any moral distinctions, they are</w:t>
        <w:br/>
        <w:t>as likely to sorve the Devil, without intending</w:t>
        <w:br/>
        <w:t>it, as God, A very few, as heroes, patriots,</w:t>
      </w:r>
    </w:p>
    <w:p>
      <w:r>
        <w:br w:type="page"/>
      </w:r>
    </w:p>
    <w:p>
      <w:pPr>
        <w:pStyle w:val="IntenseQuote"/>
      </w:pPr>
      <w:r>
        <w:t>Page-10303</w:t>
      </w:r>
    </w:p>
    <w:p>
      <w:r>
        <w:t>136 CIVIL DISOBEDIENCE</w:t>
        <w:br/>
        <w:br/>
        <w:t>martyrs, reformers in the great sense, and men,</w:t>
        <w:br/>
        <w:t>serve the state with their consciences also, and</w:t>
        <w:br/>
        <w:t>so necessarily resist it for the most. part; and</w:t>
        <w:br/>
        <w:t>they are commonly treated as enemies by it. A</w:t>
        <w:br/>
        <w:t>wise man will only be useful as a man, and</w:t>
        <w:br/>
        <w:t>will not submit to be “clay,” and “stop a hole</w:t>
        <w:br/>
        <w:t>to keep the wind away,” but leave that office to</w:t>
        <w:br/>
        <w:t>his dust at least: —</w:t>
        <w:br/>
        <w:t>“Lam too high-bor to be propertiod,</w:t>
        <w:br/>
        <w:t>‘To bea secondary at contzol,</w:t>
        <w:br/>
        <w:br/>
        <w:t>Or usoful serving-man and instrument</w:t>
        <w:br/>
        <w:t>‘To any sovereign state throughout the world.”</w:t>
        <w:br/>
        <w:br/>
        <w:t xml:space="preserve"> </w:t>
        <w:br/>
        <w:br/>
        <w:t>He who gives himself entirely to his fellow-</w:t>
        <w:br/>
        <w:t>men appears to them useless and selfish; but</w:t>
        <w:br/>
        <w:t>hhe who gives himself partially to them is pro-</w:t>
        <w:br/>
        <w:t>nounced &amp; benefactor and philanthropist.</w:t>
        <w:br/>
        <w:br/>
        <w:t>How does it become a man to bebave toward</w:t>
        <w:br/>
        <w:t>this American government to-day? I answer,</w:t>
        <w:br/>
        <w:t>that he cannot without disgrace be associated</w:t>
        <w:br/>
        <w:t>with it, I cannot for an instant recognize that</w:t>
        <w:br/>
        <w:t>political organization as my government which</w:t>
        <w:br/>
        <w:t>is the slave's government also.</w:t>
        <w:br/>
        <w:br/>
        <w:t>All men recognize the right of revolution;</w:t>
        <w:br/>
        <w:t>that is, the right to refuse allegiance to, and to</w:t>
        <w:br/>
        <w:t>resist, the government, when its tyranny or its</w:t>
        <w:br/>
        <w:t>inefficiency are great and unendurable. But</w:t>
        <w:br/>
        <w:t>almost all say that such is not the case now.</w:t>
        <w:br/>
        <w:t>But such was the ease, they think, in the Revo-</w:t>
        <w:br/>
        <w:t>lution of °75. If one were to tell me that this</w:t>
      </w:r>
    </w:p>
    <w:p>
      <w:r>
        <w:br w:type="page"/>
      </w:r>
    </w:p>
    <w:p>
      <w:pPr>
        <w:pStyle w:val="IntenseQuote"/>
      </w:pPr>
      <w:r>
        <w:t>Page-10304</w:t>
      </w:r>
    </w:p>
    <w:p>
      <w:r>
        <w:t>CIVIL DISOBEDIENCE 137</w:t>
        <w:br/>
        <w:br/>
        <w:t>was a bad government because it taxed certain</w:t>
        <w:br/>
        <w:t>foreign commodities brought to its ports, it is</w:t>
        <w:br/>
        <w:t>most probable that I should not make an ado</w:t>
        <w:br/>
        <w:t>about it, for I can do without them. All ma-</w:t>
        <w:br/>
        <w:t>chines have their friction; and possibly this</w:t>
        <w:br/>
        <w:t>does enough good to counterbalance the evil.</w:t>
        <w:br/>
        <w:t>At any rate, it is a great evil to make a stir</w:t>
        <w:br/>
        <w:t>about it. But when the friction comes to have</w:t>
        <w:br/>
        <w:t>its machine, and oppression and robbery are</w:t>
        <w:br/>
        <w:t>organized, I say, let us not have such a machine</w:t>
        <w:br/>
        <w:t>any longer. In other words, when a sixth of</w:t>
        <w:br/>
        <w:t>the population of a nation which has under-</w:t>
        <w:br/>
        <w:t>taken to be the refuge of liberty are slaves, and</w:t>
        <w:br/>
        <w:t>a whole country is unjustly overran and con-</w:t>
        <w:br/>
        <w:t>quered by a foreign army, and subjected to</w:t>
        <w:br/>
        <w:t>military law, I think that it is not too soon for</w:t>
        <w:br/>
        <w:t>honest men to rebel and revolutionize. What</w:t>
        <w:br/>
        <w:t>makes this duty the more urgent is the fact</w:t>
        <w:br/>
        <w:t>that the country so overrun is not our own, but.</w:t>
        <w:br/>
        <w:t>ours is the invading army.</w:t>
        <w:br/>
        <w:br/>
        <w:t>Paley, a common authority with many on</w:t>
        <w:br/>
        <w:t>moral questions, in his chapter on the “Duty of</w:t>
        <w:br/>
        <w:t>Submission to Civil Government,” resolves all</w:t>
        <w:br/>
        <w:t>civil obligation into expediency; and he pro-</w:t>
        <w:br/>
        <w:t>ceeds to say, “that so long as the interest of</w:t>
        <w:br/>
        <w:t>the whole society requires it, that is, so long as</w:t>
        <w:br/>
        <w:t>the established government cannot be resisted</w:t>
        <w:br/>
        <w:t>or changed without public inconveniency, it is</w:t>
        <w:br/>
        <w:t>the will of God that the established government</w:t>
      </w:r>
    </w:p>
    <w:p>
      <w:r>
        <w:br w:type="page"/>
      </w:r>
    </w:p>
    <w:p>
      <w:pPr>
        <w:pStyle w:val="IntenseQuote"/>
      </w:pPr>
      <w:r>
        <w:t>Page-10305</w:t>
      </w:r>
    </w:p>
    <w:p>
      <w:r>
        <w:t>188 CIVIL DISOBEDIENCE</w:t>
        <w:br/>
        <w:br/>
        <w:t>be obeyed, and no longer... . This principle</w:t>
        <w:br/>
        <w:t>being admitted, the justice of every particular</w:t>
        <w:br/>
        <w:t>‘case of resistance is reduced to a computation</w:t>
        <w:br/>
        <w:t>of the quantity of the danger and grievanee on</w:t>
        <w:br/>
        <w:t>‘tho one side, and of the probability and expense</w:t>
        <w:br/>
        <w:t>of redressing it on the other.” Of this, he</w:t>
        <w:br/>
        <w:t>says, every man shall judge for himself. But</w:t>
        <w:br/>
        <w:t>Paley appears never to have contemplated those</w:t>
        <w:br/>
        <w:t>cases to which the rule of expediency does not</w:t>
        <w:br/>
        <w:t>apply, in which a people, as well as an indi-</w:t>
        <w:br/>
        <w:t>vidual, must do justice, cost what it may. Tf T</w:t>
        <w:br/>
        <w:t>have unjustly wrested plank from a drowning</w:t>
        <w:br/>
        <w:t>man, I must restore it to him though I drown</w:t>
        <w:br/>
        <w:t>myself. This, according to Paley, would be</w:t>
        <w:br/>
        <w:t>inconvenient. But he that would save his life,</w:t>
        <w:br/>
        <w:t>in such a ease, shall lose it. ‘This people must</w:t>
        <w:br/>
        <w:t>cease to hold slaves, and to make war on Mex-</w:t>
        <w:br/>
        <w:t>ico, though it cost them their existence as a</w:t>
        <w:br/>
        <w:t>people.</w:t>
        <w:br/>
        <w:br/>
        <w:t>Tn their practice, nations agree with Paleys</w:t>
        <w:br/>
        <w:t>but does any one think that Massachusetts does</w:t>
        <w:br/>
        <w:t>exactly what is right at the present crisis?</w:t>
        <w:br/>
        <w:br/>
        <w:t>“A drab of state, a clothosilver st,</w:t>
        <w:br/>
        <w:br/>
        <w:t>‘To have her train borne up, and her soul tail nthe dist.”</w:t>
        <w:br/>
        <w:t>Practically speaking, the opponents to a re-</w:t>
        <w:br/>
        <w:t>form in Massachusetts are not a hundred thou-</w:t>
        <w:br/>
        <w:t>sand politicians at the South, but a hundred</w:t>
        <w:br/>
        <w:t>thousand merchants and farmers here, who are</w:t>
        <w:br/>
        <w:t>more~interested in commerce and agriculture</w:t>
      </w:r>
    </w:p>
    <w:p>
      <w:r>
        <w:br w:type="page"/>
      </w:r>
    </w:p>
    <w:p>
      <w:pPr>
        <w:pStyle w:val="IntenseQuote"/>
      </w:pPr>
      <w:r>
        <w:t>Page-10306</w:t>
      </w:r>
    </w:p>
    <w:p>
      <w:r>
        <w:t>CIVIL DISOBEDIENCE 139</w:t>
        <w:br/>
        <w:br/>
        <w:t>than they are in humanity, and are not prepared.</w:t>
        <w:br/>
        <w:t>to do justice to the slave and to Mexico, cost.</w:t>
        <w:br/>
        <w:t>what it may. I quarrel not with far-off foes,</w:t>
        <w:br/>
        <w:t>‘but with those who, near at home, codperate</w:t>
        <w:br/>
        <w:t>with, and do the bidding of, those far away,</w:t>
        <w:br/>
        <w:t>and without whom the latter would be harm-</w:t>
        <w:br/>
        <w:t>less. We are accustomed to say, that the mass</w:t>
        <w:br/>
        <w:t>of men are unprepared; but improvement is</w:t>
        <w:br/>
        <w:t>slow, because the few are not materially wiser</w:t>
        <w:br/>
        <w:t>cor better than the many. It is not so impor-</w:t>
        <w:br/>
        <w:t>tant that many should be as good as you, as that</w:t>
        <w:br/>
        <w:t>there be some absolute goodness somewhere;</w:t>
        <w:br/>
        <w:t>for that will leaven the whole lump. There are</w:t>
        <w:br/>
        <w:t>thousands who are in opinion opposed to slavery</w:t>
        <w:br/>
        <w:t>and to the war, who yet in effect do nothing to</w:t>
        <w:br/>
        <w:t>putan end to them; who, esteeming themselves</w:t>
        <w:br/>
        <w:t>children of Washington and Franklin, sit down</w:t>
        <w:br/>
        <w:t>with their hands in their pockets, and say that</w:t>
        <w:br/>
        <w:t>they know not what to do, and do nothing; who</w:t>
        <w:br/>
        <w:t>even postpone the question of freedom to the</w:t>
        <w:br/>
        <w:t>question of free-trade, and quietly read the</w:t>
        <w:br/>
        <w:t>prices-current along with the latest advices from</w:t>
        <w:br/>
        <w:t>Mexico, after dinner, and, it may be, fall asleep</w:t>
        <w:br/>
        <w:t>over them both. What is the price-current of</w:t>
        <w:br/>
        <w:t>an honest, man and patriot to-day? ‘They hesi-</w:t>
        <w:br/>
        <w:t>tate, and they regret, and sometimes they peti-</w:t>
        <w:br/>
        <w:t>tion; but they do nothing in earnest and with</w:t>
        <w:br/>
        <w:t>effect. They will wait, well disposed, for oth-</w:t>
        <w:br/>
        <w:t>ers to remedy the evil, that they may no longer</w:t>
      </w:r>
    </w:p>
    <w:p>
      <w:r>
        <w:br w:type="page"/>
      </w:r>
    </w:p>
    <w:p>
      <w:pPr>
        <w:pStyle w:val="IntenseQuote"/>
      </w:pPr>
      <w:r>
        <w:t>Page-10307</w:t>
      </w:r>
    </w:p>
    <w:p>
      <w:r>
        <w:t>140 CIVIL DISOBEDIENCE</w:t>
        <w:br/>
        <w:br/>
        <w:t>have it to regret. At most, they give only a</w:t>
        <w:br/>
        <w:t>cheap vote, and a feeble countenance and God-</w:t>
        <w:br/>
        <w:t>speed, to the right, as it goes by them. ‘There</w:t>
        <w:br/>
        <w:t>are nine hundred and ninety-nine patrons of</w:t>
        <w:br/>
        <w:t>virtue to one virtuous man. But it is easier to</w:t>
        <w:br/>
        <w:t>deal with the real possessor of a thing than with</w:t>
        <w:br/>
        <w:t>the temporary guardian of it.</w:t>
        <w:br/>
        <w:t>‘All voting is a sort of gaming, like checkers</w:t>
        <w:br/>
        <w:t>or backgammon, with a slight moral tinge to it,</w:t>
        <w:br/>
        <w:t>a playing with right and wrong, moral</w:t>
        <w:br/>
        <w:t>questions; and betting naturally accompanies</w:t>
        <w:br/>
        <w:t>it. The character of the voters is not staked.</w:t>
        <w:br/>
        <w:t>Teast my vote, perchance, as I think right; but</w:t>
        <w:br/>
        <w:t>Tam not vitally concerned that that right should</w:t>
        <w:br/>
        <w:t>prevail. I am willing to leave it to the ma-</w:t>
        <w:br/>
        <w:t>jority. Its obligation, therefore, never excoeds</w:t>
        <w:br/>
        <w:t>that of expediency. Even voting for the right</w:t>
        <w:br/>
        <w:t>is doing nothing for it. It is only expressing</w:t>
        <w:br/>
        <w:t>+ \ to men feebly your desire that it should prevail.</w:t>
        <w:br/>
        <w:t>A wise man Will not leave the right to the</w:t>
        <w:br/>
        <w:t>merey of chance, nor wish it to prevail through</w:t>
        <w:br/>
        <w:t>the power of the majority. There is but little</w:t>
        <w:br/>
        <w:t>virtue in the action of masses of men. When</w:t>
        <w:br/>
        <w:t>the majority shall at length vote for the aboli</w:t>
        <w:br/>
        <w:t>tion of slavery, it will be because they are in-</w:t>
        <w:br/>
        <w:t>different to slavery, or beeause there is but lit-</w:t>
        <w:br/>
        <w:t>tle slavery left to be abolished by their vote.</w:t>
        <w:br/>
        <w:t>They will then be the only slaves. Only his</w:t>
        <w:br/>
        <w:t>vote can hasten the abolition of slavery who</w:t>
        <w:br/>
        <w:t>asserts his own freedom by his vote.</w:t>
      </w:r>
    </w:p>
    <w:p>
      <w:r>
        <w:br w:type="page"/>
      </w:r>
    </w:p>
    <w:p>
      <w:pPr>
        <w:pStyle w:val="IntenseQuote"/>
      </w:pPr>
      <w:r>
        <w:t>Page-10308</w:t>
      </w:r>
    </w:p>
    <w:p>
      <w:r>
        <w:t>CIVIL DISOBEDIENCE 141</w:t>
        <w:br/>
        <w:br/>
        <w:t>I hear of a convention to be held at Bal-</w:t>
        <w:br/>
        <w:t>timore, or elsewhere, for the selection of a</w:t>
        <w:br/>
        <w:t>candidate for the Presidency, made up chiefly</w:t>
        <w:br/>
        <w:t>of editors, and men who are politicians by pro-</w:t>
        <w:br/>
        <w:t>fession; but I think, what is it to any inde-</w:t>
        <w:br/>
        <w:t>pendent, intelligent, and respectable man what</w:t>
        <w:br/>
        <w:t>decision they may come to? Shall we not have</w:t>
        <w:br/>
        <w:t>the advantage of his wisdom and honesty,</w:t>
        <w:br/>
        <w:t>nevertheless? Can we not count upon some</w:t>
        <w:br/>
        <w:t>independent votes? Ave there not many indi-</w:t>
        <w:br/>
        <w:t>viduals in the country who do not attend con-</w:t>
        <w:br/>
        <w:t>ventions? But no: I find that the respectable</w:t>
        <w:br/>
        <w:t>man, so called, has immediately drifted from</w:t>
        <w:br/>
        <w:t>his position, and despairs of his country, when</w:t>
        <w:br/>
        <w:t>his country has more reason to despair of him.</w:t>
        <w:br/>
        <w:t>He forthwith adopts one of the candidates thus</w:t>
        <w:br/>
        <w:t>selected as the only available one, thus proving</w:t>
        <w:br/>
        <w:t>that he is himself available for any purposes of</w:t>
        <w:br/>
        <w:t>the demagogue. His vote is of no more worth</w:t>
        <w:br/>
        <w:t>than that of any unprincipled foreigner or hire-</w:t>
        <w:br/>
        <w:t>ling native, who may have been bought. O for</w:t>
        <w:br/>
        <w:t>a man who is a man, and, as my neighbor says,</w:t>
        <w:br/>
        <w:t>has a bone in his back which you cannot pass</w:t>
        <w:br/>
        <w:t>your hand through! Our statisties are at fault:</w:t>
        <w:br/>
        <w:t>the population has been returned too large.</w:t>
        <w:br/>
        <w:t>How many men are there to a square thousand.</w:t>
        <w:br/>
        <w:t>miles in this country? Hardly one. Does not:</w:t>
        <w:br/>
        <w:t>America offer any inducement for men to settle</w:t>
        <w:br/>
        <w:t>here? The American has dwindled into an</w:t>
      </w:r>
    </w:p>
    <w:p>
      <w:r>
        <w:br w:type="page"/>
      </w:r>
    </w:p>
    <w:p>
      <w:pPr>
        <w:pStyle w:val="IntenseQuote"/>
      </w:pPr>
      <w:r>
        <w:t>Page-10309</w:t>
      </w:r>
    </w:p>
    <w:p>
      <w:r>
        <w:t>1 ag</w:t>
        <w:br/>
        <w:br/>
        <w:t>142, CIVIL DISOBEDIENCE</w:t>
        <w:br/>
        <w:br/>
        <w:t>Oda Fellow, —one who may be known by the</w:t>
        <w:br/>
        <w:t>development of his organ of gregariousness, and</w:t>
        <w:br/>
        <w:t>a manifest lack of intellect and cheerful self-</w:t>
        <w:br/>
        <w:t>reliance; whose first and chief concern, on eom-</w:t>
        <w:br/>
        <w:t>ing into the world, is to see that the Alms-</w:t>
        <w:br/>
        <w:t>houses are in good repair; and, before yet he</w:t>
        <w:br/>
        <w:t>has lawfully donned the virile garb, to collect a</w:t>
        <w:br/>
        <w:t>fund for the support of the widows and orphans</w:t>
        <w:br/>
        <w:t>that may be; who, in short, ventures to live</w:t>
        <w:br/>
        <w:t>only by the aid of the Mutual Tnsuranee com-</w:t>
        <w:br/>
        <w:t>pany, which has promised to bury him decently.</w:t>
        <w:br/>
        <w:br/>
        <w:t>Tt is not a man’s duty, as a matter of course,</w:t>
        <w:br/>
        <w:t>to devote: himself to the eradication of any,</w:t>
        <w:br/>
        <w:t>even the most enormous wrong; he may still</w:t>
        <w:br/>
        <w:t>properly have other concerns to engage him;</w:t>
        <w:br/>
        <w:t>but it is his duty, at Jeast, to wash his hands of</w:t>
        <w:br/>
        <w:t>it, and, if he gives it no thought longer, not to</w:t>
        <w:br/>
        <w:t>give it practically his support. If T devote</w:t>
        <w:br/>
        <w:t>myself to other pursuits and contemplations, T</w:t>
        <w:br/>
        <w:t>must first see, at least, that I do not pursue</w:t>
        <w:br/>
        <w:t>them sitting upon another man’s shoulders. I</w:t>
        <w:br/>
        <w:t>must get off him first, that he may pursue his</w:t>
        <w:br/>
        <w:t>contemplations too. Seo what gross inconsis-</w:t>
        <w:br/>
        <w:t>teney is tolerated. I have heard some of my</w:t>
        <w:br/>
        <w:t>townsmen say, “I should like to have them</w:t>
        <w:br/>
        <w:t>order me out to help put down an insurrection</w:t>
        <w:br/>
        <w:t>of the slaves, or to march to Mexicos—see if</w:t>
        <w:br/>
        <w:t>would go;” and yet these very men have each,</w:t>
        <w:br/>
        <w:t>directly by their allegiance, and so indirectly,</w:t>
      </w:r>
    </w:p>
    <w:p>
      <w:r>
        <w:br w:type="page"/>
      </w:r>
    </w:p>
    <w:p>
      <w:pPr>
        <w:pStyle w:val="IntenseQuote"/>
      </w:pPr>
      <w:r>
        <w:t>Page-10310</w:t>
      </w:r>
    </w:p>
    <w:p>
      <w:r>
        <w:t>CIVIL DISOBEDIENCE 143</w:t>
        <w:br/>
        <w:br/>
        <w:t>at least, by their money, furnished a substitute.</w:t>
        <w:br/>
        <w:t>‘The soldier is applauded who refuses to serve</w:t>
        <w:br/>
        <w:t>in an unjust war by those who do not refuse</w:t>
        <w:br/>
        <w:t>to sustain the unjust government which makes</w:t>
        <w:br/>
        <w:t>the wars is applauded by those whose own act</w:t>
        <w:br/>
        <w:t>and authority he disregards and sets at naught;</w:t>
        <w:br/>
        <w:t>as if the state were penitent to that degree thit</w:t>
        <w:br/>
        <w:t>it hired one to scourge it while it sinned, but</w:t>
        <w:br/>
        <w:t>not to that degree that it left off sinning for a</w:t>
        <w:br/>
        <w:t>moment. ‘Thus, under the name of Order and</w:t>
        <w:br/>
        <w:t>Civil Government, we are all made at last to</w:t>
        <w:br/>
        <w:t>pay homage to and support our own meanness.</w:t>
        <w:br/>
        <w:t>After the first blush of sin comes its indiffer-</w:t>
        <w:br/>
        <w:t>ence; and from immoral it becomes, as it were,</w:t>
        <w:br/>
        <w:t>‘unmoral, and not quite unnecessary to that life</w:t>
        <w:br/>
        <w:t>which we have made.</w:t>
        <w:br/>
        <w:br/>
        <w:t>‘The broadest and most prevalent error re-</w:t>
        <w:br/>
        <w:t>quires the most disinterested virtue to sustain</w:t>
        <w:br/>
        <w:t>it, ‘The slight reproach to which the virtue of</w:t>
        <w:br/>
        <w:t>patriotism is commonly liable, the noble are</w:t>
        <w:br/>
        <w:t>most likely to incur, ‘Those who, while they</w:t>
        <w:br/>
        <w:t>Aisapprove of the character and measures of a</w:t>
        <w:br/>
        <w:t>government, yield to it their allegiance and sup-</w:t>
        <w:br/>
        <w:t>port are undoubtedly its most conscientious</w:t>
        <w:br/>
        <w:t>supporters, and so frequently the most serious</w:t>
        <w:br/>
        <w:t>obstacles to reform. Some are petitioning the</w:t>
        <w:br/>
        <w:t>state to dissolve the Union, to disregard the</w:t>
        <w:br/>
        <w:t>requisitions of the President. Why do they</w:t>
        <w:br/>
        <w:t>not dissolve it themselves, — the union between</w:t>
      </w:r>
    </w:p>
    <w:p>
      <w:r>
        <w:br w:type="page"/>
      </w:r>
    </w:p>
    <w:p>
      <w:pPr>
        <w:pStyle w:val="IntenseQuote"/>
      </w:pPr>
      <w:r>
        <w:t>Page-10311</w:t>
      </w:r>
    </w:p>
    <w:p>
      <w:r>
        <w:t>144 CIVIL DISOBEDIENCE</w:t>
        <w:br/>
        <w:br/>
        <w:t>themselves and the state, —and refuse to pay</w:t>
        <w:br/>
        <w:t>their quota into its treasury? Do not they</w:t>
        <w:br/>
        <w:t>stand in the same relation to the state that the</w:t>
        <w:br/>
        <w:t>state does to the Union? And have not the</w:t>
        <w:br/>
        <w:br/>
        <w:t xml:space="preserve">  </w:t>
        <w:br/>
        <w:br/>
        <w:t>same reasons prevented the state from resisting</w:t>
        <w:br/>
        <w:t>‘the Union which have prevented them from</w:t>
        <w:br/>
        <w:t>resisting the state?</w:t>
        <w:br/>
        <w:br/>
        <w:t>How can_a.man be satisfied to entertain, an</w:t>
        <w:br/>
        <w:br/>
        <w:t xml:space="preserve"> </w:t>
        <w:br/>
        <w:t xml:space="preserve"> </w:t>
        <w:br/>
        <w:br/>
        <w:t>Tf you are cheated out of a ue</w:t>
        <w:br/>
        <w:t>dollar by your neighbor, you do not rest satis</w:t>
        <w:br/>
        <w:t>fied with knowing that you are cheated, or with</w:t>
        <w:br/>
        <w:t>saying that you are cheated, or even with peti-</w:t>
        <w:br/>
        <w:t>tioning him to pay you your dues but you take</w:t>
        <w:br/>
        <w:t>effectual steps at once to obtain the full amount,</w:t>
        <w:br/>
        <w:t>and see that you are never cheated again, Ac-</w:t>
        <w:br/>
        <w:t>tion from principle, the perception and the per-</w:t>
        <w:br/>
        <w:t>formance of right, changes things and relations;</w:t>
        <w:br/>
        <w:t>it is essentially revolutionary, and does not con-</w:t>
        <w:br/>
        <w:t>sist wholly with anything which was. It not</w:t>
        <w:br/>
        <w:t>only divides states and churches, it divides</w:t>
        <w:br/>
        <w:t>families; ay, it divides the individual, separat-</w:t>
        <w:br/>
        <w:t>ing the diabolical in him from the divine.</w:t>
        <w:br/>
        <w:t>+ Unjust laws exist: hall we be content to</w:t>
        <w:br/>
        <w:t>obey them, 2¢ shall we endeavor to amend them,</w:t>
        <w:br/>
        <w:t>and aahtey ‘them until we have succeeded, &amp; shall</w:t>
        <w:br/>
        <w:br/>
        <w:t>‘We transgress them at once? Men generally,</w:t>
        <w:br/>
        <w:t>under such a government as this, think that they</w:t>
      </w:r>
    </w:p>
    <w:p>
      <w:r>
        <w:br w:type="page"/>
      </w:r>
    </w:p>
    <w:p>
      <w:pPr>
        <w:pStyle w:val="IntenseQuote"/>
      </w:pPr>
      <w:r>
        <w:t>Page-10312</w:t>
      </w:r>
    </w:p>
    <w:p>
      <w:r>
        <w:t>CIVIL DISOBEDIENCE 145</w:t>
        <w:br/>
        <w:br/>
        <w:t>ought to wait until they have persuaded the</w:t>
        <w:br/>
        <w:t>majority to alter them. ‘They think that, if</w:t>
        <w:br/>
        <w:t>they should resist, the remedy would be worse</w:t>
        <w:br/>
        <w:t>than the evil. But it is the fault of the govern-</w:t>
        <w:br/>
        <w:t>ment itself that the remedy is worse than the</w:t>
        <w:br/>
        <w:t>evil. Zé makes it worse. Why is it not more</w:t>
        <w:br/>
        <w:t>apt to anticipate and provide for reform?</w:t>
        <w:br/>
        <w:t>Why does it not cherish its wise minority?</w:t>
        <w:br/>
        <w:t>Why does it ery and resist before ‘it is hurt?</w:t>
        <w:br/>
        <w:t>‘Why does it not encourage its citizens to be on</w:t>
        <w:br/>
        <w:t>the alert to point out its faults, and do better</w:t>
        <w:br/>
        <w:t>than it would have them? Why does it always</w:t>
        <w:br/>
        <w:t>crucify Christ, and excommunicate Copernicus</w:t>
        <w:br/>
        <w:t>and Luther, and pronounce Washington and</w:t>
        <w:br/>
        <w:t>Franklin rebels? :</w:t>
        <w:br/>
        <w:br/>
        <w:t>‘One would think, that a deliberate and prac-</w:t>
        <w:br/>
        <w:t>tical denial of its authority was the only offense</w:t>
        <w:br/>
        <w:t>never contemplated by government; else, why</w:t>
        <w:br/>
        <w:t>has it not assigned its definite, its suitable and</w:t>
        <w:br/>
        <w:t>proportionate penalty? If a man who has no</w:t>
        <w:br/>
        <w:t>property refuses but once to earn nine shillings</w:t>
        <w:br/>
        <w:t>for the state, he is put in prison for a period</w:t>
        <w:br/>
        <w:t>unlimited by any law that I know, and deter-</w:t>
        <w:br/>
        <w:t>mined only by the diseretion of those who placed</w:t>
        <w:br/>
        <w:t>hhim there; but if he should steal ninety times</w:t>
        <w:br/>
        <w:t>nine shillings from the state, he is soon permit-</w:t>
        <w:br/>
        <w:t>ted to go at large again.</w:t>
        <w:br/>
        <w:br/>
        <w:t>Tf the injustice is part of the necessary fric-</w:t>
        <w:br/>
        <w:t>tion of the machine of government, let it go,</w:t>
      </w:r>
    </w:p>
    <w:p>
      <w:r>
        <w:br w:type="page"/>
      </w:r>
    </w:p>
    <w:p>
      <w:pPr>
        <w:pStyle w:val="IntenseQuote"/>
      </w:pPr>
      <w:r>
        <w:t>Page-10313</w:t>
      </w:r>
    </w:p>
    <w:p>
      <w:r>
        <w:t>146 CIVIL DISOBEDIENCE</w:t>
        <w:br/>
        <w:br/>
        <w:t>let it go: perchance it will wear smooth, —cor-</w:t>
        <w:br/>
        <w:t>tainly the machine will wear out. If the injus-</w:t>
        <w:br/>
        <w:t>tice has a spring, or a pulley, or @ rope, or a</w:t>
        <w:br/>
        <w:t>crank, exclusively for itself, then perhaps you</w:t>
        <w:br/>
        <w:t>may consider whether the remedy will not be</w:t>
        <w:br/>
        <w:t>worse than the evil; but if it is of such a nature</w:t>
        <w:br/>
        <w:t>that it requires you to be the agent of injustice</w:t>
        <w:br/>
        <w:t>to another, then, I say, break the law. Let</w:t>
        <w:br/>
        <w:t>your life be a counter frietion to stop the ma-</w:t>
        <w:br/>
        <w:t>chine. [What I have to do is to see, at any</w:t>
        <w:br/>
        <w:t>rate, that I do not lend myself to the wrong</w:t>
        <w:br/>
        <w:t>which I condemn;</w:t>
        <w:br/>
        <w:br/>
        <w:t>As for adopting the ways which tho state has</w:t>
        <w:br/>
        <w:t>provided for remedying the evil, I know not of,</w:t>
        <w:br/>
        <w:t>such ways. They take too much time, and a,</w:t>
        <w:br/>
        <w:t>man’s life will be gone. T have other affairs to</w:t>
        <w:br/>
        <w:t>attend to. Teame into this world, not chiefly</w:t>
        <w:br/>
        <w:t>to make this a good place to live in, but to live</w:t>
        <w:br/>
        <w:t>in it, be it good or bad. | A man has not every-</w:t>
        <w:br/>
        <w:t>thing to do, but something; and because he</w:t>
        <w:br/>
        <w:t>cannot do everything, it is not necessary that</w:t>
        <w:br/>
        <w:t>he should do something wrong It is not my</w:t>
        <w:br/>
        <w:t>business to be petitioning the Governor or the</w:t>
        <w:br/>
        <w:t>Legislature any more than it is theirs to petition</w:t>
        <w:br/>
        <w:t>‘me; and_if they. should not hear my petition,</w:t>
        <w:br/>
        <w:t>what should Ido then? But in this ease the</w:t>
        <w:br/>
        <w:t>state has provided no way: its very Constitn-</w:t>
        <w:br/>
        <w:t>tion is the evil. ‘This may seem to be harsh</w:t>
      </w:r>
    </w:p>
    <w:p>
      <w:r>
        <w:br w:type="page"/>
      </w:r>
    </w:p>
    <w:p>
      <w:pPr>
        <w:pStyle w:val="IntenseQuote"/>
      </w:pPr>
      <w:r>
        <w:t>Page-10314</w:t>
      </w:r>
    </w:p>
    <w:p>
      <w:r>
        <w:t>CIVIL DISOBEDIENCE 147</w:t>
        <w:br/>
        <w:br/>
        <w:t>treat with the utmost kindness and considera~</w:t>
        <w:br/>
        <w:t>tion the only spirit that can appreciate or de-</w:t>
        <w:br/>
        <w:t>serves it. So is all change for the better, like</w:t>
        <w:br/>
        <w:t>birth and death, which convulse the body.</w:t>
        <w:br/>
        <w:br/>
        <w:t>T do not hesitate to say, that those who call</w:t>
        <w:br/>
        <w:t>themselves Abolitionists should at once effect-</w:t>
        <w:br/>
        <w:t>ually withdraw their support, both in person,</w:t>
        <w:br/>
        <w:t>and property, from the government of Massa-</w:t>
        <w:br/>
        <w:t>chusetts, and not wait till they constitute a ma-</w:t>
        <w:br/>
        <w:t>jority of one, before they suffer the right to pre-</w:t>
        <w:br/>
        <w:t>vail through them. I think that it is enough</w:t>
        <w:br/>
        <w:t>if they have God on their side, without waiting</w:t>
        <w:br/>
        <w:t>for that other one. [Moreover, any man more</w:t>
        <w:br/>
        <w:t>right than his neighbors consiiniel a ‘@ majority</w:t>
        <w:br/>
        <w:t>of one already/ 4 vd ~ ie Rota</w:t>
        <w:br/>
        <w:br/>
        <w:t>I meet this American eae or its rep-</w:t>
        <w:br/>
        <w:t>resentative, the state government, directly, and</w:t>
        <w:br/>
        <w:t>face to face, once a year—no more—in the</w:t>
        <w:br/>
        <w:t>person ofits tax-gatherer; this is the only modi</w:t>
        <w:br/>
        <w:br/>
        <w:t xml:space="preserve"> </w:t>
        <w:br/>
        <w:br/>
        <w:t xml:space="preserve"> </w:t>
        <w:br/>
        <w:br/>
        <w:t xml:space="preserve"> </w:t>
        <w:br/>
        <w:br/>
        <w:t>meets it; and it then says distinetly, Recognize</w:t>
        <w:br/>
        <w:t>me; and the simplest, the most effectual, and,</w:t>
        <w:br/>
        <w:t>in the present posture of affairs, the indispensa-</w:t>
        <w:br/>
        <w:t>blest mode of treating with it on this head, of</w:t>
        <w:br/>
        <w:t>expressing your little satisfaction with and love</w:t>
        <w:br/>
        <w:t>for it, is to deny it then, My eivil neighbor,</w:t>
        <w:br/>
        <w:t>the tax-gatherer, is the very man I have to deal</w:t>
        <w:br/>
        <w:t>with, —for it is, after all, with men and not</w:t>
        <w:br/>
        <w:t>with parchment that I quarrel, —and he has</w:t>
      </w:r>
    </w:p>
    <w:p>
      <w:r>
        <w:br w:type="page"/>
      </w:r>
    </w:p>
    <w:p>
      <w:pPr>
        <w:pStyle w:val="IntenseQuote"/>
      </w:pPr>
      <w:r>
        <w:t>Page-10315</w:t>
      </w:r>
    </w:p>
    <w:p>
      <w:r>
        <w:t>148 CIVIL DISOBEDIENCE</w:t>
        <w:br/>
        <w:br/>
        <w:t>voluntarily chosen to be an agent of the govern-</w:t>
        <w:br/>
        <w:t>ment. How shall he ever know well what he is</w:t>
        <w:br/>
        <w:t>and does as an officer of the government, or as</w:t>
        <w:br/>
        <w:t>a man, until he is obliged to consider whether</w:t>
        <w:br/>
        <w:t>he shall treat me, his neighbor, for whom he</w:t>
        <w:br/>
        <w:t>has respect, as a neighbor and well-disposed</w:t>
        <w:br/>
        <w:t>man, or as a maniae and distuxher of the peace,</w:t>
        <w:br/>
        <w:t>and see if he can get over this obstruction to</w:t>
        <w:br/>
        <w:t>his neighborliness without a ruder and more</w:t>
        <w:br/>
        <w:t>impetuous thought or speech corresponding with</w:t>
        <w:br/>
        <w:t>his action. I know this well, that if one thou-</w:t>
        <w:br/>
        <w:t>sand, if one hundred, if ten men whom T could</w:t>
        <w:br/>
        <w:t>name, —if ten honest men only,—ay, if one</w:t>
        <w:br/>
        <w:t>HONEST man, in this State of Massachusetts,</w:t>
        <w:br/>
        <w:t>ceasing to hold slaves, were actually to with-</w:t>
        <w:br/>
        <w:t>draw from this eopartnership, and be locked up</w:t>
        <w:br/>
        <w:t>in the county jail therefor, it would be the</w:t>
        <w:br/>
        <w:t>abolition of slavery in America. “For it matters</w:t>
        <w:br/>
        <w:t>not how small the beginning may seem to be:</w:t>
        <w:br/>
        <w:t>what_is once well done is done forever. But</w:t>
        <w:br/>
        <w:t>we love better to talle about it: that we say</w:t>
        <w:br/>
        <w:t>is our mission. Reform keeps many scores of</w:t>
        <w:br/>
        <w:t>newspapers in its service, but not one man. If</w:t>
        <w:br/>
        <w:t>my esteemed neighbor, the State's ambassador,</w:t>
        <w:br/>
        <w:t>who will devote his days to the settlement of the</w:t>
        <w:br/>
        <w:t>question of human rights in the Couneil Cham-</w:t>
        <w:br/>
        <w:t>ber, instead of being threatened with the pris-</w:t>
        <w:br/>
        <w:t>ons of Carolina, were to sit down the prisoner of</w:t>
        <w:br/>
        <w:t>‘Massachusetts, that State which is so anxious</w:t>
      </w:r>
    </w:p>
    <w:p>
      <w:r>
        <w:br w:type="page"/>
      </w:r>
    </w:p>
    <w:p>
      <w:pPr>
        <w:pStyle w:val="IntenseQuote"/>
      </w:pPr>
      <w:r>
        <w:t>Page-10316</w:t>
      </w:r>
    </w:p>
    <w:p>
      <w:r>
        <w:t>CIVIL DISOBEDIENCE 149</w:t>
        <w:br/>
        <w:br/>
        <w:t>to foist the sin of slavery upon her sister, —</w:t>
        <w:br/>
        <w:t>though at present she ean discover only an act</w:t>
        <w:br/>
        <w:t>‘of inhospitality to be the ground of a quarrel</w:t>
        <w:br/>
        <w:t>h her, —the Legislature would not wholly</w:t>
        <w:br/>
        <w:t>waive the subject the following winter.</w:t>
        <w:br/>
        <w:br/>
        <w:t>Under a gover</w:t>
        <w:br/>
        <w:br/>
        <w:t xml:space="preserve"> </w:t>
        <w:br/>
        <w:br/>
        <w:t xml:space="preserve"> </w:t>
        <w:br/>
        <w:br/>
        <w:t>aent which imprisons any</w:t>
        <w:br/>
        <w:t>unjustly, the tne place for a just man is also</w:t>
        <w:br/>
        <w:t>a prison, ‘The proper place to-day, the only</w:t>
        <w:br/>
        <w:t>place which Massachusetts has provided for her</w:t>
        <w:br/>
        <w:t>freer and less desponding spirits, is in her pris-</w:t>
        <w:br/>
        <w:t>ons, to be put out and locked out of the State</w:t>
        <w:br/>
        <w:t>by her own act, as they have already put them-</w:t>
        <w:br/>
        <w:t>selves ont by their principles. Tt is there that</w:t>
        <w:br/>
        <w:t>the fugitive slave, and the Mexican prisoner on</w:t>
        <w:br/>
        <w:t>parole, and the Indian come to plead the wrongs</w:t>
        <w:br/>
        <w:t>of his race should find them; on that separate,</w:t>
        <w:br/>
        <w:t>but-more free and honorable ground, where the</w:t>
        <w:br/>
        <w:t>State places those who are nob zith hor, but</w:t>
        <w:br/>
        <w:t>against her, —the only house in a slave State</w:t>
        <w:br/>
        <w:t>in which a free man can abide with honor. If</w:t>
        <w:br/>
        <w:t>‘any think that their influence would be lost</w:t>
        <w:br/>
        <w:t>there, and their voices no longer afflict the ear</w:t>
        <w:br/>
        <w:t>of the State, that they would not be as an enemy:</w:t>
        <w:br/>
        <w:t>within its walls, they do not know by how much</w:t>
        <w:br/>
        <w:t>truth is stronger than error, nor how much</w:t>
        <w:br/>
        <w:t>more eloquently and effectively he ean combat,</w:t>
        <w:br/>
        <w:t>injustice who has experienced a little in his own</w:t>
        <w:br/>
        <w:t>person, Cast your whole vote, not a strip of</w:t>
        <w:br/>
        <w:t>paper merely, but your whole influence. A.</w:t>
      </w:r>
    </w:p>
    <w:p>
      <w:r>
        <w:br w:type="page"/>
      </w:r>
    </w:p>
    <w:p>
      <w:pPr>
        <w:pStyle w:val="IntenseQuote"/>
      </w:pPr>
      <w:r>
        <w:t>Page-10317</w:t>
      </w:r>
    </w:p>
    <w:p>
      <w:r>
        <w:t>150 CIVIL DISOBEDIENCE</w:t>
        <w:br/>
        <w:br/>
        <w:t>minority is powerless while it conforms to the</w:t>
        <w:br/>
        <w:t>majority; it is not even a minority then; but it</w:t>
        <w:br/>
        <w:t>is irresistible when it clogs by its whole weight.</w:t>
        <w:br/>
        <w:t>If the alternative is to keep all just men in</w:t>
        <w:br/>
        <w:t>prison, or give up war and slavery, the State</w:t>
        <w:br/>
        <w:t>will not hesitate which to choose. If a thou-</w:t>
        <w:br/>
        <w:t>sand men were not to pay their tax-bills this</w:t>
        <w:br/>
        <w:t>year, that would not be a violent and bloody</w:t>
        <w:br/>
        <w:t>measure, as it would be to pay them, and enable</w:t>
        <w:br/>
        <w:t>the State to commit violence and shed innocent</w:t>
        <w:br/>
        <w:t>blood. ‘This is, in fact, the definition of @</w:t>
        <w:br/>
        <w:t>peaceable revolution, if any sueh is possible.</w:t>
        <w:br/>
        <w:t>If the tax-gatherer, or any other public officer,</w:t>
        <w:br/>
        <w:t>asks me, as one has done, “But what. shall T</w:t>
        <w:br/>
        <w:t>do?” my answer is, “If you really wish to do</w:t>
        <w:br/>
        <w:t>anything, resign your office.” When the sub-</w:t>
        <w:br/>
        <w:t>ject has refused allegiance, and the officer has</w:t>
        <w:br/>
        <w:t>resigned his office, then the revolution is aoeom-</w:t>
        <w:br/>
        <w:t>plished. But even suppose blood should flow.</w:t>
        <w:br/>
        <w:t>Is there not a sort of blood shed when the cox</w:t>
        <w:br/>
        <w:t>seience is wounded? ‘Through this wound</w:t>
        <w:br/>
        <w:t>‘man’s eal manhood and immortality flow out,</w:t>
        <w:br/>
        <w:t>and he bleeds to an everlasting death. I see</w:t>
        <w:br/>
        <w:t>this blood flowing now.</w:t>
        <w:br/>
        <w:br/>
        <w:t>T have contemplated the imprisonment of the</w:t>
        <w:br/>
        <w:t>offender, rather than the seizure of his goods,</w:t>
        <w:br/>
        <w:t>—though both will serve the same purpose, —</w:t>
        <w:br/>
        <w:t>because they who assert the purest right, and</w:t>
        <w:br/>
        <w:t>consequently are most dangerous to a corrupt</w:t>
      </w:r>
    </w:p>
    <w:p>
      <w:r>
        <w:br w:type="page"/>
      </w:r>
    </w:p>
    <w:p>
      <w:pPr>
        <w:pStyle w:val="IntenseQuote"/>
      </w:pPr>
      <w:r>
        <w:t>Page-10318</w:t>
      </w:r>
    </w:p>
    <w:p>
      <w:r>
        <w:t>CIVIL DISOBEDIENCE 151</w:t>
        <w:br/>
        <w:br/>
        <w:t>State, commonly have not spent much time in</w:t>
        <w:br/>
        <w:t>accumulating property. To such the State ren-</w:t>
        <w:br/>
        <w:t>ders comparatively small serviee, and a slight</w:t>
        <w:br/>
        <w:t>tax is wont to appear exorbitant, particularly if</w:t>
        <w:br/>
        <w:t>they are obliged to ean it by special labor with</w:t>
        <w:br/>
        <w:t>their hands. If there were one who lived</w:t>
        <w:br/>
        <w:t>wholly without the use of money, the State it-</w:t>
        <w:br/>
        <w:t>self would hesitate to demand it of him, But</w:t>
        <w:br/>
        <w:t>the rich man—not to make any invidious eom-</w:t>
        <w:br/>
        <w:t>parison — is always sold to the institution</w:t>
        <w:br/>
        <w:t>which makes him rich. [Absolutely speaking,</w:t>
        <w:br/>
        <w:t>the more money, the less virtue; for money</w:t>
        <w:br/>
        <w:t>comes between a man and his objects, and ob-</w:t>
        <w:br/>
        <w:t>tains them for him; and it was certainly no</w:t>
        <w:br/>
        <w:t>great virtue to obtain it. | Tt puts to rest many</w:t>
        <w:br/>
        <w:t>questions which he would otherwise be taxed to</w:t>
        <w:br/>
        <w:t>answer; while the only new question which it</w:t>
        <w:br/>
        <w:t>puts is the hard but superfluous one, how to</w:t>
        <w:br/>
        <w:t>spend it. Thus his moral ground is taken from</w:t>
        <w:br/>
        <w:t>under his feet. ‘The opportunities of living are</w:t>
        <w:br/>
        <w:t>diminished in proportion as what are called the</w:t>
        <w:br/>
        <w:t>“mieans” are increased. ‘The best thing a man</w:t>
        <w:br/>
        <w:t>can do for his culture when he is rich is to en-</w:t>
        <w:br/>
        <w:t>deavor to carry out those schemes which he en-</w:t>
        <w:br/>
        <w:t>tertained when he was poor. Christ answered</w:t>
        <w:br/>
        <w:t>the Herodians according to their condition.</w:t>
        <w:br/>
        <w:t>“Show me the tribute-money,” said he;—and</w:t>
        <w:br/>
        <w:t>one took a penny ont of his pocket;—if you</w:t>
        <w:br/>
        <w:t>use money which has the image of Cesar on it,</w:t>
      </w:r>
    </w:p>
    <w:p>
      <w:r>
        <w:br w:type="page"/>
      </w:r>
    </w:p>
    <w:p>
      <w:pPr>
        <w:pStyle w:val="IntenseQuote"/>
      </w:pPr>
      <w:r>
        <w:t>Page-10319</w:t>
      </w:r>
    </w:p>
    <w:p>
      <w:r>
        <w:t>152 CIVIL DISOBEDIENCE</w:t>
        <w:br/>
        <w:br/>
        <w:t>and which he has made current and valuable,</w:t>
        <w:br/>
        <w:t>that is, if you are men of the State, and gladly</w:t>
        <w:br/>
        <w:t>enjoy the advantages of Cresar’s government,</w:t>
        <w:br/>
        <w:t>then pay him back some of his own when he</w:t>
        <w:br/>
        <w:t>demands it. “Render therefore to Cresar that</w:t>
        <w:br/>
        <w:t>which is Cesar’s, and to God those things</w:t>
        <w:br/>
        <w:t>which are God’s,”—leaving them no wiser</w:t>
        <w:br/>
        <w:t>than before as to which was which; for they</w:t>
        <w:br/>
        <w:t>aid not wish to know.</w:t>
        <w:br/>
        <w:br/>
        <w:t>‘When I converse with the freest of my neigh-</w:t>
        <w:br/>
        <w:t>bors, I perceive that, whatever they may say</w:t>
        <w:br/>
        <w:t>about the magnitude and seriousness of the</w:t>
        <w:br/>
        <w:t>question, and their regard for the publie tran-</w:t>
        <w:br/>
        <w:t>quillity, the long and the short of the matter</w:t>
        <w:br/>
        <w:t>is, that they cannot spare the protection of the</w:t>
        <w:br/>
        <w:t>existing government, and they dread the conse-</w:t>
        <w:br/>
        <w:t>quences to their property and families of diso-</w:t>
        <w:br/>
        <w:t>bedience to it. For my own part, I should not</w:t>
        <w:br/>
        <w:t>like to think that I ever rely on the protection</w:t>
        <w:br/>
        <w:t>of the State. But, if I deny the authority of</w:t>
        <w:br/>
        <w:t>the State when it presents its tax-bil, it will</w:t>
        <w:br/>
        <w:t>soon take and waste all my property, and so</w:t>
        <w:br/>
        <w:t>harass me and my children without end. ‘This</w:t>
        <w:br/>
        <w:t>is hard. ‘This makes it impossible for a man</w:t>
        <w:br/>
        <w:t>to live honestly, and at the same time eomforta-</w:t>
        <w:br/>
        <w:t>bly, in outward respects. It will not be worth</w:t>
        <w:br/>
        <w:t>the while to accumulate property; that would</w:t>
        <w:br/>
        <w:t>be sure to.go again. You must hire or squat</w:t>
        <w:br/>
        <w:t>somewhere, and raise but a small erop, and eat</w:t>
      </w:r>
    </w:p>
    <w:p>
      <w:r>
        <w:br w:type="page"/>
      </w:r>
    </w:p>
    <w:p>
      <w:pPr>
        <w:pStyle w:val="IntenseQuote"/>
      </w:pPr>
      <w:r>
        <w:t>Page-10320</w:t>
      </w:r>
    </w:p>
    <w:p>
      <w:r>
        <w:t>CIVIL DISOBEDIENCE 153</w:t>
        <w:br/>
        <w:br/>
        <w:t>that soon. You must live within yourself, and</w:t>
        <w:br/>
        <w:t>depend upon yourself always tucked up and</w:t>
        <w:br/>
        <w:t>ready for a start, and not have many affairs.</w:t>
        <w:br/>
        <w:t>A man may grow rich in Turkey even, if he</w:t>
        <w:br/>
        <w:t>will be in all respects a good subject of the</w:t>
        <w:br/>
        <w:t>Twkish government. Confucius said: “If a</w:t>
        <w:br/>
        <w:t>state is governed by the principles of reason,</w:t>
        <w:br/>
        <w:t>poverty and misery are subjects of shame; if a</w:t>
        <w:br/>
        <w:t>state is not governed by the principles of rea~</w:t>
        <w:br/>
        <w:t>son, riches and honors are the subjects of</w:t>
        <w:br/>
        <w:t>shame.” No: until I want the protection of</w:t>
        <w:br/>
        <w:t>Massachusetts to be extended to me in some dis-</w:t>
        <w:br/>
        <w:t>tant Southern port, where my liberty is endan-</w:t>
        <w:br/>
        <w:t>gered, or until I am bent solely on building up</w:t>
        <w:br/>
        <w:t>an estate at home by peaceful enterprise, I ean</w:t>
        <w:br/>
        <w:t>afford to refuse allegiance to Massachusetts, and</w:t>
        <w:br/>
        <w:t>her right to my property and life. It costs me</w:t>
        <w:br/>
        <w:t>less_in_every sense to ineur the penalty of dis-</w:t>
        <w:br/>
        <w:t>obedience to the State than it would to obey.</w:t>
        <w:br/>
        <w:t>I should feel as if I were worth less in that</w:t>
        <w:br/>
        <w:t>case.</w:t>
        <w:br/>
        <w:br/>
        <w:t>Some years ago, the State met me in bebalf</w:t>
        <w:br/>
        <w:t>of the Church, and commanded me to pay a</w:t>
        <w:br/>
        <w:t>certain sum toward the support of a clergyman</w:t>
        <w:br/>
        <w:t>whose preaching my father attended, but never</w:t>
        <w:br/>
        <w:t>Imyself, “Pay,” it said, “or be locked up in</w:t>
        <w:br/>
        <w:t>tho jail.” I declined to pay. But, unfortu-</w:t>
        <w:br/>
        <w:t>nately, another man saw fit to pay it. I did</w:t>
        <w:br/>
        <w:t>not see why the schoolmaster should be taxed to</w:t>
      </w:r>
    </w:p>
    <w:p>
      <w:r>
        <w:br w:type="page"/>
      </w:r>
    </w:p>
    <w:p>
      <w:pPr>
        <w:pStyle w:val="IntenseQuote"/>
      </w:pPr>
      <w:r>
        <w:t>Page-10321</w:t>
      </w:r>
    </w:p>
    <w:p>
      <w:r>
        <w:t>164 CIVIL DISOBEDIENCE</w:t>
        <w:br/>
        <w:br/>
        <w:t>support the priest, and not the priest the school-</w:t>
        <w:br/>
        <w:t>master; for I was not the State’s schoolmaster,</w:t>
        <w:br/>
        <w:t>but I supported myself by voluntary subscrip-</w:t>
        <w:br/>
        <w:t>tion. |I did not see why the lyceum should not</w:t>
        <w:br/>
        <w:t>present its tax-bill, and have the Stato to back</w:t>
        <w:br/>
        <w:t>its demand, as well as the Chureh} However,</w:t>
        <w:br/>
        <w:t>‘at the request of the selectmen, I conilescended</w:t>
        <w:br/>
        <w:t>to make some such statement as this in writing:</w:t>
        <w:br/>
        <w:t>—*Know all men by these presents, that I,</w:t>
        <w:br/>
        <w:t>Henry Thoreau, do not wish to be regarded as</w:t>
        <w:br/>
        <w:t>‘a member of any incorporated society which I</w:t>
        <w:br/>
        <w:t>have not joined.” This I gave to the town</w:t>
        <w:br/>
        <w:t>clerk; and he has it, The State, having thus</w:t>
        <w:br/>
        <w:t>earned that I did not wish to be regarded as a</w:t>
        <w:br/>
        <w:t>member of that church, has never made a like</w:t>
        <w:br/>
        <w:t>demand on me since; though it said that it</w:t>
        <w:br/>
        <w:t>must adhere to its original presumption that</w:t>
        <w:br/>
        <w:t>time. If I had known how to name them,</w:t>
        <w:br/>
        <w:t>I should then have signed off in detail from</w:t>
        <w:br/>
        <w:t>all the societies which I never signed on to;</w:t>
        <w:br/>
        <w:t>but I did not know where to find a complete</w:t>
        <w:br/>
        <w:t>list.</w:t>
        <w:br/>
        <w:br/>
        <w:t>I have paid no poll-tax for six years. I was</w:t>
        <w:br/>
        <w:t>put into a jail once on this account, for one</w:t>
        <w:br/>
        <w:t>nights and, as I stood considering the walls of</w:t>
        <w:br/>
        <w:t>solid stone, two or three feet thick, the door of</w:t>
        <w:br/>
        <w:t>wood and iron, a foot thick, and the iron grat-</w:t>
        <w:br/>
        <w:t>ing which strained the light, I could not. help</w:t>
        <w:br/>
        <w:t>being struck with the foolishness of that insti-</w:t>
      </w:r>
    </w:p>
    <w:p>
      <w:r>
        <w:br w:type="page"/>
      </w:r>
    </w:p>
    <w:p>
      <w:pPr>
        <w:pStyle w:val="IntenseQuote"/>
      </w:pPr>
      <w:r>
        <w:t>Page-10322</w:t>
      </w:r>
    </w:p>
    <w:p>
      <w:r>
        <w:t>CIVIL DISOBEDIENCE 155</w:t>
        <w:br/>
        <w:br/>
        <w:t>tution which treated me as if I were mere flesh</w:t>
        <w:br/>
        <w:t>and blood and bones, to be locked up. I won-</w:t>
        <w:br/>
        <w:t>dered that it should have concluded at length</w:t>
        <w:br/>
        <w:t>that this was the best use it could put me to,</w:t>
        <w:br/>
        <w:t>and had never thought to avail itself of my ser-</w:t>
        <w:br/>
        <w:t>vives in some way, I saw that, if there was a</w:t>
        <w:br/>
        <w:t>wall of stone between me and my townsmen,</w:t>
        <w:br/>
        <w:t>there was a still more difficult one to climb or</w:t>
        <w:br/>
        <w:t>break through before they could get to be as</w:t>
        <w:br/>
        <w:t>free as I was. I did not for a moment feel eon-</w:t>
        <w:br/>
        <w:t>fined, and the walls seemed a great waste of</w:t>
        <w:br/>
        <w:t>stone and mortar. I felt as if T alone of alll my</w:t>
        <w:br/>
        <w:t>townsmen had paid my tax. They plainly did</w:t>
        <w:br/>
        <w:t>not know how to treat mo, but behaved like</w:t>
        <w:br/>
        <w:t>persons who are underbred. In every threat</w:t>
        <w:br/>
        <w:t>and in every compliment there was a blunder;</w:t>
        <w:br/>
        <w:t>for they thought that my chief desire was to</w:t>
        <w:br/>
        <w:t>stand the other side of that stone wall. I could</w:t>
        <w:br/>
        <w:t>not but smile to see how industriously they</w:t>
        <w:br/>
        <w:t>locked the door on my meditations, which fol-</w:t>
        <w:br/>
        <w:t>lowed them out again without let or hindrance,</w:t>
        <w:br/>
        <w:t>and they were really all that was dangerous.</w:t>
        <w:br/>
        <w:t>‘As they could not reach me, they had resolved</w:t>
        <w:br/>
        <w:t>to punish my body; just as boys, if they cannot</w:t>
        <w:br/>
        <w:t>come at some person against whom they have a</w:t>
        <w:br/>
        <w:t>spite, will abuse his dog. I saw that the State</w:t>
        <w:br/>
        <w:t>was half-witted, that it was timid as a lone</w:t>
        <w:br/>
        <w:t>woman with her silver spoons, and that it</w:t>
        <w:br/>
        <w:t>did not know its friends from its foes, and I</w:t>
      </w:r>
    </w:p>
    <w:p>
      <w:r>
        <w:br w:type="page"/>
      </w:r>
    </w:p>
    <w:p>
      <w:pPr>
        <w:pStyle w:val="IntenseQuote"/>
      </w:pPr>
      <w:r>
        <w:t>Page-10323</w:t>
      </w:r>
    </w:p>
    <w:p>
      <w:r>
        <w:t>166 CIVIL DISOBEDIENCE</w:t>
        <w:br/>
        <w:br/>
        <w:t>lost all my remaining respect for it, and pitied</w:t>
        <w:br/>
        <w:t>it.</w:t>
        <w:br/>
        <w:br/>
        <w:t>‘Thus the State never intentionally confronts</w:t>
        <w:br/>
        <w:t>a man’s sense, intellectual or moral, but only</w:t>
        <w:br/>
        <w:t>his body, his senses, It is not armed with</w:t>
        <w:br/>
        <w:br/>
        <w:t>| superior wit or honesty, but with superior phys-</w:t>
        <w:br/>
        <w:br/>
        <w:t>ical strength. I was not born to be forced.</w:t>
        <w:br/>
        <w:t>I will breathe after my own fashion, Let us</w:t>
        <w:br/>
        <w:t>see who is the strongest. What force has a</w:t>
        <w:br/>
        <w:t>multitude? ‘They only ean force me who obey</w:t>
        <w:br/>
        <w:t>a higher Jaw than I. ‘They force me to become</w:t>
        <w:br/>
        <w:t>like themselves. I do not hear of men being</w:t>
        <w:br/>
        <w:t>forced to live this way or that by masses of men,</w:t>
        <w:br/>
        <w:t>‘What sort of life were that to live? When I</w:t>
        <w:br/>
        <w:t>meet &amp; government which says to me, “Your</w:t>
        <w:br/>
        <w:t>money or your life,” why should I be in haste</w:t>
        <w:br/>
        <w:t>to give it my money? It may be in a great</w:t>
        <w:br/>
        <w:t>strait, and not know what to do: I cannot help</w:t>
        <w:br/>
        <w:t>that. Tt must help itself; do as T do. Tt is</w:t>
        <w:br/>
        <w:t>not worth the while to snivel about it. Tam</w:t>
        <w:br/>
        <w:t>not responsible for the successful working of</w:t>
        <w:br/>
        <w:t>the machinery of society. I am not the son</w:t>
        <w:br/>
        <w:t>of the engineer. I perceive that, when an acorn</w:t>
        <w:br/>
        <w:t>and a chestnut fall side by side, the one does</w:t>
        <w:br/>
        <w:t>not remain inert to make way for the other, but</w:t>
        <w:br/>
        <w:t>both obey their own laws, and spring and grow</w:t>
        <w:br/>
        <w:t>and flourish as best they can, till one, per-</w:t>
        <w:br/>
        <w:t>chance, overshadows and destroys the other. Tf</w:t>
        <w:br/>
        <w:t>a plant cannot live according to its nature, it</w:t>
        <w:br/>
        <w:t>dies; and so a man.</w:t>
      </w:r>
    </w:p>
    <w:p>
      <w:r>
        <w:br w:type="page"/>
      </w:r>
    </w:p>
    <w:p>
      <w:pPr>
        <w:pStyle w:val="IntenseQuote"/>
      </w:pPr>
      <w:r>
        <w:t>Page-10324</w:t>
      </w:r>
    </w:p>
    <w:p>
      <w:r>
        <w:t>CIVIL DISOBEDIENCE 157</w:t>
        <w:br/>
        <w:br/>
        <w:t>‘The night in prison was novel and interesting</w:t>
        <w:br/>
        <w:t>enough. The prisoners in their shirt-sleeves</w:t>
        <w:br/>
        <w:t>were enjoying a chat and the evening air in the</w:t>
        <w:br/>
        <w:t>doorway, when I entered. But the jailer said,</w:t>
        <w:br/>
        <w:t>“Come, boys, it is time to lock up3” and so</w:t>
        <w:br/>
        <w:t>they dispersed, and I heard the sound of their</w:t>
        <w:br/>
        <w:t>‘stops returning into the hollow apartments.</w:t>
        <w:br/>
        <w:t>‘My room-mate was introduced to me by the</w:t>
        <w:br/>
        <w:t>jailer as “a first-rate fellow and a clever man.”</w:t>
        <w:br/>
        <w:t>‘When the door was locked, he showed me</w:t>
        <w:br/>
        <w:t>where to hang my hat, and how he managed</w:t>
        <w:br/>
        <w:t>matters there. The rooms were whitewashed</w:t>
        <w:br/>
        <w:t>‘once a month; and this one, at least, was the</w:t>
        <w:br/>
        <w:t>whitest, most simply furnished, and probably</w:t>
        <w:br/>
        <w:t>the meatest apartment in the town. He natu-</w:t>
        <w:br/>
        <w:t>rally wanted to know where I came from, and</w:t>
        <w:br/>
        <w:t>what brought me there; and, when I had told</w:t>
        <w:br/>
        <w:t>him, I asked him in my turn how he came</w:t>
        <w:br/>
        <w:t>there, presuming him to be an honest man, of</w:t>
        <w:br/>
        <w:t>course; and, as the world goes, I believe he</w:t>
        <w:br/>
        <w:t>was. “Why,” said he, “they accuse me of</w:t>
        <w:br/>
        <w:t>burning a barn; but I never did it.” As near</w:t>
        <w:br/>
        <w:t>as I could discover, he had probably gone to</w:t>
        <w:br/>
        <w:t>bed in a barn when drunk, and smoked his pipe</w:t>
        <w:br/>
        <w:t>there; and soa barn was burnt. He had the</w:t>
        <w:br/>
        <w:t>reputation of being a clever man, had been</w:t>
        <w:br/>
        <w:t>there some three months waiting for his trial</w:t>
        <w:br/>
        <w:t>to come on, and would have to wait as much</w:t>
        <w:br/>
        <w:t>longer; but he was quite domesticated and con-</w:t>
      </w:r>
    </w:p>
    <w:p>
      <w:r>
        <w:br w:type="page"/>
      </w:r>
    </w:p>
    <w:p>
      <w:pPr>
        <w:pStyle w:val="IntenseQuote"/>
      </w:pPr>
      <w:r>
        <w:t>Page-10325</w:t>
      </w:r>
    </w:p>
    <w:p>
      <w:r>
        <w:t>158 CIVIL DISOBEDIENCE</w:t>
        <w:br/>
        <w:br/>
        <w:t>tented, since he got his board for nothing, and</w:t>
        <w:br/>
        <w:t>thought that he was well treated.</w:t>
        <w:br/>
        <w:br/>
        <w:t>He occupied one window, and I the others</w:t>
        <w:br/>
        <w:t>and I saw that if one stayed there long, his</w:t>
        <w:br/>
        <w:t>principal business would be to look out the win-</w:t>
        <w:br/>
        <w:t>dow. I had soon read all the tracts that were</w:t>
        <w:br/>
        <w:t>left there, and examined where former prisoners</w:t>
        <w:br/>
        <w:t>had broken out, and where a grate had been</w:t>
        <w:br/>
        <w:t>sawed off, and heard the history of the various</w:t>
        <w:br/>
        <w:t>cveupants of that room; for I found that even</w:t>
        <w:br/>
        <w:t>here there was a history and a gossip which</w:t>
        <w:br/>
        <w:t>never circulated beyond the walls of the jail.</w:t>
        <w:br/>
        <w:t>Probably this is the only house in the town</w:t>
        <w:br/>
        <w:t>where verses are composed, which are afterward</w:t>
        <w:br/>
        <w:t>printed in a cireular form, but not published.</w:t>
        <w:br/>
        <w:t>Twas shown quite a Iong list of verses which</w:t>
        <w:br/>
        <w:t>were composed by some young men who had</w:t>
        <w:br/>
        <w:t>been detected in an attempt to escape, who</w:t>
        <w:br/>
        <w:t>avenged themselves by singing them,</w:t>
        <w:br/>
        <w:br/>
        <w:t>I pumped my fellow-prisoner as dry as T</w:t>
        <w:br/>
        <w:t>could, for fear I should never see him agains</w:t>
        <w:br/>
        <w:t>but at length he showed me which was my bed,</w:t>
        <w:br/>
        <w:t>and left mo to blow out the lamp.</w:t>
        <w:br/>
        <w:br/>
        <w:t>Tt was like traveling into a far country, such</w:t>
        <w:br/>
        <w:t>as Ihad never expected to behold, to lie there</w:t>
        <w:br/>
        <w:t>for one night. It seemed to me that I never</w:t>
        <w:br/>
        <w:t>had heard the town-clock strike before, nor the</w:t>
        <w:br/>
        <w:t>evening sounds of the villages for we slept with</w:t>
        <w:br/>
        <w:t>the windows open, which were inside the grat-</w:t>
      </w:r>
    </w:p>
    <w:p>
      <w:r>
        <w:br w:type="page"/>
      </w:r>
    </w:p>
    <w:p>
      <w:pPr>
        <w:pStyle w:val="IntenseQuote"/>
      </w:pPr>
      <w:r>
        <w:t>Page-10326</w:t>
      </w:r>
    </w:p>
    <w:p>
      <w:r>
        <w:t>CIVIL DISOBEDIENCE 159</w:t>
        <w:br/>
        <w:br/>
        <w:t>ing. It was to see my native village in the</w:t>
        <w:br/>
        <w:t>light of the Middle Ages, and our Concord was</w:t>
        <w:br/>
        <w:t>turned into a Rhine stream, and visions of</w:t>
        <w:br/>
        <w:t>‘Imights and castles passed before me. They</w:t>
        <w:br/>
        <w:t>were the voices of old burghers that I heard in</w:t>
        <w:br/>
        <w:t>the streets. I was an involuntary spectator and</w:t>
        <w:br/>
        <w:t>auditor of whatever was done and said in the</w:t>
        <w:br/>
        <w:t>kitchen of the adjacent village-inn, —a wholly</w:t>
        <w:br/>
        <w:t>new and rare experience to me. It was a</w:t>
        <w:br/>
        <w:t>closer view of my native town. I was fairly</w:t>
        <w:br/>
        <w:t>inside of it. I never had seen its institutions</w:t>
        <w:br/>
        <w:t>before. This is one of its peculiar institutions;</w:t>
        <w:br/>
        <w:t>for it is a shire town. I began to comprehend</w:t>
        <w:br/>
        <w:t>what its inhabitants were about.</w:t>
        <w:br/>
        <w:br/>
        <w:t>In the moming, our breakfasts were put</w:t>
        <w:br/>
        <w:t>through the hole in the door, in small oblong-</w:t>
        <w:br/>
        <w:t>square tin pans, made to fit, and holding a pint</w:t>
        <w:br/>
        <w:t>of chocélate, with brown bread, and an iron</w:t>
        <w:br/>
        <w:t>spoon. When they called for the vessels again,</w:t>
        <w:br/>
        <w:t>I was green enough to return what bread I had</w:t>
        <w:br/>
        <w:t>lefts but my comrade seized it, and said that I</w:t>
        <w:br/>
        <w:t>should lay that up for lunch or dinner. Soon</w:t>
        <w:br/>
        <w:t>after he was let out to work at haying in a</w:t>
        <w:br/>
        <w:t>neighboring field, whither he went every day,</w:t>
        <w:br/>
        <w:t>and would not be back till noon; so he bade me</w:t>
        <w:br/>
        <w:t>good-day, saying that he doubted if he should</w:t>
        <w:br/>
        <w:t>see me again,</w:t>
        <w:br/>
        <w:br/>
        <w:t>‘When T came out of prison, —for some one</w:t>
        <w:br/>
        <w:t>interfered, and paid that tax, —I did not per-</w:t>
      </w:r>
    </w:p>
    <w:p>
      <w:r>
        <w:br w:type="page"/>
      </w:r>
    </w:p>
    <w:p>
      <w:pPr>
        <w:pStyle w:val="IntenseQuote"/>
      </w:pPr>
      <w:r>
        <w:t>Page-10327</w:t>
      </w:r>
    </w:p>
    <w:p>
      <w:r>
        <w:t>160 CIVIL DISOBEDIENCE</w:t>
        <w:br/>
        <w:br/>
        <w:t>ceive that great changes had taken place on the</w:t>
        <w:br/>
        <w:t>common, such as he observed who went in a</w:t>
        <w:br/>
        <w:t>youth and emerged a tottering and gray-headed</w:t>
        <w:br/>
        <w:t>‘man; and yet a change had to my eyes come</w:t>
        <w:br/>
        <w:t>over the scene, —the town, and State, and</w:t>
        <w:br/>
        <w:t>country, — greater than any that mere time</w:t>
        <w:br/>
        <w:t>could effect. I saw yet more distinctly the</w:t>
        <w:br/>
        <w:t>State in which I lived. I saw to what extont</w:t>
        <w:br/>
        <w:t>the people among whom T lived could be trusted</w:t>
        <w:br/>
        <w:t>‘as good neighbors and friends; that their friend-</w:t>
        <w:br/>
        <w:t>ship was for summer weather only; that they did</w:t>
        <w:br/>
        <w:t>not greatly propose to do rights that they were</w:t>
        <w:br/>
        <w:t>a distinct race from me by their prejudices and</w:t>
        <w:br/>
        <w:t>superstitions, as the Chinamen and Malays ares</w:t>
        <w:br/>
        <w:t>that in their sacrifices to humanity they ran</w:t>
        <w:br/>
        <w:t>no risks, not even to their property; that after</w:t>
        <w:br/>
        <w:t>all they were not so noble but they treated the</w:t>
        <w:br/>
        <w:t>thief ashe had treated them, and hoped, by a</w:t>
        <w:br/>
        <w:t>certain outward observance and a few prayers,</w:t>
        <w:br/>
        <w:t>and by walking in a particular straight though</w:t>
        <w:br/>
        <w:t>useless path from time to time, to save their</w:t>
        <w:br/>
        <w:t>souls. This may be to judge my neighbors</w:t>
        <w:br/>
        <w:t>harshly; for I believe that many of them are</w:t>
        <w:br/>
        <w:t>not aware that they have such an institution as</w:t>
        <w:br/>
        <w:t>the jail in their village.</w:t>
        <w:br/>
        <w:br/>
        <w:t>Tt was formerly the custom in our village,</w:t>
        <w:br/>
        <w:t>when a poor debtor came ont of jail, for his</w:t>
        <w:br/>
        <w:t>acquaintances to salute him, looking through</w:t>
        <w:br/>
        <w:t>their fingers, which were crossed to represent</w:t>
      </w:r>
    </w:p>
    <w:p>
      <w:r>
        <w:br w:type="page"/>
      </w:r>
    </w:p>
    <w:p>
      <w:pPr>
        <w:pStyle w:val="IntenseQuote"/>
      </w:pPr>
      <w:r>
        <w:t>Page-10328</w:t>
      </w:r>
    </w:p>
    <w:p>
      <w:r>
        <w:t>CIVIL DISOBEDIENCE 161</w:t>
        <w:br/>
        <w:br/>
        <w:t>the grating of a jail window, “How do ye do?”</w:t>
        <w:br/>
        <w:t>‘My neighbors did not thus salute me, but first</w:t>
        <w:br/>
        <w:t>looked at me, and then at one another, as if I</w:t>
        <w:br/>
        <w:t>had returned from a long journey. I was put</w:t>
        <w:br/>
        <w:t>into jail as Twas going to the shoemaker’s to</w:t>
        <w:br/>
        <w:t>get @ shoe which was mended. When I was let</w:t>
        <w:br/>
        <w:t>out the next morning, I proceeded to finish my</w:t>
        <w:br/>
        <w:t>errand, and, having put on my mended shoe,</w:t>
        <w:br/>
        <w:t>joined a huckleberry party, who were impatient</w:t>
        <w:br/>
        <w:t>to put themselves under my conducts and in</w:t>
        <w:br/>
        <w:t>half an hour, —for the horse was soon tackled,</w:t>
        <w:br/>
        <w:t>—was in the midst of a huckleberry field, on</w:t>
        <w:br/>
        <w:t>‘one of our highest hills, two miles off, and then</w:t>
        <w:br/>
        <w:t>the State was nowhere to be seen.</w:t>
        <w:br/>
        <w:t>‘This is the whole history of “My Prisons.”</w:t>
        <w:br/>
        <w:br/>
        <w:t>T have never declined paying the highway</w:t>
        <w:br/>
        <w:t>tax, because I am as desirous of being « good</w:t>
        <w:br/>
        <w:t>neighbor as Iam of being a bad subjects (and wp</w:t>
        <w:br/>
        <w:t>as for supporting schools, I am doing my part</w:t>
        <w:br/>
        <w:br/>
        <w:t>to educate my fellow-countrymen now.) It is</w:t>
        <w:br/>
        <w:t>for no particular item in the tax-bill that I re-</w:t>
        <w:br/>
        <w:t>fuse to pay it, I simply wish to refuse alle- /</w:t>
        <w:br/>
        <w:t>giance to the State, to withdraw and stand aloof</w:t>
        <w:br/>
        <w:t>from it effectually. I do not care to trace the</w:t>
        <w:br/>
        <w:t>course of my dollar, if I could, till it buys a</w:t>
        <w:br/>
        <w:t>man or a musket to shoot one with, — the dollar</w:t>
        <w:br/>
        <w:br/>
        <w:t>‘is innocent, — but I am concerned to trace the</w:t>
        <w:br/>
        <w:t>effects of my allegiance, In fact, I quietly</w:t>
      </w:r>
    </w:p>
    <w:p>
      <w:r>
        <w:br w:type="page"/>
      </w:r>
    </w:p>
    <w:p>
      <w:pPr>
        <w:pStyle w:val="IntenseQuote"/>
      </w:pPr>
      <w:r>
        <w:t>Page-10329</w:t>
      </w:r>
    </w:p>
    <w:p>
      <w:r>
        <w:t>162 CIVIL DISOBEDIENCE</w:t>
        <w:br/>
        <w:br/>
        <w:t>declare war with the State, after my fashion,</w:t>
        <w:br/>
        <w:t>though I will still make what use and get what</w:t>
        <w:br/>
        <w:t>advantage of her I can, as is usual in such</w:t>
        <w:br/>
        <w:t>cases.</w:t>
        <w:br/>
        <w:br/>
        <w:t>Tf others pay the tax which is demanded of</w:t>
        <w:br/>
        <w:t>me, from a sympathy with the State, they do</w:t>
        <w:br/>
        <w:t>‘but what they have already done in their own</w:t>
        <w:br/>
        <w:t>cease, or rather they abet injustice to a greater</w:t>
        <w:br/>
        <w:t>extent than the State requires. If they pay</w:t>
        <w:br/>
        <w:t>the tax from a mistaken interest in the individ-</w:t>
        <w:br/>
        <w:t>ual taxed, to save his property, or prevent his</w:t>
        <w:br/>
        <w:t>going to jail, it is because they have not consid-</w:t>
        <w:br/>
        <w:t>ered wisely how far they let their private fecl-</w:t>
        <w:br/>
        <w:t>ings interfere with the publie good.</w:t>
        <w:br/>
        <w:br/>
        <w:t>‘This, then, is my position at present. But</w:t>
        <w:br/>
        <w:t>one eannot be too much on his guard in such a</w:t>
        <w:br/>
        <w:t>case, lest his action be biased by obstinacy or</w:t>
        <w:br/>
        <w:t>an undue regard for the opinions of men. |Let</w:t>
        <w:br/>
        <w:t>him see that he does only what belongs to him-</w:t>
        <w:br/>
        <w:t>self and to the hour!</w:t>
        <w:br/>
        <w:br/>
        <w:t>I think sometimes, Why, this people mean</w:t>
        <w:br/>
        <w:t>well, they are only ignorant; they would do</w:t>
        <w:br/>
        <w:t>better if they knew how: why give your neigh-</w:t>
        <w:br/>
        <w:t>bors this pain to treat you as they are not in-</w:t>
        <w:br/>
        <w:t>clined to? But I think again, This is no reason</w:t>
        <w:br/>
        <w:t>why I should do as they do, or permit others</w:t>
        <w:br/>
        <w:t>to suffer much greater pain of a different kind.</w:t>
        <w:br/>
        <w:t>Again, I sometimes say to myself, When many</w:t>
        <w:br/>
        <w:t>niillions of men, without heat, without ill will,</w:t>
      </w:r>
    </w:p>
    <w:p>
      <w:r>
        <w:br w:type="page"/>
      </w:r>
    </w:p>
    <w:p>
      <w:pPr>
        <w:pStyle w:val="IntenseQuote"/>
      </w:pPr>
      <w:r>
        <w:t>Page-10330</w:t>
      </w:r>
    </w:p>
    <w:p>
      <w:r>
        <w:t>CIVIL DISOBEDIENCE 168</w:t>
        <w:br/>
        <w:br/>
        <w:t>without personal feeling of any kind, demand</w:t>
        <w:br/>
        <w:t>of you a few shillings only, without the possibil-</w:t>
        <w:br/>
        <w:t>ity, such is their constitution, of retracting or</w:t>
        <w:br/>
        <w:t>altering their present demand, and without the</w:t>
        <w:br/>
        <w:t>possibility, on your side, of appeal to any other</w:t>
        <w:br/>
        <w:t>rillions, why expose yourself to this overwhelm-</w:t>
        <w:br/>
        <w:t>ing brute force? You do not resist cold and</w:t>
        <w:br/>
        <w:t>hunger, the winds and the waves, thus obsti-</w:t>
        <w:br/>
        <w:t>nately; you quietly submit to a thousand similar</w:t>
        <w:br/>
        <w:t>necessities. You do not put your head into the</w:t>
        <w:br/>
        <w:t>fire. But just in proportion as I regard this as.</w:t>
        <w:br/>
        <w:t>not wholly a brute force, but partly a human</w:t>
        <w:br/>
        <w:t>force, and consider that I have relations to</w:t>
        <w:br/>
        <w:t>those millions as to so many millions of men,</w:t>
        <w:br/>
        <w:t>and not of mere brute or inanimate things, T</w:t>
        <w:br/>
        <w:t>see that appeal is possible, first and instanta-</w:t>
        <w:br/>
        <w:t>neously, from them to the Maker of them, and,</w:t>
        <w:br/>
        <w:t>secondly, from them to themselves. But if I</w:t>
        <w:br/>
        <w:t>put my head deliberately into the fire, there is</w:t>
        <w:br/>
        <w:t>no appeal to fire or to the Maker of fire, and I</w:t>
        <w:br/>
        <w:t>have only myself to blame. If I could convinee +</w:t>
        <w:br/>
        <w:t>| myself that I have any right to be satisfied with</w:t>
        <w:br/>
        <w:t>\ men as they are, and to treat them accordingly,</w:t>
        <w:br/>
        <w:t>and not according, in some respects, to my re-</w:t>
        <w:br/>
        <w:t>| quisitions and expectations of what they and I</w:t>
        <w:br/>
        <w:t>ought to be, then, like a good Mussulman and</w:t>
        <w:br/>
        <w:t>fatalist, I should endeavor to be satisfied with</w:t>
        <w:br/>
        <w:t>| things as they are, and say itis the will of God.</w:t>
        <w:br/>
        <w:t>And, above all, there is this difference between</w:t>
      </w:r>
    </w:p>
    <w:p>
      <w:r>
        <w:br w:type="page"/>
      </w:r>
    </w:p>
    <w:p>
      <w:pPr>
        <w:pStyle w:val="IntenseQuote"/>
      </w:pPr>
      <w:r>
        <w:t>Page-10331</w:t>
      </w:r>
    </w:p>
    <w:p>
      <w:r>
        <w:t>164 CIVIL DISOBEDIENCE</w:t>
        <w:br/>
        <w:br/>
        <w:t>resisting this and a_purely brute or natural</w:t>
        <w:br/>
        <w:t>force, that T ean resist this with some effect</w:t>
        <w:br/>
        <w:t>but I cannot expect, like Orpheus, to change</w:t>
        <w:br/>
        <w:t>the nature of the rocks and trees and beasts.</w:t>
        <w:br/>
        <w:br/>
        <w:t>I do not wish to quarrel with any man or</w:t>
        <w:br/>
        <w:t>nation. I do not wish to split hairs, to make</w:t>
        <w:br/>
        <w:t>fine distinctions, or set myself up as better than</w:t>
        <w:br/>
        <w:t>my neighbors. I seek rather, I may say, even</w:t>
        <w:br/>
        <w:t>an excuse for conforming to the laws of the</w:t>
        <w:br/>
        <w:t>and. I am but too ready to conform to them.</w:t>
        <w:br/>
        <w:t>Indeed, T have reason to suspect myself on this</w:t>
        <w:br/>
        <w:t>heads and each year, as the tax-gatherer eomes</w:t>
        <w:br/>
        <w:t>round, I find myself disposed to review the acts</w:t>
        <w:br/>
        <w:t>and position of the general and State govern-</w:t>
        <w:br/>
        <w:t>ments, and the spirit of the people, to discover</w:t>
        <w:br/>
        <w:t>a pretext for conformity.</w:t>
        <w:br/>
        <w:br/>
        <w:t>“We must affect our country as our parent,</w:t>
        <w:br/>
        <w:t>[Ana if st any time we alienate</w:t>
        <w:br/>
        <w:t>Our love or industry from doing it honor,</w:t>
        <w:br/>
        <w:t>‘Wo must respect effets and teach the soul</w:t>
        <w:br/>
        <w:t>Matter of conscience and religion,</w:t>
        <w:br/>
        <w:t>‘And not desire of rule or benefit.”</w:t>
        <w:br/>
        <w:br/>
        <w:t>I believe that the State will soon be able to</w:t>
        <w:br/>
        <w:t>take all my work of this sort out of my hands,</w:t>
        <w:br/>
        <w:t>and then T shall be no better a patriot than my</w:t>
        <w:br/>
        <w:t>fellow-countrymen. Seen from a lower point</w:t>
        <w:br/>
        <w:t>of view, the Constitution, with all its faults, is</w:t>
        <w:br/>
        <w:t>very good; the law and the courts are very re-</w:t>
        <w:br/>
        <w:t>spectable; even this State and this American</w:t>
        <w:br/>
        <w:t>government are, in many respects, very admira-</w:t>
      </w:r>
    </w:p>
    <w:p>
      <w:r>
        <w:br w:type="page"/>
      </w:r>
    </w:p>
    <w:p>
      <w:pPr>
        <w:pStyle w:val="IntenseQuote"/>
      </w:pPr>
      <w:r>
        <w:t>Page-10332</w:t>
      </w:r>
    </w:p>
    <w:p>
      <w:r>
        <w:t>CIVIL DISOBEDIENCE 165</w:t>
        <w:br/>
        <w:br/>
        <w:t>ble, and rare things, to be thankful for, such</w:t>
        <w:br/>
        <w:t>asa great many have described them but seen</w:t>
        <w:br/>
        <w:t>from a point of view a little higher, they are</w:t>
        <w:br/>
        <w:t>what I have described them; seen from a higher</w:t>
        <w:br/>
        <w:t>still, and the highest, who shall say what they</w:t>
        <w:br/>
        <w:t>are, or that they are worth looking at or think-</w:t>
        <w:br/>
        <w:t>ing of at all?</w:t>
        <w:br/>
        <w:t>_Mowever, the government does not concer</w:t>
        <w:br/>
        <w:br/>
        <w:t>“me much, and I shall bestow the fewest possible</w:t>
        <w:br/>
        <w:t>thoughts on it. It is not many moments that I</w:t>
        <w:br/>
        <w:t>live under a government, even in this world.</w:t>
        <w:br/>
        <w:t>If a man is thought-free, faney-free, imagina-</w:t>
        <w:br/>
        <w:t>tion-free, that which is not never for a long</w:t>
        <w:br/>
        <w:t>time appearing éo be to him, unwise rulers or</w:t>
        <w:br/>
        <w:t>reformers cannot fatally interrupt him.</w:t>
        <w:br/>
        <w:br/>
        <w:t>T know that most men think differently from</w:t>
        <w:br/>
        <w:t>myself; but those whose Jives are by profession</w:t>
        <w:br/>
        <w:t>devoted to the study of these or kindred sub-</w:t>
        <w:br/>
        <w:t>jects content me as little as any. LStatesmen ays</w:t>
        <w:br/>
        <w:t>and legislators, standing so completely within</w:t>
        <w:br/>
        <w:t>the institution, never distinctly and nakedly</w:t>
        <w:br/>
        <w:t>behold it.) They speak of moving society, but</w:t>
        <w:br/>
        <w:t>‘have no resting-place without it. ‘They may be</w:t>
        <w:br/>
        <w:t>men of a certain experience and discrimination,</w:t>
        <w:br/>
        <w:t>and have no doubt invented ingenious and even</w:t>
        <w:br/>
        <w:t>useful systems, for which we sincerely thank</w:t>
        <w:br/>
        <w:t>thems but all their wit and usefulness lie within</w:t>
        <w:br/>
        <w:t>certain not very wide limits. They are wont to</w:t>
        <w:br/>
        <w:t>forget that. the world is not governed by policy</w:t>
      </w:r>
    </w:p>
    <w:p>
      <w:r>
        <w:br w:type="page"/>
      </w:r>
    </w:p>
    <w:p>
      <w:pPr>
        <w:pStyle w:val="IntenseQuote"/>
      </w:pPr>
      <w:r>
        <w:t>Page-10333</w:t>
      </w:r>
    </w:p>
    <w:p>
      <w:r>
        <w:t>166 CIVIL DISOBEDIENCE</w:t>
        <w:br/>
        <w:br/>
        <w:t>and expediency. Webster never goes behind</w:t>
        <w:br/>
        <w:t>government, and so cannot speak with authority</w:t>
        <w:br/>
        <w:t>about it. His words are wisdom to those legis-</w:t>
        <w:br/>
        <w:t>ators who contemplate no essential reform in</w:t>
        <w:br/>
        <w:t>the existing government; but for thinkers, and</w:t>
        <w:br/>
        <w:t>those who legislate for all time, he never once</w:t>
        <w:br/>
        <w:t>glances at the subject. I know of those whose</w:t>
        <w:br/>
        <w:t>serene and wise speculations on this theme</w:t>
        <w:br/>
        <w:t>would soon reveal the limits of his mind’s range</w:t>
        <w:br/>
        <w:t>and hospitality. Yet, compared with the cheap</w:t>
        <w:br/>
        <w:t>professions of most reformers,cand the still</w:t>
        <w:br/>
        <w:t>cheaper wisdom and eloquence of politicians in</w:t>
        <w:br/>
        <w:t>general, his are almost the only sensible and</w:t>
        <w:br/>
        <w:t>valuable words, and we thank Heaven for him.</w:t>
        <w:br/>
        <w:t>Comparatively, he is always strong, original,</w:t>
        <w:br/>
        <w:t>and, above all, practical. Still, his quality is</w:t>
        <w:br/>
        <w:t>not wisdom, but prudence. ‘The lawyer’s truth</w:t>
        <w:br/>
        <w:t>is not Trath, but consistency or a consistent</w:t>
        <w:br/>
        <w:t>expediency. ‘Truth is always in harmony with</w:t>
        <w:br/>
        <w:t>herself, and is not concerned chiefly to reveal</w:t>
        <w:br/>
        <w:t>the justice that may consist with wrong-doing.</w:t>
        <w:br/>
        <w:t>He well deserves to be called, as he has been</w:t>
        <w:br/>
        <w:t>called, the Defender of the Constitution.</w:t>
        <w:br/>
        <w:t>There are really no blows to be given by him</w:t>
        <w:br/>
        <w:t>but defensive ones. He is not a leader, but</w:t>
        <w:br/>
        <w:t>a follower. His leaders are the men of ’87.</w:t>
        <w:br/>
        <w:t>“I have never made an effort,” he says, “and</w:t>
        <w:br/>
        <w:t>never propose to make an effort; I have never</w:t>
        <w:br/>
        <w:t>countenanced an effort, and never mean to</w:t>
      </w:r>
    </w:p>
    <w:p>
      <w:r>
        <w:br w:type="page"/>
      </w:r>
    </w:p>
    <w:p>
      <w:pPr>
        <w:pStyle w:val="IntenseQuote"/>
      </w:pPr>
      <w:r>
        <w:t>Page-10334</w:t>
      </w:r>
    </w:p>
    <w:p>
      <w:r>
        <w:t>CIVIL DISOBEDIENCE 167</w:t>
        <w:br/>
        <w:br/>
        <w:t>countenance an effort, to disturb the arrange-</w:t>
        <w:br/>
        <w:t>ment as originally made, by which the various</w:t>
        <w:br/>
        <w:t>‘States came into the Union.” Still thinking of</w:t>
        <w:br/>
        <w:t>the sanetion which the Constitution gives to</w:t>
        <w:br/>
        <w:t>slavery, he says, “Because it was a part of the</w:t>
        <w:br/>
        <w:t>original compact, —let it stand.” Notwith-</w:t>
        <w:br/>
        <w:t>standing his special acuteness and ability, he is</w:t>
        <w:br/>
        <w:t>unable to take a fact out of its merely political</w:t>
        <w:br/>
        <w:t>relations, and behold it as it lies absolutely to</w:t>
        <w:br/>
        <w:t>be disposed of by the intellect, —what, for in-</w:t>
        <w:br/>
        <w:t>stanee, it behooves a man to do here in America</w:t>
        <w:br/>
        <w:t>to-day with regard to slavery,— but ventures, or</w:t>
        <w:br/>
        <w:t>is driven, to make some such desperate answer</w:t>
        <w:br/>
        <w:t>as the following, while professing to speak ab-</w:t>
        <w:br/>
        <w:t>solutely, and as a private man, —from which</w:t>
        <w:br/>
        <w:t>what new and singular eode of social duties</w:t>
        <w:br/>
        <w:t>might be inferred? “The manner,” says he,</w:t>
        <w:br/>
        <w:t>“in which the governments of those States</w:t>
        <w:br/>
        <w:t>where slavery exists are to regulate it is for</w:t>
        <w:br/>
        <w:t>their own consideration, under their responsi-</w:t>
        <w:br/>
        <w:t>Dility to their constituents, to the general laws</w:t>
        <w:br/>
        <w:t>of propriety, humanity, and justice, and to God.</w:t>
        <w:br/>
        <w:t>Associations formed elsewhere, springing from</w:t>
        <w:br/>
        <w:t>a feeling of humanity, or any other cause, have</w:t>
        <w:br/>
        <w:t>nothing whatever to do with it. ‘They have</w:t>
        <w:br/>
        <w:t>nover received any encouragement from me, and</w:t>
        <w:br/>
        <w:t>they never will.”!</w:t>
        <w:br/>
        <w:br/>
        <w:t>1 These extracts have Deon inserted singe the lecture was</w:t>
        <w:br/>
        <w:t>read,</w:t>
      </w:r>
    </w:p>
    <w:p>
      <w:r>
        <w:br w:type="page"/>
      </w:r>
    </w:p>
    <w:p>
      <w:pPr>
        <w:pStyle w:val="IntenseQuote"/>
      </w:pPr>
      <w:r>
        <w:t>Page-10335</w:t>
      </w:r>
    </w:p>
    <w:p>
      <w:r>
        <w:t>168 CIVIL DISOBEDIENCE</w:t>
        <w:br/>
        <w:br/>
        <w:t>‘They who know of no purer sourees of truth,</w:t>
        <w:br/>
        <w:br/>
        <w:t>. who have traced up its stream no higher, stand,</w:t>
        <w:br/>
        <w:t>and wisely stand, by the Bible and the Consti-</w:t>
        <w:br/>
        <w:t>tution, and drink at it there with reverence and</w:t>
        <w:br/>
        <w:t>Inumility; but they who behold where it comes</w:t>
        <w:br/>
        <w:t>trickling into this Iake or that pool, gird up</w:t>
        <w:br/>
        <w:br/>
        <w:t>Jeet awitnily their loins once more, and continue their pile</w:t>
        <w:br/>
        <w:br/>
        <w:t xml:space="preserve"> </w:t>
        <w:br/>
        <w:br/>
        <w:t>grimage toward its fountain-head,</w:t>
        <w:br/>
        <w:t>No man with a genius for legislation has</w:t>
        <w:br/>
        <w:t>appeared in America. They are rare in the</w:t>
        <w:br/>
        <w:t>history of the world. ‘There are orators, po-</w:t>
        <w:br/>
        <w:t>liticians, and eloquent men, by the thousand;</w:t>
        <w:br/>
        <w:t>but the speaker has not yet opened his mouth</w:t>
        <w:br/>
        <w:t>to speak who is capable of settling the much-</w:t>
        <w:br/>
        <w:t>vexed questions of the day. We love eloquence</w:t>
        <w:br/>
        <w:t>for its own sake, and not for any truth which it</w:t>
        <w:br/>
        <w:t>‘may utter, or any heroism it may inspire. Our</w:t>
        <w:br/>
        <w:t>legislators have not yet learned the comparative</w:t>
        <w:br/>
        <w:t>value of free-trade and of freedom, of union,</w:t>
        <w:br/>
        <w:t>and of rectitude, to a nation. ‘They have no</w:t>
        <w:br/>
        <w:t>genius or talent for comparatively humble ques-</w:t>
        <w:br/>
        <w:t>tions of taxation and finance, commerce and</w:t>
        <w:br/>
        <w:t>manufactures and agriculture. If we were left</w:t>
        <w:br/>
        <w:t>solely to the wordy wit of legislators in Con-</w:t>
        <w:br/>
        <w:t>gress for our guidance, uncorrected by the sea~</w:t>
        <w:br/>
        <w:t>sonable experience and the effectual complaints</w:t>
        <w:br/>
        <w:t>of the people, America would not long retail</w:t>
        <w:br/>
        <w:t>hor rank among the nations. For eighteen hun-</w:t>
        <w:br/>
        <w:t>dred years, though perchance T have no right</w:t>
      </w:r>
    </w:p>
    <w:p>
      <w:r>
        <w:br w:type="page"/>
      </w:r>
    </w:p>
    <w:p>
      <w:pPr>
        <w:pStyle w:val="IntenseQuote"/>
      </w:pPr>
      <w:r>
        <w:t>Page-10336</w:t>
      </w:r>
    </w:p>
    <w:p>
      <w:r>
        <w:t>CIVIL DISOBEDIENCE 169</w:t>
        <w:br/>
        <w:br/>
        <w:t>to say it, the New Testament has been written; Rat! oh s</w:t>
        <w:br/>
        <w:t>yet where is the legislator who has wisdom sand The Chai a</w:t>
        <w:br/>
        <w:t>practical talent enough to avail himself of the = “"O""</w:t>
        <w:br/>
        <w:t>light which it sheds on the science of legisla- =</w:t>
        <w:br/>
        <w:t>tion?</w:t>
        <w:br/>
        <w:br/>
        <w:t>The authority of government, even such as T</w:t>
        <w:br/>
        <w:t>am willing to submit to, —for I will cheerfully</w:t>
        <w:br/>
        <w:t>‘obey those who know and can do better than I,</w:t>
        <w:br/>
        <w:t>and in many things even those who neither</w:t>
        <w:br/>
        <w:t>Know nor can do so well, —is still an impure</w:t>
        <w:br/>
        <w:t>one: to be strictly just, it must have the sanc-</w:t>
        <w:br/>
        <w:t>tion and consent of the governed. Tt can have</w:t>
        <w:br/>
        <w:t>no pure right over my person and property but</w:t>
        <w:br/>
        <w:t>what I coneede to it. ‘The progress from an</w:t>
        <w:br/>
        <w:t>absolute to a limited monarchy, from a limited</w:t>
        <w:br/>
        <w:t>monarchy to a democracy, is a progress toward</w:t>
        <w:br/>
        <w:t>a true respect for the individual. Even the</w:t>
        <w:br/>
        <w:t>Chinese philosopher was wise enough to regard</w:t>
        <w:br/>
        <w:t>the individual as the basis of the empire. Isa,</w:t>
        <w:br/>
        <w:t>democracy, such as we know it, the last im-</w:t>
        <w:br/>
        <w:t>provement possible in government? Is it not</w:t>
        <w:br/>
        <w:t>possible to take a step further towards recogniz-</w:t>
        <w:br/>
        <w:t>ing and organizing the rights of man? ‘There</w:t>
        <w:br/>
        <w:t>will never be a really free and enlightened</w:t>
        <w:br/>
        <w:t>State until the State comes to recognize the</w:t>
        <w:br/>
        <w:t>individual as a higher and independent power,</w:t>
        <w:br/>
        <w:t>from which all its own power and authority are</w:t>
        <w:br/>
        <w:t>derived, and treats him aceordingly. I please</w:t>
        <w:br/>
        <w:t>myself with imagining a State at last which</w:t>
      </w:r>
    </w:p>
    <w:p>
      <w:r>
        <w:br w:type="page"/>
      </w:r>
    </w:p>
    <w:p>
      <w:pPr>
        <w:pStyle w:val="IntenseQuote"/>
      </w:pPr>
      <w:r>
        <w:t>Page-10337</w:t>
      </w:r>
    </w:p>
    <w:p>
      <w:r>
        <w:t>170 CIVIL DISOBEDIENCE</w:t>
        <w:br/>
        <w:br/>
        <w:t>can afford to be just to all men, and to treat the</w:t>
        <w:br/>
        <w:t>individual with respect as a neighbor; which</w:t>
        <w:br/>
        <w:t>even would not think it inconsistent with its</w:t>
        <w:br/>
        <w:t>‘own repose if a few were to live aloof from it,</w:t>
        <w:br/>
        <w:t>not meddling with it, nor embraced by it, who</w:t>
        <w:br/>
        <w:t>fulfilled all the duties of neighbors and fellow-</w:t>
        <w:br/>
        <w:t>men. A State which bore this kind of fruit,</w:t>
        <w:br/>
        <w:t>and suffered it to drop off as fast as it ripened,</w:t>
        <w:br/>
        <w:t>would prepare the way for a still more perfect</w:t>
        <w:br/>
        <w:t>and glorious State, which also T have imagined,</w:t>
        <w:br/>
        <w:t>but not yet anywhere seen.</w:t>
      </w:r>
    </w:p>
    <w:p>
      <w:r>
        <w:br w:type="page"/>
      </w:r>
    </w:p>
    <w:p>
      <w:pPr>
        <w:pStyle w:val="IntenseQuote"/>
      </w:pPr>
      <w:r>
        <w:t>Page-10338</w:t>
      </w:r>
    </w:p>
    <w:p>
      <w:r>
        <w:t>SLAVERY IN MASSACHUSETTS</w:t>
        <w:br/>
        <w:br/>
        <w:t>I LaTeLy attended a meeting of the citizens</w:t>
        <w:br/>
        <w:t>of Concord, expecting, as one among many, to</w:t>
        <w:br/>
        <w:t>speak on the subject of slavery in Massachu-</w:t>
        <w:br/>
        <w:t>setts; but I was surprised and disappointed to</w:t>
        <w:br/>
        <w:t>find that what had called my townsmen together</w:t>
        <w:br/>
        <w:t>was the destiny of Nebraska, and not of Massa-</w:t>
        <w:br/>
        <w:t>chnsetis, and that what I had to say would be</w:t>
        <w:br/>
        <w:t>entirely out of order. I had thought that the</w:t>
        <w:br/>
        <w:t>house was on fire, and not the prairies but</w:t>
        <w:br/>
        <w:t>though several of the citizens of Massachusetts</w:t>
        <w:br/>
        <w:t>are now in prison for attempting to reseue a</w:t>
        <w:br/>
        <w:t>slave from her own clutches, not one of the</w:t>
        <w:br/>
        <w:t>speakers at that meeting expressed regret for it,</w:t>
        <w:br/>
        <w:t>not one even referred to it. It was only the</w:t>
        <w:br/>
        <w:t>disposition of some wild lands a thousand miles</w:t>
        <w:br/>
        <w:t>off which appeared to concern them. ‘The in-</w:t>
        <w:br/>
        <w:t>habitants of Concord are not prepared to stand</w:t>
        <w:br/>
        <w:t>by one of their own bridges, but talk only of</w:t>
        <w:br/>
        <w:t>taking up a position on the highlands beyond tho</w:t>
        <w:br/>
        <w:t>Yellowstone River. Our Buttricks and Davises</w:t>
        <w:br/>
        <w:t>and Hosmers are retreating thither, and I fear</w:t>
        <w:br/>
        <w:t>that they will leave no Lexington Common be-</w:t>
        <w:br/>
        <w:t>tween them and the enemy, There is not one</w:t>
      </w:r>
    </w:p>
    <w:p>
      <w:r>
        <w:br w:type="page"/>
      </w:r>
    </w:p>
    <w:p>
      <w:pPr>
        <w:pStyle w:val="IntenseQuote"/>
      </w:pPr>
      <w:r>
        <w:t>Page-10339</w:t>
      </w:r>
    </w:p>
    <w:p>
      <w:r>
        <w:t>172 SLAVERY IN MASSACHUSETTS</w:t>
        <w:br/>
        <w:br/>
        <w:t>slave in Nebraska; there are perhaps a million</w:t>
        <w:br/>
        <w:t>slaves in Massachusetts.</w:t>
        <w:br/>
        <w:br/>
        <w:t>‘They who have been bred in the school of</w:t>
        <w:br/>
        <w:t>polities fail now and always to face the facts.</w:t>
        <w:br/>
        <w:t>‘Their measures are half measures and make-</w:t>
        <w:br/>
        <w:t>shifts merely. ‘They put off the day of settle-</w:t>
        <w:br/>
        <w:t>ment indefinitely, and meanwhile the debt ac-</w:t>
        <w:br/>
        <w:t>cumulates. Though the Fugitive Slave Law</w:t>
        <w:br/>
        <w:t>had not been the subject of discussion on that</w:t>
        <w:br/>
        <w:t>occasion, it was at length faintly resolved by</w:t>
        <w:br/>
        <w:t>my townsmen, at an adjourned meeting, as I</w:t>
        <w:br/>
        <w:t>learn, that the compromise compact of 1820</w:t>
        <w:br/>
        <w:t>having been repudiated by one of the parties,</w:t>
        <w:br/>
        <w:t>“Therefore, . . . the Fugitive Slave Law of</w:t>
        <w:br/>
        <w:t>1850 must be repealed.” But this is not the</w:t>
        <w:br/>
        <w:t>reason why an iniquitous law should be re-</w:t>
        <w:br/>
        <w:t>pealed. The fact which the politician faces is</w:t>
        <w:br/>
        <w:t>merely that there is less honor among thieves</w:t>
        <w:br/>
        <w:t>than was supposed, and not the fact that they</w:t>
        <w:br/>
        <w:t>are thieves.</w:t>
        <w:br/>
        <w:br/>
        <w:t>As I had no opportunity to express. my</w:t>
        <w:br/>
        <w:t>thoughts at that meeting, will you allow me to</w:t>
        <w:br/>
        <w:t>do so here?</w:t>
        <w:br/>
        <w:br/>
        <w:t>Again it happens that the Boston Court-</w:t>
        <w:br/>
        <w:t>House is fall of armed men, holding prisoner</w:t>
        <w:br/>
        <w:t>and trying a MAN, to find out if he is not really</w:t>
        <w:br/>
        <w:t>a stave. Does any one think that justice or</w:t>
        <w:br/>
        <w:t>God awaits Mr. Loring’s decision? For him</w:t>
        <w:br/>
        <w:t>to sit there deciding still, when this question is</w:t>
      </w:r>
    </w:p>
    <w:p>
      <w:r>
        <w:br w:type="page"/>
      </w:r>
    </w:p>
    <w:p>
      <w:pPr>
        <w:pStyle w:val="IntenseQuote"/>
      </w:pPr>
      <w:r>
        <w:t>Page-10340</w:t>
      </w:r>
    </w:p>
    <w:p>
      <w:r>
        <w:t>SLAVERY IN MASSACHUSETTS 173</w:t>
        <w:br/>
        <w:br/>
        <w:t>already decided from eternity to eternity, and</w:t>
        <w:br/>
        <w:t>the unlettered slave himself and the multitude</w:t>
        <w:br/>
        <w:t>around have long since heard and assented to</w:t>
        <w:br/>
        <w:t>the decision, is simply to make himself ridicu-</w:t>
        <w:br/>
        <w:t>lous. We may be tempted to ask from whom</w:t>
        <w:br/>
        <w:t>the received his commission, and who he is that</w:t>
        <w:br/>
        <w:t>received it; what novel statutes he obeys, and</w:t>
        <w:br/>
        <w:t>what precedents are to him of authority. Such</w:t>
        <w:br/>
        <w:t>an arbiter’s very existence is an impertinence,</w:t>
        <w:br/>
        <w:t>‘We do not ask him to make up his mind, but</w:t>
        <w:br/>
        <w:t>to make up his pack.</w:t>
        <w:br/>
        <w:br/>
        <w:t>I listen to hear the voice of a Governor,</w:t>
        <w:br/>
        <w:t>Commander-in-Chief of the forces of Massachu-</w:t>
        <w:br/>
        <w:t>setts, I hear only the creaking of crickets and</w:t>
        <w:br/>
        <w:t>the hum of insects which now fill the summer</w:t>
        <w:br/>
        <w:t>air. The Governor's exploit is to review the</w:t>
        <w:br/>
        <w:t>troops on muster days. I have seen him on</w:t>
        <w:br/>
        <w:t>horseback, with his hat off, listening to a ehap-</w:t>
        <w:br/>
        <w:t>Jain’s prayer. Tt chanees that that is all I have</w:t>
        <w:br/>
        <w:t>ever seen of a Governor. I think that I could</w:t>
        <w:br/>
        <w:t>manage to got along without one. If he is not</w:t>
        <w:br/>
        <w:t>of the least use to prevent my being kidnapped,</w:t>
        <w:br/>
        <w:t>pray of what important use is he likely to be to</w:t>
        <w:br/>
        <w:t>me? When freedom is most endangered, he</w:t>
        <w:br/>
        <w:t>dwells in the deepest obscurity. A distin-</w:t>
        <w:br/>
        <w:t>guished clergyman told me that he chose the</w:t>
        <w:br/>
        <w:t>profession of a clergyman because it afforded</w:t>
        <w:br/>
        <w:t>the most leisure for literary pursuits. I would</w:t>
        <w:br/>
        <w:t>recommend to him the profession of a Governor.</w:t>
      </w:r>
    </w:p>
    <w:p>
      <w:r>
        <w:br w:type="page"/>
      </w:r>
    </w:p>
    <w:p>
      <w:pPr>
        <w:pStyle w:val="IntenseQuote"/>
      </w:pPr>
      <w:r>
        <w:t>Page-10341</w:t>
      </w:r>
    </w:p>
    <w:p>
      <w:r>
        <w:t>114 SLAVERY IN MASSACHUSETTS</w:t>
        <w:br/>
        <w:br/>
        <w:t>‘Three years ago, also, when the Sims tragedy</w:t>
        <w:br/>
        <w:t>was acted, I said to myself, There is such an</w:t>
        <w:br/>
        <w:t>officer, if not such a man, as the Governor of</w:t>
        <w:br/>
        <w:t>Massachusetts, —what has he been about the</w:t>
        <w:br/>
        <w:t>last fortnight? Has he had as much as he</w:t>
        <w:br/>
        <w:t>could do to keep on the fenee during this moral</w:t>
        <w:br/>
        <w:t>earthquake? It seemed to me that no keener</w:t>
        <w:br/>
        <w:t>satire could have been aimed at, no more eut-</w:t>
        <w:br/>
        <w:t>ting insult have been offered to that man, than.</w:t>
        <w:br/>
        <w:t>just what happened, — the absence of alll in-</w:t>
        <w:br/>
        <w:t>quiry after him in that crisis, The worst and</w:t>
        <w:br/>
        <w:t>the most I chance to know of him is that he</w:t>
        <w:br/>
        <w:t>did not improve that opportunity to make him-</w:t>
        <w:br/>
        <w:t>self known, and worthily known. He could</w:t>
        <w:br/>
        <w:t>at least have resigned himself into fame, It</w:t>
        <w:br/>
        <w:t>appeared to be forgotten that there was such a</w:t>
        <w:br/>
        <w:t>man or such an office. Yet no doubt he was</w:t>
        <w:br/>
        <w:t>endeavoring to fill the gubernatorial chair all</w:t>
        <w:br/>
        <w:t>the while. He was no Governor of mine. He</w:t>
        <w:br/>
        <w:t>did not govern me.</w:t>
        <w:br/>
        <w:br/>
        <w:t>But at last, in the present case, the Governor</w:t>
        <w:br/>
        <w:t>was heard from. After he and the United</w:t>
        <w:br/>
        <w:t>States government had perfectly succeeded in</w:t>
        <w:br/>
        <w:t>robbing a poor innocent black man of his lib-</w:t>
        <w:br/>
        <w:t>erty for life, and, as far as they could, of his</w:t>
        <w:br/>
        <w:t>Creator's likeness in his breast, he made a</w:t>
        <w:br/>
        <w:t>speech to his accomplices, at a congratulatory</w:t>
        <w:br/>
        <w:t>supper!</w:t>
        <w:br/>
        <w:br/>
        <w:t>Thave read a recent law of this State, mak-</w:t>
      </w:r>
    </w:p>
    <w:p>
      <w:r>
        <w:br w:type="page"/>
      </w:r>
    </w:p>
    <w:p>
      <w:pPr>
        <w:pStyle w:val="IntenseQuote"/>
      </w:pPr>
      <w:r>
        <w:t>Page-10342</w:t>
      </w:r>
    </w:p>
    <w:p>
      <w:r>
        <w:t>SLAVERY IN MASSACHUSETTS 115</w:t>
        <w:br/>
        <w:br/>
        <w:t>ing it penal for any officer of the “Common-</w:t>
        <w:br/>
        <w:t>wealth” to “detain or aid in the . . . de-</w:t>
        <w:br/>
        <w:t>tention,” anywhere within its limits, “of any</w:t>
        <w:br/>
        <w:t>person, for the reason that he is claimed as a</w:t>
        <w:br/>
        <w:t>fugitive slave.” Also, it was a matter of noto-</w:t>
        <w:br/>
        <w:t>riety that a writ of replevin to take the fugitive</w:t>
        <w:br/>
        <w:t>out of the custody of the United States Mar-</w:t>
        <w:br/>
        <w:t>shal could not be served for want of sufficient</w:t>
        <w:br/>
        <w:t>foree to aid the officer.</w:t>
        <w:br/>
        <w:br/>
        <w:t>T had thought that the Governor was, in some</w:t>
        <w:br/>
        <w:t>sense, the executive officer of the State; that it</w:t>
        <w:br/>
        <w:t>was his business, as a Governor, to see that the</w:t>
        <w:br/>
        <w:t>laws of the State were executed; while, as a</w:t>
        <w:br/>
        <w:t>man, he took care that he did not, by so doing,</w:t>
        <w:br/>
        <w:t>break the laws of humanity; but when there is</w:t>
        <w:br/>
        <w:t>any special important use for him, he is useless,</w:t>
        <w:br/>
        <w:t>or worse than useless, and permits the laws of</w:t>
        <w:br/>
        <w:t>the State to go unexeeuted. Perhaps I do not</w:t>
        <w:br/>
        <w:t>know what are the duties of a Governor; but if</w:t>
        <w:br/>
        <w:t>to be a Governor requires to subject one’s self</w:t>
        <w:br/>
        <w:t>to so much ignominy without remedy, if it is to</w:t>
        <w:br/>
        <w:t>puta restraint upon my manhood, I shall take</w:t>
        <w:br/>
        <w:t>care never to be Governor of Massachusetts. I</w:t>
        <w:br/>
        <w:t>have not read far in the statutes of this Com-</w:t>
        <w:br/>
        <w:t>monwealth. It is not profitable reading. They</w:t>
        <w:br/>
        <w:t>do not always say what is trae; and they do not</w:t>
        <w:br/>
        <w:t>always mean what they say. What Iam eon-</w:t>
        <w:br/>
        <w:t>corned to know is, that that man’s influence and</w:t>
        <w:br/>
        <w:t>authority were on the side of the slaveholder,</w:t>
      </w:r>
    </w:p>
    <w:p>
      <w:r>
        <w:br w:type="page"/>
      </w:r>
    </w:p>
    <w:p>
      <w:pPr>
        <w:pStyle w:val="IntenseQuote"/>
      </w:pPr>
      <w:r>
        <w:t>Page-10343</w:t>
      </w:r>
    </w:p>
    <w:p>
      <w:r>
        <w:t>116 SLAVERY IN MASSACHUSETTS</w:t>
        <w:br/>
        <w:br/>
        <w:t>and not of the slave, —of the guilty, and not of</w:t>
        <w:br/>
        <w:t>the innocent, — of injustice, and not of justice.</w:t>
        <w:br/>
        <w:t>T never saw him of whom I speak; indeed, I</w:t>
        <w:br/>
        <w:t>did not know that he was Governor until this</w:t>
        <w:br/>
        <w:t>event occurred, I heard of him and Anthony</w:t>
        <w:br/>
        <w:t>Burns at the same time, and thus, undoubtedly,</w:t>
        <w:br/>
        <w:t>most will hear of him, So far am I from being</w:t>
        <w:br/>
        <w:t>governed by him. I do not mean that it was</w:t>
        <w:br/>
        <w:t>anything to his discredit that I had not heard</w:t>
        <w:br/>
        <w:t>of him, only that I heard what I did. ‘The</w:t>
        <w:br/>
        <w:t>worst I shall say of him is, that he proved no</w:t>
        <w:br/>
        <w:t>better than the majority of his constituents</w:t>
        <w:br/>
        <w:t>would be likely to prove. In my opinion, he</w:t>
        <w:br/>
        <w:t>wwas not equal to the occasion,</w:t>
        <w:br/>
        <w:br/>
        <w:t>‘The whole military force of the State is at</w:t>
        <w:br/>
        <w:t>the service of a Mr. Suttle, a slaveholder from</w:t>
        <w:br/>
        <w:t>Virginia, to enable him to catch a man whom</w:t>
        <w:br/>
        <w:t>he calls his property; but not a soldier is</w:t>
        <w:br/>
        <w:t>offered to save a citizen of Massachusetts from</w:t>
        <w:br/>
        <w:t>being kidnapped! Is this what all these sol-</w:t>
        <w:br/>
        <w:t>diers, all this training, have been for these</w:t>
        <w:br/>
        <w:t>seventy -nine years past? Have they been</w:t>
        <w:br/>
        <w:t>trained merely to rob Mexico and carry back</w:t>
        <w:br/>
        <w:t>fugitive slaves to their masters?</w:t>
        <w:br/>
        <w:br/>
        <w:t>‘These very nights I heard the sound of a</w:t>
        <w:br/>
        <w:t>drum in our streets. ‘There were men training</w:t>
        <w:br/>
        <w:t>still; and for what? I could with an effort</w:t>
        <w:br/>
        <w:t>pardon the cockerels of Concord for crowing</w:t>
        <w:br/>
        <w:t>still, for they, perchance, had not been beaten</w:t>
      </w:r>
    </w:p>
    <w:p>
      <w:r>
        <w:br w:type="page"/>
      </w:r>
    </w:p>
    <w:p>
      <w:pPr>
        <w:pStyle w:val="IntenseQuote"/>
      </w:pPr>
      <w:r>
        <w:t>Page-10344</w:t>
      </w:r>
    </w:p>
    <w:p>
      <w:r>
        <w:t>SLAVERY IN MASSACHUSETTS 117</w:t>
        <w:br/>
        <w:br/>
        <w:t>that morning; but I could not excuse this rub-</w:t>
        <w:br/>
        <w:t>a-dub of the “trainers.” ‘The slave was carried</w:t>
        <w:br/>
        <w:t>back by exactly such as theses i. e., by the sol-</w:t>
        <w:br/>
        <w:t>dier, of whom the best you can say in this con-</w:t>
        <w:br/>
        <w:t>neetion is that he is a fool made conspicuous</w:t>
        <w:br/>
        <w:t>by a painted coat.</w:t>
        <w:br/>
        <w:br/>
        <w:t>‘Three years ago, also, just a week after the</w:t>
        <w:br/>
        <w:t>authorities of Boston assembled to camy back</w:t>
        <w:br/>
        <w:t>a perfectly innocent man, and one whom they</w:t>
        <w:br/>
        <w:t>Knew to be innocent, into slavery, the inhabi-</w:t>
        <w:br/>
        <w:t>tants of Concord caused the bells to be rung</w:t>
        <w:br/>
        <w:t>and the cannons to be fired, to celebrate their</w:t>
        <w:br/>
        <w:t>—and the courage and love of liberty:</w:t>
        <w:br/>
        <w:t>ancestors who fought at the bridge.</w:t>
        <w:br/>
        <w:t>‘As if those threo millions had fought for the</w:t>
        <w:br/>
        <w:t>right to be free themselves, but to hold in</w:t>
        <w:br/>
        <w:t>slavery three million others. Nowadays, men</w:t>
        <w:br/>
        <w:t>wear a fool’s-cap, and call it a liberty-eap. I</w:t>
        <w:br/>
        <w:t>do not know but there are some who, if they</w:t>
        <w:br/>
        <w:t>were tied to a whipping-post, and could but get</w:t>
        <w:br/>
        <w:t>one hand free, would use it to ring the bells and</w:t>
        <w:br/>
        <w:t>fire the cannons to celebrate their liberty. So</w:t>
        <w:br/>
        <w:t>some of my townsmen took the liberty to ring</w:t>
        <w:br/>
        <w:t>and fire. That was the extent of their freedom;</w:t>
        <w:br/>
        <w:t>and when the sound of the bells died away, their</w:t>
        <w:br/>
        <w:t>liberty died away also; when the powder was</w:t>
        <w:br/>
        <w:t>all expended, their liberty went off with the</w:t>
        <w:br/>
        <w:t>smoke.</w:t>
        <w:br/>
        <w:br/>
        <w:t>‘The joke could be no broader if the inmates</w:t>
      </w:r>
    </w:p>
    <w:p>
      <w:r>
        <w:br w:type="page"/>
      </w:r>
    </w:p>
    <w:p>
      <w:pPr>
        <w:pStyle w:val="IntenseQuote"/>
      </w:pPr>
      <w:r>
        <w:t>Page-10345</w:t>
      </w:r>
    </w:p>
    <w:p>
      <w:r>
        <w:t>178 SLAVERY IN MASSACHUSETTS</w:t>
        <w:br/>
        <w:br/>
        <w:t>of the prisons were to subscribe for all the pow-</w:t>
        <w:br/>
        <w:t>der to be used in such salutes, and hire the jai</w:t>
        <w:br/>
        <w:t>ers to do the firing and ringing for them, while</w:t>
        <w:br/>
        <w:t>they enjoyed it through the grating.</w:t>
        <w:br/>
        <w:br/>
        <w:t>‘This is what I thought about my neighbors.</w:t>
        <w:br/>
        <w:br/>
        <w:t>‘Every humane and intelligent inhabitant of</w:t>
        <w:br/>
        <w:t>Concord, when he or she heard those bells and</w:t>
        <w:br/>
        <w:t>those cannons, thought not with pride of the</w:t>
        <w:br/>
        <w:t>events of the 19th of April, 1775, but with</w:t>
        <w:br/>
        <w:t>shame of the events of the 12th of April, 1851.</w:t>
        <w:br/>
        <w:t>But now we have half buried that old shame</w:t>
        <w:br/>
        <w:t>under a new one.</w:t>
        <w:br/>
        <w:br/>
        <w:t>Massachusetts sat waiting Mr. Loring’s de-</w:t>
        <w:br/>
        <w:t>cision, as if it could in any way affect her own</w:t>
        <w:br/>
        <w:t>criminality. Her crime, the most conspicuous</w:t>
        <w:br/>
        <w:t>and fatal erime of all, was permitting him to</w:t>
        <w:br/>
        <w:t>be the umpire in such a case. It was really</w:t>
        <w:br/>
        <w:t>the trial of Massachusett Every moment that</w:t>
        <w:br/>
        <w:t>she hesitated to set this man free, every moment</w:t>
        <w:br/>
        <w:t>that she now hesitates to atone for her crime,</w:t>
        <w:br/>
        <w:t>she is convicted. The Commissioncr on her</w:t>
        <w:br/>
        <w:t>case is Gods not Edward G. God, but simple</w:t>
        <w:br/>
        <w:t>God.</w:t>
        <w:br/>
        <w:br/>
        <w:t>I wish my countrymen to consider, that what-</w:t>
        <w:br/>
        <w:t>ever the human law may be, neither an individ-</w:t>
        <w:br/>
        <w:t>ual nor a nation ean ever commit the least act</w:t>
        <w:br/>
        <w:t>of injustice against the obscurest. individual</w:t>
        <w:br/>
        <w:t>without having to pay the penalty for it. A</w:t>
        <w:br/>
        <w:t>government which deliberately enacts injustice,</w:t>
      </w:r>
    </w:p>
    <w:p>
      <w:r>
        <w:br w:type="page"/>
      </w:r>
    </w:p>
    <w:p>
      <w:pPr>
        <w:pStyle w:val="IntenseQuote"/>
      </w:pPr>
      <w:r>
        <w:t>Page-10346</w:t>
      </w:r>
    </w:p>
    <w:p>
      <w:r>
        <w:t>SLAVERY IN MASSACHUSETTS 119</w:t>
        <w:br/>
        <w:br/>
        <w:t>and persists in it, will at length even become</w:t>
        <w:br/>
        <w:t>the langhing-stock of the world.</w:t>
        <w:br/>
        <w:br/>
        <w:t>‘Much has been said about American slavery,</w:t>
        <w:br/>
        <w:t>but I think that we do not even yet realize what</w:t>
        <w:br/>
        <w:t>slavery is. If I were seriously to propose to</w:t>
        <w:br/>
        <w:t>Congress to make mankind into sausages, T</w:t>
        <w:br/>
        <w:t>have no doubt that most of the members would</w:t>
        <w:br/>
        <w:t>smile at my proposition, and if any believed me</w:t>
        <w:br/>
        <w:t>to be in earnest, they would think that I pro-</w:t>
        <w:br/>
        <w:t>posed something much worse than Congress had</w:t>
        <w:br/>
        <w:t>ever done, But if any of them will tell me that</w:t>
        <w:br/>
        <w:t>to make a man into a sausage would be much</w:t>
        <w:br/>
        <w:t>worse, —would be any worse, —than to make</w:t>
        <w:br/>
        <w:t>him into a slave, —than it was to enact the</w:t>
        <w:br/>
        <w:t>Fugitive Slave Law,—TI will aceuse him of</w:t>
        <w:br/>
        <w:t>foolishness, of intellectual incapacity, of mak-</w:t>
        <w:br/>
        <w:t>ing a distinction without a difference. The</w:t>
        <w:br/>
        <w:t>one is just as sensible a proposition as the</w:t>
        <w:br/>
        <w:t>other. -</w:t>
        <w:br/>
        <w:br/>
        <w:t>Thear a good deal said about trampling this,</w:t>
        <w:br/>
        <w:t>law under foot. Why, one need not go out of</w:t>
        <w:br/>
        <w:t>his way to do that. This law rises not to the</w:t>
        <w:br/>
        <w:t>level of the head or the reason; its natural</w:t>
        <w:br/>
        <w:t>habitat is in the dirt. Tt was born and bred,</w:t>
        <w:br/>
        <w:t>and has its life, only in the dust and mire, on a</w:t>
        <w:br/>
        <w:t>level with the feet; and he who walks with free-</w:t>
        <w:br/>
        <w:t>dom, and does not with Hindoo merey avoid</w:t>
        <w:br/>
        <w:t>treading on every venomous reptile, will inevi-</w:t>
        <w:br/>
        <w:t>tably tread on it, and so trample it under foot,</w:t>
      </w:r>
    </w:p>
    <w:p>
      <w:r>
        <w:br w:type="page"/>
      </w:r>
    </w:p>
    <w:p>
      <w:pPr>
        <w:pStyle w:val="IntenseQuote"/>
      </w:pPr>
      <w:r>
        <w:t>Page-10347</w:t>
      </w:r>
    </w:p>
    <w:p>
      <w:r>
        <w:t>180 SLAVERY IN MASSACHUSETTS</w:t>
        <w:br/>
        <w:br/>
        <w:t>—and Webster, its maker, with it, like the dirt-</w:t>
        <w:br/>
        <w:t>‘ng and its ball.</w:t>
        <w:br/>
        <w:br/>
        <w:t>Recent events will be valuable as a criticism,</w:t>
        <w:br/>
        <w:t>on the administration of justice in our midst,</w:t>
        <w:br/>
        <w:t>or, rather, as showing what are the true re-</w:t>
        <w:br/>
        <w:t>sonrees of justice in any community. It has</w:t>
        <w:br/>
        <w:t>come to this, that the friends of liberty, the</w:t>
        <w:br/>
        <w:t>friends of the slave, have shuddered when they:</w:t>
        <w:br/>
        <w:t>have understood that his fate was left to the legal</w:t>
        <w:br/>
        <w:t>tribunals of the country to be decided. Free</w:t>
        <w:br/>
        <w:t>men have no faith that justice will be awarded</w:t>
        <w:br/>
        <w:t>insnch a case. The judge may decide this way</w:t>
        <w:br/>
        <w:t>or that; it is a kind of accident, at best. It is</w:t>
        <w:br/>
        <w:t>evident that ho is not a competent authority in</w:t>
        <w:br/>
        <w:t>so important a ease. It is no time, then, to</w:t>
        <w:br/>
        <w:t>‘be judging according to his precedents, but to</w:t>
        <w:br/>
        <w:t>establish a precedent for the future, I would</w:t>
        <w:br/>
        <w:t>much rather trust to the sentiment of the people.</w:t>
        <w:br/>
        <w:t>In their vote you would get something of some</w:t>
        <w:br/>
        <w:t>value, at least, however small; but in the other</w:t>
        <w:br/>
        <w:t>case, only the trammeled judgment of an indi-</w:t>
        <w:br/>
        <w:t>vidual, of no significance, be it which way it</w:t>
        <w:br/>
        <w:t>might.</w:t>
        <w:br/>
        <w:br/>
        <w:t>Tt is to some extent fatal to the courts, when</w:t>
        <w:br/>
        <w:t>the people are compelled to go behind them. I</w:t>
        <w:br/>
        <w:t>do not wish to believe that the courts were made</w:t>
        <w:br/>
        <w:t>for fair weather, and for very civil cases merely</w:t>
        <w:br/>
        <w:t>‘ut think of leaving it to any court in the land</w:t>
        <w:br/>
        <w:t>to decide whether more than three millions of</w:t>
      </w:r>
    </w:p>
    <w:p>
      <w:r>
        <w:br w:type="page"/>
      </w:r>
    </w:p>
    <w:p>
      <w:pPr>
        <w:pStyle w:val="IntenseQuote"/>
      </w:pPr>
      <w:r>
        <w:t>Page-10348</w:t>
      </w:r>
    </w:p>
    <w:p>
      <w:r>
        <w:t>SLAVERY IN MASSACHUSETTS 181</w:t>
        <w:br/>
        <w:br/>
        <w:t>people, in this case a sixth part of a nation,</w:t>
        <w:br/>
        <w:t>have a right to be freemen or not! Bat it has</w:t>
        <w:br/>
        <w:t>been left to the courts of justice, so called, —to</w:t>
        <w:br/>
        <w:t>the Supreme Court of the land, —and, as you</w:t>
        <w:br/>
        <w:t>all know, recognizing no authority but the Gon-</w:t>
        <w:br/>
        <w:t>stitution, it has decided that the three millions</w:t>
        <w:br/>
        <w:t>are and shall continue to be slaves. Such</w:t>
        <w:br/>
        <w:t>judges as these are merely the inspectors of a</w:t>
        <w:br/>
        <w:t>pick-lock and murderer's tools, to tell him</w:t>
        <w:br/>
        <w:t>whether they are in working order or not, and</w:t>
        <w:br/>
        <w:t>there they think that their responsibility ends.</w:t>
        <w:br/>
        <w:t>‘There was a prior case on the docket, which</w:t>
        <w:br/>
        <w:t>they, as judges appointed by God, had no right</w:t>
        <w:br/>
        <w:t>to skip; which having been justly settled, they</w:t>
        <w:br/>
        <w:t>would have been saved from this humiliation.</w:t>
        <w:br/>
        <w:t>Tt was the ease of the murderer himself.</w:t>
        <w:br/>
        <w:br/>
        <w:t>‘The law will never make men free; it is men</w:t>
        <w:br/>
        <w:t>who have got to make the law free. ‘They are</w:t>
        <w:br/>
        <w:t>the lovers of law and order who observe the law</w:t>
        <w:br/>
        <w:t>when the government breaks it.</w:t>
        <w:br/>
        <w:br/>
        <w:t>Among human beings, the judge whose words</w:t>
        <w:br/>
        <w:t>seal the fate of a man furthest into eternity is</w:t>
        <w:br/>
        <w:t>not he who merely pronounces the verdict of the</w:t>
        <w:br/>
        <w:t>Jaw, but he, whoever he may be, who, from a</w:t>
        <w:br/>
        <w:t>love of truth, and unprejudiced by any custom</w:t>
        <w:br/>
        <w:t>or enactment of men, utters a true opinion or</w:t>
        <w:br/>
        <w:t>sentence concerning him. He it is that sen-</w:t>
        <w:br/>
        <w:t>tences him. Whoever can discern truth has</w:t>
        <w:br/>
        <w:t>received his commission from a higher source</w:t>
      </w:r>
    </w:p>
    <w:p>
      <w:r>
        <w:br w:type="page"/>
      </w:r>
    </w:p>
    <w:p>
      <w:pPr>
        <w:pStyle w:val="IntenseQuote"/>
      </w:pPr>
      <w:r>
        <w:t>Page-10349</w:t>
      </w:r>
    </w:p>
    <w:p>
      <w:r>
        <w:t>182 SLAVERY IN MASSACHUSETTS</w:t>
        <w:br/>
        <w:br/>
        <w:t>than the chiefest justice in the world who can</w:t>
        <w:br/>
        <w:t>discern only law. He finds himself constituted.</w:t>
        <w:br/>
        <w:t>judge of the judge. Strange that it should be</w:t>
        <w:br/>
        <w:t>necessary to state such simple truths!</w:t>
        <w:br/>
        <w:br/>
        <w:t>I am more and more convinced that, with</w:t>
        <w:br/>
        <w:t>reference to any publie question, it is more im-</w:t>
        <w:br/>
        <w:t>portant to know what the country thinks of it</w:t>
        <w:br/>
        <w:t>than what the city thinks. ‘The city does not</w:t>
        <w:br/>
        <w:t>think much. On any moral question, I would</w:t>
        <w:br/>
        <w:t>rather have the opinion of Boxboro’ than of</w:t>
        <w:br/>
        <w:t>Boston and New York put together. When</w:t>
        <w:br/>
        <w:t>the former speaks, I feel as if somebody had</w:t>
        <w:br/>
        <w:t>spoken, as if humanity was yet, and a reasona-</w:t>
        <w:br/>
        <w:t>ble being had asserted its rights, —as if some</w:t>
        <w:br/>
        <w:t>unprejudiced men among the country’s hills had</w:t>
        <w:br/>
        <w:t>at length turned their attention to the subject,</w:t>
        <w:br/>
        <w:t>and by a few sensible words redeemed the rep-</w:t>
        <w:br/>
        <w:t>utation of the race. When, in some obscure</w:t>
        <w:br/>
        <w:t>country town, the farmers come together to a</w:t>
        <w:br/>
        <w:t>special town-ineeting, to express their opinion</w:t>
        <w:br/>
        <w:t>on some subject which is vexing the land, that,</w:t>
        <w:br/>
        <w:t>I think, is the true Congress, and the most</w:t>
        <w:br/>
        <w:t>respectable one that is ever assembled in the</w:t>
        <w:br/>
        <w:t>United States.</w:t>
        <w:br/>
        <w:br/>
        <w:t>Tt is evident that there are, in this Common-</w:t>
        <w:br/>
        <w:t>wealth at least, two parties, becoming more and</w:t>
        <w:br/>
        <w:t>more distinct, — the party of the city, and the</w:t>
        <w:br/>
        <w:t>party of the country. I know that the country</w:t>
        <w:br/>
        <w:t>is mean enough, but I am glad to believe that</w:t>
      </w:r>
    </w:p>
    <w:p>
      <w:r>
        <w:br w:type="page"/>
      </w:r>
    </w:p>
    <w:p>
      <w:pPr>
        <w:pStyle w:val="IntenseQuote"/>
      </w:pPr>
      <w:r>
        <w:t>Page-10350</w:t>
      </w:r>
    </w:p>
    <w:p>
      <w:r>
        <w:t>SLAVERY IN MASSACHUSETTS 183</w:t>
        <w:br/>
        <w:br/>
        <w:t>there is a slight difference in her favor. But</w:t>
        <w:br/>
        <w:t>as yet she has few, if any organs, through</w:t>
        <w:br/>
        <w:t>which to express herself. ‘The editorials which</w:t>
        <w:br/>
        <w:t>she reads, like the news, come from the sea-</w:t>
        <w:br/>
        <w:t>board. Let us, the inhabitants of the country,</w:t>
        <w:br/>
        <w:t>cultivate self-respect. Let us not send to the</w:t>
        <w:br/>
        <w:t>city for aught more essential than our broad-</w:t>
        <w:br/>
        <w:t>cloths and groceries; or, if we read the opin-</w:t>
        <w:br/>
        <w:t>ions of the city, let us entertain opinions of our</w:t>
        <w:br/>
        <w:t>Among measures to be adopted, I would sug- L</w:t>
        <w:br/>
        <w:t>gest to make as earnest and vigorous an assault</w:t>
        <w:br/>
        <w:t>on the press as has already been made, and with</w:t>
        <w:br/>
        <w:t>effect, on the church. The church has much</w:t>
        <w:br/>
        <w:t>improved within a few years; but the press is,</w:t>
        <w:br/>
        <w:t>almost without exeeption, corrupt. I believe</w:t>
        <w:br/>
        <w:t>that in this country the press exerts a greater | 70 SS</w:t>
        <w:br/>
        <w:t>and a more pernicious influence than the chuxeh</w:t>
        <w:br/>
        <w:t>did in its worst period. We are not a religious</w:t>
        <w:br/>
        <w:t>people, but we are a nation of politicians. We</w:t>
        <w:br/>
        <w:t>do not eare for the Bible, but we do care for</w:t>
        <w:br/>
        <w:t>the newspaper. At any meeting of politicians,</w:t>
        <w:br/>
        <w:t>—like that at Concord the other evening, for</w:t>
        <w:br/>
        <w:t>instance, —how impertinent it would be to</w:t>
        <w:br/>
        <w:t>quote from the Bible! how pertinent to quote</w:t>
        <w:br/>
        <w:t>from a newspaper or from the Constitution!</w:t>
        <w:br/>
        <w:t>‘The newspaper is a Bible which we read every</w:t>
        <w:br/>
        <w:t>‘morning and every afternoon, standing and sit-</w:t>
        <w:br/>
        <w:t>ting, riding and walking. It is a Bible which</w:t>
      </w:r>
    </w:p>
    <w:p>
      <w:r>
        <w:br w:type="page"/>
      </w:r>
    </w:p>
    <w:p>
      <w:pPr>
        <w:pStyle w:val="IntenseQuote"/>
      </w:pPr>
      <w:r>
        <w:t>Page-10351</w:t>
      </w:r>
    </w:p>
    <w:p>
      <w:r>
        <w:t>js</w:t>
        <w:br/>
        <w:br/>
        <w:t>184 SLAVERY IN MASSACHUSETTS</w:t>
        <w:br/>
        <w:br/>
        <w:t>every man carries in his pocket, which lies on</w:t>
        <w:br/>
        <w:t>every table and counter, and which the mail,</w:t>
        <w:br/>
        <w:t>and thousands of missionaries, are continually</w:t>
        <w:br/>
        <w:t>dispersing. It is, in short, the only book</w:t>
        <w:br/>
        <w:t>which America has printed, and which America</w:t>
        <w:br/>
        <w:t>reads. So wide is its influence. ‘The editor</w:t>
        <w:br/>
        <w:t>is a preacher whom you voluntarily support.</w:t>
        <w:br/>
        <w:t>Your tax is commonly one cent daily, and it,</w:t>
        <w:br/>
        <w:t>costs nothing for pew hire. But how many of</w:t>
        <w:br/>
        <w:t>these preachers preach the truth? I repeat the</w:t>
        <w:br/>
        <w:t>testimony of many an intelligent foreigner, as</w:t>
        <w:br/>
        <w:t>well as my own convietions, when T say, that</w:t>
        <w:br/>
        <w:t>probably no country was ever ruled by so mean</w:t>
        <w:br/>
        <w:t>fa class of tyrants as, with a few noble excep-</w:t>
        <w:br/>
        <w:t>tions, are the editors of the periodical press in</w:t>
        <w:br/>
        <w:t>this country. And as they live and rule only</w:t>
        <w:br/>
        <w:t>by their servility, and appealing to the worse,</w:t>
        <w:br/>
        <w:t>and not the better, nature of man, the people</w:t>
        <w:br/>
        <w:t>who read them are in the eondition of the dog</w:t>
        <w:br/>
        <w:t>‘that returns to his vomit.</w:t>
        <w:br/>
        <w:br/>
        <w:t>‘The Liberator and the Commonwealth were</w:t>
        <w:br/>
        <w:t>the only papers in Boston, as far as I know,</w:t>
        <w:br/>
        <w:t>which made themselves heard in condemnation</w:t>
        <w:br/>
        <w:t>of the cowardice and meanness of the authori-</w:t>
        <w:br/>
        <w:t>ties of that city, as exhibited in "61. ‘The</w:t>
        <w:br/>
        <w:t>other journals, almost without exception, by</w:t>
        <w:br/>
        <w:t>their manner of referring to and speaking of</w:t>
        <w:br/>
        <w:t>the Fugitive Slave Law, and the carrying back</w:t>
        <w:br/>
        <w:t>of the slave Sims, insulted the common sense</w:t>
      </w:r>
    </w:p>
    <w:p>
      <w:r>
        <w:br w:type="page"/>
      </w:r>
    </w:p>
    <w:p>
      <w:pPr>
        <w:pStyle w:val="IntenseQuote"/>
      </w:pPr>
      <w:r>
        <w:t>Page-10352</w:t>
      </w:r>
    </w:p>
    <w:p>
      <w:r>
        <w:t>SLAVERY IN MASSACHUSETTS 185</w:t>
        <w:br/>
        <w:br/>
        <w:t>of the country, at least. And, for the most</w:t>
        <w:br/>
        <w:t>part, they did this, one would say, because they</w:t>
        <w:br/>
        <w:t>thought so to secure the approbation of their</w:t>
        <w:br/>
        <w:t>patrons, not being aware that a sounder senti-</w:t>
        <w:br/>
        <w:t>‘mont prevailed to any extent in the heart of the</w:t>
        <w:br/>
        <w:t>Commonwealth. Tam told that some of them</w:t>
        <w:br/>
        <w:t>have improved of late; but they are still emi-</w:t>
        <w:br/>
        <w:t>nently time-serving. Such is the character they</w:t>
        <w:br/>
        <w:t>have won.</w:t>
        <w:br/>
        <w:br/>
        <w:t>But, thank fortune, this preacher can be even</w:t>
        <w:br/>
        <w:t>more easily reached by the weapons of the</w:t>
        <w:br/>
        <w:t>reformer than could the recreant priest. The</w:t>
        <w:br/>
        <w:t>free men of New England have only to refrain</w:t>
        <w:br/>
        <w:t>from purchasing and reading these sheets, have</w:t>
        <w:br/>
        <w:t>only to withhold their cents, to kill a score of</w:t>
        <w:br/>
        <w:t>them at once. One whom I respect told me</w:t>
        <w:br/>
        <w:t>that he purchased Mitchell's Citizen in the</w:t>
        <w:br/>
        <w:t>cars, and then threw it out the window. But</w:t>
        <w:br/>
        <w:t>would not his contempt have been more fatally</w:t>
        <w:br/>
        <w:t>expressed if he had not bought it?</w:t>
        <w:br/>
        <w:br/>
        <w:t>‘Are they Americans? are they New Eng-</w:t>
        <w:br/>
        <w:t>landers? are they inhabitants of Lexington and</w:t>
        <w:br/>
        <w:t>Concord and Framingham, who read and sup-</w:t>
        <w:br/>
        <w:t>port the Boston Post, Mail, Journal, Adver-</w:t>
        <w:br/>
        <w:t>tiser, Courier, and Times? Are these tho</w:t>
        <w:br/>
        <w:t>Flags of our Union? I am not a newspaper</w:t>
        <w:br/>
        <w:t>reader, and may omit to name the worst.</w:t>
        <w:br/>
        <w:br/>
        <w:t>Could slavery suggest a more complete ser-</w:t>
        <w:br/>
        <w:t>vility than some of these journals exhibit? Is</w:t>
        <w:br/>
        <w:br/>
        <w:t>ib</w:t>
      </w:r>
    </w:p>
    <w:p>
      <w:r>
        <w:br w:type="page"/>
      </w:r>
    </w:p>
    <w:p>
      <w:pPr>
        <w:pStyle w:val="IntenseQuote"/>
      </w:pPr>
      <w:r>
        <w:t>Page-10353</w:t>
      </w:r>
    </w:p>
    <w:p>
      <w:r>
        <w:t>186 SLAVERY IN MASSACHUSETTS</w:t>
        <w:br/>
        <w:br/>
        <w:t>there any dust which their conduct does not</w:t>
        <w:br/>
        <w:t>Vick, and make fouler still with its slime? I do</w:t>
        <w:br/>
        <w:t>not know whether the Boston Herald is still in</w:t>
        <w:br/>
        <w:t>existence, but T remember to have seen it ahout:</w:t>
        <w:br/>
        <w:t>the streets when Sims was carried off. Did it</w:t>
        <w:br/>
        <w:t>not act its part well, —serve its master faith-</w:t>
        <w:br/>
        <w:t>fully! How could it have gone lower on its</w:t>
        <w:br/>
        <w:t>belly? How ean a man stoop lower than he is</w:t>
        <w:br/>
        <w:t>low? do more than put his extremities in the</w:t>
        <w:br/>
        <w:t>place of the head he has? than make his head</w:t>
        <w:br/>
        <w:t>his lower extremity? When I have taken up</w:t>
        <w:br/>
        <w:t>this paper with my cuffs turned up, I have</w:t>
        <w:br/>
        <w:t>heard the gurgling of the sewer through every</w:t>
        <w:br/>
        <w:t>column. I have felt that I was handling a</w:t>
        <w:br/>
        <w:t>paper picked out of the public gutters, a leaf</w:t>
        <w:br/>
        <w:t>from the gospel of the gambling-house, the</w:t>
        <w:br/>
        <w:t>groggery, and the brothel, harmonizing with the</w:t>
        <w:br/>
        <w:t>gospel of the Merchants’ Exchange.</w:t>
        <w:br/>
        <w:br/>
        <w:t>The majority of the men of the North, and</w:t>
        <w:br/>
        <w:t>of the South and East and West, are not men</w:t>
        <w:br/>
        <w:t>of principle. If they vote, they do not send</w:t>
        <w:br/>
        <w:t>men to Congress on errands of humanity; but</w:t>
        <w:br/>
        <w:t>while their brothers and sisters are being</w:t>
        <w:br/>
        <w:t>seourged and hung for loving liberty, while —I</w:t>
        <w:br/>
        <w:t>might here insert all that slavery implies and is</w:t>
        <w:br/>
        <w:t>—it is the mismanagement of wood and iron</w:t>
        <w:br/>
        <w:t>and stone and gold which concerns them. Do</w:t>
        <w:br/>
        <w:t>what you will, O Government, with my wife and.</w:t>
        <w:br/>
        <w:t>children, my mother and brother, my father</w:t>
      </w:r>
    </w:p>
    <w:p>
      <w:r>
        <w:br w:type="page"/>
      </w:r>
    </w:p>
    <w:p>
      <w:pPr>
        <w:pStyle w:val="IntenseQuote"/>
      </w:pPr>
      <w:r>
        <w:t>Page-10354</w:t>
      </w:r>
    </w:p>
    <w:p>
      <w:r>
        <w:t>SLAVERY IN MASSACHUSETTS 18T</w:t>
        <w:br/>
        <w:br/>
        <w:t>and sister, I will obey your commands to the</w:t>
        <w:br/>
        <w:t>letter. It will indeed grieve me if you hurt</w:t>
        <w:br/>
        <w:t>them, if you deliver them to overseers to be</w:t>
        <w:br/>
        <w:t>hunted by hounds or to be whipped to death;</w:t>
        <w:br/>
        <w:t>but, nevertheless, I will peaceably pursue my</w:t>
        <w:br/>
        <w:t>chosen calling on this fair earth, until per-</w:t>
        <w:br/>
        <w:t>chance, one day, when I have put on mourning</w:t>
        <w:br/>
        <w:t>for them dead, I shall have persuaded you to</w:t>
        <w:br/>
        <w:t>relent. Such is the attitude, such are the words</w:t>
        <w:br/>
        <w:t>of Massachusetts.</w:t>
        <w:br/>
        <w:br/>
        <w:t>Rather than do thus, I need not say what</w:t>
        <w:br/>
        <w:t>match T would touch, what system endeavor to</w:t>
        <w:br/>
        <w:t>blow up; but as I love my life, I would side</w:t>
        <w:br/>
        <w:t>with the light, and let the dark earth roll from</w:t>
        <w:br/>
        <w:t>under me, calling my mother and my brother to</w:t>
        <w:br/>
        <w:t>follow.</w:t>
        <w:br/>
        <w:br/>
        <w:t>T would remind my countrymen that they</w:t>
        <w:br/>
        <w:t>are to be men first, and Americans only at a.</w:t>
        <w:br/>
        <w:t>late and convenient hour. No matter how val-</w:t>
        <w:br/>
        <w:t>uable law may be to protect your property, even</w:t>
        <w:br/>
        <w:t>to keep sonl and body together, if it do not keep</w:t>
        <w:br/>
        <w:t>you and humanity together.</w:t>
        <w:br/>
        <w:br/>
        <w:t>I am sorry to.say that T doubt if there is a</w:t>
        <w:br/>
        <w:t>judge in Massachusetts who is prepared to re-</w:t>
        <w:br/>
        <w:t>sign his office, and get his living innocently,</w:t>
        <w:br/>
        <w:t>whenever it is required of him to pass sentence</w:t>
        <w:br/>
        <w:t>under a law which is merely contrary to the law</w:t>
        <w:br/>
        <w:t>of God. I am compelled to see that they put</w:t>
        <w:br/>
        <w:t>themselves, or rather are by character, in this</w:t>
      </w:r>
    </w:p>
    <w:p>
      <w:r>
        <w:br w:type="page"/>
      </w:r>
    </w:p>
    <w:p>
      <w:pPr>
        <w:pStyle w:val="IntenseQuote"/>
      </w:pPr>
      <w:r>
        <w:t>Page-10355</w:t>
      </w:r>
    </w:p>
    <w:p>
      <w:r>
        <w:t>188 SLAVERY IN MASSACHUSETTS</w:t>
        <w:br/>
        <w:br/>
        <w:t>respect, exactly on a level with the marine who</w:t>
        <w:br/>
        <w:t>discharges his musket in any direction he is</w:t>
        <w:br/>
        <w:t>ordered to. They are just as much tools, and</w:t>
        <w:br/>
        <w:t>as little men. Certainly, they are not the more</w:t>
        <w:br/>
        <w:t>to be respected, because their master enslaves</w:t>
        <w:br/>
        <w:t>their understandings and consciences, instead</w:t>
        <w:br/>
        <w:t>of their bodies.</w:t>
        <w:br/>
        <w:br/>
        <w:t>‘The judges and lawyers, — simply as such, T</w:t>
        <w:br/>
        <w:t>mean, —and all men of expediency, try this</w:t>
        <w:br/>
        <w:t>case by a very low and incompetent standard.</w:t>
        <w:br/>
        <w:t>‘They consider, not whether the Fugitive Slave</w:t>
        <w:br/>
        <w:t>Law is right, but whether it is what they call</w:t>
        <w:br/>
        <w:t>constitutional. Is virtue constitutional, or</w:t>
        <w:br/>
        <w:t>viee? Is equity constitutional, or iniquity?</w:t>
        <w:br/>
        <w:t>In important moral and vital questions, like</w:t>
        <w:br/>
        <w:t>this, it is just as impertinent to ask whether a</w:t>
        <w:br/>
        <w:t>law is constitutional or not, as to ask whether</w:t>
        <w:br/>
        <w:t>it is profitable or not. They persist in being</w:t>
        <w:br/>
        <w:t>the servants of the worst of men, and not the</w:t>
        <w:br/>
        <w:t>servants of humanity. ‘The question is, not</w:t>
        <w:br/>
        <w:t>whether you or your grandfather, seventy years</w:t>
        <w:br/>
        <w:t>ago, did not enter into an agreement to serve</w:t>
        <w:br/>
        <w:t>the Devil, and that service is not accordingly</w:t>
        <w:br/>
        <w:t>now due; but whether you will not now, for</w:t>
        <w:br/>
        <w:t>once and at last, serve God, —in spite of your</w:t>
        <w:br/>
        <w:t>own past reereancy, or that of your ancestor,</w:t>
        <w:br/>
        <w:t>by obeying that: eternal and only just Const1-</w:t>
        <w:br/>
        <w:t>uno, which He, and not any Jefferson or</w:t>
        <w:br/>
        <w:t>Adams, has written in your being.</w:t>
      </w:r>
    </w:p>
    <w:p>
      <w:r>
        <w:br w:type="page"/>
      </w:r>
    </w:p>
    <w:p>
      <w:pPr>
        <w:pStyle w:val="IntenseQuote"/>
      </w:pPr>
      <w:r>
        <w:t>Page-10356</w:t>
      </w:r>
    </w:p>
    <w:p>
      <w:r>
        <w:t>SLAVERY IN MASSACHUSETTS 189</w:t>
        <w:br/>
        <w:br/>
        <w:t>‘The amount of it is, if the majority vote the</w:t>
        <w:br/>
        <w:t>Devil to be God, the minority will live and</w:t>
        <w:br/>
        <w:t>behave accordingly, —and obey the successful</w:t>
        <w:br/>
        <w:t>candidate, trusting that, some time or other,</w:t>
        <w:br/>
        <w:t>by some Speaker's casting-vote, perhaps, they</w:t>
        <w:br/>
        <w:t>may reinstate God. This is the highest prin-</w:t>
        <w:br/>
        <w:t>ciple T can get out or invent for my neighbors.</w:t>
        <w:br/>
        <w:t>‘These men act as if they believed that they</w:t>
        <w:br/>
        <w:t>could safely slide down a hill a little way, —or</w:t>
        <w:br/>
        <w:t>a good way,—and would surely come to a</w:t>
        <w:br/>
        <w:t>place, by and by, where they could begin to</w:t>
        <w:br/>
        <w:t>slide up again. This is expediency, or choos-</w:t>
        <w:br/>
        <w:t>ing that course which offers the slightest obsta-</w:t>
        <w:br/>
        <w:t>cles to the feet, that is, a downhill one. But</w:t>
        <w:br/>
        <w:t>there is no such thing as accomplishing a</w:t>
        <w:br/>
        <w:t>righteous reform by the use of “expediency.”</w:t>
        <w:br/>
        <w:t>‘There is no such thing as sliding up hill. In</w:t>
        <w:br/>
        <w:t>morals the only sliders are backsliders.</w:t>
        <w:br/>
        <w:br/>
        <w:t>‘Thus we steadily worship Mammon, both</w:t>
        <w:br/>
        <w:t>school and state and chureh, and on the seventh</w:t>
        <w:br/>
        <w:t>day curse God with a tintamar from one end of</w:t>
        <w:br/>
        <w:t>the Union to the other.</w:t>
        <w:br/>
        <w:br/>
        <w:t>‘Will mankind never lea that policy is not</w:t>
        <w:br/>
        <w:t>morality, —that it never secures any moral</w:t>
        <w:br/>
        <w:t>right, but considers merely what is expedient?</w:t>
        <w:br/>
        <w:t>chooses the available candidate, — who is in-</w:t>
        <w:br/>
        <w:t>variably the Devil, —and what right have his</w:t>
        <w:br/>
        <w:t>constituents to be surprised, beeause the Devil</w:t>
        <w:br/>
        <w:t>does not behave like an angel of light? What</w:t>
      </w:r>
    </w:p>
    <w:p>
      <w:r>
        <w:br w:type="page"/>
      </w:r>
    </w:p>
    <w:p>
      <w:pPr>
        <w:pStyle w:val="IntenseQuote"/>
      </w:pPr>
      <w:r>
        <w:t>Page-10357</w:t>
      </w:r>
    </w:p>
    <w:p>
      <w:r>
        <w:t>190 SLAVERY IN MASSACHUSETTS</w:t>
        <w:br/>
        <w:br/>
        <w:t>is wanted is men, not of policy, but of probity,</w:t>
        <w:br/>
        <w:t>——who recognize a higher law than the Consti-</w:t>
        <w:br/>
        <w:t>tution, or the decision of the majority. The</w:t>
        <w:br/>
        <w:t>fate of the country does not depend on how you</w:t>
        <w:br/>
        <w:t>vote at the polls, —the worst man is as strong</w:t>
        <w:br/>
        <w:t>as the best at that game; it does not depend on</w:t>
        <w:br/>
        <w:t>what kind of paper you drop into the ballot-</w:t>
        <w:br/>
        <w:t>box once a year, but on what kind of man you</w:t>
        <w:br/>
        <w:t>drop from your chamber into the street every</w:t>
        <w:br/>
        <w:t>morning.</w:t>
        <w:br/>
        <w:br/>
        <w:t>What should concern Massachusetts is not</w:t>
        <w:br/>
        <w:t>the Nebraska Bill, nor the Fugitive Slave Bill,</w:t>
        <w:br/>
        <w:t>but her own slaveholding and servility. Let</w:t>
        <w:br/>
        <w:t>the State dissolve her union with the slave-</w:t>
        <w:br/>
        <w:t>holder. She may wriggle and hesitate, and ask</w:t>
        <w:br/>
        <w:t>eave to read the Constitution once mores but</w:t>
        <w:br/>
        <w:t>she can find no respectable law or precedent</w:t>
        <w:br/>
        <w:t>which sanctions the continuance of such a</w:t>
        <w:br/>
        <w:t>union for an instant.</w:t>
        <w:br/>
        <w:br/>
        <w:t>Let each inhabitant of the State dissolve his</w:t>
        <w:br/>
        <w:t>union with her, as long as she delays to do her</w:t>
        <w:br/>
        <w:t>duty.</w:t>
        <w:br/>
        <w:br/>
        <w:t>The events of the past month teach me to dis-</w:t>
        <w:br/>
        <w:t>trust Fame. T see that she does not finely dis-</w:t>
        <w:br/>
        <w:t>criminate, but coarsely hurrahs. She considers</w:t>
        <w:br/>
        <w:t>not the simple heroism of an action, but only as</w:t>
        <w:br/>
        <w:t>it is connected with its apparent consequences.</w:t>
        <w:br/>
        <w:t>She praises till she is hoarse the easy exploit of</w:t>
        <w:br/>
        <w:t>the Boston tea party, but will be comparatively</w:t>
      </w:r>
    </w:p>
    <w:p>
      <w:r>
        <w:br w:type="page"/>
      </w:r>
    </w:p>
    <w:p>
      <w:pPr>
        <w:pStyle w:val="IntenseQuote"/>
      </w:pPr>
      <w:r>
        <w:t>Page-10358</w:t>
      </w:r>
    </w:p>
    <w:p>
      <w:r>
        <w:t>SLAVERY IN MASSACHUSETTS 191</w:t>
        <w:br/>
        <w:br/>
        <w:t>silent about the braver and more disinterestedly</w:t>
        <w:br/>
        <w:t>hheroie attack on the Boston Court-House, sim-</w:t>
        <w:br/>
        <w:t>ply because it was unsuecessful!</w:t>
        <w:br/>
        <w:br/>
        <w:t>Covered with disgrace, the State has sat</w:t>
        <w:br/>
        <w:t>down coolly to try for their lives and liberties</w:t>
        <w:br/>
        <w:t>the men who attempted to do its duty for it.</w:t>
        <w:br/>
        <w:t>And this is called justice? ‘They who have</w:t>
        <w:br/>
        <w:t>shown that they ean behave particularly well</w:t>
        <w:br/>
        <w:t>may perchance be put under bonds for their</w:t>
        <w:br/>
        <w:t>good behavior. They whom truth requires at</w:t>
        <w:br/>
        <w:t>present to plead guilty are, of all the inhabi-</w:t>
        <w:br/>
        <w:t>tants of the State, preéminently innocent.</w:t>
        <w:br/>
        <w:t>While the Governor, and the Mayor, and</w:t>
        <w:br/>
        <w:t>countless ‘officers of the Commonwealth are at</w:t>
        <w:br/>
        <w:t>large, the champions of liberty are imprisoned.</w:t>
        <w:br/>
        <w:br/>
        <w:t>Only they are guiltless who commit the erime</w:t>
        <w:br/>
        <w:t>of contempt of such a court. It behooves every</w:t>
        <w:br/>
        <w:t>man to see that his influence is on the side of</w:t>
        <w:br/>
        <w:t>justice, and let the courts make their own char-</w:t>
        <w:br/>
        <w:t>‘acters. My sympathies in this case are wholly</w:t>
        <w:br/>
        <w:t>with the accused, and wholly against their accus-</w:t>
        <w:br/>
        <w:t>ers and judges. Justice is sweet and musical;</w:t>
        <w:br/>
        <w:t>but injustice is harsh and discordant. ‘The</w:t>
        <w:br/>
        <w:t>judge still sits grinding at his ongan, but it</w:t>
        <w:br/>
        <w:t>Yields no music, and we hear only the sound of</w:t>
        <w:br/>
        <w:t>the handle. He believes that all the musie re-</w:t>
        <w:br/>
        <w:t>sides in the handle, and the crowd toss him their</w:t>
        <w:br/>
        <w:t>coppers the same as before.</w:t>
        <w:br/>
        <w:br/>
        <w:t>Do you suppose that that Massachusetts</w:t>
      </w:r>
    </w:p>
    <w:p>
      <w:r>
        <w:br w:type="page"/>
      </w:r>
    </w:p>
    <w:p>
      <w:pPr>
        <w:pStyle w:val="IntenseQuote"/>
      </w:pPr>
      <w:r>
        <w:t>Page-10359</w:t>
      </w:r>
    </w:p>
    <w:p>
      <w:r>
        <w:t>192 SLAVERY IN MASSACHUSETTS</w:t>
        <w:br/>
        <w:br/>
        <w:t>which is now doing these things, — which hesi-</w:t>
        <w:br/>
        <w:t>tates to crown these men, some of whose law-</w:t>
        <w:br/>
        <w:t>yers, and even judges, perchance, may be</w:t>
        <w:br/>
        <w:t>riven to take refuge in some poor quibble,</w:t>
        <w:br/>
        <w:t>that they may not wholly outrage their instine-</w:t>
        <w:br/>
        <w:t>tive sense of justice, —do you suppose that: she</w:t>
        <w:br/>
        <w:t>is anything but base and servile? that she is the</w:t>
        <w:br/>
        <w:t>champion of liberty?</w:t>
        <w:br/>
        <w:br/>
        <w:t>Show me a free state, and a court truly of</w:t>
        <w:br/>
        <w:t>justice, and I will fight for thom, if need bes</w:t>
        <w:br/>
        <w:t>but show me Massachusetts, and I refuse her</w:t>
        <w:br/>
        <w:t>my allegiance, and express contempt for her</w:t>
        <w:br/>
        <w:t>courts.</w:t>
        <w:br/>
        <w:br/>
        <w:t>‘The effect of a good government is to make</w:t>
        <w:br/>
        <w:t>Jife more valuable, —of a bad one, to make it</w:t>
        <w:br/>
        <w:t>less valuable. We can afford that railroad and</w:t>
        <w:br/>
        <w:t>all merely material stock should lose some of</w:t>
        <w:br/>
        <w:t>its value, for that only compels us to live more</w:t>
        <w:br/>
        <w:t>simply and economically; but suppose that the</w:t>
        <w:br/>
        <w:t>value of life itsclf should be diminished! How</w:t>
        <w:br/>
        <w:t>can we make a Jess demand on man and nature,</w:t>
        <w:br/>
        <w:t>how live more economically in respect to virtue</w:t>
        <w:br/>
        <w:t>and all noble qualities, than we do? I have</w:t>
        <w:br/>
        <w:t>lived for the Inst month—and T think that</w:t>
        <w:br/>
        <w:t>every man in Massachusetts eapable of the sen-</w:t>
        <w:br/>
        <w:t>timent of patriotism must have had a similar</w:t>
        <w:br/>
        <w:t>experience —with the sense of having suffered</w:t>
        <w:br/>
        <w:t>a vast and indefinite loss. I did not know at</w:t>
        <w:br/>
        <w:t>first what ailed me. At last it occurred to me</w:t>
      </w:r>
    </w:p>
    <w:p>
      <w:r>
        <w:br w:type="page"/>
      </w:r>
    </w:p>
    <w:p>
      <w:pPr>
        <w:pStyle w:val="IntenseQuote"/>
      </w:pPr>
      <w:r>
        <w:t>Page-10360</w:t>
      </w:r>
    </w:p>
    <w:p>
      <w:r>
        <w:t>SLAVERY IN MASSACHUSETTS 193</w:t>
        <w:br/>
        <w:br/>
        <w:t>‘that what T had lost was a country. ‘Thad never</w:t>
        <w:br/>
        <w:t>respected the government near to which I lived,</w:t>
        <w:br/>
        <w:t>but Thad foolishly thought that I might manage</w:t>
        <w:br/>
        <w:t>to live here, minding my private affairs, and</w:t>
        <w:br/>
        <w:t>forget it. For my part, my old and worthiest</w:t>
        <w:br/>
        <w:t>pursuits have lost T eannot say how much of</w:t>
        <w:br/>
        <w:t>their attraction, and I feel that my investment,</w:t>
        <w:br/>
        <w:t>in life here is worth many per cent. less since</w:t>
        <w:br/>
        <w:t>Massachusetts Just deliberately sent back an</w:t>
        <w:br/>
        <w:t>immocent man, Anthony Burns, to slavery. I</w:t>
        <w:br/>
        <w:t>welt before, perhaps, in the illusion that my</w:t>
        <w:br/>
        <w:t>life passed somewhere only Between heaven and</w:t>
        <w:br/>
        <w:t>hell, but now I cannot persuade myself that I</w:t>
        <w:br/>
        <w:t>do not dwell wholly within hell. ‘The site of</w:t>
        <w:br/>
        <w:t>that political organization called Massachusetts</w:t>
        <w:br/>
        <w:t>is to me morally covered with voleanie scoris</w:t>
        <w:br/>
        <w:t>and cinders, such as Milton describes in the</w:t>
        <w:br/>
        <w:t>infernal regions. If there is any hell more</w:t>
        <w:br/>
        <w:t>unprincipled than our rulers, and we, the ruled,</w:t>
        <w:br/>
        <w:t>I feel curious to see it. Life itself being worth</w:t>
        <w:br/>
        <w:t>Jess, all things with it, which minister to it, are</w:t>
        <w:br/>
        <w:t>worth less. Suppose you have a small library,</w:t>
        <w:br/>
        <w:t>with pictures to adorn the walls,—a garden</w:t>
        <w:br/>
        <w:t>aid out around, —and contemplate scientific</w:t>
        <w:br/>
        <w:t>and literary pursuits, and discover all at once</w:t>
        <w:br/>
        <w:t>that your villa, with all its contents, is located</w:t>
        <w:br/>
        <w:t>in hell, and that the justice of the peace has a</w:t>
        <w:br/>
        <w:t>cloven foot anda forked tail,—do not these</w:t>
        <w:br/>
        <w:t>things suddenly lose their value in your eyes?</w:t>
      </w:r>
    </w:p>
    <w:p>
      <w:r>
        <w:br w:type="page"/>
      </w:r>
    </w:p>
    <w:p>
      <w:pPr>
        <w:pStyle w:val="IntenseQuote"/>
      </w:pPr>
      <w:r>
        <w:t>Page-10361</w:t>
      </w:r>
    </w:p>
    <w:p>
      <w:r>
        <w:t>194 SLAVERY IN MASSACHUSETTS</w:t>
        <w:br/>
        <w:br/>
        <w:t>T feel that, to some oxtont, the State has fa-</w:t>
        <w:br/>
        <w:t>tally interfered with my lawful business. Tt has</w:t>
        <w:br/>
        <w:t>not only interrupted me in my passage through</w:t>
        <w:br/>
        <w:t>Court Street on errands of trade, but it has in-</w:t>
        <w:br/>
        <w:t>terrupted me and every man on his onward and</w:t>
        <w:br/>
        <w:t>upward path, on which he had trusted soon to</w:t>
        <w:br/>
        <w:t>leave Court Street far behind. What right had</w:t>
        <w:br/>
        <w:t>it to remind me of Court Street? I have found</w:t>
        <w:br/>
        <w:t>that hollow which even I had relied on for solid.</w:t>
        <w:br/>
        <w:br/>
        <w:t>Lam surprised to see men going about their</w:t>
        <w:br/>
        <w:t>business as if nothing had happened. I say to</w:t>
        <w:br/>
        <w:t>myself, “Unfortunates ! they have not heard</w:t>
        <w:br/>
        <w:t>the news.” Iam surprised that the man whom</w:t>
        <w:br/>
        <w:t>TI just met on horseback should be so earnest to</w:t>
        <w:br/>
        <w:t>overtake his newly bought cows running away,</w:t>
        <w:br/>
        <w:t>—since all property is insecure, and if they do</w:t>
        <w:br/>
        <w:t>not ran away again, they may be taken away</w:t>
        <w:br/>
        <w:t>from him when he gets them. Fool! does he</w:t>
        <w:br/>
        <w:t>not know that his seed-corn is worth less this</w:t>
        <w:br/>
        <w:t>year, —that all beneficent harvests fail as you</w:t>
        <w:br/>
        <w:t>approach the empire of hell? No prudent nan</w:t>
        <w:br/>
        <w:t>will build a stone house under these cixeum-</w:t>
        <w:br/>
        <w:t>stances, or engage in any peaceful enterprise</w:t>
        <w:br/>
        <w:t>which it requires a long time to accomplish.</w:t>
        <w:br/>
        <w:t>Ant is as long as ever, but life is more inter-</w:t>
        <w:br/>
        <w:t>rupted and less available for a man’s proper</w:t>
        <w:br/>
        <w:t>pursuits. It is not an era of repose. We havo</w:t>
        <w:br/>
        <w:t>used up all onr inherited freedom. Tf we would</w:t>
        <w:br/>
        <w:t>save our lives, we must fight for them.</w:t>
      </w:r>
    </w:p>
    <w:p>
      <w:r>
        <w:br w:type="page"/>
      </w:r>
    </w:p>
    <w:p>
      <w:pPr>
        <w:pStyle w:val="IntenseQuote"/>
      </w:pPr>
      <w:r>
        <w:t>Page-10362</w:t>
      </w:r>
    </w:p>
    <w:p>
      <w:r>
        <w:t>SLAVERY IN MASSACHUSETTS 195</w:t>
        <w:br/>
        <w:br/>
        <w:t>I walk toward one of our ponds; but what</w:t>
        <w:br/>
        <w:t>signifies the beauty of nature when men aro</w:t>
        <w:br/>
        <w:t>base? We walk to lakes to see our serenity</w:t>
        <w:br/>
        <w:t>reflected in them; when we are not serene, we</w:t>
        <w:br/>
        <w:t>go not to them. Who can be serene in a coun-</w:t>
        <w:br/>
        <w:t>try where both the rulers and the ruled are</w:t>
        <w:br/>
        <w:t>without principle? ‘The remembrance of my</w:t>
        <w:br/>
        <w:t>country spoils my wall. My thoughts are mur-</w:t>
        <w:br/>
        <w:t>der to the State, and involuntarily. go plotting</w:t>
        <w:br/>
        <w:t>against her.</w:t>
        <w:br/>
        <w:br/>
        <w:t>But it chanced the othor day that I scented a</w:t>
        <w:br/>
        <w:t>white water-ily, and a season I had waited for</w:t>
        <w:br/>
        <w:t>had arrived. Tt is the emblem of purity. It</w:t>
        <w:br/>
        <w:t>bursts up so pure and fair to the eye, and so</w:t>
        <w:br/>
        <w:t>sweet to the scent, as if to show us what purity</w:t>
        <w:br/>
        <w:t>and sweetness reside in, and can be extracted</w:t>
        <w:br/>
        <w:t>from, the slime and muck of earth. I think I</w:t>
        <w:br/>
        <w:t>have plucked the first one that has opened for a</w:t>
        <w:br/>
        <w:t>mile. What confirmation of our hopes is in</w:t>
        <w:br/>
        <w:t>the fragrance of this flower! I shall not so</w:t>
        <w:br/>
        <w:t>soon despair of the world for it, notwithstand-</w:t>
        <w:br/>
        <w:t>ing slavery, and the cowardice and want of</w:t>
        <w:br/>
        <w:t>principle of Northern men. It suggests what</w:t>
        <w:br/>
        <w:t>Kind of laws have prevailed longest and widest,</w:t>
        <w:br/>
        <w:t>and still prevail, and that the time may come</w:t>
        <w:br/>
        <w:t>when man’s deeds will smell as sweet. Such is</w:t>
        <w:br/>
        <w:t>the odor which the plant emits, If Nature ean</w:t>
        <w:br/>
        <w:t>compound this fragrance still annually, I shall</w:t>
        <w:br/>
        <w:t>believe her still young and full of vigor, her</w:t>
      </w:r>
    </w:p>
    <w:p>
      <w:r>
        <w:br w:type="page"/>
      </w:r>
    </w:p>
    <w:p>
      <w:pPr>
        <w:pStyle w:val="IntenseQuote"/>
      </w:pPr>
      <w:r>
        <w:t>Page-10363</w:t>
      </w:r>
    </w:p>
    <w:p>
      <w:r>
        <w:t>196 SLAVERY IN MASSACHUSETTS</w:t>
        <w:br/>
        <w:br/>
        <w:t>integrity and genius unimpaired, and that there</w:t>
        <w:br/>
        <w:t>is virtue even in man, too, who is fitted to per-</w:t>
        <w:br/>
        <w:t>ceive and love it. It reminds me that Nature</w:t>
        <w:br/>
        <w:t>has been partner to no Missouri Compromise. I</w:t>
        <w:br/>
        <w:t>seent no compromise in the fragrance of the</w:t>
        <w:br/>
        <w:t>waterlily. It is not a Nymphaea Dovenasstt.</w:t>
        <w:br/>
        <w:t>In it, the sweet, and pure, and innocent are</w:t>
        <w:br/>
        <w:t>wholly sundered from the obscene and baleful.</w:t>
        <w:br/>
        <w:t>I do not scent in this the time-serving irresolu-</w:t>
        <w:br/>
        <w:t>tion of a Massachusetts Governor, nor of a Bos-</w:t>
        <w:br/>
        <w:t>ton Mayor. So behave that the odor of your</w:t>
        <w:br/>
        <w:t>actions may enhance the general sweetness of</w:t>
        <w:br/>
        <w:t>the atmosphere, that when we behold or scent a</w:t>
        <w:br/>
        <w:t>flower, we may not be reminded how inconsis-</w:t>
        <w:br/>
        <w:t>tent your deeds are with its for all odor is but</w:t>
        <w:br/>
        <w:t>one form of advertisement of a moral quality,</w:t>
        <w:br/>
        <w:t>and if fair actions had not been performed, the</w:t>
        <w:br/>
        <w:t>ily would not smell sweet. ‘The foul slime</w:t>
        <w:br/>
        <w:t>stands for the sloth and vice of man, the decay</w:t>
        <w:br/>
        <w:t>of humanity; the fragrant flower that springs</w:t>
        <w:br/>
        <w:t>from it, for the purity and courage which are</w:t>
        <w:br/>
        <w:t>immortal.</w:t>
        <w:br/>
        <w:br/>
        <w:t>Slavery and servility have produced no sweet-</w:t>
        <w:br/>
        <w:t>seented flower annually, to chai the senses of</w:t>
        <w:br/>
        <w:t>‘men, for they have no real life: they are merely</w:t>
        <w:br/>
        <w:t>a decaying and a death, offensive to all healthy</w:t>
        <w:br/>
        <w:t>nostrils. We do not complain that they Zi</w:t>
        <w:br/>
        <w:t>but that they do not get buried. Let the li</w:t>
        <w:br/>
        <w:t>bury them; even they are good for manure,</w:t>
      </w:r>
    </w:p>
    <w:p>
      <w:r>
        <w:br w:type="page"/>
      </w:r>
    </w:p>
    <w:p>
      <w:pPr>
        <w:pStyle w:val="IntenseQuote"/>
      </w:pPr>
      <w:r>
        <w:t>Page-10364</w:t>
      </w:r>
    </w:p>
    <w:p>
      <w:r>
        <w:t>A PLEA FOR CAPTAIN JOHN BROWN</w:t>
        <w:br/>
        <w:br/>
        <w:t>T revsr that you will pardon me for being</w:t>
        <w:br/>
        <w:t>here. I do not wish to force my thoughts upon</w:t>
        <w:br/>
        <w:t>you, but I feel forced myself. Little as I know</w:t>
        <w:br/>
        <w:t>‘of Captain Brown, I would fain do my part to</w:t>
        <w:br/>
        <w:t>correct the tone and the statements of the news-</w:t>
        <w:br/>
        <w:t>papers, and of my countrymen generally, re-</w:t>
        <w:br/>
        <w:t>speeting his character and actions. It costs us</w:t>
        <w:br/>
        <w:t>nothing to be just. We can at least express our</w:t>
        <w:br/>
        <w:t>sympathy with, and admiration of, him and his</w:t>
        <w:br/>
        <w:t>‘companions, and that is what I now propose to do.</w:t>
        <w:br/>
        <w:br/>
        <w:t>First, as to his history. I will endeavor to</w:t>
        <w:br/>
        <w:t>omit, as much as possible, what you have al-</w:t>
        <w:br/>
        <w:t>ready read. I need not describe his person to</w:t>
        <w:br/>
        <w:t>you, for probably most of you have seen and</w:t>
        <w:br/>
        <w:t>‘will not soon forget bisi.+ I am told that his</w:t>
        <w:br/>
        <w:t>grandfather, John Brown, was an officer in the</w:t>
        <w:br/>
        <w:t>Revolution; that he himself was born in Con-</w:t>
        <w:br/>
        <w:t>necticut about the beginning of this century,</w:t>
        <w:br/>
        <w:t>but early went with his father to Ohio, T heard.</w:t>
        <w:br/>
        <w:t>him say that his father was a tractor who:</w:t>
        <w:br/>
        <w:t>furnished beef to the army there, in the war of</w:t>
        <w:br/>
        <w:t>1812; that he accompanied him to the camp,</w:t>
        <w:br/>
        <w:t>and assisted him in that employment, seeing</w:t>
      </w:r>
    </w:p>
    <w:p>
      <w:r>
        <w:br w:type="page"/>
      </w:r>
    </w:p>
    <w:p>
      <w:pPr>
        <w:pStyle w:val="IntenseQuote"/>
      </w:pPr>
      <w:r>
        <w:t>Page-10365</w:t>
      </w:r>
    </w:p>
    <w:p>
      <w:r>
        <w:t>198 4 PLEA FOR CAPTAIN JOHN BROWN</w:t>
        <w:br/>
        <w:br/>
        <w:t>a good deal of military life, more, perhaps,</w:t>
        <w:br/>
        <w:t>than if he had been a soldier; for he was often</w:t>
        <w:br/>
        <w:t>present at the councils of the officers. Espe-</w:t>
        <w:br/>
        <w:t>cially, he learned by experience how armies are</w:t>
        <w:br/>
        <w:t>supplied and maintained in the field, —a work</w:t>
        <w:br/>
        <w:t>which, he observed, requires at Teast as much</w:t>
        <w:br/>
        <w:t>experience and skill as to lead them in battle.</w:t>
        <w:br/>
        <w:t>He said that few persons had any conception of</w:t>
        <w:br/>
        <w:t>tho cost, even the pecuniary cost, of firing @</w:t>
        <w:br/>
        <w:t>single bullet in war. He saw enough, at any</w:t>
        <w:br/>
        <w:t>rate, to disgust him with a military life; indeed,</w:t>
        <w:br/>
        <w:t>to excite in him a great abhorrence of it; so</w:t>
        <w:br/>
        <w:t>much so, that though he was tempted by the</w:t>
        <w:br/>
        <w:t>offer of some petty office in the army, when he</w:t>
        <w:br/>
        <w:t>‘was about eighteen, he not only declined that,</w:t>
        <w:br/>
        <w:t>but he also refused to train when warned, and</w:t>
        <w:br/>
        <w:t>was fined for it. He then resolved that he</w:t>
        <w:br/>
        <w:t>would never have anything to do with any war,</w:t>
        <w:br/>
        <w:t>unless it were a war for liberty.</w:t>
        <w:br/>
        <w:br/>
        <w:t>‘When the troubles in Kansas began, he sent</w:t>
        <w:br/>
        <w:t>several of his sons thither to strengthen the</w:t>
        <w:br/>
        <w:t>party of the Free State men, fitting them out</w:t>
        <w:br/>
        <w:t>with such weapons as he had; telling them that</w:t>
        <w:br/>
        <w:t>if the troubles should inerease, and there should</w:t>
        <w:br/>
        <w:t>‘be need of him, he would follow, to assist them</w:t>
        <w:br/>
        <w:t>with his hand and counsel. This, as you all</w:t>
        <w:br/>
        <w:t>mow, he soon after did; and it was through</w:t>
        <w:br/>
        <w:t>his agency, far more than any other’s, that</w:t>
        <w:br/>
        <w:t>Kansas was made free,</w:t>
      </w:r>
    </w:p>
    <w:p>
      <w:r>
        <w:br w:type="page"/>
      </w:r>
    </w:p>
    <w:p>
      <w:pPr>
        <w:pStyle w:val="IntenseQuote"/>
      </w:pPr>
      <w:r>
        <w:t>Page-10366</w:t>
      </w:r>
    </w:p>
    <w:p>
      <w:r>
        <w:t>A PLEA FOR CAPTAIN JOHN BRowN 199</w:t>
        <w:br/>
        <w:br/>
        <w:t>For a part of his life he was a surveyor, and</w:t>
        <w:br/>
        <w:t>at one time he was engaged in wool-growing,</w:t>
        <w:br/>
        <w:t>and he went to Europe as an agent about that</w:t>
        <w:br/>
        <w:t>Dusiness, ‘There, as everywhere, he had his</w:t>
        <w:br/>
        <w:t>eyes about him, and made many original obser-</w:t>
        <w:br/>
        <w:t>vations. He said, for instance, that he saw</w:t>
        <w:br/>
        <w:t>why the soil of England was so rich, and that</w:t>
        <w:br/>
        <w:t>of Germany (I think it was) so poor, and he</w:t>
        <w:br/>
        <w:t>thought of writing to some of the crowned heads</w:t>
        <w:br/>
        <w:t>about it. Tt was because in England the peas-</w:t>
        <w:br/>
        <w:t>antry live on the soil which they cultivate, but</w:t>
        <w:br/>
        <w:t>in Germany they are gathered into villages at</w:t>
        <w:br/>
        <w:t>night. It is a pity that he did not make a book.</w:t>
        <w:br/>
        <w:t>of his observations.</w:t>
        <w:br/>
        <w:br/>
        <w:t>I should say that he was an old-fashioned</w:t>
        <w:br/>
        <w:t>man in his respect for the Constitution, and his</w:t>
        <w:br/>
        <w:t>faith in the permanence of this Union. Sla-</w:t>
        <w:br/>
        <w:t>very he deemed to be wholly opposed to these,</w:t>
        <w:br/>
        <w:t>and he was its determined foe.</w:t>
        <w:br/>
        <w:br/>
        <w:t>He was by descent and birth a New England</w:t>
        <w:br/>
        <w:t>farmer, a man of great common sense, deliber-</w:t>
        <w:br/>
        <w:t>ate and practical as that class is, and tenfold</w:t>
        <w:br/>
        <w:t>more so. He was like the best of those who</w:t>
        <w:br/>
        <w:t>stood at Concord Bridge once, on Lexington</w:t>
        <w:br/>
        <w:t>Common, and on Bunker Hill, only he was</w:t>
        <w:br/>
        <w:t>firmer and higher principled than any that I</w:t>
        <w:br/>
        <w:t>have chanced to hear of as there. It was no</w:t>
        <w:br/>
        <w:t>abolition lecturer that converted him. Ethan</w:t>
        <w:br/>
        <w:t>Allen and Stark, with whom he may in some</w:t>
      </w:r>
    </w:p>
    <w:p>
      <w:r>
        <w:br w:type="page"/>
      </w:r>
    </w:p>
    <w:p>
      <w:pPr>
        <w:pStyle w:val="IntenseQuote"/>
      </w:pPr>
      <w:r>
        <w:t>Page-10367</w:t>
      </w:r>
    </w:p>
    <w:p>
      <w:r>
        <w:t>200 4 PLEA FOR CAPTAIN JOIN BROWN</w:t>
        <w:br/>
        <w:br/>
        <w:t>respects be compared, were rangers in a lower</w:t>
        <w:br/>
        <w:t>and less important field. They could bravely</w:t>
        <w:br/>
        <w:t>face their country’s foes, but he had the courage</w:t>
        <w:br/>
        <w:t>to face his country herself when she was in the</w:t>
        <w:br/>
        <w:t>wrong. A Western writer says, to account for</w:t>
        <w:br/>
        <w:t>his eseape from so many perils, that he was</w:t>
        <w:br/>
        <w:t>concealed under a “rural exterior;” as if, in</w:t>
        <w:br/>
        <w:t>that prairie land, a hero should, by good rights,</w:t>
        <w:br/>
        <w:t>wear a citizen's dress only.</w:t>
        <w:br/>
        <w:br/>
        <w:t>He did not go to the college called Harvard,</w:t>
        <w:br/>
        <w:t>good old Alma Mater as she is. He was not</w:t>
        <w:br/>
        <w:t>fed on the pap that is there furnished. As he</w:t>
        <w:br/>
        <w:t>phrased it, “I know no more of grammar than</w:t>
        <w:br/>
        <w:t>one of your calves.” But he went to the great</w:t>
        <w:br/>
        <w:t>university of the West, where he sedulously</w:t>
        <w:br/>
        <w:t>pursued the study of Liberty, for which he had</w:t>
        <w:br/>
        <w:t>early betrayed a fondness, and having taken</w:t>
        <w:br/>
        <w:t>many degrees, he finally commenced the public</w:t>
        <w:br/>
        <w:t>practice of Humanity in Kansas, as you all</w:t>
        <w:br/>
        <w:t>mow. Such were his humanities, and not any</w:t>
        <w:br/>
        <w:t>study of grammar, He would have left a Greek</w:t>
        <w:br/>
        <w:t>aceent slanting the wrong way, and righted up</w:t>
        <w:br/>
        <w:t>a falling man,</w:t>
        <w:br/>
        <w:br/>
        <w:t>He was one of that class of whom we hear a</w:t>
        <w:br/>
        <w:t>great deal, but, for the most part, see nothing</w:t>
        <w:br/>
        <w:t>at all,—the Puritans. It would be in vain to</w:t>
        <w:br/>
        <w:t>Kill him. He died lately in the time of Crom-</w:t>
        <w:br/>
        <w:t>well, but he reappeared here. Why should he</w:t>
        <w:br/>
        <w:t>not? Some of the Puritan stock are said to</w:t>
      </w:r>
    </w:p>
    <w:p>
      <w:r>
        <w:br w:type="page"/>
      </w:r>
    </w:p>
    <w:p>
      <w:pPr>
        <w:pStyle w:val="IntenseQuote"/>
      </w:pPr>
      <w:r>
        <w:t>Page-10368</w:t>
      </w:r>
    </w:p>
    <w:p>
      <w:r>
        <w:t>A PLEA FOR CAPTAIN JOHN BROWN 201</w:t>
        <w:br/>
        <w:br/>
        <w:t>have come over and settled in New England.</w:t>
        <w:br/>
        <w:t>‘They were a class that did something else than</w:t>
        <w:br/>
        <w:t>celebrate their forefathers’ day, and eat parched</w:t>
        <w:br/>
        <w:t>corn in remembrance of that time. ‘They were</w:t>
        <w:br/>
        <w:t>neither Democrats nor Republicans, but men of</w:t>
        <w:br/>
        <w:t>simple habits, straightforward, prayerful; not</w:t>
        <w:br/>
        <w:t>thinking much of rulers who did not fear God,</w:t>
        <w:br/>
        <w:t>not making many compromises, nor secking</w:t>
        <w:br/>
        <w:t>after available candidates.</w:t>
        <w:br/>
        <w:br/>
        <w:t>“In his camp,” as one has recently written,</w:t>
        <w:br/>
        <w:t>and as I have myself heard him state, “he per-</w:t>
        <w:br/>
        <w:t>mitted no profanity; no man of loose morals</w:t>
        <w:br/>
        <w:t>‘was suffered to remain there, unless, indeed, as</w:t>
        <w:br/>
        <w:t>a prisoner of war. ‘I would rather,’ said he,</w:t>
        <w:br/>
        <w:t>‘have the small-pox, yellow fever, and cholera,</w:t>
        <w:br/>
        <w:t>all together in my camp, than a man without,</w:t>
        <w:br/>
        <w:t>principle... It is a mistake, sir, that our</w:t>
        <w:br/>
        <w:t>people make, when they think that bullies are</w:t>
        <w:br/>
        <w:t>the best fighters, or that they are the fit men</w:t>
        <w:br/>
        <w:t>to oppose these Southerners. Give me men</w:t>
        <w:br/>
        <w:t>of good principles, —God-fearing men, —men</w:t>
        <w:br/>
        <w:t>who respect themselves, and with a dozen of</w:t>
        <w:br/>
        <w:t>them I will oppose any hundred such men as</w:t>
        <w:br/>
        <w:t>these Buford rufians.’” He said that if one</w:t>
        <w:br/>
        <w:t>offered himself to be a soldier under him, who</w:t>
        <w:br/>
        <w:t>was forward to tell what he could or would do</w:t>
        <w:br/>
        <w:t>if he could only get sight of the enemy, he had</w:t>
        <w:br/>
        <w:t>but little confidence in him.</w:t>
        <w:br/>
        <w:br/>
        <w:t>He was never able to find more than a score</w:t>
      </w:r>
    </w:p>
    <w:p>
      <w:r>
        <w:br w:type="page"/>
      </w:r>
    </w:p>
    <w:p>
      <w:pPr>
        <w:pStyle w:val="IntenseQuote"/>
      </w:pPr>
      <w:r>
        <w:t>Page-10369</w:t>
      </w:r>
    </w:p>
    <w:p>
      <w:r>
        <w:t>202 4 PLEA FOR CAPTAIN JOHN BROWN</w:t>
        <w:br/>
        <w:br/>
        <w:t>or so of reernits whom he would accept, and</w:t>
        <w:br/>
        <w:t>only about a dozen, among them his sons, in</w:t>
        <w:br/>
        <w:t>whom he had perfect faith. When he was here,</w:t>
        <w:br/>
        <w:t>some years ago, he showed to a few a little</w:t>
        <w:br/>
        <w:t>manuscript book, — his “orderly book” I think</w:t>
        <w:br/>
        <w:t>he called it, — containing the names of his com-</w:t>
        <w:br/>
        <w:t>pany in Kansas, and the rules by which they</w:t>
        <w:br/>
        <w:t>bound themselves; and he stated that several of</w:t>
        <w:br/>
        <w:t>them had already sealed the contract with their</w:t>
        <w:br/>
        <w:t>blood. When some one remarked that, with</w:t>
        <w:br/>
        <w:t>the addition of a chaplain, it would have been a</w:t>
        <w:br/>
        <w:t>perfect Cromwellian troop, he observed that he</w:t>
        <w:br/>
        <w:t>would have been glad to add a chaplain to the</w:t>
        <w:br/>
        <w:t>list, if he could have found one who could fill</w:t>
        <w:br/>
        <w:t>that office worthily. Tt is easy enough to find</w:t>
        <w:br/>
        <w:t>one for the United States army. I believe that</w:t>
        <w:br/>
        <w:t>he had prayers in his camp morning and even-</w:t>
        <w:br/>
        <w:t>ing, nevertheless.</w:t>
        <w:br/>
        <w:br/>
        <w:t>‘He was a man of Spartan habits, and at sixty</w:t>
        <w:br/>
        <w:t>was scrupulous about his diet at your table,</w:t>
        <w:br/>
        <w:t>excusing himself by saying that he must eat</w:t>
        <w:br/>
        <w:t>sparingly and fare hard, as became a soldier,</w:t>
        <w:br/>
        <w:t>or one who was fitting himself for difficult en-</w:t>
        <w:br/>
        <w:t>terprises, a life of exposure.</w:t>
        <w:br/>
        <w:br/>
        <w:t>A man of rare common sense and directness</w:t>
        <w:br/>
        <w:t>of speech, as of action; a transcendentalist</w:t>
        <w:br/>
        <w:t>above all, a man of ideas and principles, — that</w:t>
        <w:br/>
        <w:t>‘was what distinguished him. Not yielding to a</w:t>
        <w:br/>
        <w:t>whim or transient impulse, but carrying out the</w:t>
      </w:r>
    </w:p>
    <w:p>
      <w:r>
        <w:br w:type="page"/>
      </w:r>
    </w:p>
    <w:p>
      <w:pPr>
        <w:pStyle w:val="IntenseQuote"/>
      </w:pPr>
      <w:r>
        <w:t>Page-10370</w:t>
      </w:r>
    </w:p>
    <w:p>
      <w:r>
        <w:t>A PLEA FOR CAPTAIN JOHN BROWN 203</w:t>
        <w:br/>
        <w:br/>
        <w:t>purpose of a life. I noticed that he did not</w:t>
        <w:br/>
        <w:t>overstate anything, but spoke within bounds. I</w:t>
        <w:br/>
        <w:t>remember, particularly, how, in his speech</w:t>
        <w:br/>
        <w:t>here, he referred to what his family had suffered</w:t>
        <w:br/>
        <w:t>in Kansas, without ever giving the least vent</w:t>
        <w:br/>
        <w:t>to his pent-up fire. It was a voleano with an</w:t>
        <w:br/>
        <w:t>ordinary chimney-Aue. Also referring to the</w:t>
        <w:br/>
        <w:t>deeds of certain Border Ruffians, he said, rap-</w:t>
        <w:br/>
        <w:t>idly paring away his speech, like an experienced.</w:t>
        <w:br/>
        <w:t>soldier, keeping a reserve of force and mean-</w:t>
        <w:br/>
        <w:t>ing, “They had a perfect right to be hung.”</w:t>
        <w:br/>
        <w:t>He was not in the least a rhetorician, was not</w:t>
        <w:br/>
        <w:t>talking to Buncombe or his constituents any-</w:t>
        <w:br/>
        <w:t>where, had no need to invent anything but to</w:t>
        <w:br/>
        <w:t>tell the simple truth, and communicate his own</w:t>
        <w:br/>
        <w:t>resolution; therefore he appeared incomparably.</w:t>
        <w:br/>
        <w:t>strong, and eloquence in Congress and elsewhere</w:t>
        <w:br/>
        <w:t>seemed to me at a discount. It was like the</w:t>
        <w:br/>
        <w:t>speeches of Cromwell compared with those of an</w:t>
        <w:br/>
        <w:t>ordinary king.</w:t>
        <w:br/>
        <w:br/>
        <w:t>As for his tact and pradence, I will merely</w:t>
        <w:br/>
        <w:t>say, that at a time when searcely a man from</w:t>
        <w:br/>
        <w:t>the Free States was able to reach Kansas by</w:t>
        <w:br/>
        <w:t>any direct route, at least without having his</w:t>
        <w:br/>
        <w:t>arms taken from him, he, carrying what imper-</w:t>
        <w:br/>
        <w:t>fect guns and other weapons he could collect,</w:t>
        <w:br/>
        <w:t>openly and slowly drove an ox-cart through</w:t>
        <w:br/>
        <w:t>“Missouri, apparently in the eapacity of a sur-</w:t>
        <w:br/>
        <w:t>veyor, with his surveying compass exposed in</w:t>
      </w:r>
    </w:p>
    <w:p>
      <w:r>
        <w:br w:type="page"/>
      </w:r>
    </w:p>
    <w:p>
      <w:pPr>
        <w:pStyle w:val="IntenseQuote"/>
      </w:pPr>
      <w:r>
        <w:t>Page-10371</w:t>
      </w:r>
    </w:p>
    <w:p>
      <w:r>
        <w:t>204 4 PLEA FOR CAPTAIN JOHN BROWN</w:t>
        <w:br/>
        <w:br/>
        <w:t>it, and so passed unsuspected, and had ample</w:t>
        <w:br/>
        <w:t>opportunity to learn the designs of the enemy.</w:t>
        <w:br/>
        <w:t>For some time after his arrival he still followed</w:t>
        <w:br/>
        <w:t>the same profession. When, for instance, he</w:t>
        <w:br/>
        <w:t>saw aknot of the ruffians on the prairie, diseuss-</w:t>
        <w:br/>
        <w:t>ing, of course, the single topie which then oceu-</w:t>
        <w:br/>
        <w:t>pied their minds, he would, perhaps, take his</w:t>
        <w:br/>
        <w:t>compass and one of his sons, and proceed to run</w:t>
        <w:br/>
        <w:t>aan imaginary line right through the very spot on</w:t>
        <w:br/>
        <w:t>which that conclave had assembled, and when</w:t>
        <w:br/>
        <w:t>he came up to them, he would naturally pause</w:t>
        <w:br/>
        <w:t>and have some talk with them, learning their</w:t>
        <w:br/>
        <w:t>news, and, at last, all their plans perfeetly; and</w:t>
        <w:br/>
        <w:t>having thus completed his real survey he would</w:t>
        <w:br/>
        <w:t>resume his imaginary one, and run on his line</w:t>
        <w:br/>
        <w:t>till he was out of sight.</w:t>
        <w:br/>
        <w:br/>
        <w:t>‘When I expressed surprise that he could live</w:t>
        <w:br/>
        <w:t>in Kansas at all, with a price set upon his head,</w:t>
        <w:br/>
        <w:t>and so large a number, including the authori-</w:t>
        <w:br/>
        <w:t>ties, exasperated against him, he accounted for</w:t>
        <w:br/>
        <w:t>it by saying, “It is perfectly well understood</w:t>
        <w:br/>
        <w:t>that I will not be taken.” Much of the time</w:t>
        <w:br/>
        <w:t>for some years he has had to skulk in swamps,</w:t>
        <w:br/>
        <w:t>suffering from poverty and from sickness, which</w:t>
        <w:br/>
        <w:t>was the consequence of exposure, befriended</w:t>
        <w:br/>
        <w:t>only by Indians and a few whites. But though</w:t>
        <w:br/>
        <w:t>it might be known that he was lurking in a par-</w:t>
        <w:br/>
        <w:t>ticular swamp, his foes commonly did not care</w:t>
        <w:br/>
        <w:t>to goin after him. He could even come ont</w:t>
      </w:r>
    </w:p>
    <w:p>
      <w:r>
        <w:br w:type="page"/>
      </w:r>
    </w:p>
    <w:p>
      <w:pPr>
        <w:pStyle w:val="IntenseQuote"/>
      </w:pPr>
      <w:r>
        <w:t>Page-10372</w:t>
      </w:r>
    </w:p>
    <w:p>
      <w:r>
        <w:t>A PLEA FOR CAPTAIN JOHN BROWN 205</w:t>
        <w:br/>
        <w:br/>
        <w:t>into a town where there were more Border Ruf-</w:t>
        <w:br/>
        <w:t>fians than Freo State men, and transact some</w:t>
        <w:br/>
        <w:t>Dasiness, withont delaying long, and yet not be</w:t>
        <w:br/>
        <w:t>molested; for, said he, “no little handful of</w:t>
        <w:br/>
        <w:t>men were willing to undertake it, and a large</w:t>
        <w:br/>
        <w:t>body could not be got together in season.””</w:t>
        <w:br/>
        <w:br/>
        <w:t>As for his recent failure, we do not know the</w:t>
        <w:br/>
        <w:t>facts about it. Tt was evidently far from being</w:t>
        <w:br/>
        <w:t>‘a wild and desperate attempt. His enemy, Mr.</w:t>
        <w:br/>
        <w:t>Vallandigham, is compelled to say that “it was</w:t>
        <w:br/>
        <w:t>among the est planned and executed conspira-</w:t>
        <w:br/>
        <w:t>cies that ever failed.”</w:t>
        <w:br/>
        <w:br/>
        <w:t>Not to mention his other successes, was it a</w:t>
        <w:br/>
        <w:t>failure, or did it show a want of good manage-</w:t>
        <w:br/>
        <w:t>ment, to deliver from bondage a dozen human</w:t>
        <w:br/>
        <w:t>beings, and walk off with them by broad day-</w:t>
        <w:br/>
        <w:t>light, for weeks if not months, at a leisurely</w:t>
        <w:br/>
        <w:t>pace, through one State after another, for half</w:t>
        <w:br/>
        <w:t>the length of the North, conspicuous to all par-</w:t>
        <w:br/>
        <w:t>ties, with a price set upon his head, going into</w:t>
        <w:br/>
        <w:t>a court-room on his way and telling what he had</w:t>
        <w:br/>
        <w:t>done, thus convincing Missouri that it was not</w:t>
        <w:br/>
        <w:t>profitable to try to hold slaves in his neighbor-</w:t>
        <w:br/>
        <w:t>hood? —and this, not because the government</w:t>
        <w:br/>
        <w:t>menials were lenient, but because they were</w:t>
        <w:br/>
        <w:t>afraid of him.</w:t>
        <w:br/>
        <w:br/>
        <w:t>‘Yet he did not attribute his suecess, foolishly,</w:t>
        <w:br/>
        <w:t>to “his star,” or to any magic. He said, truly,</w:t>
        <w:br/>
        <w:t>that the reason why such greatly superior num-</w:t>
      </w:r>
    </w:p>
    <w:p>
      <w:r>
        <w:br w:type="page"/>
      </w:r>
    </w:p>
    <w:p>
      <w:pPr>
        <w:pStyle w:val="IntenseQuote"/>
      </w:pPr>
      <w:r>
        <w:t>Page-10373</w:t>
      </w:r>
    </w:p>
    <w:p>
      <w:r>
        <w:t>206 A PLEA FOR CAPTALN JOHN BROWN</w:t>
        <w:br/>
        <w:br/>
        <w:t>bers quailed before him was, as one of ‘his pris-</w:t>
        <w:br/>
        <w:t>oners confessed, because they Jacked @ cause, —</w:t>
        <w:br/>
        <w:t>akind of armor which he and his party never</w:t>
        <w:br/>
        <w:t>lacked. When the time eame, few men were</w:t>
        <w:br/>
        <w:t>found willing to lay down their lives in defense</w:t>
        <w:br/>
        <w:t>of what they knew to be wrong; they did not</w:t>
        <w:br/>
        <w:t>like that this should be their last act in this</w:t>
        <w:br/>
        <w:t>world.</w:t>
        <w:br/>
        <w:br/>
        <w:t>But to make haste to his last act, and its</w:t>
        <w:br/>
        <w:t>effects.</w:t>
        <w:br/>
        <w:br/>
        <w:t>‘The newspapers seem to ignore, or perhaps</w:t>
        <w:br/>
        <w:t>are really ignorant, of the fact that there are at</w:t>
        <w:br/>
        <w:t>least as many as two or three individuals to a</w:t>
        <w:br/>
        <w:t>town throughout the North who think much as</w:t>
        <w:br/>
        <w:t>the present speaker does about him and his en-</w:t>
        <w:br/>
        <w:t>terprise. I do not hesitato to say that they are</w:t>
        <w:br/>
        <w:t>‘an important and growing party. We aspire</w:t>
        <w:br/>
        <w:t>to be something more than stupid and timid</w:t>
        <w:br/>
        <w:t>chattels, pretending to read history and our</w:t>
        <w:br/>
        <w:t>Bibles, but deseerating every house and every</w:t>
        <w:br/>
        <w:t>day we breathe in, Perhaps anxious politicians</w:t>
        <w:br/>
        <w:t>may prove that only seventeen white men and</w:t>
        <w:br/>
        <w:t>five negroes were concerned in the late en-</w:t>
        <w:br/>
        <w:t>terprise; but their very anxiety to prove this</w:t>
        <w:br/>
        <w:t>might suggest to themselves that all is not told.</w:t>
        <w:br/>
        <w:t>Why do they still dodge the truth? They are</w:t>
        <w:br/>
        <w:t>so anxious heeause of a dim consciousness of</w:t>
        <w:br/>
        <w:t>the fact, which they do not distinctly face, that</w:t>
        <w:br/>
        <w:t>at least a million of the free inhabitants of the</w:t>
      </w:r>
    </w:p>
    <w:p>
      <w:r>
        <w:br w:type="page"/>
      </w:r>
    </w:p>
    <w:p>
      <w:pPr>
        <w:pStyle w:val="IntenseQuote"/>
      </w:pPr>
      <w:r>
        <w:t>Page-10374</w:t>
      </w:r>
    </w:p>
    <w:p>
      <w:r>
        <w:t>A PLEA FOR CAPTAIN JOHN BROWN 207</w:t>
        <w:br/>
        <w:br/>
        <w:t>United States would have rejoiced if it had sue-</w:t>
        <w:br/>
        <w:t>ceeded. They at most only criticise the tacties.</w:t>
        <w:br/>
        <w:t>‘Though we wear no crape, the thought of that</w:t>
        <w:br/>
        <w:t>man’s position and probable fate is spoiling</w:t>
        <w:br/>
        <w:t>many a man’s day here at the North for other</w:t>
        <w:br/>
        <w:t>thinking. If any one who has seen him here</w:t>
        <w:br/>
        <w:t>can pursue successfully any other train of</w:t>
        <w:br/>
        <w:t>thought, I do not know what he is made of If</w:t>
        <w:br/>
        <w:t>there is any such who gets his usual allowance</w:t>
        <w:br/>
        <w:t>of sleep, I will warrant him to fatten easily</w:t>
        <w:br/>
        <w:t>under any circumstances which do not touch his</w:t>
        <w:br/>
        <w:t>body or purse. I put a piece of paper and a</w:t>
        <w:br/>
        <w:t>pencil under my pillow, and when I could not</w:t>
        <w:br/>
        <w:t>sleep I wrote in the dark.</w:t>
        <w:br/>
        <w:br/>
        <w:t>On the whole, my respect for my fellow-men,</w:t>
        <w:br/>
        <w:t>except as one may outweigh a million, is not</w:t>
        <w:br/>
        <w:t>‘being inereased these days. I have noticed the</w:t>
        <w:br/>
        <w:t>cold-blooded way in which newspaper writers,</w:t>
        <w:br/>
        <w:t>and men generally speak of this event, as if</w:t>
        <w:br/>
        <w:t>an ordinary malefactor, though one of unusual</w:t>
        <w:br/>
        <w:t>“pluck,” —as the Governor of Virginia is re-</w:t>
        <w:br/>
        <w:t>ported to have said, using the language of the</w:t>
        <w:br/>
        <w:t>cock-pit, “the gamest man he ever saw,” —had</w:t>
        <w:br/>
        <w:t>‘been caught, and were about to be hung. He</w:t>
        <w:br/>
        <w:t>‘was not dreaming of his foes when the governor</w:t>
        <w:br/>
        <w:t>thought he looked so brave. It turns what</w:t>
        <w:br/>
        <w:t>sweetness I have to gall, to hear, or hear of,</w:t>
        <w:br/>
        <w:t>‘the remarks of some of my neighbors. When</w:t>
        <w:br/>
        <w:t>we heard at first that he was dead, one of my</w:t>
      </w:r>
    </w:p>
    <w:p>
      <w:r>
        <w:br w:type="page"/>
      </w:r>
    </w:p>
    <w:p>
      <w:pPr>
        <w:pStyle w:val="IntenseQuote"/>
      </w:pPr>
      <w:r>
        <w:t>Page-10375</w:t>
      </w:r>
    </w:p>
    <w:p>
      <w:r>
        <w:t>208 A PLEA FOR CAPTAIN JOHN BROWN</w:t>
        <w:br/>
        <w:br/>
        <w:t>townsmen observed that “he died as the fool</w:t>
        <w:br/>
        <w:t>dieth;” which, pardon me, for an instant sug-</w:t>
        <w:br/>
        <w:t>gested a likeness in him dying to my neighbor</w:t>
        <w:br/>
        <w:t>living. Others, eraven-hearted, said disparag-</w:t>
        <w:br/>
        <w:t>ingly, that “he threw his life away,” because</w:t>
        <w:br/>
        <w:t>ho resisted the government. Which way have</w:t>
        <w:br/>
        <w:t>they thrown their lives, pray?—such as would</w:t>
        <w:br/>
        <w:t>praise a man for attacking singly an ordinary</w:t>
        <w:br/>
        <w:t>band of thieves or murderers. I hear another</w:t>
        <w:br/>
        <w:t>ask, Yankee-like,«* What will he gain by it?”</w:t>
        <w:br/>
        <w:t>as if he expected to fill his pockets by this en-</w:t>
        <w:br/>
        <w:t>terprise. Such a one has no idea of gain but</w:t>
        <w:br/>
        <w:t>in this worldly sense. If it does not Iead to a</w:t>
        <w:br/>
        <w:t>“sarprise” party, if he does not get a new pair</w:t>
        <w:br/>
        <w:t>of boots, or a vote of thanks, it must be a fail-</w:t>
        <w:br/>
        <w:t>ure. “But he won't gain anything by it.”</w:t>
        <w:br/>
        <w:t>Well, no, I don’t suppose he could get four-</w:t>
        <w:br/>
        <w:t>and-sixpence a day for being hung, take the</w:t>
        <w:br/>
        <w:t>year round; but then he stands a ehaneo to save</w:t>
        <w:br/>
        <w:t>a considerable part of his soul, —and such a</w:t>
        <w:br/>
        <w:t>soul!—when you do not. No doubt you ean</w:t>
        <w:br/>
        <w:t>get more in your market for a quart of milk</w:t>
        <w:br/>
        <w:t>than for a quart of blood, but that is not the</w:t>
        <w:br/>
        <w:t>market that heroes earry their blood to.</w:t>
        <w:br/>
        <w:br/>
        <w:t>Such do not know that like the seed is the</w:t>
        <w:br/>
        <w:t>fruit, and that, in the moral world, when good</w:t>
        <w:br/>
        <w:t>seed is planted, good fruit is inevitable, and</w:t>
        <w:br/>
        <w:t>does not depend on our watering and cultivat-</w:t>
        <w:br/>
        <w:t>ing; that when you plant, or bury, a hero in his</w:t>
      </w:r>
    </w:p>
    <w:p>
      <w:r>
        <w:br w:type="page"/>
      </w:r>
    </w:p>
    <w:p>
      <w:pPr>
        <w:pStyle w:val="IntenseQuote"/>
      </w:pPr>
      <w:r>
        <w:t>Page-10376</w:t>
      </w:r>
    </w:p>
    <w:p>
      <w:r>
        <w:t>4 PLEA FOR CAPTAIN JOHN BROWN 209</w:t>
        <w:br/>
        <w:br/>
        <w:t>field, a crop of heroes is sure to spring up.</w:t>
        <w:br/>
        <w:t>‘This is a seed of such force and vitality, that it</w:t>
        <w:br/>
        <w:t>does not ask our leave to germinate.</w:t>
        <w:br/>
        <w:br/>
        <w:t>‘Tho momentary charge at Balaklava, in obe-</w:t>
        <w:br/>
        <w:t>dience toa bhundering command, proving what</w:t>
        <w:br/>
        <w:t>a perfect machine the soldier is, has, properly</w:t>
        <w:br/>
        <w:t>enough, been celebrated by a poet laureate; but</w:t>
        <w:br/>
        <w:t>the steady, and for the most part successful,</w:t>
        <w:br/>
        <w:t>charge of this man, for some years, against the</w:t>
        <w:br/>
        <w:t>legions of Slavery, in obedience to an infinitely</w:t>
        <w:br/>
        <w:t>higher command, is as much more memorable</w:t>
        <w:br/>
        <w:t>than that as an intelligent and conscientious</w:t>
        <w:br/>
        <w:t>man is superior toa machine. Do you think</w:t>
        <w:br/>
        <w:t>that that will go unsung?</w:t>
        <w:br/>
        <w:br/>
        <w:t>“Served him right,”—“A dangerous man,”</w:t>
        <w:br/>
        <w:t>—“He is undoubtedly insane.” So they pro-</w:t>
        <w:br/>
        <w:t>ceed to live their sane, and wise, and altogether</w:t>
        <w:br/>
        <w:t>admirable lives, reading their Plutarch a little,</w:t>
        <w:br/>
        <w:t>but chiefly pausing at that feat of Putnam, who</w:t>
        <w:br/>
        <w:t>was let down into a wolf's den; and in this wise</w:t>
        <w:br/>
        <w:t>they nourish themselves for brave and patriotie</w:t>
        <w:br/>
        <w:t>deeds some time or other. ‘The Tract Society</w:t>
        <w:br/>
        <w:t>could afford to print that story of Putnam.</w:t>
        <w:br/>
        <w:t>You might open the district schools with the</w:t>
        <w:br/>
        <w:t>reading of it, for there is nothing about Slavery</w:t>
        <w:br/>
        <w:t>or the Church in its unless it occurs to the</w:t>
        <w:br/>
        <w:t>reader that some pastors are solves in sheep's</w:t>
        <w:br/>
        <w:t>clothing. “The American Board of Commis-</w:t>
        <w:br/>
        <w:t>sioners for Foreign Missions,” even, might dare</w:t>
      </w:r>
    </w:p>
    <w:p>
      <w:r>
        <w:br w:type="page"/>
      </w:r>
    </w:p>
    <w:p>
      <w:pPr>
        <w:pStyle w:val="IntenseQuote"/>
      </w:pPr>
      <w:r>
        <w:t>Page-10377</w:t>
      </w:r>
    </w:p>
    <w:p>
      <w:r>
        <w:t>210 4 PLEA FOR CAPTAIN JOHN BROWN</w:t>
        <w:br/>
        <w:br/>
        <w:t>to protest against that wolf. I have heard of</w:t>
        <w:br/>
        <w:t>boards, and of American boards, but it chances</w:t>
        <w:br/>
        <w:t>that I never heard of this particular Jumber till</w:t>
        <w:br/>
        <w:t>lately. And yet I hear of Northern men, and</w:t>
        <w:br/>
        <w:t>women, and children, by families, buying a</w:t>
        <w:br/>
        <w:t>“lifemembership” in such societies as these.</w:t>
        <w:br/>
        <w:t>A life-membership in the grave! You can get</w:t>
        <w:br/>
        <w:t>buried cheaper than that.</w:t>
        <w:br/>
        <w:br/>
        <w:t>Our foes are in our midst and all about us.</w:t>
        <w:br/>
        <w:t>‘There is hardly a house but is divided against</w:t>
        <w:br/>
        <w:t>itself, for our foe is the all but universal wood-</w:t>
        <w:br/>
        <w:t>enness of both head and heart, the want of vi-</w:t>
        <w:br/>
        <w:t>tality in man, which is the effect of our vices</w:t>
        <w:br/>
        <w:t>and hence are begotten fear, superstition, big-</w:t>
        <w:br/>
        <w:t>otry, persecution, and slavery of all kinds. We</w:t>
        <w:br/>
        <w:t>are mere figure-heads upon a hulk, with livers</w:t>
        <w:br/>
        <w:t>in the place of hearts. The curse is the worship</w:t>
        <w:br/>
        <w:t>of idols, which at length changes the worshiper</w:t>
        <w:br/>
        <w:t>into a stone image himself; and the New Eng-</w:t>
        <w:br/>
        <w:t>lander is just as much an idolater as the Hin-</w:t>
        <w:br/>
        <w:t>doo. This man was an exception, for he did</w:t>
        <w:br/>
        <w:t>not set up even a political graven image be-</w:t>
        <w:br/>
        <w:t>tween him and his God.</w:t>
        <w:br/>
        <w:br/>
        <w:t>A church that can never have done with ex-</w:t>
        <w:br/>
        <w:t>‘communicating Christ while it exists! Away</w:t>
        <w:br/>
        <w:t>with your broad and flat churches, and your nar-</w:t>
        <w:br/>
        <w:t>row and tall churches! Take a step forward,</w:t>
        <w:br/>
        <w:t>and invent a new style of out-houses. Invent a</w:t>
        <w:br/>
        <w:t>salt that will save you, and defend our nostrils.</w:t>
      </w:r>
    </w:p>
    <w:p>
      <w:r>
        <w:br w:type="page"/>
      </w:r>
    </w:p>
    <w:p>
      <w:pPr>
        <w:pStyle w:val="IntenseQuote"/>
      </w:pPr>
      <w:r>
        <w:t>Page-10378</w:t>
      </w:r>
    </w:p>
    <w:p>
      <w:r>
        <w:t>A PLEA FOR CAPTAIN JOHN BROWN 211</w:t>
        <w:br/>
        <w:br/>
        <w:t>‘The modern Christian fs a man who has con-</w:t>
        <w:br/>
        <w:t>sented to say all the prayers in the liturgy, pro-</w:t>
        <w:br/>
        <w:br/>
        <w:t>} vided you will let him go straight to bed and</w:t>
        <w:br/>
        <w:t>sleep quietly afterward. AM his prayers begin</w:t>
        <w:br/>
        <w:t>with “Now I lay me down to sleep,” and he is</w:t>
        <w:br/>
        <w:t>forever looking forward to the time when he</w:t>
        <w:br/>
        <w:t>shall go to his “ong rest.” He has consented</w:t>
        <w:br/>
        <w:t>to perform certain oli-established charities, too,</w:t>
        <w:br/>
        <w:t>after a fashion, but he does not wish to hear of</w:t>
        <w:br/>
        <w:t>any new-fangled ones; he doesn’t wish to have</w:t>
        <w:br/>
        <w:t>any supplementary articles added to the con-</w:t>
        <w:br/>
        <w:t>tract, to fit it to the present time. He shows</w:t>
        <w:br/>
        <w:t>the whites of his eyes on the Sabbath, and the</w:t>
        <w:br/>
        <w:t>lacks all the rest of the week. ‘The evil is not</w:t>
        <w:br/>
        <w:t>merely a stagnation of blood, but a stagnation</w:t>
        <w:br/>
        <w:t>of spirit. Many, no doubt, are well disposed,</w:t>
        <w:br/>
        <w:t>but sluggish by constitution and by habit, and</w:t>
        <w:br/>
        <w:t>they cannot conceive of a man who is actuated</w:t>
        <w:br/>
        <w:t>by higher motives than they are. Accordingly</w:t>
        <w:br/>
        <w:t>they pronounce this man insane, for they know</w:t>
        <w:br/>
        <w:t>that they could never act as he does, as long as</w:t>
        <w:br/>
        <w:t>they are themselves.</w:t>
        <w:br/>
        <w:br/>
        <w:t>‘We dream of foreign countries, of other</w:t>
        <w:br/>
        <w:t>times and races of men, placing them at a dis-</w:t>
        <w:br/>
        <w:t>tance in history or space; but let some signif</w:t>
        <w:br/>
        <w:t>cant event like the present oceur in our midst,</w:t>
        <w:br/>
        <w:t>and we discover, often, this distanee and this</w:t>
        <w:br/>
        <w:t>strangeness between us and our nearest neigh-</w:t>
        <w:br/>
        <w:t>bors. They are our Austrias, and Chinas, and</w:t>
      </w:r>
    </w:p>
    <w:p>
      <w:r>
        <w:br w:type="page"/>
      </w:r>
    </w:p>
    <w:p>
      <w:pPr>
        <w:pStyle w:val="IntenseQuote"/>
      </w:pPr>
      <w:r>
        <w:t>Page-10379</w:t>
      </w:r>
    </w:p>
    <w:p>
      <w:r>
        <w:t>212 A PLEA FOR CAPTAIN JOHN BROWN</w:t>
        <w:br/>
        <w:br/>
        <w:t>South Sea Islands. Our crowded society be-</w:t>
        <w:br/>
        <w:t>comes well spaced all at once, clean and hand-</w:t>
        <w:br/>
        <w:t>some to the eye,—a city of magnificent dis-</w:t>
        <w:br/>
        <w:t>tances. We discover why it was that we never</w:t>
        <w:br/>
        <w:t>got beyond compliments and surfaces with them</w:t>
        <w:br/>
        <w:t>before; we become aware of as many yersts</w:t>
        <w:br/>
        <w:t>between us and them as here are between a</w:t>
        <w:br/>
        <w:t>wandering Tartar and a Chinese town. The</w:t>
        <w:br/>
        <w:t>thoughtful man becomes a hermit in the thor-</w:t>
        <w:br/>
        <w:t>oughfares of the market~place. Impassable</w:t>
        <w:br/>
        <w:t>seas suddenly find their level between us, or</w:t>
        <w:br/>
        <w:t>dumb steppes stretch themselves out there. Tt</w:t>
        <w:br/>
        <w:t>is the difference of constitution, of intelligence,</w:t>
        <w:br/>
        <w:t>and faith, and not streams and mountains, that</w:t>
        <w:br/>
        <w:t>make the true and impassable boundaries be-</w:t>
        <w:br/>
        <w:t>‘tween individuals and between states. None</w:t>
        <w:br/>
        <w:t>but the like-minded can come plenipotentiary to</w:t>
        <w:br/>
        <w:t>our court,</w:t>
        <w:br/>
        <w:br/>
        <w:t>Tread all the newspapers T could get within</w:t>
        <w:br/>
        <w:t>a week after this event, and I do not remember</w:t>
        <w:br/>
        <w:t>in them a single expression of sympathy for</w:t>
        <w:br/>
        <w:t>these men. I have sinee seen one noble state</w:t>
        <w:br/>
        <w:t>ment, in a Boston paper, not editorial. Some</w:t>
        <w:br/>
        <w:t>voluminous sheets decided not to print the full</w:t>
        <w:br/>
        <w:t>report of Brown’s words to the exclusion of</w:t>
        <w:br/>
        <w:t>other matter. It was as if a publisher should</w:t>
        <w:br/>
        <w:t>reject the manuscript of the New Testament,</w:t>
        <w:br/>
        <w:t>and print Wilson's last speech. The same</w:t>
        <w:br/>
        <w:t>journal which contained this pregnant news</w:t>
      </w:r>
    </w:p>
    <w:p>
      <w:r>
        <w:br w:type="page"/>
      </w:r>
    </w:p>
    <w:p>
      <w:pPr>
        <w:pStyle w:val="IntenseQuote"/>
      </w:pPr>
      <w:r>
        <w:t>Page-10380</w:t>
      </w:r>
    </w:p>
    <w:p>
      <w:r>
        <w:t>4 PLEA FOR CAPTAIN JOHN BROWN 213</w:t>
        <w:br/>
        <w:br/>
        <w:t>was chiefly filled, in parallel columns, with the</w:t>
        <w:br/>
        <w:t>reports of the political conventions that were</w:t>
        <w:br/>
        <w:t>being held. But tho descent to them was too</w:t>
        <w:br/>
        <w:t>steep. They should have been spared this con-</w:t>
        <w:br/>
        <w:t>trast, —been printed in an extra, at least. To</w:t>
        <w:br/>
        <w:t>tum from the voices and deeds of earnest men</w:t>
        <w:br/>
        <w:t>to the cackling of political conventions! Office</w:t>
        <w:br/>
        <w:t>seekers and speech-makers, who do not so much</w:t>
        <w:br/>
        <w:t>as lay an honest egg, but wear their breasts</w:t>
        <w:br/>
        <w:t>‘Dare upon an egg of chalk! Their great game</w:t>
        <w:br/>
        <w:t>is the game of straws, or rather that universal</w:t>
        <w:br/>
        <w:t>aboriginal game of the platter, at which the</w:t>
        <w:br/>
        <w:t>Indians cried Jub, bub!) Exclude the reports</w:t>
        <w:br/>
        <w:t>of religious and political conventions, and pub-</w:t>
        <w:br/>
        <w:t>lish the words of a living man.</w:t>
        <w:br/>
        <w:br/>
        <w:t>But I object not so much to what they have</w:t>
        <w:br/>
        <w:t>omitted as to what they have inserted. Even</w:t>
        <w:br/>
        <w:t>the Liberator called it “a misguided, wild, and</w:t>
        <w:br/>
        <w:t>apparently insane —effort.” As for the herd</w:t>
        <w:br/>
        <w:t>of newspapers and magazines, I do not chance</w:t>
        <w:br/>
        <w:t>to know an editor in the country who will de-</w:t>
        <w:br/>
        <w:t>Hberately print anything which he knows will</w:t>
        <w:br/>
        <w:t>ultimately and permanently reduce the number</w:t>
        <w:br/>
        <w:t>of his subscribers. They do not believe that it</w:t>
        <w:br/>
        <w:t>would be expedient. How then ean they print</w:t>
        <w:br/>
        <w:t>truth? If we do not say pleasant things, they</w:t>
        <w:br/>
        <w:t>argue, nobody will attend to us. And so they</w:t>
        <w:br/>
        <w:t>do like some traveling auetioneers, who sing an</w:t>
        <w:br/>
        <w:t>‘obscene song, in order to draw a crowd around</w:t>
      </w:r>
    </w:p>
    <w:p>
      <w:r>
        <w:br w:type="page"/>
      </w:r>
    </w:p>
    <w:p>
      <w:pPr>
        <w:pStyle w:val="IntenseQuote"/>
      </w:pPr>
      <w:r>
        <w:t>Page-10381</w:t>
      </w:r>
    </w:p>
    <w:p>
      <w:r>
        <w:t>214 4 PLEA FOR CAPTAIN JOHN BROWN</w:t>
        <w:br/>
        <w:br/>
        <w:t>them, Republican editors, obliged to get their</w:t>
        <w:br/>
        <w:t>sentences ready for the morning edition, and</w:t>
        <w:br/>
        <w:t>accustomed to look at everything by the twi-</w:t>
        <w:br/>
        <w:t>light of polities, express no admiration, nor</w:t>
        <w:br/>
        <w:t>true sorrow even, but call these men “deluded</w:t>
        <w:br/>
        <w:t>fanaties,” — ‘mistaken men,” — “insane,” or</w:t>
        <w:br/>
        <w:t>“crazed.” Tt suggests what a sane set of edi-</w:t>
        <w:br/>
        <w:t>tors we are blessed with, not “mistaken men;””</w:t>
        <w:br/>
        <w:t>who know very well on which side their bread</w:t>
        <w:br/>
        <w:t>is buttered, at least.</w:t>
        <w:br/>
        <w:br/>
        <w:t>A man does a brave and humane deed, and</w:t>
        <w:br/>
        <w:t>at onee, on all sides, we hear people and parties</w:t>
        <w:br/>
        <w:t>declaring, “I didn’t do it, nor countenance</w:t>
        <w:br/>
        <w:t>Kim to do it, in any conceivable way. Tt can’t</w:t>
        <w:br/>
        <w:t>be fairly inferred from my past career.” I, for</w:t>
        <w:br/>
        <w:t>one, am not interested to hear you define your</w:t>
        <w:br/>
        <w:t>position. I don’t know that I ever was or</w:t>
        <w:br/>
        <w:t>ever shall be. I think it is mere egotism, or</w:t>
        <w:br/>
        <w:t>impertinent at this time. Ye need n’t take so</w:t>
        <w:br/>
        <w:t>much pains to wash your skirts of him. No</w:t>
        <w:br/>
        <w:t>intelligent man will ever be convinced that he</w:t>
        <w:br/>
        <w:t>was any creature of yours. He went and came,</w:t>
        <w:br/>
        <w:t>as he himself informs us, “under the auspices</w:t>
        <w:br/>
        <w:t>of John Brown and nobody else.” ‘The Repub-</w:t>
        <w:br/>
        <w:t>ican party does not perceive how many his</w:t>
        <w:br/>
        <w:t>failure will make to vote more correctly than</w:t>
        <w:br/>
        <w:t>‘they would have them. ‘They have counted the</w:t>
        <w:br/>
        <w:t>votes of Pennsylvania &amp; Co., but they have not</w:t>
        <w:br/>
        <w:t>correctly counted Captain Brown's vote. He</w:t>
      </w:r>
    </w:p>
    <w:p>
      <w:r>
        <w:br w:type="page"/>
      </w:r>
    </w:p>
    <w:p>
      <w:pPr>
        <w:pStyle w:val="IntenseQuote"/>
      </w:pPr>
      <w:r>
        <w:t>Page-10382</w:t>
      </w:r>
    </w:p>
    <w:p>
      <w:r>
        <w:t>A PLEA FOR CAPTAIN JOHN BROWN 215</w:t>
        <w:br/>
        <w:br/>
        <w:t>has taken the wind out of their sails, —the lite</w:t>
        <w:br/>
        <w:t>tle wind they had, —and they may as well lie</w:t>
        <w:br/>
        <w:t>to and repair.</w:t>
        <w:br/>
        <w:br/>
        <w:t>What though he did not belong to your</w:t>
        <w:br/>
        <w:t>alique! Though you may not approve of his</w:t>
        <w:br/>
        <w:t>method or his principles, recognize his magna-</w:t>
        <w:br/>
        <w:t>nimity. Would you not like to claim kindred</w:t>
        <w:br/>
        <w:t>ship with him in that, though in no other thing</w:t>
        <w:br/>
        <w:t>he is Hike, or likely, to you? Do you think</w:t>
        <w:br/>
        <w:t>that you would lose your reputation so? What:</w:t>
        <w:br/>
        <w:t>you lost at the spile, you would gain at the</w:t>
        <w:br/>
        <w:t>bung.</w:t>
        <w:br/>
        <w:br/>
        <w:t>If they do not mean all this, then they do</w:t>
        <w:br/>
        <w:t>not speak the truth, and say what they mean,</w:t>
        <w:br/>
        <w:t>‘They are simply at their old tricks still.</w:t>
        <w:br/>
        <w:br/>
        <w:t>“Tt was always conceded to him,” says one</w:t>
        <w:br/>
        <w:t>who calls him crazy, “that he was a conseien-</w:t>
        <w:br/>
        <w:t>tions man, very modest in his demeanor, appar-</w:t>
        <w:br/>
        <w:t>ently inoffensive, until the subject of Slavery</w:t>
        <w:br/>
        <w:t>was introduced, when he would exhibit a feel-</w:t>
        <w:br/>
        <w:t>ing of indignation unparalleled.”</w:t>
        <w:br/>
        <w:br/>
        <w:t>‘The slave-ship is on her way, crowded with</w:t>
        <w:br/>
        <w:t>its dying vietims; new cargoes are being added</w:t>
        <w:br/>
        <w:t>in mid-ocean; a small crew of slaveholders,</w:t>
        <w:br/>
        <w:t>countenaneed by a large body of passengers, is</w:t>
        <w:br/>
        <w:t>smothering four millions under the hatches, and</w:t>
        <w:br/>
        <w:t>yet the politician asserts that the only proper</w:t>
        <w:br/>
        <w:t>way by which deliveraneo is to be obtained</w:t>
        <w:br/>
        <w:t>is by “the quiet diffusion of the sentiments of</w:t>
      </w:r>
    </w:p>
    <w:p>
      <w:r>
        <w:br w:type="page"/>
      </w:r>
    </w:p>
    <w:p>
      <w:pPr>
        <w:pStyle w:val="IntenseQuote"/>
      </w:pPr>
      <w:r>
        <w:t>Page-10383</w:t>
      </w:r>
    </w:p>
    <w:p>
      <w:r>
        <w:t>216 A PLEA FOR CAPTAIN JOHN BROWN</w:t>
        <w:br/>
        <w:br/>
        <w:t>humanity,” without any “outbreak.” As if the</w:t>
        <w:br/>
        <w:t>sentiments of humanity were ever found unac-</w:t>
        <w:br/>
        <w:t>companied by its deeds, and you could disperse</w:t>
        <w:br/>
        <w:t>them, all finished to order, the pure article, as</w:t>
        <w:br/>
        <w:t>easily as water with a watering-pot, and so lay</w:t>
        <w:br/>
        <w:t>the dust. What is that that I hear cast over-</w:t>
        <w:br/>
        <w:t>board? ‘The bodies of the dead that have found</w:t>
        <w:br/>
        <w:t>deliverance. ‘That is the way we are “diffus-</w:t>
        <w:br/>
        <w:t>ing” humanity, and its sentiments with it.</w:t>
        <w:br/>
        <w:t>Prominent and influential editors, aceustomed</w:t>
        <w:br/>
        <w:t>to deal with politicians, men of an infinitely</w:t>
        <w:br/>
        <w:t>lower grade, say, in their ignorance, that he</w:t>
        <w:br/>
        <w:t>acted “on the principle of revenge.” ‘They do</w:t>
        <w:br/>
        <w:t>not know the man. ‘They must enlarge them-</w:t>
        <w:br/>
        <w:t>selves to conceive of him. I have no doubt</w:t>
        <w:br/>
        <w:t>that the time will come when they will begin to</w:t>
        <w:br/>
        <w:t>seo him as he was. ‘They have got to conceive</w:t>
        <w:br/>
        <w:t>of a man of faith and of religious prineiple, and</w:t>
        <w:br/>
        <w:t>not a politician or an Indian} of a man who did</w:t>
        <w:br/>
        <w:t>not wait till ho was personally interfered with</w:t>
        <w:br/>
        <w:t>or thwarted in some harmless business before</w:t>
        <w:br/>
        <w:t>he gave his life to the cause of the oppressed.</w:t>
        <w:br/>
        <w:t>Tf Walker may be considered the representa-</w:t>
        <w:br/>
        <w:t>tive of the South, I wish I could say that Brown</w:t>
        <w:br/>
        <w:t>was the representative of the North. He was a</w:t>
        <w:br/>
        <w:t>superior man. He did not value his bodily life</w:t>
        <w:br/>
        <w:t>in comparison with ideal things. He did not</w:t>
        <w:br/>
        <w:t>recognize unjust human laws, but resisted them</w:t>
        <w:br/>
        <w:t>as he was bid. For once we are lifted ont of the</w:t>
      </w:r>
    </w:p>
    <w:p>
      <w:r>
        <w:br w:type="page"/>
      </w:r>
    </w:p>
    <w:p>
      <w:pPr>
        <w:pStyle w:val="IntenseQuote"/>
      </w:pPr>
      <w:r>
        <w:t>Page-10384</w:t>
      </w:r>
    </w:p>
    <w:p>
      <w:r>
        <w:t>A PLEA FOR CAPTAIN JOHN BROWN 217</w:t>
        <w:br/>
        <w:br/>
        <w:t>trivialness and dust of polities into the region</w:t>
        <w:br/>
        <w:t>of truth and manhood. No man in America</w:t>
        <w:br/>
        <w:t>has ever stood up so persistently and effectively</w:t>
        <w:br/>
        <w:t>for the dignity of human nature, knowing him-</w:t>
        <w:br/>
        <w:t>self for a man, and the equal of any and all</w:t>
        <w:br/>
        <w:t>governments. In that sense he was the most</w:t>
        <w:br/>
        <w:t>‘American of us all. He needed no babbling</w:t>
        <w:br/>
        <w:t>lawyer, making false issnes, to defend him.</w:t>
        <w:br/>
        <w:t>He was more than a match for all the judges</w:t>
        <w:br/>
        <w:t>that American voters, or office-holders of what</w:t>
        <w:br/>
        <w:t>ever grade, can create. He could not have</w:t>
        <w:br/>
        <w:t>been tried by a jury of his peers, because his</w:t>
        <w:br/>
        <w:t>peers did not exist. When a man stands up</w:t>
        <w:br/>
        <w:t>serenely against the condemnation and ven-</w:t>
        <w:br/>
        <w:t>geance of mankind, rising above them literally</w:t>
        <w:br/>
        <w:t>by a whole body, —even though he were of late</w:t>
        <w:br/>
        <w:t>the vilest murderer, who has settled that matter</w:t>
        <w:br/>
        <w:t>with himself, —the spectacle is a sublime one,</w:t>
        <w:br/>
        <w:t>—did n’t ye know it, ye Liberators, ye Tri</w:t>
        <w:br/>
        <w:t>dunes, ye Republicans? —and we become crim-</w:t>
        <w:br/>
        <w:t>inal in comparison. Do yourselves the honor</w:t>
        <w:br/>
        <w:t>to recognize him. He needs none of your re-</w:t>
        <w:br/>
        <w:t>spect.</w:t>
        <w:br/>
        <w:br/>
        <w:t>As for the Democratic journals, they are not</w:t>
        <w:br/>
        <w:t>Inman enongh to affect me at all. I do not</w:t>
        <w:br/>
        <w:t>feel indignation at anything they may say.</w:t>
        <w:br/>
        <w:br/>
        <w:t>T am aware that I anticipate a little, — that</w:t>
        <w:br/>
        <w:t>he was still, at the last accounts, alive in the</w:t>
        <w:br/>
        <w:t>hands of his foes; but that being the case, I</w:t>
      </w:r>
    </w:p>
    <w:p>
      <w:r>
        <w:br w:type="page"/>
      </w:r>
    </w:p>
    <w:p>
      <w:pPr>
        <w:pStyle w:val="IntenseQuote"/>
      </w:pPr>
      <w:r>
        <w:t>Page-10385</w:t>
      </w:r>
    </w:p>
    <w:p>
      <w:r>
        <w:t>218 A PLEA POR CAPTAIN JOHN BROWN</w:t>
        <w:br/>
        <w:br/>
        <w:t>have all along found myself thinking and speak-</w:t>
        <w:br/>
        <w:t>ing of him as physically dead,</w:t>
        <w:br/>
        <w:br/>
        <w:t>T do not believe in erecting statues to those</w:t>
        <w:br/>
        <w:t>who still live in our hearts, whose bones have</w:t>
        <w:br/>
        <w:t>not yet crumbled in the earth around us, but I</w:t>
        <w:br/>
        <w:t>would rather see the statue of Captain Brown</w:t>
        <w:br/>
        <w:t>in the Massachusetts State~Hlouse yard than</w:t>
        <w:br/>
        <w:t>that of any other man whom I know. I rejoice</w:t>
        <w:br/>
        <w:t>that I live in this age, that Iam his contempo-</w:t>
        <w:br/>
        <w:t>rary.</w:t>
        <w:br/>
        <w:br/>
        <w:t>‘What a contrast, when we turn to that politi-</w:t>
        <w:br/>
        <w:t>eal party which is so anxiously shuffling him</w:t>
        <w:br/>
        <w:t>and his plot out of its way, and looking around</w:t>
        <w:br/>
        <w:t>for some available slaveholder, perhaps, to be</w:t>
        <w:br/>
        <w:t>its candidate, at least for one who will execute</w:t>
        <w:br/>
        <w:t>the Fugitive Slave Law, and all those other</w:t>
        <w:br/>
        <w:t>unjust Jaws which he took up arms to annul!</w:t>
        <w:br/>
        <w:br/>
        <w:t>Insane! A father and six sons, and one son-</w:t>
        <w:br/>
        <w:t>in-law, and several more men besides, —as</w:t>
        <w:br/>
        <w:t>many at least as twelve disciples, —all struck</w:t>
        <w:br/>
        <w:t>with insanity at once; while the same tyrant</w:t>
        <w:br/>
        <w:t>holds with a firmer gripe than ever his four</w:t>
        <w:br/>
        <w:t>millions of slaves, and a thousand sane editors,</w:t>
        <w:br/>
        <w:t>his abettors, are saving their country and their</w:t>
        <w:br/>
        <w:t>bacon! Just as insane were his efforts in Kan-</w:t>
        <w:br/>
        <w:t>sas. Ask the tyrant who is his most dangerous</w:t>
        <w:br/>
        <w:t>foe, the sane man or the insane? Do the thou-</w:t>
        <w:br/>
        <w:t>sands who know him best, who have rejoiced at</w:t>
        <w:br/>
        <w:t>his deeds in Kansas, and have afforded him</w:t>
      </w:r>
    </w:p>
    <w:p>
      <w:r>
        <w:br w:type="page"/>
      </w:r>
    </w:p>
    <w:p>
      <w:pPr>
        <w:pStyle w:val="IntenseQuote"/>
      </w:pPr>
      <w:r>
        <w:t>Page-10386</w:t>
      </w:r>
    </w:p>
    <w:p>
      <w:r>
        <w:t>A PLEA FOR CAPTAIN JOHN BROWN 219</w:t>
        <w:br/>
        <w:br/>
        <w:t>material aid there, think him insane? Such a</w:t>
        <w:br/>
        <w:t>use of this word is a mere trope with most who</w:t>
        <w:br/>
        <w:t>persist in using it and I have no doubt: that</w:t>
        <w:br/>
        <w:t>many of the rest have already in silence re-</w:t>
        <w:br/>
        <w:t>tracted their words.</w:t>
        <w:br/>
        <w:br/>
        <w:t>Read his admirable answers to Mason and</w:t>
        <w:br/>
        <w:t>others. How they are dwarfed and defeated by</w:t>
        <w:br/>
        <w:t>the contrast! On the one side, half-brutish,</w:t>
        <w:br/>
        <w:t>half-timid questioning; on the other, truth,</w:t>
        <w:br/>
        <w:t>clear as lightning, crashing into their obscene</w:t>
        <w:br/>
        <w:t>temples. ‘They are made to stand with Pilate,</w:t>
        <w:br/>
        <w:t>and Gessler, and the Inquisition, How ineffee-</w:t>
        <w:br/>
        <w:t>tual their speech and action! and what a void</w:t>
        <w:br/>
        <w:t>their silence! They are but helpless tools in</w:t>
        <w:br/>
        <w:t>this great work. Tt was no human power that</w:t>
        <w:br/>
        <w:t>gathered them about this preacher.</w:t>
        <w:br/>
        <w:br/>
        <w:t>‘What have Massachusetts and the North sent:</w:t>
        <w:br/>
        <w:t>a few sane representatives to Congress for, of</w:t>
        <w:br/>
        <w:t>Inte years?—to declare with effect what kind</w:t>
        <w:br/>
        <w:t>of sentiments? All their speeches put together</w:t>
        <w:br/>
        <w:t>and boiled down —and probably they them-</w:t>
        <w:br/>
        <w:t>selves will confess it —do not match for manly</w:t>
        <w:br/>
        <w:t>directness and force, and for simple truth, the</w:t>
        <w:br/>
        <w:t>few casual remarks of crazy John Brown on</w:t>
        <w:br/>
        <w:t>the floor of the Harper’s Ferry engine-house, —</w:t>
        <w:br/>
        <w:t>that man whom you are about to hang, to send</w:t>
        <w:br/>
        <w:t>to the other world, though not to represent you</w:t>
        <w:br/>
        <w:t>there, No, he was not our representative in</w:t>
        <w:br/>
        <w:t>any sense, He was too fair a specimen of a</w:t>
      </w:r>
    </w:p>
    <w:p>
      <w:r>
        <w:br w:type="page"/>
      </w:r>
    </w:p>
    <w:p>
      <w:pPr>
        <w:pStyle w:val="IntenseQuote"/>
      </w:pPr>
      <w:r>
        <w:t>Page-10387</w:t>
      </w:r>
    </w:p>
    <w:p>
      <w:r>
        <w:t>220 4 PLEA FOR CAPTAIN JOHN BROWN</w:t>
        <w:br/>
        <w:br/>
        <w:t>man to represent the like of us. Who, then,</w:t>
        <w:br/>
        <w:t>were his constituents? If you read his words</w:t>
        <w:br/>
        <w:t>understandingly you will find out. In his ease</w:t>
        <w:br/>
        <w:t>there is no idle eloquence, no made, nor maiden</w:t>
        <w:br/>
        <w:t>speech, no compliments to the oppressor.</w:t>
        <w:br/>
        <w:t>‘Truth is his inspirer, and earnestness the pol-</w:t>
        <w:br/>
        <w:t>isher of his sentences. He could afford to lose</w:t>
        <w:br/>
        <w:t>his Sharps rifles, while he retained his faculty</w:t>
        <w:br/>
        <w:t>of speech, —a Sharps rifle of infinitely surer</w:t>
        <w:br/>
        <w:t>and longer range.</w:t>
        <w:br/>
        <w:br/>
        <w:t>And the New York Herald reports the con-</w:t>
        <w:br/>
        <w:t>versation verbatim! It does not know of what</w:t>
        <w:br/>
        <w:t>undying words it is made the vehicle.</w:t>
        <w:br/>
        <w:br/>
        <w:t>T have no respect for the penetration of any</w:t>
        <w:br/>
        <w:t>man who can read the report of that conversa~</w:t>
        <w:br/>
        <w:t>tion and still call the principal in it insane</w:t>
        <w:br/>
        <w:t>Tt has the ring of a saner sanity than an ordi-</w:t>
        <w:br/>
        <w:t>nary discipline and habits of Tife, than an ordi-</w:t>
        <w:br/>
        <w:t>nary organization, secure. Take any sentence</w:t>
        <w:br/>
        <w:t>of it, —“Any questions that I ean honorably</w:t>
        <w:br/>
        <w:t>answer, I will; not otherwise, So far as T am</w:t>
        <w:br/>
        <w:t>myself coneorned, I have told everything truth-</w:t>
        <w:br/>
        <w:t>fully. I value my word, sir.” The few who</w:t>
        <w:br/>
        <w:t>talk about his vindictive spirit, while they really</w:t>
        <w:br/>
        <w:t>admire his heroism, have no test by which to</w:t>
        <w:br/>
        <w:t>detect a noble man, no amalgam to combine</w:t>
        <w:br/>
        <w:t>with his pure gold. They mix their own dross</w:t>
        <w:br/>
        <w:t>with it,</w:t>
        <w:br/>
        <w:br/>
        <w:t>It is a relief to turn from theso slanders to</w:t>
      </w:r>
    </w:p>
    <w:p>
      <w:r>
        <w:br w:type="page"/>
      </w:r>
    </w:p>
    <w:p>
      <w:pPr>
        <w:pStyle w:val="IntenseQuote"/>
      </w:pPr>
      <w:r>
        <w:t>Page-10388</w:t>
      </w:r>
    </w:p>
    <w:p>
      <w:r>
        <w:t>A PLEA FOR CAPTAIN JOHN BROWN 221</w:t>
        <w:br/>
        <w:br/>
        <w:t>the testimony of his more truthful, but fright</w:t>
        <w:br/>
        <w:t>ened jailers and hangmen, Governor Wise</w:t>
        <w:br/>
        <w:t>speaks far more justly and appreciatingly of</w:t>
        <w:br/>
        <w:t>him than any Northern editor, or politician, or</w:t>
        <w:br/>
        <w:t>public personage, that I chance to have heard</w:t>
        <w:br/>
        <w:t>from. I know that you can afford to hear him</w:t>
        <w:br/>
        <w:t>again on this subject. He says: “They are</w:t>
        <w:br/>
        <w:t>themselves mistaken who take him to be a mad-</w:t>
        <w:br/>
        <w:t>man, He is cool, collected, and indomita-</w:t>
        <w:br/>
        <w:t>ble, and it is but just to him to say that he was</w:t>
        <w:br/>
        <w:t>humane to his prisoners. . . . And he inspired</w:t>
        <w:br/>
        <w:t>me with great trust. in his integrity as a man of</w:t>
        <w:br/>
        <w:t>truth, He is a fanatic, vain and garrulous”</w:t>
        <w:br/>
        <w:t>(I leave that part to Mr. Wise), “but firm,</w:t>
        <w:br/>
        <w:t>truthful, and intelligent. His men, too, who</w:t>
        <w:br/>
        <w:t>survive, are like him. . . . Colonel Washing-</w:t>
        <w:br/>
        <w:t>ton says that he was the coolest and firmest man</w:t>
        <w:br/>
        <w:t>he ever saw in defying danger and death. With</w:t>
        <w:br/>
        <w:t>‘one son dead by his side, and another shot</w:t>
        <w:br/>
        <w:t>through, he felt the pulse of his dying son with</w:t>
        <w:br/>
        <w:t>one hand, and held his rifle with the other, and</w:t>
        <w:br/>
        <w:t>commanded his men with the utmost composure,</w:t>
        <w:br/>
        <w:t>encouraging them to be firm, and to sell their</w:t>
        <w:br/>
        <w:t>lives as dear as they could. Of the three white</w:t>
        <w:br/>
        <w:t>prisoners, Brown, Stevens, and Coppoe, it was</w:t>
        <w:br/>
        <w:t>hard to say which was most firm.”</w:t>
        <w:br/>
        <w:br/>
        <w:t>Almost the first Northern men whom the</w:t>
        <w:br/>
        <w:t>slaveholder has learned to respect!</w:t>
        <w:br/>
        <w:br/>
        <w:t>‘The testimony of Mr. Vallandigham, though</w:t>
      </w:r>
    </w:p>
    <w:p>
      <w:r>
        <w:br w:type="page"/>
      </w:r>
    </w:p>
    <w:p>
      <w:pPr>
        <w:pStyle w:val="IntenseQuote"/>
      </w:pPr>
      <w:r>
        <w:t>Page-10389</w:t>
      </w:r>
    </w:p>
    <w:p>
      <w:r>
        <w:t>222 4 PLEA FOR CAPTAIN JOHN BROWN</w:t>
        <w:br/>
        <w:br/>
        <w:t>less valuable, is of the same purport, that “it is</w:t>
        <w:br/>
        <w:t>vain to underrate either the man or his conspi-</w:t>
        <w:br/>
        <w:t>racy... . Ho is the farthest possible removed</w:t>
        <w:br/>
        <w:t>from the ordinary ruffian, fanatie, or madman.”</w:t>
        <w:br/>
        <w:br/>
        <w:t>“All is quiet at Harper’s Ferry,” say the</w:t>
        <w:br/>
        <w:t>journals. What is the character of that calm</w:t>
        <w:br/>
        <w:t>Which follows when the law and the slaveholder</w:t>
        <w:br/>
        <w:t>prevail? I regard this event as a touchstone</w:t>
        <w:br/>
        <w:t>designed to bring out, with glaring distinctness,</w:t>
        <w:br/>
        <w:t>the character of this government. We needed</w:t>
        <w:br/>
        <w:t>to be thus assisted to see it by the light of his-</w:t>
        <w:br/>
        <w:t>tory. It needed to sce itself, When a govern-</w:t>
        <w:br/>
        <w:t>ment puts forth its strength on the side of in-</w:t>
        <w:br/>
        <w:t>justice, as ours to maintain slavery and kill the</w:t>
        <w:br/>
        <w:t>liberators of the slave, it reveals itself a merely</w:t>
        <w:br/>
        <w:t>brute force, or worse, a demoniacal fore. It is</w:t>
        <w:br/>
        <w:t>the head of the Plug-Uglies. It is more mani</w:t>
        <w:br/>
        <w:t>fest than ever that tyranny rules. I see-this</w:t>
        <w:br/>
        <w:t>government to be effectually allied with France</w:t>
        <w:br/>
        <w:t>and Austria in oppressing mankind. There</w:t>
        <w:br/>
        <w:t>sits a tyrant holding fettered four millions of</w:t>
        <w:br/>
        <w:t>slaves; here comes their heroic liberator. This</w:t>
        <w:br/>
        <w:t>most hypocritieal and diabolical government</w:t>
        <w:br/>
        <w:t>looks up from its seat on the gasping four mil-</w:t>
        <w:br/>
        <w:t>lions, and inquires with an assumption of inmo-</w:t>
        <w:br/>
        <w:t>cence: “What do you assault me for? Am T</w:t>
        <w:br/>
        <w:t>not an honest man? Cease agitation on this</w:t>
        <w:br/>
        <w:t>subject, or I will make a slave of you, too, or</w:t>
        <w:br/>
        <w:t>else hang you.”</w:t>
      </w:r>
    </w:p>
    <w:p>
      <w:r>
        <w:br w:type="page"/>
      </w:r>
    </w:p>
    <w:p>
      <w:pPr>
        <w:pStyle w:val="IntenseQuote"/>
      </w:pPr>
      <w:r>
        <w:t>Page-10390</w:t>
      </w:r>
    </w:p>
    <w:p>
      <w:r>
        <w:t>A PLEA FOR CAPTAIN JOHN BROWN 223</w:t>
        <w:br/>
        <w:br/>
        <w:t>We talk about a representative government;</w:t>
        <w:br/>
        <w:t>ut what a monster of a government is that</w:t>
        <w:br/>
        <w:t>where the noblest faculties of the mind, and the</w:t>
        <w:br/>
        <w:t>whole heart, are not represented. A semi-</w:t>
        <w:br/>
        <w:t>human tiger or ox, stalking over the earth, with</w:t>
        <w:br/>
        <w:t>its heart taken ont and the top of its brain shot</w:t>
        <w:br/>
        <w:t>away. Heroes have fought well on their stumps</w:t>
        <w:br/>
        <w:t>when their legs were shot off, but I never heard</w:t>
        <w:br/>
        <w:t>of any good done by such a government as that.</w:t>
        <w:br/>
        <w:br/>
        <w:t>‘The only government that I recognize —and</w:t>
        <w:br/>
        <w:t>it matters not how few are at the head of it, or</w:t>
        <w:br/>
        <w:t>how small its army —is that power that estab-</w:t>
        <w:br/>
        <w:t>lishes justice in the Iand, never that which es-</w:t>
        <w:br/>
        <w:t>tablishes injustice. What shall we think of a</w:t>
        <w:br/>
        <w:t>government to which all the truly brave and</w:t>
        <w:br/>
        <w:t>just men in the land are enemies, standing be-</w:t>
        <w:br/>
        <w:t>‘tween it and those whom it oppresses? A gov-</w:t>
        <w:br/>
        <w:t>emment that pretends to be Christian and eru-</w:t>
        <w:br/>
        <w:t>cifies a million Christs every day!</w:t>
        <w:br/>
        <w:br/>
        <w:t>‘Preason! Where does such treason take its</w:t>
        <w:br/>
        <w:t>rise? I cannot help thinking of you as you</w:t>
        <w:br/>
        <w:t>deserve, ye governments, Can you dry up the</w:t>
        <w:br/>
        <w:t>fountains of thought? High treason, when it</w:t>
        <w:br/>
        <w:t>is resistance to tyranny here below, has its</w:t>
        <w:br/>
        <w:t>origin in, and is first committed by, the power</w:t>
        <w:br/>
        <w:t>that makes and forever reereates man, When</w:t>
        <w:br/>
        <w:t>you have caught and hung all these human</w:t>
        <w:br/>
        <w:t>rebels, you have accomplished nothing but your</w:t>
        <w:br/>
        <w:t>own guilt, for you have not struck at the foun-</w:t>
      </w:r>
    </w:p>
    <w:p>
      <w:r>
        <w:br w:type="page"/>
      </w:r>
    </w:p>
    <w:p>
      <w:pPr>
        <w:pStyle w:val="IntenseQuote"/>
      </w:pPr>
      <w:r>
        <w:t>Page-10391</w:t>
      </w:r>
    </w:p>
    <w:p>
      <w:r>
        <w:t>224 A PLEA FOR CAPTAIN JOHN BROWN</w:t>
        <w:br/>
        <w:br/>
        <w:t>tain-head. You presume to contend with a foe</w:t>
        <w:br/>
        <w:t>against whom West Point cadets and rifled ean-</w:t>
        <w:br/>
        <w:t>non point not. Can all the art of the cannon-</w:t>
        <w:br/>
        <w:t>founder tempt matter to turn against its maker?</w:t>
        <w:br/>
        <w:t>Is the form in which the founder thinks he casts</w:t>
        <w:br/>
        <w:t>it more essential than the constitution of it and</w:t>
        <w:br/>
        <w:t>of himself?</w:t>
        <w:br/>
        <w:br/>
        <w:t>‘The United States have a coffle of four mil-</w:t>
        <w:br/>
        <w:t>Jions of slaves. They are determined to keep</w:t>
        <w:br/>
        <w:t>them in this condition; and Massachusetts is</w:t>
        <w:br/>
        <w:t>one of the eonfederated overseers to prevent</w:t>
        <w:br/>
        <w:t>their escape. Such are not all the inhabitants</w:t>
        <w:br/>
        <w:t>of Massachusetts, but such are they who rule</w:t>
        <w:br/>
        <w:t>and are obeyed here. It was Massachusetts,</w:t>
        <w:br/>
        <w:t>as well as Virginia, that put down this insur-</w:t>
        <w:br/>
        <w:t>rection at Harper's Ferry. She sent the ma-</w:t>
        <w:br/>
        <w:t>rines there, and she will have to pay the penalty</w:t>
        <w:br/>
        <w:t>Of her sin.</w:t>
        <w:br/>
        <w:br/>
        <w:t>Suppose that there is a society in this State</w:t>
        <w:br/>
        <w:t>that out of its own purse and magnanimity</w:t>
        <w:br/>
        <w:t>sayes all the fugitive slaves that run to us, and</w:t>
        <w:br/>
        <w:t>protects our colored fellow-eitizens, and leaves</w:t>
        <w:br/>
        <w:t>the other work to the government, so called.</w:t>
        <w:br/>
        <w:t>Is not that government fast losing its occupa-</w:t>
        <w:br/>
        <w:t>tion, and becoming contemptible to mankind?</w:t>
        <w:br/>
        <w:t>If private men are obliged to perform the offices</w:t>
        <w:br/>
        <w:t>of government, to protect the weak and dispense</w:t>
        <w:br/>
        <w:t>justice, then the government becomes only a</w:t>
        <w:br/>
        <w:t>hired man, or clerk, to perform menial or in-</w:t>
      </w:r>
    </w:p>
    <w:p>
      <w:r>
        <w:br w:type="page"/>
      </w:r>
    </w:p>
    <w:p>
      <w:pPr>
        <w:pStyle w:val="IntenseQuote"/>
      </w:pPr>
      <w:r>
        <w:t>Page-10392</w:t>
      </w:r>
    </w:p>
    <w:p>
      <w:r>
        <w:t>A PLEA FOR CAPTAIN JOHN BROWN 225</w:t>
        <w:br/>
        <w:br/>
        <w:t>different services. Of course, that is but the</w:t>
        <w:br/>
        <w:t>shadow of @ government whose existence neces-</w:t>
        <w:br/>
        <w:t>sitates a Vigilant Committee. What should we</w:t>
        <w:br/>
        <w:t>think of the Oriental Cadi even, behind whom</w:t>
        <w:br/>
        <w:t>worked in secret a Vigilant Committee? But</w:t>
        <w:br/>
        <w:t>such is the character of our Northern States</w:t>
        <w:br/>
        <w:t>generally; each has its Vigilant Committee.</w:t>
        <w:br/>
        <w:t>‘And, to a certain extent, these crazy govern-</w:t>
        <w:br/>
        <w:t>ments recognize and accept this relation. They</w:t>
        <w:br/>
        <w:t>say, virtually, “We'll be glad to work for you</w:t>
        <w:br/>
        <w:t>‘on these terms, only don’t make a noise about</w:t>
        <w:br/>
        <w:t>it.” And thus the government, its salary being</w:t>
        <w:br/>
        <w:t>insured, withdraws into the back shop, taking</w:t>
        <w:br/>
        <w:t>the Constitution with it, and bestows most of</w:t>
        <w:br/>
        <w:t>its labor on repairing that. When I hear it at</w:t>
        <w:br/>
        <w:t>work sometimes, as I go by, it reminds me, at</w:t>
        <w:br/>
        <w:t>best, of those farmers who in winter contrive to</w:t>
        <w:br/>
        <w:t>turn a penny by following the coopering busi-</w:t>
        <w:br/>
        <w:t>ness, And what kind of spirit is their barrel</w:t>
        <w:br/>
        <w:t>made to hold? ‘They speculate in stocks, and</w:t>
        <w:br/>
        <w:t>bore holes in mountains, but they are not com-</w:t>
        <w:br/>
        <w:t>petent to lay out even a decent highway. The</w:t>
        <w:br/>
        <w:t>only free road, the Underground Railroad, is</w:t>
        <w:br/>
        <w:t>owned and managed by the Vigilant Committee.</w:t>
        <w:br/>
        <w:t>They have tunneled under the whole breadth</w:t>
        <w:br/>
        <w:t>of the land, Such a government is losing its</w:t>
        <w:br/>
        <w:t>power and respectability as surely as water runs</w:t>
        <w:br/>
        <w:t>out of a leaky vessel, and is held by one that</w:t>
        <w:br/>
        <w:t>can contain it.</w:t>
      </w:r>
    </w:p>
    <w:p>
      <w:r>
        <w:br w:type="page"/>
      </w:r>
    </w:p>
    <w:p>
      <w:pPr>
        <w:pStyle w:val="IntenseQuote"/>
      </w:pPr>
      <w:r>
        <w:t>Page-10393</w:t>
      </w:r>
    </w:p>
    <w:p>
      <w:r>
        <w:t>226 A PLEA FOR CAPTAIN JOHN BROWN</w:t>
        <w:br/>
        <w:br/>
        <w:t>hear many condemn these men because they</w:t>
        <w:br/>
        <w:t>were 60 few. When were the good and the</w:t>
        <w:br/>
        <w:t>brave ever in a majority? Would you have</w:t>
        <w:br/>
        <w:t>had him wait till that. time came? —till you</w:t>
        <w:br/>
        <w:t>and I came over to him? ‘The very fact that</w:t>
        <w:br/>
        <w:t>he had no rabble or troop of hirelings about</w:t>
        <w:br/>
        <w:t>him would alone distinguish him from ordinary</w:t>
        <w:br/>
        <w:t>heroes. His company was small indeed, be-</w:t>
        <w:br/>
        <w:t>‘cause few could be found worthy to pass muster.</w:t>
        <w:br/>
        <w:t>Each one who there laid down his life for the</w:t>
        <w:br/>
        <w:t>poor and oppressed was a picked man, culled</w:t>
        <w:br/>
        <w:t>‘out of imany thousands, if not millions; appar-</w:t>
        <w:br/>
        <w:t>ently a man of principle, of rare courage, and</w:t>
        <w:br/>
        <w:t>devoted humanity; ready to sacrifice his life at</w:t>
        <w:br/>
        <w:t>any moment for the benefit of his fellow-man.</w:t>
        <w:br/>
        <w:t>It may be doubted if there were as many more</w:t>
        <w:br/>
        <w:t>their equals in these respects in all the coun-</w:t>
        <w:br/>
        <w:t>try, —I speak of his followers only, — for their</w:t>
        <w:br/>
        <w:t>eader, no doubt, scoured the land far and wide,</w:t>
        <w:br/>
        <w:t>seeking to swell his troop. ‘These alone were</w:t>
        <w:br/>
        <w:t>ready to step between the oppressor and the op-</w:t>
        <w:br/>
        <w:t>pressed. Surely they were the very best men</w:t>
        <w:br/>
        <w:t>you could select to be hung. ‘That was the</w:t>
        <w:br/>
        <w:t>greatest compliment which this country could</w:t>
        <w:br/>
        <w:t>pay them. They were ripe for her gallows.</w:t>
        <w:br/>
        <w:t>She has tried a long time, she has hung a good</w:t>
        <w:br/>
        <w:t>many, but never found the right one before.</w:t>
        <w:br/>
        <w:t>‘When I think of him, and his six sons, and</w:t>
        <w:br/>
        <w:t>his son-in-law, not to enumerate the others,</w:t>
      </w:r>
    </w:p>
    <w:p>
      <w:r>
        <w:br w:type="page"/>
      </w:r>
    </w:p>
    <w:p>
      <w:pPr>
        <w:pStyle w:val="IntenseQuote"/>
      </w:pPr>
      <w:r>
        <w:t>Page-10394</w:t>
      </w:r>
    </w:p>
    <w:p>
      <w:r>
        <w:t>A PLEA FOR CAPTAIN JOHN BROWN 227</w:t>
        <w:br/>
        <w:br/>
        <w:t>enlisted for this fight, proceeding coolly, rever-</w:t>
        <w:br/>
        <w:t>ently, humanely to work, for months if not</w:t>
        <w:br/>
        <w:t>years, sleeping and waking upon it, summering</w:t>
        <w:br/>
        <w:t>and wintering the thought, without expecting</w:t>
        <w:br/>
        <w:t>any reward but a good conseience, while almost.</w:t>
        <w:br/>
        <w:t>all America stood ranked on the other side, —</w:t>
        <w:br/>
        <w:t>I say again that it affects me as a sublime spec-</w:t>
        <w:br/>
        <w:t>tacle. If he had had any journal advocating</w:t>
        <w:br/>
        <w:t>“his cause,” any organ, as the phrase is, monot-</w:t>
        <w:br/>
        <w:t>‘onously and wearisomely playing the same old</w:t>
        <w:br/>
        <w:t>tune, and then passing round the hat, it would</w:t>
        <w:br/>
        <w:t>have been fatal to his efficiency. If he had</w:t>
        <w:br/>
        <w:t>acted in any way s0 as to be let alone by the</w:t>
        <w:br/>
        <w:t>government, he might have been suspected. Tt</w:t>
        <w:br/>
        <w:t>was the fact that the tyrant must give place to</w:t>
        <w:br/>
        <w:t>him, or he to the tyrant, that distinguished him</w:t>
        <w:br/>
        <w:t>from all the reformers of the day that I know.</w:t>
        <w:br/>
        <w:t>It was his peculiar doctrine that a man has a</w:t>
        <w:br/>
        <w:t>perfect right to interfere by force with the slave-</w:t>
        <w:br/>
        <w:t>holder, in order to rescue the slave. I agree</w:t>
        <w:br/>
        <w:t>with him, ‘They who are continually shocked</w:t>
        <w:br/>
        <w:t>by slavery have some right to be shocked by the</w:t>
        <w:br/>
        <w:t>violent death of the slaveholder, but no others.</w:t>
        <w:br/>
        <w:t>Such will be more shocked by his life than</w:t>
        <w:br/>
        <w:t>by his death. I shall not be forward to think</w:t>
        <w:br/>
        <w:t>him mistaken in his method who quickest sue-</w:t>
        <w:br/>
        <w:t>coeds to liberate the slave. I speak for the</w:t>
        <w:br/>
        <w:t>slave when I say that I prefer the philanthropy</w:t>
        <w:br/>
        <w:t>of Captain Brown to that philanthropy which</w:t>
      </w:r>
    </w:p>
    <w:p>
      <w:r>
        <w:br w:type="page"/>
      </w:r>
    </w:p>
    <w:p>
      <w:pPr>
        <w:pStyle w:val="IntenseQuote"/>
      </w:pPr>
      <w:r>
        <w:t>Page-10395</w:t>
      </w:r>
    </w:p>
    <w:p>
      <w:r>
        <w:t>228 4A PLEA FOR CAPTAIN JOHN BROWN</w:t>
        <w:br/>
        <w:br/>
        <w:t>neither shoots me nor liberates me. At any</w:t>
        <w:br/>
        <w:t>rate, I do not think it is quite sane for one to</w:t>
        <w:br/>
        <w:t>spend his whole life in talking or writing about:</w:t>
        <w:br/>
        <w:t>this matter, unless he is continuously inspired,</w:t>
        <w:br/>
        <w:t>and I have not done so. A man may have other</w:t>
        <w:br/>
        <w:t>affairs to attend to. I do not wish to kill nor</w:t>
        <w:br/>
        <w:t>to be killed, but T ean foresee circumstances in</w:t>
        <w:br/>
        <w:t>which both these things would be by me un-</w:t>
        <w:br/>
        <w:t>avoidable. We preserve the so-called peace of</w:t>
        <w:br/>
        <w:t>our community by deeds of petty violence every</w:t>
        <w:br/>
        <w:t>day. Look at the policeman’s billy and hand-</w:t>
        <w:br/>
        <w:t>cfs! Look at the jail! Look at the gallows!</w:t>
        <w:br/>
        <w:t>Look at the chaplain of the regiment! We are</w:t>
        <w:br/>
        <w:t>hoping only to live safely on tho outskirts of</w:t>
        <w:br/>
        <w:t>this provisional army. So we defend ourselves</w:t>
        <w:br/>
        <w:t>and our hen-roosts, and maintain slavery. I</w:t>
        <w:br/>
        <w:t>Know that the mass of my countrymen think</w:t>
        <w:br/>
        <w:t>that the only righteous use that ean be made</w:t>
        <w:br/>
        <w:t>of Sharps rifles and revolvers is to fight duels</w:t>
        <w:br/>
        <w:t>with them, when we are insulted by other na-</w:t>
        <w:br/>
        <w:t>tions, or to hunt Indians, or shoot fugitive</w:t>
        <w:br/>
        <w:t>slaves with them, or the like. I think that for</w:t>
        <w:br/>
        <w:t>‘once the Sharps rifles and the revolvers were</w:t>
        <w:br/>
        <w:t>employed in a righteous cause. The tools were</w:t>
        <w:br/>
        <w:t>in the hands of one who could uso them.</w:t>
        <w:br/>
        <w:br/>
        <w:t>‘The same indignation that is said to have</w:t>
        <w:br/>
        <w:t>cleared the temple once will clear it again.</w:t>
        <w:br/>
        <w:t>‘The question is not about the weapon, but the</w:t>
        <w:br/>
        <w:t>spirit in which you use it. No man has ap-</w:t>
      </w:r>
    </w:p>
    <w:p>
      <w:r>
        <w:br w:type="page"/>
      </w:r>
    </w:p>
    <w:p>
      <w:pPr>
        <w:pStyle w:val="IntenseQuote"/>
      </w:pPr>
      <w:r>
        <w:t>Page-10396</w:t>
      </w:r>
    </w:p>
    <w:p>
      <w:r>
        <w:t>A PLEA FOR CAPTAIN JOHN BROWN 229</w:t>
        <w:br/>
        <w:br/>
        <w:t>peared in America, as yet, who loved his fellow-</w:t>
        <w:br/>
        <w:t>= man so well, and treated him so tenderly. He</w:t>
        <w:br/>
        <w:t>lived for him. He took up his life and he laid</w:t>
        <w:br/>
        <w:t>it down for him. What sort of violence is that</w:t>
        <w:br/>
        <w:t>which is encouraged, not hy soldiers, but by</w:t>
        <w:br/>
        <w:t>peaceable citizens, not so much by laymen as by</w:t>
        <w:br/>
        <w:t>ministers of the Gospel, not so much by the</w:t>
        <w:br/>
        <w:t>fighting sects as by the Quakers, and not so</w:t>
        <w:br/>
        <w:t>much by Quaker men as by Quaker women?</w:t>
        <w:br/>
        <w:t>‘This event advertises me that there is such a</w:t>
        <w:br/>
        <w:t>fact as death, —the possibility of a man’s dy-</w:t>
        <w:br/>
        <w:t>ing. Tt seems as if no man had ever died in</w:t>
        <w:br/>
        <w:t>America before; for in order to die you must</w:t>
        <w:br/>
        <w:t>first have lived. I don’t believe in the hearses,</w:t>
        <w:br/>
        <w:t>and palls, and funerals that they have had.</w:t>
        <w:br/>
        <w:t>‘There was no death in the ease, beeause there</w:t>
        <w:br/>
        <w:t>had been no life; they merely rotted or sloughed</w:t>
        <w:br/>
        <w:t>off, pretty much as they had rotted or sloughed</w:t>
        <w:br/>
        <w:t>along. No temple’s veil was rent, only a hole</w:t>
        <w:br/>
        <w:t>dug somewhere. Let the dead bury their dead.</w:t>
        <w:br/>
        <w:t>‘The best of them fairly ran down like a lock.</w:t>
        <w:br/>
        <w:t>‘Franklin, — Washington, — they were let off</w:t>
        <w:br/>
        <w:t>without dying; they were merely missing one</w:t>
        <w:br/>
        <w:t>day. Thear a good many pretend that they are</w:t>
        <w:br/>
        <w:t>going to die; or that they have died, for aught</w:t>
        <w:br/>
        <w:t>that I know. Nonsense! I'll defy them to</w:t>
        <w:br/>
        <w:t>do it. ‘They have n’t got life enough in them.</w:t>
        <w:br/>
        <w:t>‘They "ll deliquesce like fungi, and keep a hun-</w:t>
        <w:br/>
        <w:t>dred eulogists mopping the spot where they left</w:t>
      </w:r>
    </w:p>
    <w:p>
      <w:r>
        <w:br w:type="page"/>
      </w:r>
    </w:p>
    <w:p>
      <w:pPr>
        <w:pStyle w:val="IntenseQuote"/>
      </w:pPr>
      <w:r>
        <w:t>Page-10397</w:t>
      </w:r>
    </w:p>
    <w:p>
      <w:r>
        <w:t>230 4 PLEA FOR CAPTAIN JOHN BROWN</w:t>
        <w:br/>
        <w:br/>
        <w:t>off. Only half a dozen or so have died since</w:t>
        <w:br/>
        <w:t>the world began. Do you think that yon are</w:t>
        <w:br/>
        <w:t>going to die, sir? No! there ’s no hope of you.</w:t>
        <w:br/>
        <w:t>You have n't got your lesson yet. You ’ve</w:t>
        <w:br/>
        <w:t>got to stay after school. We make a needless</w:t>
        <w:br/>
        <w:t>ado about capital punishment, — taking lives,</w:t>
        <w:br/>
        <w:t>when there is no life to take. Memento mori!</w:t>
        <w:br/>
        <w:t>We don’t understand that sublime senter</w:t>
        <w:br/>
        <w:t>which some worthy got sculptured on his grave-</w:t>
        <w:br/>
        <w:t>stone once. We ’ve interpreted it in a grovel-</w:t>
        <w:br/>
        <w:t>ing and sniveling sense; we ’ve wholly forgot-</w:t>
        <w:br/>
        <w:t>ten how to die,</w:t>
        <w:br/>
        <w:br/>
        <w:t>But be sure you do die nevertheless. Do</w:t>
        <w:br/>
        <w:t>your work, and finish it. If you know how to</w:t>
        <w:br/>
        <w:t>begin, you will know when to end.</w:t>
        <w:br/>
        <w:br/>
        <w:t>‘These men, in teaching us how to die, have</w:t>
        <w:br/>
        <w:t>at the same time taught us how to live. If this</w:t>
        <w:br/>
        <w:t>man’s acts and words do not ereate a revival, it</w:t>
        <w:br/>
        <w:t>will be the severest possible satire on the acts</w:t>
        <w:br/>
        <w:t>and words that do. It is the best news that</w:t>
        <w:br/>
        <w:t>America has ever heard. Tt has already quick-</w:t>
        <w:br/>
        <w:t>ened the feeble pulse of the North, and infused</w:t>
        <w:br/>
        <w:t>more and more generous blood into her veins</w:t>
        <w:br/>
        <w:t>and heart than any number of years of what is</w:t>
        <w:br/>
        <w:t>called commercial and political prosperity could.</w:t>
        <w:br/>
        <w:t>How many a man who was lately contemplating</w:t>
        <w:br/>
        <w:t>snicide has now something to live for!</w:t>
        <w:br/>
        <w:br/>
        <w:t>One writer says that Brown’s peculiar mono-</w:t>
        <w:br/>
        <w:t>mania made him to be “dreaded by the Missou-</w:t>
      </w:r>
    </w:p>
    <w:p>
      <w:r>
        <w:br w:type="page"/>
      </w:r>
    </w:p>
    <w:p>
      <w:pPr>
        <w:pStyle w:val="IntenseQuote"/>
      </w:pPr>
      <w:r>
        <w:t>Page-10398</w:t>
      </w:r>
    </w:p>
    <w:p>
      <w:r>
        <w:t>A PLEA FOR CAPTAIN JOHN BROWN 281</w:t>
        <w:br/>
        <w:br/>
        <w:t>rians as a supernatural being.” Sure enough,</w:t>
        <w:br/>
        <w:t>ahero in the midst of us cowards is always so</w:t>
        <w:br/>
        <w:t>dreaded. He is just that thing. He shows</w:t>
        <w:br/>
        <w:t>himself superior to nature. He has a spark of</w:t>
        <w:br/>
        <w:t>divinity in him.</w:t>
        <w:br/>
        <w:t>*Uleesabore himself he can</w:t>
        <w:br/>
        <w:t>roct himself, how poor a thing is man”</w:t>
        <w:br/>
        <w:br/>
        <w:t>Newspaper editors argue also that it is a</w:t>
        <w:br/>
        <w:t>proof of his insanity that he thought he was</w:t>
        <w:br/>
        <w:t>appointed to do this work which he did, — that</w:t>
        <w:br/>
        <w:t>he did not suspect himself for a moment! They</w:t>
        <w:br/>
        <w:t>talk as if it were impossible that a man could</w:t>
        <w:br/>
        <w:t>be “divinely appointed” in these days to do</w:t>
        <w:br/>
        <w:t>any work whatever; as if vows and religion</w:t>
        <w:br/>
        <w:t>were out of date as connected with any man’s</w:t>
        <w:br/>
        <w:t>daily work; as if the agent to abolish slavery</w:t>
        <w:br/>
        <w:t>could only be somebody appointed by the Presi-</w:t>
        <w:br/>
        <w:t>dent, or by some political party. They talls as</w:t>
        <w:br/>
        <w:t>if a man’s death were a failure, and his contin-</w:t>
        <w:br/>
        <w:t>ued life, be it of whatever character, were a</w:t>
        <w:br/>
        <w:t>success.</w:t>
        <w:br/>
        <w:br/>
        <w:t>When I reflect to what a cause this man</w:t>
        <w:br/>
        <w:t>devoted himself, and how religiously, and then</w:t>
        <w:br/>
        <w:t>reflect to what cause his judges and all who</w:t>
        <w:br/>
        <w:t>condemn him so angrily and fluently devote</w:t>
        <w:br/>
        <w:t>themselves, I seo that they are as far apart as</w:t>
        <w:br/>
        <w:t>the heavens and earth are asunder.</w:t>
        <w:br/>
        <w:br/>
        <w:t>‘The amount of it is, our “Jeading men” ar</w:t>
        <w:br/>
        <w:t>a harmless kind of folk, and they know well</w:t>
      </w:r>
    </w:p>
    <w:p>
      <w:r>
        <w:br w:type="page"/>
      </w:r>
    </w:p>
    <w:p>
      <w:pPr>
        <w:pStyle w:val="IntenseQuote"/>
      </w:pPr>
      <w:r>
        <w:t>Page-10399</w:t>
      </w:r>
    </w:p>
    <w:p>
      <w:r>
        <w:t>282 A PLEA FOR CAPTAIN JOHN BROWN</w:t>
        <w:br/>
        <w:br/>
        <w:t>enough that they were not divinely appointed,</w:t>
        <w:br/>
        <w:t>but elected by the votes of their party.</w:t>
        <w:br/>
        <w:br/>
        <w:t>‘Who is it whose safety requires that Captain</w:t>
        <w:br/>
        <w:t>Brown be hung? Ts it indispensable to any</w:t>
        <w:br/>
        <w:t>Northern man? Is there no resource but to</w:t>
        <w:br/>
        <w:t>cast this man also to the Minotaur? If you do</w:t>
        <w:br/>
        <w:t>not wish it, say so distinetly. While these</w:t>
        <w:br/>
        <w:t>things are being done, beauty stands veiled and</w:t>
        <w:br/>
        <w:t>music is a screeching lie. Think of him, —of</w:t>
        <w:br/>
        <w:t>his rare qualities! —such a man as it takes ages</w:t>
        <w:br/>
        <w:t>to make, and ages to understand; no mock hero,</w:t>
        <w:br/>
        <w:t>nor the representative of any party. A man</w:t>
        <w:br/>
        <w:t>such as the sun may not rise upon again in this</w:t>
        <w:br/>
        <w:t>benighted land. To whose making went the</w:t>
        <w:br/>
        <w:t>costliest material, the finest adamant; sent to</w:t>
        <w:br/>
        <w:t>be the redeemer of those in captivity; and the</w:t>
        <w:br/>
        <w:t>only use to which you can put him is to bang</w:t>
        <w:br/>
        <w:t>him at the end of a rope! You who pretend to</w:t>
        <w:br/>
        <w:t>care for Christ crucified, consider what you are</w:t>
        <w:br/>
        <w:t>about to do to him who offered himself to be</w:t>
        <w:br/>
        <w:t>the saviour of four millions of men.</w:t>
        <w:br/>
        <w:br/>
        <w:t>Any man knows when he is justified, and all</w:t>
        <w:br/>
        <w:t>the wits in the world cannot enlighten him on</w:t>
        <w:br/>
        <w:t>that point. The murderer always knows that</w:t>
        <w:br/>
        <w:t>he is justly punished; but when a government</w:t>
        <w:br/>
        <w:t>takes the life of a man without the consent of</w:t>
        <w:br/>
        <w:t>his conscience, it is an audacious government,</w:t>
        <w:br/>
        <w:t>and is taking a step towards its own dissolution.</w:t>
        <w:br/>
        <w:t>Is it not possible that an individual may be</w:t>
      </w:r>
    </w:p>
    <w:p>
      <w:r>
        <w:br w:type="page"/>
      </w:r>
    </w:p>
    <w:p>
      <w:pPr>
        <w:pStyle w:val="IntenseQuote"/>
      </w:pPr>
      <w:r>
        <w:t>Page-10400</w:t>
      </w:r>
    </w:p>
    <w:p>
      <w:r>
        <w:t>A PLEA FOR CAPTAIN JOHN BROWN 238</w:t>
        <w:br/>
        <w:br/>
        <w:t>right and a government wrong? Are laws to</w:t>
        <w:br/>
        <w:t>be enforced simply becanse they were made? or</w:t>
        <w:br/>
        <w:t>declared by any number of men to be good, if</w:t>
        <w:br/>
        <w:t>they are not good? Is there any necessity for</w:t>
        <w:br/>
        <w:t>a man’s being a tool to perform a deed of which</w:t>
        <w:br/>
        <w:t>his better nature disapproves? Is it the inten-</w:t>
        <w:br/>
        <w:t>tion of law-makers that good men shall be hung</w:t>
        <w:br/>
        <w:t>ever? Are judges to interpret the law accord-</w:t>
        <w:br/>
        <w:t>ing to the letter, and not he spirit? What</w:t>
        <w:br/>
        <w:t>right have you to enter into a compact with</w:t>
        <w:br/>
        <w:t>yourself that you wild do thus or so, against the</w:t>
        <w:br/>
        <w:t>ight within you? Ts it for you to make up</w:t>
        <w:br/>
        <w:t>your mind, —to form any resolution whatever,</w:t>
        <w:br/>
        <w:t>“and not accept the convictions that are</w:t>
        <w:br/>
        <w:t>forced upon you, and which ever pass your un-</w:t>
        <w:br/>
        <w:t>derstanding? I do not believe in lawyers, in</w:t>
        <w:br/>
        <w:t>that mode of attacking or defending a man,</w:t>
        <w:br/>
        <w:t>‘because you descend to meet the judge on his</w:t>
        <w:br/>
        <w:t>‘own ground, and, in cases of the highest impor-</w:t>
        <w:br/>
        <w:t>tance, it is of no consequence whether a man</w:t>
        <w:br/>
        <w:t>breaks a human law or not. Let lawyers decide</w:t>
        <w:br/>
        <w:t>trivial cases. Business men may arrange that</w:t>
        <w:br/>
        <w:t>among themselves. If they were the interpre-</w:t>
        <w:br/>
        <w:t>tors of the everlasting laws which rightfully</w:t>
        <w:br/>
        <w:t>man, that would be another thing. A</w:t>
        <w:br/>
        <w:t>counterfeiting law-factory, standing half in a</w:t>
        <w:br/>
        <w:t>slave land and half in a free! What kind of</w:t>
        <w:br/>
        <w:t>laws for free men can you expect from that?</w:t>
        <w:br/>
        <w:t>Tam here to plead his eause with you. I</w:t>
      </w:r>
    </w:p>
    <w:p>
      <w:r>
        <w:br w:type="page"/>
      </w:r>
    </w:p>
    <w:p>
      <w:pPr>
        <w:pStyle w:val="IntenseQuote"/>
      </w:pPr>
      <w:r>
        <w:t>Page-10401</w:t>
      </w:r>
    </w:p>
    <w:p>
      <w:r>
        <w:t>284 4 PLEA FOR CAPTAIN JOHN BROWN.</w:t>
        <w:br/>
        <w:br/>
        <w:t>plead not for his life, but for his character, —</w:t>
        <w:br/>
        <w:t>‘his immortal life; and so it becomes your cause</w:t>
        <w:br/>
        <w:t>wholly, and is not his in the least. Some</w:t>
        <w:br/>
        <w:t>eighteen hundred years ago Christ was eruci-</w:t>
        <w:br/>
        <w:t>fied; this morning, perchance, Captain Brown.</w:t>
        <w:br/>
        <w:t>was hung. ‘These are the two ends of a chain</w:t>
        <w:br/>
        <w:t>which is not without its Tinks. He is not Old</w:t>
        <w:br/>
        <w:t>Brown any longer; he is an angel of light.</w:t>
        <w:br/>
        <w:br/>
        <w:t>I see now that it was necessary that the brav-</w:t>
        <w:br/>
        <w:t>est and humanest man in all the country should</w:t>
        <w:br/>
        <w:t>be hung. Perhaps he saw it himself. I almost</w:t>
        <w:br/>
        <w:t>fear that I may yet hear of his deliverance,</w:t>
        <w:br/>
        <w:t>doubting if a prolonged life, if any life, ean do</w:t>
        <w:br/>
        <w:t>as much good as his death.</w:t>
        <w:br/>
        <w:br/>
        <w:t>“Misguided!” “Garrulous!” “Insane!”</w:t>
        <w:br/>
        <w:t>“Vindietive!” So ye write in your easy-</w:t>
        <w:br/>
        <w:t>chairs, and thus he wounded responds from the</w:t>
        <w:br/>
        <w:t>floor of the Armory, clear as a cloudless sky,</w:t>
        <w:br/>
        <w:t>true as the voice of nature is: “No man sent</w:t>
        <w:br/>
        <w:t>‘me here; it was my own prompting and that of</w:t>
        <w:br/>
        <w:t>my Maker. I acknowledge no master in human</w:t>
        <w:br/>
        <w:t>form.”</w:t>
        <w:br/>
        <w:br/>
        <w:t>And in what a sweet and noble strain he pro-</w:t>
        <w:br/>
        <w:t>coeds, addressing his eaptors, who stand over</w:t>
        <w:br/>
        <w:t>him: “I think, my friends, you are guilty of a</w:t>
        <w:br/>
        <w:t>great wrong against God and humanity, and it</w:t>
        <w:br/>
        <w:t>would be perfectly right for any one to inter-</w:t>
        <w:br/>
        <w:t>fere with you so far as to free those you will-</w:t>
        <w:br/>
        <w:t>fully and wickedly hold in bondage.”</w:t>
      </w:r>
    </w:p>
    <w:p>
      <w:r>
        <w:br w:type="page"/>
      </w:r>
    </w:p>
    <w:p>
      <w:pPr>
        <w:pStyle w:val="IntenseQuote"/>
      </w:pPr>
      <w:r>
        <w:t>Page-10402</w:t>
      </w:r>
    </w:p>
    <w:p>
      <w:r>
        <w:t>A PLEA FOR CAPTAIN JOHN BROWN 235</w:t>
        <w:br/>
        <w:br/>
        <w:t>And, refering to his movement: “Tt is, in</w:t>
        <w:br/>
        <w:t>my opinion, the greatest service a man ean ren-</w:t>
        <w:br/>
        <w:t>der to God.”</w:t>
        <w:br/>
        <w:br/>
        <w:t>“I pity the poor in bondage that have none</w:t>
        <w:br/>
        <w:t>to help thems that is why I am here; not to</w:t>
        <w:br/>
        <w:t>gratify any personal animosity, revenge, or vin-</w:t>
        <w:br/>
        <w:t>dictive spirit. It is my sympathy with the op-</w:t>
        <w:br/>
        <w:t>pressed and the wronged, that are as good as”</w:t>
        <w:br/>
        <w:t>you, and as precious in the sight of God.”</w:t>
        <w:br/>
        <w:br/>
        <w:t>‘You don’t know your testament when you</w:t>
        <w:br/>
        <w:t>see it.</w:t>
        <w:br/>
        <w:br/>
        <w:t>“I want you to understand that I respect the</w:t>
        <w:br/>
        <w:t>rights of the poorest and weakest of colored</w:t>
        <w:br/>
        <w:t>people, oppressed by the slave power, just as</w:t>
        <w:br/>
        <w:t>much as I do those of the most wealthy and</w:t>
        <w:br/>
        <w:t>powerful.”</w:t>
        <w:br/>
        <w:br/>
        <w:t>“I wish to say, furthermore, that you had</w:t>
        <w:br/>
        <w:t>better, all you people at the South, prepare</w:t>
        <w:br/>
        <w:t>yourselves for a settlement of that question, that</w:t>
        <w:br/>
        <w:t>must come up for settlement sooner than you</w:t>
        <w:br/>
        <w:t>are prepared for it. The sooner you are pre-</w:t>
        <w:br/>
        <w:t>pared the better. You may dispose of me very</w:t>
        <w:br/>
        <w:t>easily. I am nearly disposed of nows but this</w:t>
        <w:br/>
        <w:t>question is still to be settled, — this negro ques-</w:t>
        <w:br/>
        <w:t>tion, I mean; the end of that is not yet.”</w:t>
        <w:br/>
        <w:br/>
        <w:t>I foresee the time when the painter will paint</w:t>
        <w:br/>
        <w:t>that scene, no longer going to Rome for a sub-</w:t>
        <w:br/>
        <w:t>jects the poct will sing it; the historian record</w:t>
        <w:br/>
        <w:t>its and, with the Landing of the Pilgrims and</w:t>
      </w:r>
    </w:p>
    <w:p>
      <w:r>
        <w:br w:type="page"/>
      </w:r>
    </w:p>
    <w:p>
      <w:pPr>
        <w:pStyle w:val="IntenseQuote"/>
      </w:pPr>
      <w:r>
        <w:t>Page-10403</w:t>
      </w:r>
    </w:p>
    <w:p>
      <w:r>
        <w:t>286 A PLEA FOR CAPTAIN JOHN BROWN</w:t>
        <w:br/>
        <w:br/>
        <w:t>the Declaration of Independenee, it will he the</w:t>
        <w:br/>
        <w:t>omament of some future national gallery, when</w:t>
        <w:br/>
        <w:t>at least the present form of slavery shall be no</w:t>
        <w:br/>
        <w:t>more here. We shall then be at liberty to</w:t>
        <w:br/>
        <w:t>weep for Captain Brown, ‘Then, and not till</w:t>
        <w:br/>
        <w:t>then, we will take our revenge.</w:t>
      </w:r>
    </w:p>
    <w:p>
      <w:r>
        <w:br w:type="page"/>
      </w:r>
    </w:p>
    <w:p>
      <w:pPr>
        <w:pStyle w:val="IntenseQuote"/>
      </w:pPr>
      <w:r>
        <w:t>Page-10404</w:t>
      </w:r>
    </w:p>
    <w:p>
      <w:r>
        <w:t>THE LAST DAYS OF JOHN BROWN</w:t>
        <w:br/>
        <w:br/>
        <w:t>Joux Brown's career for the last six weeks</w:t>
        <w:br/>
        <w:t>of his life was meteor-like, flashing through the</w:t>
        <w:br/>
        <w:t>darkness in which we live. I know of nothing</w:t>
        <w:br/>
        <w:t>s0 miraculous in our history.</w:t>
        <w:br/>
        <w:br/>
        <w:t>If any person, in a lecture or conversation at</w:t>
        <w:br/>
        <w:t>that time, cited any ancient example of heroism,</w:t>
        <w:br/>
        <w:t>such as Cato or Tell or Winkelried, passing</w:t>
        <w:br/>
        <w:t>over the recent deeds and words of Brown, it</w:t>
        <w:br/>
        <w:t>was felt by any intelligent audience of Northern</w:t>
        <w:br/>
        <w:t>men to be tame and inexcusably far-fetched.</w:t>
        <w:br/>
        <w:br/>
        <w:t>For my own part, I commonly attend more</w:t>
        <w:br/>
        <w:t>to nature than to man, but any affecting human.</w:t>
        <w:br/>
        <w:t>event may blind our eyes to natural objects. I</w:t>
        <w:br/>
        <w:t>‘was so absorbed in him as to be surprised when-</w:t>
        <w:br/>
        <w:t>ever I detected the routine of the natural world</w:t>
        <w:br/>
        <w:t>surviving still, or met persons going about their</w:t>
        <w:br/>
        <w:t>affairs indifferent. It appeared strange to me</w:t>
        <w:br/>
        <w:t>that the “little dipper” should be still diving</w:t>
        <w:br/>
        <w:t>quietly in the river, as of yore; and it suggested.</w:t>
        <w:br/>
        <w:t>that this bind might continue to dive here when</w:t>
        <w:br/>
        <w:t>Concord should be no more.</w:t>
        <w:br/>
        <w:br/>
        <w:t>T felt that he, a prisoner in the midst of his</w:t>
        <w:br/>
        <w:t>enemies and under sentence of death, if con-</w:t>
      </w:r>
    </w:p>
    <w:p>
      <w:r>
        <w:br w:type="page"/>
      </w:r>
    </w:p>
    <w:p>
      <w:pPr>
        <w:pStyle w:val="IntenseQuote"/>
      </w:pPr>
      <w:r>
        <w:t>Page-10405</w:t>
      </w:r>
    </w:p>
    <w:p>
      <w:r>
        <w:t>238 THE LAST DAYS OF JOHN BROWN</w:t>
        <w:br/>
        <w:br/>
        <w:t>sulted as to his next step or resource, could</w:t>
        <w:br/>
        <w:t>answer more wisely than all his countrymen</w:t>
        <w:br/>
        <w:t>beside. He best understood his position; he</w:t>
        <w:br/>
        <w:t>contemplated it most calmly. Comparatively,</w:t>
        <w:br/>
        <w:t>all other men, North and South, were beside</w:t>
        <w:br/>
        <w:t>themselves. Our thoughts could not revert to</w:t>
        <w:br/>
        <w:t>any greater or wiser or better man with whom</w:t>
        <w:br/>
        <w:t>to contrast him, for he, then and there, was</w:t>
        <w:br/>
        <w:t>above them all. ‘The man this country was</w:t>
        <w:br/>
        <w:t>about to hang appeared the greatest and best</w:t>
        <w:br/>
        <w:t>in it,</w:t>
        <w:br/>
        <w:t>Years were not required for a revolution of</w:t>
        <w:br/>
        <w:t>public opinion; days, nay hours, produced</w:t>
        <w:br/>
        <w:t>marked changes in this case. Fifty who were</w:t>
        <w:br/>
        <w:t>ready to say, on going into our meeting in honor</w:t>
        <w:br/>
        <w:t>of him in Concord, that he ought to be hung,</w:t>
        <w:br/>
        <w:t>would not say it when they came out. ‘They</w:t>
        <w:br/>
        <w:t>heard his words read; they saw the earnest</w:t>
        <w:br/>
        <w:t>faces of the congregation; and perhaps they</w:t>
        <w:br/>
        <w:t>joined at last in singing the hymm in his praise.</w:t>
        <w:br/>
        <w:t>‘Tho order of instructors was reversed. I</w:t>
        <w:br/>
        <w:t>heard that one preacher, who at first was</w:t>
        <w:br/>
        <w:t>shocked and stood aloof, felt obliged at last,</w:t>
        <w:br/>
        <w:t>after he was hung, to make him the subject of</w:t>
        <w:br/>
        <w:t>a sermon, in which, to some extent, he eulogized</w:t>
        <w:br/>
        <w:t>the man, but said that his act was a failure.</w:t>
        <w:br/>
        <w:t>An influential elass-teacher thought it neces-</w:t>
        <w:br/>
        <w:t>sary, after the services, to tell his grown-up</w:t>
        <w:br/>
        <w:t>pupils that at first he thought as the preacher</w:t>
      </w:r>
    </w:p>
    <w:p>
      <w:r>
        <w:br w:type="page"/>
      </w:r>
    </w:p>
    <w:p>
      <w:pPr>
        <w:pStyle w:val="IntenseQuote"/>
      </w:pPr>
      <w:r>
        <w:t>Page-10406</w:t>
      </w:r>
    </w:p>
    <w:p>
      <w:r>
        <w:t>THE LAST DAYS OF JOHN BROWN 239</w:t>
        <w:br/>
        <w:br/>
        <w:t>did then, but now he thought that John Brown</w:t>
        <w:br/>
        <w:t>was right. But it was understood that his pu-</w:t>
        <w:br/>
        <w:t>pils were as much ahead of the teacher as he</w:t>
        <w:br/>
        <w:t>was ahead of the priest; and I know for a cer-</w:t>
        <w:br/>
        <w:t>tainty that very little boys at home had already</w:t>
        <w:br/>
        <w:t>asked their parents, in a tone of surprise, why</w:t>
        <w:br/>
        <w:t>God did not interfere to save him. In each</w:t>
        <w:br/>
        <w:t>case, the constituted teachers were only half</w:t>
        <w:br/>
        <w:t>conscious that they were not leading, but being</w:t>
        <w:br/>
        <w:t>dragged, with some loss of time and power.</w:t>
        <w:br/>
        <w:br/>
        <w:t>The more conscientious preachers, the Bible</w:t>
        <w:br/>
        <w:t>men, they who talk about prineiple, and doing</w:t>
        <w:br/>
        <w:t>to others as you would that they should do unto</w:t>
        <w:br/>
        <w:t>you, —how could they fail to recognize him, by</w:t>
        <w:br/>
        <w:t>far the greatest preacher of them all, with the</w:t>
        <w:br/>
        <w:t>Bible in his life and in his acts, the embodi-</w:t>
        <w:br/>
        <w:t>ment of principle, who actually carried out the</w:t>
        <w:br/>
        <w:t>golden rule? All whose moral sense had been</w:t>
        <w:br/>
        <w:t>aroused, who had a calling from on high to</w:t>
        <w:br/>
        <w:t>preach, sided with him. What confessions he</w:t>
        <w:br/>
        <w:t>extracted from the cold and conservative! Tt</w:t>
        <w:br/>
        <w:t>is remarkable, but on the whole it is well, that</w:t>
        <w:br/>
        <w:t>it did not prove the occasion for a new sect of</w:t>
        <w:br/>
        <w:t>Brownites being formed in our midst.</w:t>
        <w:br/>
        <w:br/>
        <w:t>‘They, whether within the Church or out of</w:t>
        <w:br/>
        <w:t>it, whoadhere to the spirit and let go the let</w:t>
        <w:br/>
        <w:t>ter, and are accordingly called infidel, were as</w:t>
        <w:br/>
        <w:t>usual foremost to recognize him. Men have</w:t>
        <w:br/>
        <w:t>been hung in the South before for attempting</w:t>
      </w:r>
    </w:p>
    <w:p>
      <w:r>
        <w:br w:type="page"/>
      </w:r>
    </w:p>
    <w:p>
      <w:pPr>
        <w:pStyle w:val="IntenseQuote"/>
      </w:pPr>
      <w:r>
        <w:t>Page-10407</w:t>
      </w:r>
    </w:p>
    <w:p>
      <w:r>
        <w:t>240 THE LAST DAYS OF JOHN BROWN</w:t>
        <w:br/>
        <w:br/>
        <w:t>to resene slaves, and the North was not much</w:t>
        <w:br/>
        <w:t>stirred by it. Whence, then, this wonderful</w:t>
        <w:br/>
        <w:t>difference? We were not so sure of their devo-</w:t>
        <w:br/>
        <w:t>tion to principle. We made a subtle distine-</w:t>
        <w:br/>
        <w:t>tion, forgot human laws, and did homage to an.</w:t>
        <w:br/>
        <w:t>idea. The North, I mean the living North,</w:t>
        <w:br/>
        <w:t>was suddenly all transcendental. It went be-</w:t>
        <w:br/>
        <w:t>hind the hnman law, it went behind the appar-</w:t>
        <w:br/>
        <w:t>ent failure, and recognized eternal justice and</w:t>
        <w:br/>
        <w:t>glory. Commonly, men live according to a</w:t>
        <w:br/>
        <w:t>formula, and are satisfied if the order of law is</w:t>
        <w:br/>
        <w:t>observed, but in this instance they, to some ex-</w:t>
        <w:br/>
        <w:t>tent, returned to original perceptions, and there</w:t>
        <w:br/>
        <w:t>was a slight revival of old religion. ‘They saw</w:t>
        <w:br/>
        <w:t>that what was called order was confusion, what</w:t>
        <w:br/>
        <w:t>was called justice, injustice, and that the best</w:t>
        <w:br/>
        <w:t>was deemed the worst. This attitude suggested</w:t>
        <w:br/>
        <w:t>a more intelligent and generous spirit than that</w:t>
        <w:br/>
        <w:t>which actuated our forefathers, and the possi-</w:t>
        <w:br/>
        <w:t>Dility, in the course of ages, of a revolution in</w:t>
        <w:br/>
        <w:t>behalf of another and an oppressed people.</w:t>
        <w:br/>
        <w:t>‘Most Northen men, and a few Southern</w:t>
        <w:br/>
        <w:t>ones, were wonderfully stirred by Brown’s be-</w:t>
        <w:br/>
        <w:t>havior and words. ‘They saw and felt that they</w:t>
        <w:br/>
        <w:t>were heroic and noble, and that there had been</w:t>
        <w:br/>
        <w:t>nothing quite equal to them in their kind in</w:t>
        <w:br/>
        <w:t>this country, or in the recent history of the</w:t>
        <w:br/>
        <w:t>world. But the minority were unmoved by</w:t>
        <w:br/>
        <w:t>them. ‘They were only surprised and provoked</w:t>
      </w:r>
    </w:p>
    <w:p>
      <w:r>
        <w:br w:type="page"/>
      </w:r>
    </w:p>
    <w:p>
      <w:pPr>
        <w:pStyle w:val="IntenseQuote"/>
      </w:pPr>
      <w:r>
        <w:t>Page-10408</w:t>
      </w:r>
    </w:p>
    <w:p>
      <w:r>
        <w:t>THE LAST DAYS OF JOHN BROWN 241</w:t>
        <w:br/>
        <w:br/>
        <w:t>by the attitude of their neighbors. ‘They saw</w:t>
        <w:br/>
        <w:t>that Brown was brave, and that he believed</w:t>
        <w:br/>
        <w:t>that he had done right, but they did not detect</w:t>
        <w:br/>
        <w:t>any further peculiarity in him. Not being ac-</w:t>
        <w:br/>
        <w:t>customed to make fine distinctions, or to appre-</w:t>
        <w:br/>
        <w:t>ciate magnanimity, they read his letters and</w:t>
        <w:br/>
        <w:t>speeches as if they read them not. ‘They were</w:t>
        <w:br/>
        <w:t>‘not aware when they approached a heroic state-</w:t>
        <w:br/>
        <w:t>ment, —they did not know when they dumed.</w:t>
        <w:br/>
        <w:t>‘They id not feel that he spoke with authority,</w:t>
        <w:br/>
        <w:t>and hence they only remembered that the Zaw</w:t>
        <w:br/>
        <w:t>must be executed. They remembered the old</w:t>
        <w:br/>
        <w:t>formula, but did not hear the new revelation.</w:t>
        <w:br/>
        <w:t>‘The man who does not recognize in Brown's</w:t>
        <w:br/>
        <w:t>words a wisdom and nobleness, and therefore</w:t>
        <w:br/>
        <w:t>an authority, superior to our laws, is a modern</w:t>
        <w:br/>
        <w:t>Democrat. ‘This is the test by which to dis</w:t>
        <w:br/>
        <w:t>cover him. He is not willfully but eonstitution-</w:t>
        <w:br/>
        <w:t>ally blind on this side, and he is consistent</w:t>
        <w:br/>
        <w:t>with himself. Such has been his past life; no</w:t>
        <w:br/>
        <w:t>doubt of it. In like manner he has read history</w:t>
        <w:br/>
        <w:t>and his Bible, and he accepts, or seems to ac-</w:t>
        <w:br/>
        <w:t>copt, the last only as an established formula,</w:t>
        <w:br/>
        <w:t>and not beeanse he has been convicted by it.</w:t>
        <w:br/>
        <w:t>You will not find kindred sentiments in his</w:t>
        <w:br/>
        <w:t>commonplace book, if he has one.</w:t>
        <w:br/>
        <w:br/>
        <w:t>When a noble deed is done, who is likely to</w:t>
        <w:br/>
        <w:t>appreciate it? They who are noble themselves,</w:t>
        <w:br/>
        <w:t>T was not surprised that certain of my neigh-</w:t>
      </w:r>
    </w:p>
    <w:p>
      <w:r>
        <w:br w:type="page"/>
      </w:r>
    </w:p>
    <w:p>
      <w:pPr>
        <w:pStyle w:val="IntenseQuote"/>
      </w:pPr>
      <w:r>
        <w:t>Page-10409</w:t>
      </w:r>
    </w:p>
    <w:p>
      <w:r>
        <w:t>242 THE LAST DAYS OF JOHN BROWN</w:t>
        <w:br/>
        <w:br/>
        <w:t>‘bors spoke of John Brown as an ordinary felon,</w:t>
        <w:br/>
        <w:t>for who are they? They have either much</w:t>
        <w:br/>
        <w:t>flesh, or much office, or much coarseness of</w:t>
        <w:br/>
        <w:t>some kind. They are not ethereal natures in</w:t>
        <w:br/>
        <w:t>any sense, ‘The dark qualities predominate in</w:t>
        <w:br/>
        <w:t>them, Several of them are decidedly pachy-</w:t>
        <w:br/>
        <w:t>dermatous. I say it in sorrow, not in anger.</w:t>
        <w:br/>
        <w:t>How can a man behold the light who has no</w:t>
        <w:br/>
        <w:t>answering inward light? They are true to</w:t>
        <w:br/>
        <w:t>their right, but when they look this way they</w:t>
        <w:br/>
        <w:t>see nothing, they are blind. For the children</w:t>
        <w:br/>
        <w:t>of the light to contend with them is as if there</w:t>
        <w:br/>
        <w:t>should be ® contest between eagles and owls.</w:t>
        <w:br/>
        <w:t>Show me a man who feels bitterly toward John</w:t>
        <w:br/>
        <w:t>Brown, and let me hear what noble verse he ean</w:t>
        <w:br/>
        <w:t>repeat. He ‘Il be as dumb as if his lips were</w:t>
        <w:br/>
        <w:t>stone.</w:t>
        <w:br/>
        <w:br/>
        <w:t>Tt is not every man who ean be a Christian,</w:t>
        <w:br/>
        <w:t>even in a very moderate sense, whatever educa-</w:t>
        <w:br/>
        <w:t>tion you give him. Tt is a matter of constitu-</w:t>
        <w:br/>
        <w:t>tion and temperament, after all. He may have</w:t>
        <w:br/>
        <w:t>to be born again many times. I have known</w:t>
        <w:br/>
        <w:t>many aman who pretended to be a Christian,</w:t>
        <w:br/>
        <w:t>in whom it was ridiculous, for he had no genius</w:t>
        <w:br/>
        <w:t>for it. Tt is not every man who can be a free-</w:t>
        <w:br/>
        <w:t>‘man, even,</w:t>
        <w:br/>
        <w:br/>
        <w:t>‘Editors persevered for a good while in saying</w:t>
        <w:br/>
        <w:t>‘that Brown was crazy; but at last they said</w:t>
        <w:br/>
        <w:t>only that it was “a erazy scheme,” and the only</w:t>
      </w:r>
    </w:p>
    <w:p>
      <w:r>
        <w:br w:type="page"/>
      </w:r>
    </w:p>
    <w:p>
      <w:pPr>
        <w:pStyle w:val="IntenseQuote"/>
      </w:pPr>
      <w:r>
        <w:t>Page-10410</w:t>
      </w:r>
    </w:p>
    <w:p>
      <w:r>
        <w:t>THE LAST PAYS OF JOHN BROWN 243</w:t>
        <w:br/>
        <w:br/>
        <w:t>evidence brought to prove it was that it cost</w:t>
        <w:br/>
        <w:t>him his life. I have no doubt that if he had</w:t>
        <w:br/>
        <w:t>gone with five thousand men, liberated a thou-</w:t>
        <w:br/>
        <w:t>sand slaves, killed a hundred or two slavehold-</w:t>
        <w:br/>
        <w:t>ers, and had as many more killed on his own</w:t>
        <w:br/>
        <w:t>side, but not lost his own life, these same edi-</w:t>
        <w:br/>
        <w:t>tors would have called it by a more respectable</w:t>
        <w:br/>
        <w:t>name. Yet he has been far more successful</w:t>
        <w:br/>
        <w:t>than that. He has liberated many thousands</w:t>
        <w:br/>
        <w:t>of slaves, both North and-South. ‘They seem</w:t>
        <w:br/>
        <w:t>to have known nothing about living or dying</w:t>
        <w:br/>
        <w:t>for aprinciple. They all ealled him erazy then</w:t>
        <w:br/>
        <w:t>who calls him crazy now?</w:t>
        <w:br/>
        <w:br/>
        <w:t>‘All through the excitement occasioned by his</w:t>
        <w:br/>
        <w:t>remarkable attempt and subsequent behavior</w:t>
        <w:br/>
        <w:t>the Massachusetts Legislature, not taking any</w:t>
        <w:br/>
        <w:t>steps for the defense of her citizens who were</w:t>
        <w:br/>
        <w:t>likely to be carried to Virginia as witnesses</w:t>
        <w:br/>
        <w:t>and exposed to the violence of a slaveholding</w:t>
        <w:br/>
        <w:t>mob, was wholly absorbed in a liquor-ageney</w:t>
        <w:br/>
        <w:t>question, and indulging in poor jokes on the</w:t>
        <w:br/>
        <w:t>word “extension.” Bad spirits ocoupied their</w:t>
        <w:br/>
        <w:t>thoughts. I am sure that no statesman up to</w:t>
        <w:br/>
        <w:t>the oeeasion could have attended to that ques-</w:t>
        <w:br/>
        <w:t>tion at all at that time, —a very vulgar ques-</w:t>
        <w:br/>
        <w:t>tion to attend to at any time!</w:t>
        <w:br/>
        <w:br/>
        <w:t>When T looked into a liturgy of the Church</w:t>
        <w:br/>
        <w:t>of England, printed near the end of the last</w:t>
        <w:br/>
        <w:t>century, in order to find a service applicable to</w:t>
      </w:r>
    </w:p>
    <w:p>
      <w:r>
        <w:br w:type="page"/>
      </w:r>
    </w:p>
    <w:p>
      <w:pPr>
        <w:pStyle w:val="IntenseQuote"/>
      </w:pPr>
      <w:r>
        <w:t>Page-10411</w:t>
      </w:r>
    </w:p>
    <w:p>
      <w:r>
        <w:t>244 THE LAST DAYS OF JOHN BROWN</w:t>
        <w:br/>
        <w:br/>
        <w:t>the case of Brown, I found that the only martyr</w:t>
        <w:br/>
        <w:t>recognized and provided for by it was King</w:t>
        <w:br/>
        <w:t>Charles the First, an eminent seamp. Of all</w:t>
        <w:br/>
        <w:t>the inhabitants of England and of the world, he</w:t>
        <w:br/>
        <w:t>‘was the only one, according to this authority,</w:t>
        <w:br/>
        <w:t>whom that church had made a martyr and saint</w:t>
        <w:br/>
        <w:t>of; and for more than a century it had eele-</w:t>
        <w:br/>
        <w:t>brated his martyrdom, so called, by an annual</w:t>
        <w:br/>
        <w:t>service. What a satire on the Church is that!</w:t>
        <w:br/>
        <w:br/>
        <w:t>Look not to legislatures and churches for</w:t>
        <w:br/>
        <w:t>your guidance, nor to any soulless incorporated</w:t>
        <w:br/>
        <w:t>bodies, but to inspirited or inspired ones.</w:t>
        <w:br/>
        <w:br/>
        <w:t>What avail all your scholarly accomplish-</w:t>
        <w:br/>
        <w:t>ments and learning, compared with wisdom and</w:t>
        <w:br/>
        <w:t>manhood? To omit his other behavior, see</w:t>
        <w:br/>
        <w:t>what a work this comparatively unread and un-</w:t>
        <w:br/>
        <w:t>lettered man wrote within six weeks. Where</w:t>
        <w:br/>
        <w:t>is our professor of belles-lettres, or of logie and.</w:t>
        <w:br/>
        <w:t>rhetoric, who can write so well? He wrote in</w:t>
        <w:br/>
        <w:t>prison, not a History of the World, like Ra-</w:t>
        <w:br/>
        <w:t>leigh, but an American book which I think will</w:t>
        <w:br/>
        <w:t>live longer than that. I do not know of such</w:t>
        <w:br/>
        <w:t>words, uttered under such circumstances, and</w:t>
        <w:br/>
        <w:t>so copiously withal, in Roman or English or</w:t>
        <w:br/>
        <w:t>any history. What a variety of themes he</w:t>
        <w:br/>
        <w:t>touched on in that short space! There are</w:t>
        <w:br/>
        <w:t>words in that letter to his wife, respecting the</w:t>
        <w:br/>
        <w:t>education of his daughters, which deserve to</w:t>
        <w:br/>
        <w:t>be framed and hung over every mantelpiece in</w:t>
      </w:r>
    </w:p>
    <w:p>
      <w:r>
        <w:br w:type="page"/>
      </w:r>
    </w:p>
    <w:p>
      <w:pPr>
        <w:pStyle w:val="IntenseQuote"/>
      </w:pPr>
      <w:r>
        <w:t>Page-10412</w:t>
      </w:r>
    </w:p>
    <w:p>
      <w:r>
        <w:t>THE LAST DAYS OF JOHN BROWN 245</w:t>
        <w:br/>
        <w:br/>
        <w:t>the land. Compare this earnest wisdom with</w:t>
        <w:br/>
        <w:t>that of Poor Richard.</w:t>
        <w:br/>
        <w:br/>
        <w:t>‘The death of Irving, which at any other</w:t>
        <w:br/>
        <w:t>time would have attracted universal attention,</w:t>
        <w:br/>
        <w:t>having occurred while these things were tran-</w:t>
        <w:br/>
        <w:t>spiring, went almost unobserved. I shall have</w:t>
        <w:br/>
        <w:t>to read of it in the biography of author</w:t>
        <w:br/>
        <w:br/>
        <w:t>Literary gentlemen, editors, and critics think</w:t>
        <w:br/>
        <w:t>that they mow how to write, because they</w:t>
        <w:br/>
        <w:t>have studied grammar and rhetorie; but they</w:t>
        <w:br/>
        <w:t>are egregiously mistaken. ‘The art of composi-</w:t>
        <w:br/>
        <w:t>tion is as simple as the discharge of a bullet</w:t>
        <w:br/>
        <w:t>from a rifle, and its masterpieces imply an infi-</w:t>
        <w:br/>
        <w:t>nitely greater force behind them. This unlet-</w:t>
        <w:br/>
        <w:t>tered man’s speaking and writing are standard</w:t>
        <w:br/>
        <w:t>English. Some words and phrases deemed vul-</w:t>
        <w:br/>
        <w:t>garisms and Americanisms before, he has made</w:t>
        <w:br/>
        <w:t>standard American; such as “Jt will pay.” Tt</w:t>
        <w:br/>
        <w:t>suggests that the one great rule of composition</w:t>
        <w:br/>
        <w:br/>
        <w:t>id if I were a professor of rhetorie I should</w:t>
        <w:br/>
        <w:t>insist on this—is, to speak the truth. This</w:t>
        <w:br/>
        <w:t>first, this second, this third; pebbles in your</w:t>
        <w:br/>
        <w:t>mouth or not. ‘This demands earnestness and</w:t>
        <w:br/>
        <w:t>manhood chiefly.</w:t>
        <w:br/>
        <w:br/>
        <w:t>‘We seem to have forgotten that the ex-</w:t>
        <w:br/>
        <w:t>pression, a liberal education, originally meant</w:t>
        <w:br/>
        <w:t>among the Romans one worthy of free mens</w:t>
        <w:br/>
        <w:t>while the leaning of trades and professions by</w:t>
        <w:br/>
        <w:t>which to get your livelihood merely was consid-</w:t>
      </w:r>
    </w:p>
    <w:p>
      <w:r>
        <w:br w:type="page"/>
      </w:r>
    </w:p>
    <w:p>
      <w:pPr>
        <w:pStyle w:val="IntenseQuote"/>
      </w:pPr>
      <w:r>
        <w:t>Page-10413</w:t>
      </w:r>
    </w:p>
    <w:p>
      <w:r>
        <w:t>246 THE LAST DAYS OF JOHN BROWN</w:t>
        <w:br/>
        <w:br/>
        <w:t>ered worthy of slaves only. But taking a hint</w:t>
        <w:br/>
        <w:t>from the word, I would go a step further, and</w:t>
        <w:br/>
        <w:t>say that it is not the man of wealth and leisure</w:t>
        <w:br/>
        <w:t>simply, though devoted to art, or seience, or</w:t>
        <w:br/>
        <w:t>literature, who, in a true sense, is liberally edu-</w:t>
        <w:br/>
        <w:t>cated, but only the earnest and free man, In</w:t>
        <w:br/>
        <w:t>a slaveholding country like this, there can be</w:t>
        <w:br/>
        <w:t>no such thing as a liberal education tolerated</w:t>
        <w:br/>
        <w:t>‘by the State; and those scholars of Austria and</w:t>
        <w:br/>
        <w:t>France who, however learned they may be, are</w:t>
        <w:br/>
        <w:t>contented under their tyrannies have received</w:t>
        <w:br/>
        <w:t>only a servile education.</w:t>
        <w:br/>
        <w:br/>
        <w:t>Nothing could his enemies do but it re-</w:t>
        <w:br/>
        <w:t>dounded to his infinite advantage, — that is, to</w:t>
        <w:br/>
        <w:t>the advantage of his cause. They did not hang</w:t>
        <w:br/>
        <w:t>him at once, but reserved him to preach to</w:t>
        <w:br/>
        <w:t>them. And then there was another great</w:t>
        <w:br/>
        <w:t>blunder. They did not hang his four followers</w:t>
        <w:br/>
        <w:t>with him; that scene was still postponed; and</w:t>
        <w:br/>
        <w:t>so his victory was prolonged and completed.</w:t>
        <w:br/>
        <w:t>No theatrical manager could have arranged</w:t>
        <w:br/>
        <w:t>things so wisely to give effect to his behavior</w:t>
        <w:br/>
        <w:t>and words. And who, think you, was the</w:t>
        <w:br/>
        <w:t>manager? Who placed the slave-woman and</w:t>
        <w:br/>
        <w:t>her child, whom he stooped to kiss for a sym-</w:t>
        <w:br/>
        <w:t>bol, between his prison and the gallows?</w:t>
        <w:br/>
        <w:br/>
        <w:t>‘We soon saw, as he saw, that he was not to</w:t>
        <w:br/>
        <w:t>be pardoned or rescued by men. That would</w:t>
        <w:br/>
        <w:t>have been to disarm him, to restore to him a</w:t>
      </w:r>
    </w:p>
    <w:p>
      <w:r>
        <w:br w:type="page"/>
      </w:r>
    </w:p>
    <w:p>
      <w:pPr>
        <w:pStyle w:val="IntenseQuote"/>
      </w:pPr>
      <w:r>
        <w:t>Page-10414</w:t>
      </w:r>
    </w:p>
    <w:p>
      <w:r>
        <w:t>THE LAST DAYS OF JOHN BROWN 247</w:t>
        <w:br/>
        <w:br/>
        <w:t>material weapon, a Sharps rifle, whon he had</w:t>
        <w:br/>
        <w:t>taken up the sword of the spirit, —the sword</w:t>
        <w:br/>
        <w:t>with which he has really won his greatest and</w:t>
        <w:br/>
        <w:t>most memorable vietories. Now he has not</w:t>
        <w:br/>
        <w:br/>
        <w:t xml:space="preserve">  </w:t>
        <w:br/>
        <w:br/>
        <w:t>spirit himself, and his sword is pure spirit also.</w:t>
        <w:br/>
        <w:br/>
        <w:t>‘Ho nothing common did or mean</w:t>
        <w:br/>
        <w:t>Upon that memorable</w:t>
        <w:br/>
        <w:t>‘Nor called the gods with valgar spit,</w:t>
        <w:br/>
        <w:t>‘To vindicate his helpless right;</w:t>
        <w:br/>
        <w:br/>
        <w:t>But bowed his comely head</w:t>
        <w:br/>
        <w:t>‘Down aa upon a bed.”</w:t>
        <w:br/>
        <w:br/>
        <w:t>‘What a transit was that of his horizontal</w:t>
        <w:br/>
        <w:t>body alone, but just eut down from the gallows-</w:t>
        <w:br/>
        <w:t>tree! We read that at such a time it passed</w:t>
        <w:br/>
        <w:t>through Philadelphia, and by Saturday night</w:t>
        <w:br/>
        <w:t>had reached New York. ‘Thus like a meteor</w:t>
        <w:br/>
        <w:t>it shot through the Union from the Southern</w:t>
        <w:br/>
        <w:t>regions toward the North! No sueh freight had</w:t>
        <w:br/>
        <w:t>tho cars borne since they earried him South-</w:t>
        <w:br/>
        <w:t>ward alive.</w:t>
        <w:br/>
        <w:br/>
        <w:t>On the day of his translation, I heard, to be</w:t>
        <w:br/>
        <w:t>sure, that ho was kung, but I aid not know</w:t>
        <w:br/>
        <w:t>what that meant; I felt mo sorrow on that ac-</w:t>
        <w:br/>
        <w:t>count; but not for a day or two did T even hear</w:t>
        <w:br/>
        <w:t>that he was dead, and not after any number of</w:t>
        <w:br/>
        <w:t>days shall I believe it. Of all the men who</w:t>
        <w:br/>
        <w:t>wore said to be my contemporaries, it seemed</w:t>
        <w:br/>
        <w:t>to me that John Brown was the only one who</w:t>
      </w:r>
    </w:p>
    <w:p>
      <w:r>
        <w:br w:type="page"/>
      </w:r>
    </w:p>
    <w:p>
      <w:pPr>
        <w:pStyle w:val="IntenseQuote"/>
      </w:pPr>
      <w:r>
        <w:t>Page-10415</w:t>
      </w:r>
    </w:p>
    <w:p>
      <w:r>
        <w:t>248 THE LAST DAYS OF JOHN BROWN</w:t>
        <w:br/>
        <w:br/>
        <w:t>had not died. never hear of a man named</w:t>
        <w:br/>
        <w:t>Brown now, —and I hear of them pretty often,</w:t>
        <w:br/>
        <w:t>—I never hear of any partiewlarly brave and</w:t>
        <w:br/>
        <w:t>eamest man, but my first thought is of Jobn</w:t>
        <w:br/>
        <w:t>Brown, and what relation he may be to him.</w:t>
        <w:br/>
        <w:t>I mect him at every turn. He is more alive</w:t>
        <w:br/>
        <w:t>than ever he was. He has earned immortality.</w:t>
        <w:br/>
        <w:t>He is not confined to North Elba nor to Kan-</w:t>
        <w:br/>
        <w:t>sas. He is no longer working in secret. He</w:t>
        <w:br/>
        <w:t>works in public, and in the clearest light that</w:t>
        <w:br/>
        <w:t>shines on this land,</w:t>
      </w:r>
    </w:p>
    <w:p>
      <w:r>
        <w:br w:type="page"/>
      </w:r>
    </w:p>
    <w:p>
      <w:pPr>
        <w:pStyle w:val="IntenseQuote"/>
      </w:pPr>
      <w:r>
        <w:t>Page-10416</w:t>
      </w:r>
    </w:p>
    <w:p>
      <w:r>
        <w:t>AFTER THE DEATH OF JOHN BROWN</w:t>
        <w:br/>
        <w:br/>
        <w:t>[Ar the services held in Concord, Massachu-</w:t>
        <w:br/>
        <w:t>setts, December 2, 1859, in commemoration of</w:t>
        <w:br/>
        <w:t>John Brown, exeonted that day, Mr. Thoreau</w:t>
        <w:br/>
        <w:t>said :] So universal and widely related is any</w:t>
        <w:br/>
        <w:t>transcendent moral greatness, and so nearly</w:t>
        <w:br/>
        <w:t>identical with greatness everywhere and in</w:t>
        <w:br/>
        <w:t>every age,—as a pyramid contracts the nearer</w:t>
        <w:br/>
        <w:t>you approach its apex,—that, when I now</w:t>
        <w:br/>
        <w:t>look over my commonplace book of poetry, I</w:t>
        <w:br/>
        <w:t>find that the best of it is oftenest applicable, in</w:t>
        <w:br/>
        <w:t>part or wholly, to the case of Captain Brown.</w:t>
        <w:br/>
        <w:t>‘Only what is true, and strong, and solemnly</w:t>
        <w:br/>
        <w:t>‘earnest will recommend itself to our mood at</w:t>
        <w:br/>
        <w:t>this time. Almost any noble verse may be</w:t>
        <w:br/>
        <w:t>read, either as his elegy or eulogy, or be made</w:t>
        <w:br/>
        <w:t>the text of an oration on him. Indeed, such</w:t>
        <w:br/>
        <w:t>are now discovered to be the parts of a univer-</w:t>
        <w:br/>
        <w:t>sal liturgy, applicable to those rare cases of</w:t>
        <w:br/>
        <w:t>hheroes and martyrs for which the ritual of no</w:t>
        <w:br/>
        <w:t>church has provided. This is the formula</w:t>
        <w:br/>
        <w:t>established on high, —their burial service, —</w:t>
        <w:br/>
        <w:t>to which every great genius bas contributed its</w:t>
        <w:br/>
        <w:t>stanza or line. As Marvell wrote: —</w:t>
      </w:r>
    </w:p>
    <w:p>
      <w:r>
        <w:br w:type="page"/>
      </w:r>
    </w:p>
    <w:p>
      <w:pPr>
        <w:pStyle w:val="IntenseQuote"/>
      </w:pPr>
      <w:r>
        <w:t>Page-10417</w:t>
      </w:r>
    </w:p>
    <w:p>
      <w:r>
        <w:t>250 AFTER THE DEATH OF JOHN BROWN</w:t>
        <w:br/>
        <w:br/>
        <w:t>“When the sword glitters o'er the judge's head,</w:t>
        <w:br/>
        <w:t>And fear has coward churchmen silenced,</w:t>
        <w:br/>
        <w:t>“Then i the yoo time; "tis Chen he draws,</w:t>
        <w:br/>
        <w:t>‘Ad single fights forsaken vires cas</w:t>
        <w:br/>
        <w:t>He, when the whee! of empire whitth backs,</w:t>
        <w:br/>
        <w:t>‘And though the world’s disjointed axle crack,</w:t>
        <w:br/>
        <w:t>Sing sll af aneent rights and bettor ines,</w:t>
        <w:br/>
        <w:t>Seoks sufaring good, arraigs sucessful crimes."</w:t>
        <w:br/>
        <w:br/>
        <w:t>‘The sense of grand poetry, read by the light</w:t>
        <w:br/>
        <w:t>of this event, is brought out distinctly like an</w:t>
        <w:br/>
        <w:t>invisible writing held to the fire: —</w:t>
        <w:br/>
        <w:br/>
        <w:t>* AM heads mast come</w:t>
        <w:br/>
        <w:t>‘To the cold tomb, —</w:t>
        <w:br/>
        <w:t>Only the actions ofthe junt</w:t>
        <w:br/>
        <w:t>Smell sweet and blowom inthe dust.”</w:t>
        <w:br/>
        <w:br/>
        <w:t>We have heard that the Boston lady who</w:t>
        <w:br/>
        <w:t>recently visited our hero in prison found him</w:t>
        <w:br/>
        <w:t>wearing still the clothes, all eut and torn by</w:t>
        <w:br/>
        <w:t>sabres and by bayonet thrusts, in which he had</w:t>
        <w:br/>
        <w:t>boon taken prisoner; and thus he had gone to</w:t>
        <w:br/>
        <w:t>his trial; and without a hat. She spent her</w:t>
        <w:br/>
        <w:t>time in prison mending those clothes, and, for</w:t>
        <w:br/>
        <w:t>a memento, brought home a pin covered with</w:t>
        <w:br/>
        <w:t>blood.</w:t>
        <w:br/>
        <w:br/>
        <w:t>‘What are the clothes that endure?</w:t>
        <w:br/>
        <w:br/>
        <w:t>“The garments lasting evermore</w:t>
        <w:br/>
        <w:t>‘Are works of merey tthe Foor}</w:t>
        <w:br/>
        <w:t>‘And neither tate, time, nor moth</w:t>
        <w:br/>
        <w:t>Shall fray that sil oe vt this cloth.”</w:t>
        <w:br/>
        <w:br/>
        <w:t>‘The well-known verses called “The Soul's</w:t>
        <w:br/>
        <w:t>Errand,” supposed, by some, to have been</w:t>
      </w:r>
    </w:p>
    <w:p>
      <w:r>
        <w:br w:type="page"/>
      </w:r>
    </w:p>
    <w:p>
      <w:pPr>
        <w:pStyle w:val="IntenseQuote"/>
      </w:pPr>
      <w:r>
        <w:t>Page-10418</w:t>
      </w:r>
    </w:p>
    <w:p>
      <w:r>
        <w:t>AFTER THE DEATH OF JOHN BROWN 251</w:t>
        <w:br/>
        <w:br/>
        <w:t>written by Sir Walter Raleigh when he was</w:t>
        <w:br/>
        <w:t>expecting to be executed the following day, are</w:t>
        <w:br/>
        <w:t>at least worthy of such an origin, and are</w:t>
        <w:br/>
        <w:t>equally applicable to the present case. [Mr.</w:t>
        <w:br/>
        <w:t>‘Thoreau then read these verses, as well as a</w:t>
        <w:br/>
        <w:t>number of poetical passages selected by another</w:t>
        <w:br/>
        <w:t>citizen of Concord, and closed with the follow-</w:t>
        <w:br/>
        <w:t>ing translation from Tacitus made by himself.]</w:t>
        <w:br/>
        <w:br/>
        <w:t>‘You, Agricola, are fortunate, not only be-</w:t>
        <w:br/>
        <w:t>cause your life was glorious, but. because your</w:t>
        <w:br/>
        <w:t>death was timely. As they tell us who heard</w:t>
        <w:br/>
        <w:t>your last words, unchanged and willing you</w:t>
        <w:br/>
        <w:t>aecepted your fate; as if, as far as in your</w:t>
        <w:br/>
        <w:t>power, you would make the emperor appear</w:t>
        <w:br/>
        <w:t>innocent. But, besides the bitterness of hav-</w:t>
        <w:br/>
        <w:t>ing lost a parent, it adds to our grief, that it</w:t>
        <w:br/>
        <w:t>‘was not permitted us to minister to your health,</w:t>
        <w:br/>
        <w:t>+ + « to gaze on your countenance, and reeeive</w:t>
        <w:br/>
        <w:t>your last embrace; surely, we might have</w:t>
        <w:br/>
        <w:t>eaught some words and commands which we</w:t>
        <w:br/>
        <w:t>could have treasured in the inmost part of our</w:t>
        <w:br/>
        <w:t>souls. ‘This is our pain, this our wound. . . .</w:t>
        <w:br/>
        <w:t>‘You were buried with the fewer tears, and in</w:t>
        <w:br/>
        <w:t>your last earthly light your eyes looked around</w:t>
        <w:br/>
        <w:t>for something which they did not see.</w:t>
        <w:br/>
        <w:br/>
        <w:t>If there is any abode for the spirits of the</w:t>
        <w:br/>
        <w:t>pious, if, as wise men suppose, great souls are</w:t>
        <w:br/>
        <w:t>not extinguished with the body, may you rest</w:t>
        <w:br/>
        <w:t>placidly, and call your family from weak re-</w:t>
      </w:r>
    </w:p>
    <w:p>
      <w:r>
        <w:br w:type="page"/>
      </w:r>
    </w:p>
    <w:p>
      <w:pPr>
        <w:pStyle w:val="IntenseQuote"/>
      </w:pPr>
      <w:r>
        <w:t>Page-10419</w:t>
      </w:r>
    </w:p>
    <w:p>
      <w:r>
        <w:t>252 AFTER THE DEATH OF JOHN BROWN</w:t>
        <w:br/>
        <w:br/>
        <w:t>grets and womanly laments to the contempla-</w:t>
        <w:br/>
        <w:t>tion of your virtues, which must not be Ia-</w:t>
        <w:br/>
        <w:t>mented, either silently or aloud. Let us honor</w:t>
        <w:br/>
        <w:t>you by our admiration rather than by short-</w:t>
        <w:br/>
        <w:t>lived praises, and, if nature aid us, by our em-</w:t>
        <w:br/>
        <w:t>ulation of you. That is true honor, that the</w:t>
        <w:br/>
        <w:t>piety of whoever is most akin to you. This</w:t>
        <w:br/>
        <w:t>also I would teach your family, 80 to venerate</w:t>
        <w:br/>
        <w:t>your memory as to eall to mind all your actions</w:t>
        <w:br/>
        <w:t>and words, and embrace your character and the</w:t>
        <w:br/>
        <w:t>form of your soul rather than of your body;</w:t>
        <w:br/>
        <w:t>not because I think that statues which are made</w:t>
        <w:br/>
        <w:t>of marble or brass are to be condemned, but as</w:t>
        <w:br/>
        <w:t>the features of men, so images of the features</w:t>
        <w:br/>
        <w:t>are frail and perishable. The form of the soul</w:t>
        <w:br/>
        <w:t>is etemal; and this we can retain and express,</w:t>
        <w:br/>
        <w:t>not by a foreign material and art, but by our</w:t>
        <w:br/>
        <w:t>own lives, Whatever of Agricola we have</w:t>
        <w:br/>
        <w:t>loved, whatever we have admired, remains, and</w:t>
        <w:br/>
        <w:t>will remain, in the minds of men and the re-</w:t>
        <w:br/>
        <w:t>cords of history, through the eternity of ages.</w:t>
        <w:br/>
        <w:t>For oblivion will overtake many of the an-</w:t>
        <w:br/>
        <w:t>cients, as if they were inglorious and ignoble:</w:t>
        <w:br/>
        <w:t>Agricola, described and transmitted to poster-</w:t>
        <w:br/>
        <w:t>ity, will survive.</w:t>
      </w:r>
    </w:p>
    <w:p>
      <w:r>
        <w:br w:type="page"/>
      </w:r>
    </w:p>
    <w:p>
      <w:pPr>
        <w:pStyle w:val="IntenseQuote"/>
      </w:pPr>
      <w:r>
        <w:t>Page-10420</w:t>
      </w:r>
    </w:p>
    <w:p>
      <w:r>
        <w:t>LIFE WITHOUT PRINCIPLE</w:t>
        <w:br/>
        <w:br/>
        <w:t>Ar a lyceum, not long since, I felt that the</w:t>
        <w:br/>
        <w:t>lecturer had chosen a theme too foreign to him-</w:t>
        <w:br/>
        <w:t>self, and so failed to intorest me as much as he</w:t>
        <w:br/>
        <w:t>might have done. He described things not in</w:t>
        <w:br/>
        <w:t>or near to his heart, but toward his extremities</w:t>
        <w:br/>
        <w:t>and superficies. There was, in this sense, no</w:t>
        <w:br/>
        <w:t>truly central or centralizing thought in the lec-</w:t>
        <w:br/>
        <w:t>ture. I would have had him deal with his pri-</w:t>
        <w:br/>
        <w:t>‘vatost experience, as the poet does. The great-</w:t>
        <w:br/>
        <w:t>‘est compliment that was ever paid me was when</w:t>
        <w:br/>
        <w:t>one asked me what I thought, and attended to</w:t>
        <w:br/>
        <w:t>my answer. I am surprised, as well as de-</w:t>
        <w:br/>
        <w:t>lighted, when this happens, it is such a rare use</w:t>
        <w:br/>
        <w:t>he would make of me, as if he were acquainted</w:t>
        <w:br/>
        <w:t>with the tool. Commonly, if men want any-</w:t>
        <w:br/>
        <w:t>thing of mo, it is only to know how many acres</w:t>
        <w:br/>
        <w:t>I make of their land, — since Tam a surveyor,</w:t>
        <w:br/>
        <w:t>—or, at most, what trivial news I have bur-</w:t>
        <w:br/>
        <w:t>dened myself with. ‘They never will go to law</w:t>
        <w:br/>
        <w:t>for my meat; they prefer the shell. A man.</w:t>
        <w:br/>
        <w:t>once came a considerable distance to ask me to</w:t>
        <w:br/>
        <w:t>lecture on Slavery; but on conversing with him,</w:t>
        <w:br/>
        <w:t>T found that he and his clique expected seven</w:t>
      </w:r>
    </w:p>
    <w:p>
      <w:r>
        <w:br w:type="page"/>
      </w:r>
    </w:p>
    <w:p>
      <w:pPr>
        <w:pStyle w:val="IntenseQuote"/>
      </w:pPr>
      <w:r>
        <w:t>Page-10421</w:t>
      </w:r>
    </w:p>
    <w:p>
      <w:r>
        <w:t>254 LIFE WITHOUT PRINCIPLE</w:t>
        <w:br/>
        <w:br/>
        <w:t>eighths of the lecture to be theirs, and only one</w:t>
        <w:br/>
        <w:t>eighth mine; so Ideclined. Itake it for granted,</w:t>
        <w:br/>
        <w:t>when Iam invited to lecture anywhere, — for I</w:t>
        <w:br/>
        <w:t>have had a little experience in that business, —</w:t>
        <w:br/>
        <w:t>that there is a desire to hear what J think on</w:t>
        <w:br/>
        <w:t>some subject, though I may be the greatest fool</w:t>
        <w:br/>
        <w:t>in the country, —and not that I should say</w:t>
        <w:br/>
        <w:t>pleasant things merely, or such as the audience</w:t>
        <w:br/>
        <w:t>will assent to; and T resolve, accordingly, that</w:t>
        <w:br/>
        <w:t>I will give them a strong dose of myself. ‘They</w:t>
        <w:br/>
        <w:t>have sent for me, and engaged to pay for me,</w:t>
        <w:br/>
        <w:t>and I am determined that they shall have me,</w:t>
        <w:br/>
        <w:t>though I bore them beyond all precedent.</w:t>
        <w:br/>
        <w:br/>
        <w:t>So now I would say something similar to you,</w:t>
        <w:br/>
        <w:t>my readers. Since you are my readers, and I</w:t>
        <w:br/>
        <w:t>have not been much of a traveler, I will not talle</w:t>
        <w:br/>
        <w:t>about people a thousand miles off, but come as</w:t>
        <w:br/>
        <w:t>near home as I ean, As the time is short, I</w:t>
        <w:br/>
        <w:t>will leave out all the flattery, and retain all the</w:t>
        <w:br/>
        <w:t>criticism.</w:t>
        <w:br/>
        <w:br/>
        <w:t>‘Let us consider the way in which we spend</w:t>
        <w:br/>
        <w:t>our lives.</w:t>
        <w:br/>
        <w:br/>
        <w:t>‘This world is a place of business. What an</w:t>
        <w:br/>
        <w:t>infinite bustle! I am awaked almost every</w:t>
        <w:br/>
        <w:t>night by the panting of the locomotive. It in-</w:t>
        <w:br/>
        <w:t>terrupts my dreams. There is no sabbath. Tt</w:t>
        <w:br/>
        <w:t>would be glorious to see mankind at leisure</w:t>
        <w:br/>
        <w:t>for once. It is nothing but work, work, work.</w:t>
        <w:br/>
        <w:t>T cannot easily buy a blank-book to write</w:t>
      </w:r>
    </w:p>
    <w:p>
      <w:r>
        <w:br w:type="page"/>
      </w:r>
    </w:p>
    <w:p>
      <w:pPr>
        <w:pStyle w:val="IntenseQuote"/>
      </w:pPr>
      <w:r>
        <w:t>Page-10422</w:t>
      </w:r>
    </w:p>
    <w:p>
      <w:r>
        <w:t>LIFE WITHOUT PRINCIPLE — 255</w:t>
        <w:br/>
        <w:br/>
        <w:t>thoughts in; they are commonly ruled for dol-</w:t>
        <w:br/>
        <w:t>lars and cents. An Irishman, seeing me mak~</w:t>
        <w:br/>
        <w:t>ing a minute in the fields, took it for granted</w:t>
        <w:br/>
        <w:t>that I was calculating my wages. If a man was</w:t>
        <w:br/>
        <w:t>tossed out of a window when an infant, and so</w:t>
        <w:br/>
        <w:t>made a cripple for life, or scared out of his wits</w:t>
        <w:br/>
        <w:t>by the Indians, it is regretted chiefly because</w:t>
        <w:br/>
        <w:t>he was thus incapacitated for—business! I</w:t>
        <w:br/>
        <w:t>think that there is nothing, not even crime,</w:t>
        <w:br/>
        <w:t>more opposed to poetry, to philosophy, ay, to</w:t>
        <w:br/>
        <w:t>Jife itself, than this incessant business.</w:t>
        <w:br/>
        <w:br/>
        <w:t>‘There is a coarse and boisterous money-make</w:t>
        <w:br/>
        <w:t>ing fellow in the outskirts of our town, who is</w:t>
        <w:br/>
        <w:t>going to build a bank-wall under the hill along</w:t>
        <w:br/>
        <w:t>the edge of his meadow. The powers have put</w:t>
        <w:br/>
        <w:t>this into his head to keep him ont of mischief,</w:t>
        <w:br/>
        <w:t>and he wishes me to spend three weeks digging</w:t>
        <w:br/>
        <w:t>there with him. ‘The result will be that: he will</w:t>
        <w:br/>
        <w:t>perhaps get some more money to hoard, and</w:t>
        <w:br/>
        <w:t>eave for his heirs to spend foolishly. If I do</w:t>
        <w:br/>
        <w:t>this, most will commend me as an industrious</w:t>
        <w:br/>
        <w:t>and hard-working man; but if I choose to</w:t>
        <w:br/>
        <w:t>devote myself to certain labors which yield</w:t>
        <w:br/>
        <w:t>more real profit, though but little money, they</w:t>
        <w:br/>
        <w:t>may be inclined to look on me as an idler.</w:t>
        <w:br/>
        <w:t>Nevertheless, as I do not need the police of</w:t>
        <w:br/>
        <w:t>meaningless labor to regulate me, and do not</w:t>
        <w:br/>
        <w:t>see anything absolutely praiseworthy in this</w:t>
        <w:br/>
        <w:t>fellow’s undertaking any more than in many</w:t>
      </w:r>
    </w:p>
    <w:p>
      <w:r>
        <w:br w:type="page"/>
      </w:r>
    </w:p>
    <w:p>
      <w:pPr>
        <w:pStyle w:val="IntenseQuote"/>
      </w:pPr>
      <w:r>
        <w:t>Page-10423</w:t>
      </w:r>
    </w:p>
    <w:p>
      <w:r>
        <w:t>256 © LIFE WITHOUT PRINCIPLE</w:t>
        <w:br/>
        <w:br/>
        <w:t>an enterprise of our own or foreign govern-</w:t>
        <w:br/>
        <w:t>ments, however amusing it may be to him or</w:t>
        <w:br/>
        <w:t>them, I prefer to finish my education at a dif-</w:t>
        <w:br/>
        <w:t>ferent school.</w:t>
        <w:br/>
        <w:br/>
        <w:t>Tf a ian walk in the woods for love of them</w:t>
        <w:br/>
        <w:t>half of each day, he is in danger of being re-</w:t>
        <w:br/>
        <w:t>garded as a loafer; but if he spends his whole</w:t>
        <w:br/>
        <w:t>day as a speculator, shearing off those woods</w:t>
        <w:br/>
        <w:t>and making earth bald before her time, he is</w:t>
        <w:br/>
        <w:t>esteemed an industrious and enterprising citi-</w:t>
        <w:br/>
        <w:t>zen. As if a town had no interest in its forests</w:t>
        <w:br/>
        <w:t>Dut to cut them down!</w:t>
        <w:br/>
        <w:br/>
        <w:t>‘Most men would feel insulted if it were pro-</w:t>
        <w:br/>
        <w:t>posed to employ them in throwing stones over a</w:t>
        <w:br/>
        <w:t>wall, and then in throwing them back, merely</w:t>
        <w:br/>
        <w:t>that they might eam their wages. But many</w:t>
        <w:br/>
        <w:t>are no more worthily employed now. For in-</w:t>
        <w:br/>
        <w:br/>
        <w:t>* stance: just after sunrise, one summer morning,</w:t>
        <w:br/>
        <w:t>T noticed one of my neighbors walking beside</w:t>
        <w:br/>
        <w:t>his team, which was slowly drawing a heavy</w:t>
        <w:br/>
        <w:t>hewn stone swung under the axle, surrounded</w:t>
        <w:br/>
        <w:t>by an atmosphere of industry, —his day’s work</w:t>
        <w:br/>
        <w:t>begun, —his brow commenced to sweat, —a re-</w:t>
        <w:br/>
        <w:t>proach to all sluggards and idlers, —pansing</w:t>
        <w:br/>
        <w:t>abreast the shoulders of his oxen, and half turn-</w:t>
        <w:br/>
        <w:t>ing round with a flourish of his mereiful whip,</w:t>
        <w:br/>
        <w:t>while they gained their length on him, And I</w:t>
        <w:br/>
        <w:t>thought, Such is the Inbor which the American</w:t>
        <w:br/>
        <w:t>Congress exists to protect, —honest, manly toil,</w:t>
      </w:r>
    </w:p>
    <w:p>
      <w:r>
        <w:br w:type="page"/>
      </w:r>
    </w:p>
    <w:p>
      <w:pPr>
        <w:pStyle w:val="IntenseQuote"/>
      </w:pPr>
      <w:r>
        <w:t>Page-10424</w:t>
      </w:r>
    </w:p>
    <w:p>
      <w:r>
        <w:t>LIFE WITHOUT PRINCIPLE 257</w:t>
        <w:br/>
        <w:br/>
        <w:t>—honest as the day is long, — that makes his</w:t>
        <w:br/>
        <w:t>Dread taste sweet, and keeps society sweet, —</w:t>
        <w:br/>
        <w:t>which all nen respect and have consecrated one</w:t>
        <w:br/>
        <w:t>of, the sacred band, doing the needful but i</w:t>
        <w:br/>
        <w:t>afl sdradgery. Indeed, I felt a slight re-</w:t>
        <w:br/>
        <w:t>proach, because I observed this from a window,</w:t>
        <w:br/>
        <w:t>and was mot abroad and stixvin</w:t>
        <w:br/>
        <w:br/>
        <w:t xml:space="preserve"> </w:t>
        <w:br/>
        <w:br/>
        <w:t>about a similar</w:t>
        <w:br/>
        <w:t>business. The day went by, and at evening I</w:t>
        <w:br/>
        <w:t>passed the yard of another neighbor, who keeps</w:t>
        <w:br/>
        <w:t>many servants, and spends much money fool-</w:t>
        <w:br/>
        <w:t>ishly, while he adds nothing to the common</w:t>
        <w:br/>
        <w:t>stock, and there T saw the stone of the morning</w:t>
        <w:br/>
        <w:t>lying beside a whimsical structure intended to</w:t>
        <w:br/>
        <w:t>adorn this Lord Timothy Dexter's premises,</w:t>
        <w:br/>
        <w:t>and the dignity forthwith departed from the</w:t>
        <w:br/>
        <w:t>‘teamster's Tabor, in my eyes. In my opinion,</w:t>
        <w:br/>
        <w:t>the sum was made to light worthier toil than</w:t>
        <w:br/>
        <w:t>this. T may ada that his employer has since</w:t>
        <w:br/>
        <w:t>run off, in debt to a good part of the town, and,</w:t>
        <w:br/>
        <w:t>after passing through Chancery, has settled</w:t>
        <w:br/>
        <w:t>somewhere else, there to become once more a</w:t>
        <w:br/>
        <w:t>patron of the arts.</w:t>
        <w:br/>
        <w:br/>
        <w:t>The ways by which you may get money al-</w:t>
        <w:br/>
        <w:t>most without exception lead downward. To</w:t>
        <w:br/>
        <w:t>have done anything by which you earned money</w:t>
        <w:br/>
        <w:t>merely is to have been truly idle or worse. If</w:t>
        <w:br/>
        <w:t>the Iaborer gets no more than the wages which</w:t>
        <w:br/>
        <w:t>his employer pays him, he is cheated, he cheats</w:t>
        <w:br/>
        <w:t>himself. “If you would get money as a writer</w:t>
      </w:r>
    </w:p>
    <w:p>
      <w:r>
        <w:br w:type="page"/>
      </w:r>
    </w:p>
    <w:p>
      <w:pPr>
        <w:pStyle w:val="IntenseQuote"/>
      </w:pPr>
      <w:r>
        <w:t>Page-10425</w:t>
      </w:r>
    </w:p>
    <w:p>
      <w:r>
        <w:t>238 © LIFE WITHOUT PRINCIPLE</w:t>
        <w:br/>
        <w:br/>
        <w:t>or lecturer, you must be popular, which is</w:t>
        <w:br/>
        <w:t>to go down perpendicularly. ‘Those services</w:t>
        <w:br/>
        <w:t>which the community will most readily pay for,</w:t>
        <w:br/>
        <w:t>it is most disagreeable to render. Yon 270</w:t>
        <w:br/>
        <w:t>paid for being something less than a mam, ‘Te</w:t>
        <w:br/>
        <w:t>State does not commonly reward a genius any</w:t>
        <w:br/>
        <w:t>more wisely. Even the poet-laureate would</w:t>
        <w:br/>
        <w:t>rather not have to celebrate the accidents of</w:t>
        <w:br/>
        <w:t>royalty. He must be bribed with a pipe of</w:t>
        <w:br/>
        <w:t>wines and perhaps another poet is called ai</w:t>
        <w:br/>
        <w:t>from his muse to gauge that</w:t>
        <w:br/>
        <w:t>my own business, even that kind of surv</w:t>
        <w:br/>
        <w:t>which I could do with most satisfactio</w:t>
        <w:br/>
        <w:t>employers do not want. ‘They would prefer</w:t>
        <w:br/>
        <w:t>that T should do my work eoarsely and not too</w:t>
        <w:br/>
        <w:t>well, ay, not well enough. When I observe</w:t>
        <w:br/>
        <w:t>that there are different ways of surveying, my</w:t>
        <w:br/>
        <w:t>employer commonly asks which will give him</w:t>
        <w:br/>
        <w:t>the most land, not which is most correct. I</w:t>
        <w:br/>
        <w:t>‘once invented a rule for measuring cord-wood,</w:t>
        <w:br/>
        <w:t>and tried to introduce it in Boston; but the</w:t>
        <w:br/>
        <w:t>measurer there told me that the sellers did not</w:t>
        <w:br/>
        <w:t>red correctly,</w:t>
        <w:br/>
        <w:t>—that he was alveady too accurate for them,</w:t>
        <w:br/>
        <w:t>and therefore they commonly got their wood</w:t>
        <w:br/>
        <w:t>measured in Charlestown before crossing the</w:t>
        <w:br/>
        <w:t>bridge.</w:t>
        <w:br/>
        <w:br/>
        <w:t>‘The aim of the laborer should be, not to get</w:t>
        <w:br/>
        <w:t>his living, to get “a good job,” but to perform</w:t>
        <w:br/>
        <w:br/>
        <w:t xml:space="preserve">   </w:t>
        <w:br/>
        <w:br/>
        <w:t xml:space="preserve">    </w:t>
        <w:br/>
        <w:br/>
        <w:t xml:space="preserve">  </w:t>
        <w:br/>
        <w:br/>
        <w:t xml:space="preserve">   </w:t>
        <w:br/>
        <w:br/>
        <w:t xml:space="preserve"> </w:t>
        <w:br/>
        <w:br/>
        <w:t>wish to have their wood mea:</w:t>
      </w:r>
    </w:p>
    <w:p>
      <w:r>
        <w:br w:type="page"/>
      </w:r>
    </w:p>
    <w:p>
      <w:pPr>
        <w:pStyle w:val="IntenseQuote"/>
      </w:pPr>
      <w:r>
        <w:t>Page-10426</w:t>
      </w:r>
    </w:p>
    <w:p>
      <w:r>
        <w:t>LIFE WITHOUT PRINCIPLE 259</w:t>
        <w:br/>
        <w:br/>
        <w:t>well a</w:t>
        <w:br/>
        <w:br/>
        <w:t xml:space="preserve"> </w:t>
        <w:br/>
        <w:br/>
        <w:t>stain work; and, even in a pecuniary</w:t>
        <w:br/>
        <w:t>sense, it wonld be economy for a town to pay</w:t>
        <w:br/>
        <w:t>its laborers so well that they would not feel that</w:t>
        <w:br/>
        <w:t>they were working for low ends, as for a liveli-</w:t>
        <w:br/>
        <w:t>hood merely, but for scientific, or even moral</w:t>
        <w:br/>
        <w:t>ends. Do not hire a man who does your work</w:t>
        <w:br/>
        <w:t>for money, but him who does it for love of</w:t>
        <w:br/>
        <w:br/>
        <w:t>It is remarkable that there are few men so</w:t>
        <w:br/>
        <w:t>well employed, so much to thefr minds, but that</w:t>
        <w:br/>
        <w:t>a little money or fame would eommonly buy</w:t>
        <w:br/>
        <w:t>them off from their present pursuit. I see ad-</w:t>
        <w:br/>
        <w:t>vertisements for active young men, as if acti</w:t>
        <w:br/>
        <w:t>were the whole of a young man’s capital. Yet</w:t>
        <w:br/>
        <w:t>Thave beon surprised when one has with eonfi-</w:t>
        <w:br/>
        <w:t>dence proposed to me, a grown man, to embark</w:t>
        <w:br/>
        <w:t>in some enterprise of his, as if T had absolutely</w:t>
        <w:br/>
        <w:t>nothing to do, my life having been a complete</w:t>
        <w:br/>
        <w:t>failure hitherto. What a doubtful compliment</w:t>
        <w:br/>
        <w:t>this to pay me! As if he had met me halfway</w:t>
        <w:br/>
        <w:t>across the ocean beating up against the wind,</w:t>
        <w:br/>
        <w:t>‘but bound nowhere, and proposed to me to go</w:t>
        <w:br/>
        <w:t>along with him! If I did, what do you think</w:t>
        <w:br/>
        <w:t>the underwriters would say? No, no! Tam</w:t>
        <w:br/>
        <w:t>not without employment at this stage of the</w:t>
        <w:br/>
        <w:t>voyage. To tell the truth, T saw an advertise-</w:t>
        <w:br/>
        <w:t>ment for able-bodied seamen, when T was a</w:t>
        <w:br/>
        <w:t>boy, sauntering in my native port, and as soon</w:t>
        <w:br/>
        <w:t>as T came of age I embarked.</w:t>
        <w:br/>
        <w:br/>
        <w:t>‘The community has no bribe that will tempt</w:t>
      </w:r>
    </w:p>
    <w:p>
      <w:r>
        <w:br w:type="page"/>
      </w:r>
    </w:p>
    <w:p>
      <w:pPr>
        <w:pStyle w:val="IntenseQuote"/>
      </w:pPr>
      <w:r>
        <w:t>Page-10427</w:t>
      </w:r>
    </w:p>
    <w:p>
      <w:r>
        <w:t>260 LIFE WITHOUT PRINCIPLE</w:t>
        <w:br/>
        <w:br/>
        <w:t>a wise man, You may raise money enough to</w:t>
        <w:br/>
        <w:t>tunnel a mountain, but. you cannot raise money</w:t>
        <w:br/>
        <w:t>enough to hire a man who is minding his oun</w:t>
        <w:br/>
        <w:t>business. An efficient and valuable man does</w:t>
        <w:br/>
        <w:t>what he can, whether the community pay him</w:t>
        <w:br/>
        <w:t>for it or not. ‘Tho inefficient offer their inefii-</w:t>
        <w:br/>
        <w:t>cieney to the highest bidder, and are forever</w:t>
        <w:br/>
        <w:t>expecting to be put into office. One would</w:t>
        <w:br/>
        <w:t>suppose that they were rarely disappointed,</w:t>
        <w:br/>
        <w:t>Perhaps Tam more than usually jealous with</w:t>
        <w:br/>
        <w:t>respect to my freedom. I feel that my conne</w:t>
        <w:br/>
        <w:t>tion with and obligation to society are still very</w:t>
        <w:br/>
        <w:t>slight and transient. Those slight labors which</w:t>
        <w:br/>
        <w:t>afford me a livelihood, aud by which it is al-</w:t>
        <w:br/>
        <w:t>lowed that Iam to some extent serviceable to</w:t>
        <w:br/>
        <w:t>my contemporaries, are as yet eommonly a plea-</w:t>
        <w:br/>
        <w:t>sure to me, and I am not often reminded that</w:t>
        <w:br/>
        <w:t>they are a necessity. So far I am successful.</w:t>
        <w:br/>
        <w:t>But I foresee that if my wants should be much</w:t>
        <w:br/>
        <w:t>increased, the labor required to supply them</w:t>
        <w:br/>
        <w:t>would become a drudgery. If I should sell</w:t>
        <w:br/>
        <w:t>both my forenoons and afternoons to society, 2s</w:t>
        <w:br/>
        <w:t>most appear to do, Iam sure that for me there</w:t>
        <w:br/>
        <w:t>would be nothing left worth living for. T trust</w:t>
        <w:br/>
        <w:t>that I shall never thus sell my birthright for a</w:t>
        <w:br/>
        <w:t>mess of pottage. I wish to suggest that a man</w:t>
        <w:br/>
        <w:t>may be very industrious, and yet not spend his</w:t>
        <w:br/>
        <w:t>time well. There is no more fata) blunderer</w:t>
        <w:br/>
        <w:t>than he who consumes the greater part of his,</w:t>
      </w:r>
    </w:p>
    <w:p>
      <w:r>
        <w:br w:type="page"/>
      </w:r>
    </w:p>
    <w:p>
      <w:pPr>
        <w:pStyle w:val="IntenseQuote"/>
      </w:pPr>
      <w:r>
        <w:t>Page-10428</w:t>
      </w:r>
    </w:p>
    <w:p>
      <w:r>
        <w:t>LIFE WITHOUT PRINCIPLE 261</w:t>
        <w:br/>
        <w:br/>
        <w:t xml:space="preserve"> </w:t>
        <w:br/>
        <w:br/>
        <w:t>life getting his living. All great enterprises</w:t>
        <w:br/>
        <w:t>are self-supporting, ‘The poet, for instance,</w:t>
        <w:br/>
        <w:t>must sustain his body by his poetry, as a steam</w:t>
        <w:br/>
        <w:t>planing-mill feeds its boilers with the shavings</w:t>
        <w:br/>
        <w:t>it makes. You must get yoursliving by loving.</w:t>
        <w:br/>
        <w:t>But as it is said of the merchants that ninet</w:t>
        <w:br/>
        <w:t>seven in a hundred fail, so the life of men ge</w:t>
        <w:br/>
        <w:t>erally, tried by this standard, is a failiure, and</w:t>
        <w:br/>
        <w:t>bankruptey may be surely prophesied,</w:t>
        <w:br/>
        <w:br/>
        <w:t>Merely to come into the world the heir of a</w:t>
        <w:br/>
        <w:t>fortune is not to be born, but to be still-born,</w:t>
        <w:br/>
        <w:t>rather. ‘To be supported by the charity of</w:t>
        <w:br/>
        <w:t>friends, or a government-pension, — provided</w:t>
        <w:br/>
        <w:t>you continue to breathe,—by whatever fine</w:t>
        <w:br/>
        <w:t>synonyms you deseribe these relations, is to go</w:t>
        <w:br/>
        <w:t>into the almshouse. On Sundays the poor</w:t>
        <w:br/>
        <w:t>debtor goes to church to take an account of</w:t>
        <w:br/>
        <w:t>stock, and finds, of course, that his outgoes</w:t>
        <w:br/>
        <w:t>have been greater than his income. In the</w:t>
        <w:br/>
        <w:t>Catholic Church, especially, they go into Chan-</w:t>
        <w:br/>
        <w:t>cory, make a clean confession, give up all, and</w:t>
        <w:br/>
        <w:t>think to start again. ‘Thus men will lie on</w:t>
        <w:br/>
        <w:t>their backs, talking abont the fall of man, and</w:t>
        <w:br/>
        <w:t>nover make an effort to get up.</w:t>
        <w:br/>
        <w:br/>
        <w:t>‘As for the comparative demand which men</w:t>
        <w:br/>
        <w:t>make on life, it is an important difference be-</w:t>
        <w:br/>
        <w:t>tween two, that the one is satisfied with a level</w:t>
        <w:br/>
        <w:t>success, that his marks can all be hit by point-</w:t>
        <w:br/>
        <w:t>blank shots, but the other, however low and</w:t>
      </w:r>
    </w:p>
    <w:p>
      <w:r>
        <w:br w:type="page"/>
      </w:r>
    </w:p>
    <w:p>
      <w:pPr>
        <w:pStyle w:val="IntenseQuote"/>
      </w:pPr>
      <w:r>
        <w:t>Page-10429</w:t>
      </w:r>
    </w:p>
    <w:p>
      <w:r>
        <w:t>262 LIFE WITHOUT PRINCIPLE</w:t>
        <w:br/>
        <w:br/>
        <w:t>unsuccessful his life may be, constantly elevates</w:t>
        <w:br/>
        <w:t>his aim, though at a very slight angle to the</w:t>
        <w:br/>
        <w:t>horizon, T should much rather be the last man,</w:t>
        <w:br/>
        <w:t>—though, as the Qrientals say, “Greatness</w:t>
        <w:br/>
        <w:t>doth not approach him who is forever looking</w:t>
        <w:br/>
        <w:t>down: and allAhose who are looking high are</w:t>
        <w:br/>
        <w:t>growing poor.</w:t>
        <w:br/>
        <w:br/>
        <w:t>It is remarkable that there is little or nothing</w:t>
        <w:br/>
        <w:t>to bo’remembered written on the subject of get-</w:t>
        <w:br/>
        <w:t>ting a living; how to make getting a living not</w:t>
        <w:br/>
        <w:t>merely honest and honorable, but altogether</w:t>
        <w:br/>
        <w:t>inviting and glorious; for if getting a living is</w:t>
        <w:br/>
        <w:t>not s0, then living is not. One would think,</w:t>
        <w:br/>
        <w:t>from looking at literature, that this question</w:t>
        <w:br/>
        <w:t>had never disturbed a solitary individual's mus-</w:t>
        <w:br/>
        <w:t>ings. Is it that men are too much disgusted</w:t>
        <w:br/>
        <w:t>with their experience to speak of it? The les-</w:t>
        <w:br/>
        <w:t>son of value which money teaches, which the</w:t>
        <w:br/>
        <w:t>Author of the Universe has taken so much pains</w:t>
        <w:br/>
        <w:t>to teach us, we are inclined to skip altogether.</w:t>
        <w:br/>
        <w:t>AAs for the means of living, it is wonderful</w:t>
        <w:br/>
        <w:t>how indifferent men of all classes are about it,</w:t>
        <w:br/>
        <w:t>reformers, so called, —whether they in-</w:t>
        <w:br/>
        <w:t>herit, or earn, or steal it. I think that Society</w:t>
        <w:br/>
        <w:t>has done nothing for us in this respeet, or at</w:t>
        <w:br/>
        <w:t>least has undone what she has done, Cold and</w:t>
        <w:br/>
        <w:t>hunger seem more friendly to my nature than</w:t>
        <w:br/>
        <w:t>those methods which men have adopted and</w:t>
        <w:br/>
        <w:t>advise to ward them off.</w:t>
      </w:r>
    </w:p>
    <w:p>
      <w:r>
        <w:br w:type="page"/>
      </w:r>
    </w:p>
    <w:p>
      <w:pPr>
        <w:pStyle w:val="IntenseQuote"/>
      </w:pPr>
      <w:r>
        <w:t>Page-10430</w:t>
      </w:r>
    </w:p>
    <w:p>
      <w:r>
        <w:t>LIFE WITHOUT PRINCIPLE 263</w:t>
        <w:br/>
        <w:br/>
        <w:t>The title wise is, for the most part, falsely</w:t>
        <w:br/>
        <w:t>applied. How ean one be a wise man, if he</w:t>
        <w:br/>
        <w:t>does not know any better how to live than other</w:t>
        <w:br/>
        <w:t>men?—if he is only more cunning and intellee-</w:t>
        <w:br/>
        <w:t>tually subtle? Does Wisdom work in a tread-</w:t>
        <w:br/>
        <w:t>mill? or does she teach how to succeed by her</w:t>
        <w:br/>
        <w:t>example? Is there any such thing as wisdom</w:t>
        <w:br/>
        <w:t>not applied to life? Is she merely the miller</w:t>
        <w:br/>
        <w:t>who grinds the finest logic? It is pertinent to</w:t>
        <w:br/>
        <w:t>ask if Plato got his living in a better way or</w:t>
        <w:br/>
        <w:t>‘more successfully than his contemporaries, — or</w:t>
        <w:br/>
        <w:t>did he succumb to the difficulties of life like</w:t>
        <w:br/>
        <w:t>other men? Did he seem to prevail over some</w:t>
        <w:br/>
        <w:t>of them merely by indifference, or by assuming</w:t>
        <w:br/>
        <w:t>‘grand airs? or find it easier to live, because his</w:t>
        <w:br/>
        <w:t>aunt remembered him in her will? ‘The ways</w:t>
        <w:br/>
        <w:t>in which most men get their living, that is, live,</w:t>
        <w:br/>
        <w:t>are mere make-shifts, and a shirking of the real</w:t>
        <w:br/>
        <w:t>business of life, —chiefly because they do not</w:t>
        <w:br/>
        <w:t>Know, but partly because they do not mean,</w:t>
        <w:br/>
        <w:t>any better.</w:t>
        <w:br/>
        <w:br/>
        <w:t>‘The rush to California, for instance, and the</w:t>
        <w:br/>
        <w:t>attitude, not merely of merchants, but of phi-</w:t>
        <w:br/>
        <w:t>losophers and prophets, so called, in relation to</w:t>
        <w:br/>
        <w:t>it, reflect the greatest disgrace on mankind.</w:t>
        <w:br/>
        <w:t>‘That so many are ready to live by luck, and s0</w:t>
        <w:br/>
        <w:t>get the means of commanding the labor of oth-</w:t>
        <w:br/>
        <w:t>ers Joss lucky, without contributing any value</w:t>
        <w:br/>
        <w:t>to society! And that is called enterprise! I</w:t>
      </w:r>
    </w:p>
    <w:p>
      <w:r>
        <w:br w:type="page"/>
      </w:r>
    </w:p>
    <w:p>
      <w:pPr>
        <w:pStyle w:val="IntenseQuote"/>
      </w:pPr>
      <w:r>
        <w:t>Page-10431</w:t>
      </w:r>
    </w:p>
    <w:p>
      <w:r>
        <w:t>264 LIFE WITHOUT PRINCIPLE</w:t>
        <w:br/>
        <w:br/>
        <w:t>know of no more startling development of tho</w:t>
        <w:br/>
        <w:t>immorality of trade, and all the common modes</w:t>
        <w:br/>
        <w:t>of getting a living. The philosophy and poetry</w:t>
        <w:br/>
        <w:t>and religion of such a mankind are not worth</w:t>
        <w:br/>
        <w:t>the dust of a puff-ball. ‘The hog that gets his</w:t>
        <w:br/>
        <w:t>living by rooting, stirring up the soil so, would</w:t>
        <w:br/>
        <w:t>be ashamed of such company. If I could com-</w:t>
        <w:br/>
        <w:t>mand the wealth of all the worlds by lifting my</w:t>
        <w:br/>
        <w:t>finger, I would not pay such a price for it.</w:t>
        <w:br/>
        <w:t>Even Mahomet knew that God did not make</w:t>
        <w:br/>
        <w:t>this world in jest. It makes God to be a mon-</w:t>
        <w:br/>
        <w:t>eyed gentleman who scatters a handful of pen-</w:t>
        <w:br/>
        <w:t>nies in order to see mankind seramble for them.</w:t>
        <w:br/>
        <w:t>‘The world’s raffle! A subsistence in the do-</w:t>
        <w:br/>
        <w:t>mains of Nature a thing to be railed for!</w:t>
        <w:br/>
        <w:t>‘What a comment, what a satire, on our institu-</w:t>
        <w:br/>
        <w:t>tions! ‘The conclusion will be, that mankind</w:t>
        <w:br/>
        <w:t>will hang itself upon a tree. And have all the</w:t>
        <w:br/>
        <w:t>precepts in all the Bibles taught men only this?</w:t>
        <w:br/>
        <w:t>and is the last and most admirable invention of</w:t>
        <w:br/>
        <w:t>the human race only an improved muck-rake?</w:t>
        <w:br/>
        <w:t>Is this the ground on which Orientals and Ocei-</w:t>
        <w:br/>
        <w:t>dentals meet? Did God direct us so to get our</w:t>
        <w:br/>
        <w:t>living, digging where we never planted, —and</w:t>
        <w:br/>
        <w:t>He would, perchance, reward us with lumps of</w:t>
        <w:br/>
        <w:t>gold?</w:t>
        <w:br/>
        <w:br/>
        <w:t>God gave the righteous man a certificate en-</w:t>
        <w:br/>
        <w:t>titling him to food and raiment, but the un-</w:t>
        <w:br/>
        <w:t>righteous man found a facsimile of the same in</w:t>
      </w:r>
    </w:p>
    <w:p>
      <w:r>
        <w:br w:type="page"/>
      </w:r>
    </w:p>
    <w:p>
      <w:pPr>
        <w:pStyle w:val="IntenseQuote"/>
      </w:pPr>
      <w:r>
        <w:t>Page-10432</w:t>
      </w:r>
    </w:p>
    <w:p>
      <w:r>
        <w:t>LIFE WITHOUT PRINCIPLE 265</w:t>
        <w:br/>
        <w:br/>
        <w:t>God's coffers, and appropriated it, and obtained</w:t>
        <w:br/>
        <w:t>food and raiment like the former, It is one</w:t>
        <w:br/>
        <w:t>‘of the most extensive systems of counterfeiting</w:t>
        <w:br/>
        <w:t>that the world has seen. I did not know that</w:t>
        <w:br/>
        <w:t>mankind were suffering for want of gold. I</w:t>
        <w:br/>
        <w:t>hhave seen a little of it. I know that it is very</w:t>
        <w:br/>
        <w:t>malleable, but not so malleable as wit. A</w:t>
        <w:br/>
        <w:t>grain of gold will gild a great surface, but not</w:t>
        <w:br/>
        <w:t>so much as a grain of wisdom,</w:t>
        <w:br/>
        <w:br/>
        <w:t>‘The gold-digger in the ravines of the moun-</w:t>
        <w:br/>
        <w:t>tains is as much a gambler as his fellow in the</w:t>
        <w:br/>
        <w:t>saloons of San Francisco, What difference</w:t>
        <w:br/>
        <w:t>does it make whether you shake dirt or shake</w:t>
        <w:br/>
        <w:t>dice? Tf you win, society is the loser. ‘The</w:t>
        <w:br/>
        <w:t>gold-digger is the enemy of the honest laborer,</w:t>
        <w:br/>
        <w:t>whatever checks and compensations there may</w:t>
        <w:br/>
        <w:t>be. It is not enough to tell me that you worked</w:t>
        <w:br/>
        <w:t>hard to get your gold. So does the Devil work</w:t>
        <w:br/>
        <w:t>hard. The way of transgressors may be hard</w:t>
        <w:br/>
        <w:t>in many respects. ‘The humblest observer who</w:t>
        <w:br/>
        <w:t>goes to the mines sees and says that gold-dig-</w:t>
        <w:br/>
        <w:t>ging is of the character of a lottery; the gold</w:t>
        <w:br/>
        <w:t>thus obtained is not the same thing with the</w:t>
        <w:br/>
        <w:t>wages of honest toil. But, practically, he for-</w:t>
        <w:br/>
        <w:t>gets what he has seen, for he has seen only the</w:t>
        <w:br/>
        <w:t>fact, not the principle, and goes into trade</w:t>
        <w:br/>
        <w:t>there, that is, buys a ticket: in what commonly</w:t>
        <w:br/>
        <w:t>proves another lottery, where the fact is not so</w:t>
        <w:br/>
        <w:t>obvious.</w:t>
      </w:r>
    </w:p>
    <w:p>
      <w:r>
        <w:br w:type="page"/>
      </w:r>
    </w:p>
    <w:p>
      <w:pPr>
        <w:pStyle w:val="IntenseQuote"/>
      </w:pPr>
      <w:r>
        <w:t>Page-10433</w:t>
      </w:r>
    </w:p>
    <w:p>
      <w:r>
        <w:t>266 © LIFE WITHOUT PRINCIPLE</w:t>
        <w:br/>
        <w:br/>
        <w:t>After reading Howitt’s account of the Aus-</w:t>
        <w:br/>
        <w:t>tralian gold-diggings one evening, I had in my</w:t>
        <w:br/>
        <w:t>mind’s eye, all night, the numerous valleys,</w:t>
        <w:br/>
        <w:t>with their streams, all eut up with foul pits,</w:t>
        <w:br/>
        <w:t>from ten to one hundred feet deep, and half a</w:t>
        <w:br/>
        <w:t>dozen feet across, as close as they ean be dug,</w:t>
        <w:br/>
        <w:t>and partly filled with water, —jhe locality to</w:t>
        <w:br/>
        <w:t>which men furiously rush to probe for their</w:t>
        <w:br/>
        <w:t>fortunes, —uncertain where they shall break</w:t>
        <w:br/>
        <w:t>ground, —not knowing but the gold is under</w:t>
        <w:br/>
        <w:t>their camp itself, —sometimes digging one</w:t>
        <w:br/>
        <w:t>hundred and sixty feet before they strike the</w:t>
        <w:br/>
        <w:t>vein, or then missing it by a foot, —tumed</w:t>
        <w:br/>
        <w:t>into demons, and regardless of each others’</w:t>
        <w:br/>
        <w:t>rights, in their thirst for riches, — whole val-</w:t>
        <w:br/>
        <w:t>leys, for thirty miles, suddenly honeycombed</w:t>
        <w:br/>
        <w:t>‘y the pits of the miners, so that even hundreds</w:t>
        <w:br/>
        <w:t>are drowned in them, —standing in water, and</w:t>
        <w:br/>
        <w:t>covered with mud and clay, they work night)</w:t>
        <w:br/>
        <w:t>and day, dying of exposure and disease. Hav-</w:t>
        <w:br/>
        <w:t>ing read this, and partly forgotten it, T was</w:t>
        <w:br/>
        <w:t>thinking, accidentally, of my own unsatisfac-</w:t>
        <w:br/>
        <w:t>tory life, doing as others do; and with that</w:t>
        <w:br/>
        <w:t>vision of the diggings still before me, I asked</w:t>
        <w:br/>
        <w:t>myself why J might not be washing some gold</w:t>
        <w:br/>
        <w:t>daily, though it were only the finest particles,</w:t>
        <w:br/>
        <w:t>—why I might not sink a shaft down to the</w:t>
        <w:br/>
        <w:t>gold within me, and work that mine. There is</w:t>
        <w:br/>
        <w:t>a Ballarat, a Bendigo for you, —what though</w:t>
      </w:r>
    </w:p>
    <w:p>
      <w:r>
        <w:br w:type="page"/>
      </w:r>
    </w:p>
    <w:p>
      <w:pPr>
        <w:pStyle w:val="IntenseQuote"/>
      </w:pPr>
      <w:r>
        <w:t>Page-10434</w:t>
      </w:r>
    </w:p>
    <w:p>
      <w:r>
        <w:t>LIFE WITHOUT PRINCIPLE — 26T</w:t>
        <w:br/>
        <w:br/>
        <w:t>it were a sulky-gully? At any rate, I might</w:t>
        <w:br/>
        <w:t>pursue some path, however solitary and narrow</w:t>
        <w:br/>
        <w:t>and crooked, in which I could walk with love</w:t>
        <w:br/>
        <w:t>and reverence. Wherever a man separates</w:t>
        <w:br/>
        <w:t>from the multitude, and goes his own way in</w:t>
        <w:br/>
        <w:t>this mood, there indeed is a fork in the road,</w:t>
        <w:br/>
        <w:t>though ordinary travelers may see only a gap</w:t>
        <w:br/>
        <w:t>in the paling. His solitary path across-lots</w:t>
        <w:br/>
        <w:t>will tum out the higher way of the two.</w:t>
        <w:br/>
        <w:br/>
        <w:t>Men rush to California and Australia as if</w:t>
        <w:br/>
        <w:t>the true gold were to be found in that directions</w:t>
        <w:br/>
        <w:t>but that is to go to the very opposite extreme</w:t>
        <w:br/>
        <w:t>to where it lies. They go prospecting farther</w:t>
        <w:br/>
        <w:t>and farther away from the true lead, and are</w:t>
        <w:br/>
        <w:t>‘most unfortunate when they think themselves</w:t>
        <w:br/>
        <w:t>most successful, Is not our native soil aurife-</w:t>
        <w:br/>
        <w:t>yous? Does not a stream from the golden</w:t>
        <w:br/>
        <w:t>mountains flow through our native valley? and</w:t>
        <w:br/>
        <w:t>has not this for more than geologic ages been</w:t>
        <w:br/>
        <w:t>bringing down the shining particles and form-</w:t>
        <w:br/>
        <w:t>ing the nuggets for us? Yet, strange to tell,</w:t>
        <w:br/>
        <w:t>if a digger steal away, prospecting for this true</w:t>
        <w:br/>
        <w:t>gold, into the unexplored solitudes around us,</w:t>
        <w:br/>
        <w:t>there is no danger that any will dog his steps,</w:t>
        <w:br/>
        <w:t>and endeavor to supplant him. He may claim</w:t>
        <w:br/>
        <w:t>and undermine the whole valley even, both the</w:t>
        <w:br/>
        <w:t>cultivated and the uncultivated portions, his</w:t>
        <w:br/>
        <w:t>whole life long in peace, for no one will ever</w:t>
        <w:br/>
        <w:t>dispute his claim. They will not mind his</w:t>
      </w:r>
    </w:p>
    <w:p>
      <w:r>
        <w:br w:type="page"/>
      </w:r>
    </w:p>
    <w:p>
      <w:pPr>
        <w:pStyle w:val="IntenseQuote"/>
      </w:pPr>
      <w:r>
        <w:t>Page-10435</w:t>
      </w:r>
    </w:p>
    <w:p>
      <w:r>
        <w:t>268 © LIFE WITHOUT PRINCIPLE</w:t>
        <w:br/>
        <w:br/>
        <w:t>cradles or his toms. He is not confined to a</w:t>
        <w:br/>
        <w:t>claim twelve feet square, as at Ballarat, but</w:t>
        <w:br/>
        <w:t>aay mine anywhere, and wash the whole wide</w:t>
        <w:br/>
        <w:t>world in his tom.</w:t>
        <w:br/>
        <w:br/>
        <w:t>Howitt says of the man who found the great</w:t>
        <w:br/>
        <w:t>nugget which weighed twenty-eight pounds, at</w:t>
        <w:br/>
        <w:t>the Bendigo diggings in Australia: “He soon</w:t>
        <w:br/>
        <w:t>began to drinks got a horse, and rode all about,</w:t>
        <w:br/>
        <w:t>generally at full gallop, and, when he met peo-</w:t>
        <w:br/>
        <w:t>ple, called out to inquire if they knew who he</w:t>
        <w:br/>
        <w:t>was, and then kindly informed them that he</w:t>
        <w:br/>
        <w:t>was ‘the bloody wretch that had found the nng-</w:t>
        <w:br/>
        <w:t>get.’ At last he rode full speed against a tree,</w:t>
        <w:br/>
        <w:t>and nearly knocked his brains out.” 1 think,</w:t>
        <w:br/>
        <w:t>however, there was no danger of that, for he</w:t>
        <w:br/>
        <w:t>had already knocked his brains out against the</w:t>
        <w:br/>
        <w:t>nugget. Howitt adds, “He is a hopelessly</w:t>
        <w:br/>
        <w:t>rained man.” But he is a type of the class.</w:t>
        <w:br/>
        <w:t>‘They are all fast men. Hear some of the</w:t>
        <w:br/>
        <w:t>names of the places where they dig: “Jackass</w:t>
        <w:br/>
        <w:t>Flat,” —“Sheep’s-Head Gully,” — “Murder-</w:t>
        <w:br/>
        <w:t>er’s Bar,” ete. Is there no satire in these</w:t>
        <w:br/>
        <w:t>names? Let them earry their ill-gotten wealth</w:t>
        <w:br/>
        <w:t>where they will, I am thinking it will still be</w:t>
        <w:br/>
        <w:t>“Jackass Flat,” if not “Murderer’s Bar,”</w:t>
        <w:br/>
        <w:t>where they live.</w:t>
        <w:br/>
        <w:br/>
        <w:t>The last resource of our energy has been the</w:t>
        <w:br/>
        <w:t>robbing of graveyards on the Isthmus of Darien,</w:t>
        <w:br/>
        <w:t>an enterprise which appears to be but in its</w:t>
      </w:r>
    </w:p>
    <w:p>
      <w:r>
        <w:br w:type="page"/>
      </w:r>
    </w:p>
    <w:p>
      <w:pPr>
        <w:pStyle w:val="IntenseQuote"/>
      </w:pPr>
      <w:r>
        <w:t>Page-10436</w:t>
      </w:r>
    </w:p>
    <w:p>
      <w:r>
        <w:t>LIFE WITHOUT PRINCIPLE 269</w:t>
        <w:br/>
        <w:br/>
        <w:t>infancy; for, according to late accounts, an act</w:t>
        <w:br/>
        <w:t>has passed its second reading in the legislature</w:t>
        <w:br/>
        <w:t>of New Granada, regulating this kind of min-</w:t>
        <w:br/>
        <w:t>ing; and a correspondent of the “Tribune”</w:t>
        <w:br/>
        <w:t>writes: “In the dry season, when the weather</w:t>
        <w:br/>
        <w:t>will permit of the country being properly pros-</w:t>
        <w:br/>
        <w:t>pected, no doubt other rich guacas [that is,</w:t>
        <w:br/>
        <w:t>graveyards] will be found.” ‘To emigrants he</w:t>
        <w:br/>
        <w:t>says: “Do not come before December; take the</w:t>
        <w:br/>
        <w:t>Isthmus route in preference to the Boca del</w:t>
        <w:br/>
        <w:t>‘Toro one; bring no useless baggage, and do</w:t>
        <w:br/>
        <w:t>not cumber yourself with a tent; but a good</w:t>
        <w:br/>
        <w:t>pair of blankets will be necessary; a pick,</w:t>
        <w:br/>
        <w:t>shovel, and axe of good material willbe almost</w:t>
        <w:br/>
        <w:t>all that is required:” advice which might have</w:t>
        <w:br/>
        <w:t>been taken from the “Burker’s Guide.” And</w:t>
        <w:br/>
        <w:t>he concludes with this Tine in Italics and small</w:t>
        <w:br/>
        <w:t>‘capitals: “Jf you are doing well at home, SAY</w:t>
        <w:br/>
        <w:t>rarer,” which may fairly be interpreted to</w:t>
        <w:br/>
        <w:t>mean, “If you are getting a good living by rob-</w:t>
        <w:br/>
        <w:t>bing graveyards at home, stay there.”</w:t>
        <w:br/>
        <w:br/>
        <w:t>But why go to California for a text? She</w:t>
        <w:br/>
        <w:t>is the child of New England, bred at her own</w:t>
        <w:br/>
        <w:t>school and church.</w:t>
        <w:br/>
        <w:br/>
        <w:t>It is remarkable that among all the preachers</w:t>
        <w:br/>
        <w:t>there are s0 few moral teachers. The prophets</w:t>
        <w:br/>
        <w:t>are employed in excusing the ways of men,</w:t>
        <w:br/>
        <w:t>Most reverend seniors, the illuminati of the</w:t>
        <w:br/>
        <w:t>age, tell me, with a gracious, reminiscent smile,</w:t>
      </w:r>
    </w:p>
    <w:p>
      <w:r>
        <w:br w:type="page"/>
      </w:r>
    </w:p>
    <w:p>
      <w:pPr>
        <w:pStyle w:val="IntenseQuote"/>
      </w:pPr>
      <w:r>
        <w:t>Page-10437</w:t>
      </w:r>
    </w:p>
    <w:p>
      <w:r>
        <w:t>270 © LIFE WITHOUT PRINCIPLE</w:t>
        <w:br/>
        <w:br/>
        <w:t>betwixt an aspiration and a shudder, not to be</w:t>
        <w:br/>
        <w:t>too tender about these things, —to lump all</w:t>
        <w:br/>
        <w:t>that, that is, make a lump of gold of it. ‘The</w:t>
        <w:br/>
        <w:t>highest advice I have heard on these subjects</w:t>
        <w:br/>
        <w:t>was groveling. The burden of it was, —It is</w:t>
        <w:br/>
        <w:t>not worth your while to undertake to reform</w:t>
        <w:br/>
        <w:t>‘the world in this particular. Do not ask how</w:t>
        <w:br/>
        <w:t>your bread is buttered; it will make you sick, if</w:t>
        <w:br/>
        <w:t>you do,—and the like. A man had better</w:t>
        <w:br/>
        <w:t>starve at once than lose his innocence in the</w:t>
        <w:br/>
        <w:t>process of getting his bread. If within the</w:t>
        <w:br/>
        <w:t>sophisticated man there is not an unsophisti-</w:t>
        <w:br/>
        <w:t>cated one, then he is but one of the Devil’s</w:t>
        <w:br/>
        <w:t>angels. As we grow old, we live more coarsely,</w:t>
        <w:br/>
        <w:t>we relax a little in our disciplines, and, to some</w:t>
        <w:br/>
        <w:t>extent, cease to obey our finest instinets. But</w:t>
        <w:br/>
        <w:t>we should be fastidious to the extreme of sanity,</w:t>
        <w:br/>
        <w:t>disregarding the gibes of those who are more</w:t>
        <w:br/>
        <w:t>unfortunate than ourselves.</w:t>
        <w:br/>
        <w:br/>
        <w:t>In our science and philosophy, even, there</w:t>
        <w:br/>
        <w:t>is commonly no true and absolute account of</w:t>
        <w:br/>
        <w:t>things. ‘Tho spirit of sect and bigotry bas</w:t>
        <w:br/>
        <w:t>planted its hoof amid the stars. You have only</w:t>
        <w:br/>
        <w:t>to discuss the problem, whether the stars are</w:t>
        <w:br/>
        <w:t>iibabited or not, in order to discover it. Why</w:t>
        <w:br/>
        <w:t>must we daub the heavens as well as the earth?</w:t>
        <w:br/>
        <w:t>It was an unfortunate discovery that Dr. Kane</w:t>
        <w:br/>
        <w:t>was a Mason, and that Sir John Franklin was</w:t>
        <w:br/>
        <w:t>another. But it was a more cruel suggestion</w:t>
      </w:r>
    </w:p>
    <w:p>
      <w:r>
        <w:br w:type="page"/>
      </w:r>
    </w:p>
    <w:p>
      <w:pPr>
        <w:pStyle w:val="IntenseQuote"/>
      </w:pPr>
      <w:r>
        <w:t>Page-10438</w:t>
      </w:r>
    </w:p>
    <w:p>
      <w:r>
        <w:t>LIFE WITHOUT PRINCIPLE 211</w:t>
        <w:br/>
        <w:br/>
        <w:t>that possibly that was the reason why the former</w:t>
        <w:br/>
        <w:t>went in search of the latter. There is not a</w:t>
        <w:br/>
        <w:t>popular magazine in this country that would</w:t>
        <w:br/>
        <w:t>dare to print a child’s thought on important</w:t>
        <w:br/>
        <w:t>subjects without comment. It must be submit-</w:t>
        <w:br/>
        <w:t>ted to the D. D.’s. I would it wore the chicka-</w:t>
        <w:br/>
        <w:t>doe-dees.</w:t>
        <w:br/>
        <w:br/>
        <w:t>‘You come from attending the funeral of man-</w:t>
        <w:br/>
        <w:t>kind to attend to a natural phenomenon. A.</w:t>
        <w:br/>
        <w:t>little thought is sexton to all the world,</w:t>
        <w:br/>
        <w:br/>
        <w:t>T hardly know an intellectual man, even, who</w:t>
        <w:br/>
        <w:t>is so broad and truly liberal that you can think</w:t>
        <w:br/>
        <w:t>aloud in his society. Most with whom you en-</w:t>
        <w:br/>
        <w:t>deavor to talk soon come to a stand against</w:t>
        <w:br/>
        <w:t>some institution in which they appear to hold</w:t>
        <w:br/>
        <w:t>stock, —that is, some particular, not universal,</w:t>
        <w:br/>
        <w:t>way of viewing things. They will continually</w:t>
        <w:br/>
        <w:t>thrust their own low roof, with its narrow sky-</w:t>
        <w:br/>
        <w:t>light, between yon and the sky, when it is the</w:t>
        <w:br/>
        <w:t>unobstructed heavens you would view. Get out</w:t>
        <w:br/>
        <w:t>of the way with your cobwebs, wash your win-</w:t>
        <w:br/>
        <w:t>dows, I say! Tn some lycoums they tell me</w:t>
        <w:br/>
        <w:t>that they have voted to exclude the subject of</w:t>
        <w:br/>
        <w:t>religion. But how do I know what their reli-</w:t>
        <w:br/>
        <w:t>gion is, and when I am near to or far from it?</w:t>
        <w:br/>
        <w:t>T have walked into such an arena and done my</w:t>
        <w:br/>
        <w:t>dest to make a clean breast of what religion I</w:t>
        <w:br/>
        <w:t>have experienced, and the audience never sus-</w:t>
        <w:br/>
        <w:t>pected what Iwas about. ‘The lecture was as</w:t>
      </w:r>
    </w:p>
    <w:p>
      <w:r>
        <w:br w:type="page"/>
      </w:r>
    </w:p>
    <w:p>
      <w:pPr>
        <w:pStyle w:val="IntenseQuote"/>
      </w:pPr>
      <w:r>
        <w:t>Page-10439</w:t>
      </w:r>
    </w:p>
    <w:p>
      <w:r>
        <w:t>272 LIFE WITHOUT PRINCIPLE</w:t>
        <w:br/>
        <w:br/>
        <w:t>harmless as moonshine to them. Whereas, if</w:t>
        <w:br/>
        <w:t>Thad read to them the biography of the great-</w:t>
        <w:br/>
        <w:t>est scamps in history, they might have thought</w:t>
        <w:br/>
        <w:t>that I had written the lives of the deacons of</w:t>
        <w:br/>
        <w:t>their church, Ordinarily, the inquiry is,</w:t>
        <w:br/>
        <w:t>‘Where did you come from? or, Where are you</w:t>
        <w:br/>
        <w:t>going? ‘That was a more pertinent question</w:t>
        <w:br/>
        <w:t>which I overheard one of my auditors put to</w:t>
        <w:br/>
        <w:t>another once, — ‘What does he lecture for?”</w:t>
        <w:br/>
        <w:t>Tt made me quake in my shoes.</w:t>
        <w:br/>
        <w:br/>
        <w:t>To speak impartially, the best men that T</w:t>
        <w:br/>
        <w:t>know are not serene, a world in themselves.</w:t>
        <w:br/>
        <w:t>For the most part, they dwell in forms, and</w:t>
        <w:br/>
        <w:t>flatter and study effect only more finely than</w:t>
        <w:br/>
        <w:t>the rest. We select granite for the underpin-</w:t>
        <w:br/>
        <w:t>ning of our houses and barns; we build fences</w:t>
        <w:br/>
        <w:t>of stone; but we do not ourselves rest on an</w:t>
        <w:br/>
        <w:t>underpinning of granitic truth, the lowest</w:t>
        <w:br/>
        <w:t>primitive rock. Our sills are rotten. What</w:t>
        <w:br/>
        <w:t>stuff is the man made of who is not coexistent</w:t>
        <w:br/>
        <w:t>in onr thought with the purest and subtilest</w:t>
        <w:br/>
        <w:t>truth? I often aceuse my finest acquaintances</w:t>
        <w:br/>
        <w:t>of an immense frivolity; for, while there are</w:t>
        <w:br/>
        <w:t>manners and compliments we do not meet, we</w:t>
        <w:br/>
        <w:t>do not teach one another the lessons of honesty</w:t>
        <w:br/>
        <w:t>and sincerity that the brutes do, or of steadi-</w:t>
        <w:br/>
        <w:t>ness and solidity that the rocks do. The fault</w:t>
        <w:br/>
        <w:t>is commonly mutual, howevers for we do not</w:t>
        <w:br/>
        <w:t>habitually demand any more of each other.</w:t>
      </w:r>
    </w:p>
    <w:p>
      <w:r>
        <w:br w:type="page"/>
      </w:r>
    </w:p>
    <w:p>
      <w:pPr>
        <w:pStyle w:val="IntenseQuote"/>
      </w:pPr>
      <w:r>
        <w:t>Page-10440</w:t>
      </w:r>
    </w:p>
    <w:p>
      <w:r>
        <w:t>LIFE WITHOUT PRINCIPLE 273</w:t>
        <w:br/>
        <w:br/>
        <w:t>That excitement about Kossuth, consider</w:t>
        <w:br/>
        <w:t>how characteristic, but superficial, it was! —</w:t>
        <w:br/>
        <w:t>only another kind of polities or dancing. Men</w:t>
        <w:br/>
        <w:t>were making speeches to him all over the coun-</w:t>
        <w:br/>
        <w:t>try, but each expressed only the thought, or the</w:t>
        <w:br/>
        <w:t>want of thought, of the multitude. No man</w:t>
        <w:br/>
        <w:t>stood on truth. ‘They were merely banded to-</w:t>
        <w:br/>
        <w:t>gether, as usual one leaning on another, and all</w:t>
        <w:br/>
        <w:t>together on nothing; as the Hindoos made the</w:t>
        <w:br/>
        <w:t>world rest on an elephant, the elephant on a</w:t>
        <w:br/>
        <w:t>tortoise, and the tortoise on a serpent, and had</w:t>
        <w:br/>
        <w:t>nothing to put under the serpent. For all fruit</w:t>
        <w:br/>
        <w:t>of that stir we have the Kossuth hat.</w:t>
        <w:br/>
        <w:br/>
        <w:t>Just so hollow and ineffectual, for the most</w:t>
        <w:br/>
        <w:t>part, is our ondinary conversation. Surface</w:t>
        <w:br/>
        <w:t>meets surface. When our life ceases to be in-</w:t>
        <w:br/>
        <w:t>ward and private, conversation degenerates into</w:t>
        <w:br/>
        <w:t>mere gossip. We rarely meet a man who ean</w:t>
        <w:br/>
        <w:t>tell us any news which he has not read in a</w:t>
        <w:br/>
        <w:t>newspaper, or been told by his neighbor; and,</w:t>
        <w:br/>
        <w:t>for the most part, the only difference between</w:t>
        <w:br/>
        <w:t>us and our fellow is that he has seen the news-</w:t>
        <w:br/>
        <w:t>‘paper, or been out to tea, and we have not. In</w:t>
        <w:br/>
        <w:t>proportion as our inward life fails, we go more</w:t>
        <w:br/>
        <w:t>constantly and desperately to the post-office.</w:t>
        <w:br/>
        <w:t>‘You may depend on it, that the poor fellow who</w:t>
        <w:br/>
        <w:t>walks away with the greatest number of letters</w:t>
        <w:br/>
        <w:t>proud of his extensive correspondence has not</w:t>
        <w:br/>
        <w:t>heard from himself this long while.</w:t>
      </w:r>
    </w:p>
    <w:p>
      <w:r>
        <w:br w:type="page"/>
      </w:r>
    </w:p>
    <w:p>
      <w:pPr>
        <w:pStyle w:val="IntenseQuote"/>
      </w:pPr>
      <w:r>
        <w:t>Page-10441</w:t>
      </w:r>
    </w:p>
    <w:p>
      <w:r>
        <w:t>274 LIFE WITHOUT PRINCIPLE</w:t>
        <w:br/>
        <w:br/>
        <w:t>I do not know but it is too much to read one</w:t>
        <w:br/>
        <w:t>newspaper a week. I have tried it recently,</w:t>
        <w:br/>
        <w:t>and for so long it seems to me that I have not</w:t>
        <w:br/>
        <w:t>welt in my native region. ‘The sun, tho</w:t>
        <w:br/>
        <w:t>clonds, the snow, the trees say not so much to</w:t>
        <w:br/>
        <w:t>me. Yon cannot serve two masters, It re-</w:t>
        <w:br/>
        <w:t>quires more than a day’s devotion to know and</w:t>
        <w:br/>
        <w:t>to possess the wealth of a day.</w:t>
        <w:br/>
        <w:br/>
        <w:t>‘We may well be ashamed to tell what things</w:t>
        <w:br/>
        <w:t>we have read or heard in our day. T do not</w:t>
        <w:br/>
        <w:t>know why my news should be so trivial, —eon-</w:t>
        <w:br/>
        <w:t>sidering what one’s dreams and expectations</w:t>
        <w:br/>
        <w:t>are, why the developments should be so paltry.</w:t>
        <w:br/>
        <w:t>‘The news we hear, for the most part, is not</w:t>
        <w:br/>
        <w:t>news to our genius. It is the stalest repetition,</w:t>
        <w:br/>
        <w:t>‘You are often tempted to ask why such stress</w:t>
        <w:br/>
        <w:t>is laid on a particular experience which you</w:t>
        <w:br/>
        <w:t>have had, — that, after twenty-five years, you</w:t>
        <w:br/>
        <w:t>should meet Hobbins, Registrar of Deeds,</w:t>
        <w:br/>
        <w:t>again on the sidewalk. Have you not budged</w:t>
        <w:br/>
        <w:t>an inch, then? Such is the daily news. Its</w:t>
        <w:br/>
        <w:t>facts appear to float in the atmosphere, insignifi-</w:t>
        <w:br/>
        <w:t>cant as the sponiles of fungi, and impinge on</w:t>
        <w:br/>
        <w:t>some neglected thallus, or surface of our minds,</w:t>
        <w:br/>
        <w:t>which affords a basis for them, and hence a</w:t>
        <w:br/>
        <w:t>parasitic growth. We should wash ourselves</w:t>
        <w:br/>
        <w:t>clean of such news. Of what consequence,</w:t>
        <w:br/>
        <w:t>though our planet explode, if there is no char-</w:t>
        <w:br/>
        <w:t>acter involved in the explosion? In health we</w:t>
      </w:r>
    </w:p>
    <w:p>
      <w:r>
        <w:br w:type="page"/>
      </w:r>
    </w:p>
    <w:p>
      <w:pPr>
        <w:pStyle w:val="IntenseQuote"/>
      </w:pPr>
      <w:r>
        <w:t>Page-10442</w:t>
      </w:r>
    </w:p>
    <w:p>
      <w:r>
        <w:t>LIFE WITHOUT PRINCIPLE 975</w:t>
        <w:br/>
        <w:br/>
        <w:t>have not the least curiosity about such events,</w:t>
        <w:br/>
        <w:t>‘We do not live for idle amusement. T would.</w:t>
        <w:br/>
        <w:t>not run round a comer to see the world blow up.</w:t>
        <w:br/>
        <w:br/>
        <w:t>All summer, and far into the autumn, per-</w:t>
        <w:br/>
        <w:t>chance, you unconsciously went hy the newspa-</w:t>
        <w:br/>
        <w:t>pers and the news, and now you find it was</w:t>
        <w:br/>
        <w:t>because the morning and the evening were full</w:t>
        <w:br/>
        <w:t>of news to you. Your walks were full of inci-</w:t>
        <w:br/>
        <w:t>dents, You attended, not to the affairs of</w:t>
        <w:br/>
        <w:t>Enrope, but to your own affairs in Massachu-</w:t>
        <w:br/>
        <w:t>setts fields. If you chance to live and move</w:t>
        <w:br/>
        <w:t>and have your being in that thin stratum in</w:t>
        <w:br/>
        <w:t>which the events that make the news transpire,</w:t>
        <w:br/>
        <w:t>—thinner than the paper on which it is printed,</w:t>
        <w:br/>
        <w:t>—then these things will fill the world for yous</w:t>
        <w:br/>
        <w:t>but if you soar above or dive below that plane,</w:t>
        <w:br/>
        <w:t>‘you cannot remember nor be reminded of them.</w:t>
        <w:br/>
        <w:t>Really to see the sum rise or go down every day,</w:t>
        <w:br/>
        <w:t>so to relate ourselves to a uhiversal fact, would</w:t>
        <w:br/>
        <w:t>preserve us sane forever. Nations! What aro</w:t>
        <w:br/>
        <w:t>nations? Tartars, and Huns, and Chinamen!</w:t>
        <w:br/>
        <w:t>Like inseets, they swarm. The historian strives</w:t>
        <w:br/>
        <w:t>in vain to mako them memorable. It is for</w:t>
        <w:br/>
        <w:t>want of aman that there are so many men. It</w:t>
        <w:br/>
        <w:t>is individuals that populate the world, Any</w:t>
        <w:br/>
        <w:t>man thinking may say with the Spirit of</w:t>
        <w:br/>
        <w:t>Lodin, —</w:t>
        <w:br/>
        <w:br/>
        <w:t>“Took down from my height on nations,</w:t>
        <w:br/>
        <w:t>‘And they become asia before me; —</w:t>
      </w:r>
    </w:p>
    <w:p>
      <w:r>
        <w:br w:type="page"/>
      </w:r>
    </w:p>
    <w:p>
      <w:pPr>
        <w:pStyle w:val="IntenseQuote"/>
      </w:pPr>
      <w:r>
        <w:t>Page-10443</w:t>
      </w:r>
    </w:p>
    <w:p>
      <w:r>
        <w:t>216 LIFE WITHOUT PRINCIPLE</w:t>
        <w:br/>
        <w:br/>
        <w:t>Calm is my dwelling in the cond</w:t>
        <w:br/>
        <w:br/>
        <w:t>Pleasant aro the great fields of my rest”</w:t>
        <w:br/>
        <w:br/>
        <w:t xml:space="preserve"> </w:t>
        <w:br/>
        <w:br/>
        <w:t>Pray, let us live without being drawn by</w:t>
        <w:br/>
        <w:t>dogs, Esquimaux-fasbion, tearing over hill and</w:t>
        <w:br/>
        <w:t>dale, and biting each other’s cars.</w:t>
        <w:br/>
        <w:br/>
        <w:t>Not without a slight shudder at the danger, T</w:t>
        <w:br/>
        <w:t>often perceive how near I had come to admit-</w:t>
        <w:br/>
        <w:t>ting into my mind the details of some trivial</w:t>
        <w:br/>
        <w:t>affair, —the news of the street; and I am as-</w:t>
        <w:br/>
        <w:t>tonished to observe how willing men are to</w:t>
        <w:br/>
        <w:t>lumber their minds with such rubbish, —to</w:t>
        <w:br/>
        <w:t>permit idle rumors and incidents of the most</w:t>
        <w:br/>
        <w:t>insignificant kind to intrude on ground which</w:t>
        <w:br/>
        <w:t>should be sacred to thought. Shall the mind</w:t>
        <w:br/>
        <w:t>be a publie arena, where the affairs of the</w:t>
        <w:br/>
        <w:t>street and the gossip of the tea-table chiefly are</w:t>
        <w:br/>
        <w:t>discussed? Or shall it be a quarter of heaven</w:t>
        <w:br/>
        <w:t>itself, —an hypethral temple, consecrated to</w:t>
        <w:br/>
        <w:t>the service of the gods? I find it so difficult to</w:t>
        <w:br/>
        <w:t>dispose of the fow facts which to me are signifi-</w:t>
        <w:br/>
        <w:t>cant, that I hesitate to burden my attention with</w:t>
        <w:br/>
        <w:t>those which are insignificant, which only a</w:t>
        <w:br/>
        <w:t>divine mind could illustrate. Such is, for the</w:t>
        <w:br/>
        <w:t>most part, the news in newspapers and conver-</w:t>
        <w:br/>
        <w:t>sation. It is important to preserve the mind’s</w:t>
        <w:br/>
        <w:t>chastity in this respect. Think of admitting</w:t>
        <w:br/>
        <w:t>tho details of a single case of the eriminal eourt</w:t>
        <w:br/>
        <w:t>into our thoughts, to stalk profancly through</w:t>
        <w:br/>
        <w:t>their very sanctum sanctorum for an hour, ay,</w:t>
      </w:r>
    </w:p>
    <w:p>
      <w:r>
        <w:br w:type="page"/>
      </w:r>
    </w:p>
    <w:p>
      <w:pPr>
        <w:pStyle w:val="IntenseQuote"/>
      </w:pPr>
      <w:r>
        <w:t>Page-10444</w:t>
      </w:r>
    </w:p>
    <w:p>
      <w:r>
        <w:t>LIFE WITHOUT PRINCIPLE — 217</w:t>
        <w:br/>
        <w:br/>
        <w:t>for many hours! to make a very bar-room of</w:t>
        <w:br/>
        <w:t>the mind’s inmost apartment, as if for so long</w:t>
        <w:br/>
        <w:t>the dust of the street had occupied us, —the</w:t>
        <w:br/>
        <w:t>very street itself, with all its travel, its bustle,</w:t>
        <w:br/>
        <w:t>and filth, had passed through our thoughts’</w:t>
        <w:br/>
        <w:t>shrine! Would it not be an intellectual and</w:t>
        <w:br/>
        <w:t>moral suicide? When I have been compelled</w:t>
        <w:br/>
        <w:t>to sit spectator and auditor in a court room for</w:t>
        <w:br/>
        <w:t>some hours, and have seen my neighbors, who</w:t>
        <w:br/>
        <w:t>were not compelled, stealing in from time to</w:t>
        <w:br/>
        <w:t>time, and tiptoeing about with washed hands</w:t>
        <w:br/>
        <w:t>and faces, it has appeared to my mind's eye,</w:t>
        <w:br/>
        <w:t>that, when they took off their hats, their ears</w:t>
        <w:br/>
        <w:t>suddenly expanded into vast hoppers for sound,</w:t>
        <w:br/>
        <w:t>between which even their narrow heads were</w:t>
        <w:br/>
        <w:t>crowded. Like the vanes of windmills, they</w:t>
        <w:br/>
        <w:t>caught the broad but shallow stream of sound,</w:t>
        <w:br/>
        <w:t>which, after a few titillating gyrations in their</w:t>
        <w:br/>
        <w:t>coggy brains, passed out the other side. Twon-</w:t>
        <w:br/>
        <w:t>dered if, when they got home, they were as</w:t>
        <w:br/>
        <w:t>‘careful to wash their ears as before their hands</w:t>
        <w:br/>
        <w:t>and faces. Tt has seemed to me, at such a</w:t>
        <w:br/>
        <w:t>time, that the auditors and the witnesses, the</w:t>
        <w:br/>
        <w:t>jury and the counsel, the judge and the crimi-</w:t>
        <w:br/>
        <w:t>nal at the bar, —if I may presume him guilty</w:t>
        <w:br/>
        <w:t>efore he is convicted, —were all equally erimi-</w:t>
        <w:br/>
        <w:t>nal, and a thunderbolt might be expected to</w:t>
        <w:br/>
        <w:t>descend and consume them all together.</w:t>
        <w:br/>
        <w:br/>
        <w:t>By all kinds of traps and signboards, threat-</w:t>
      </w:r>
    </w:p>
    <w:p>
      <w:r>
        <w:br w:type="page"/>
      </w:r>
    </w:p>
    <w:p>
      <w:pPr>
        <w:pStyle w:val="IntenseQuote"/>
      </w:pPr>
      <w:r>
        <w:t>Page-10445</w:t>
      </w:r>
    </w:p>
    <w:p>
      <w:r>
        <w:t>218 LIFE WITHOUT PRINCIPLE</w:t>
        <w:br/>
        <w:br/>
        <w:t>ening the extreme penalty of the divine law, ex-</w:t>
        <w:br/>
        <w:t>elude such trespassers from the only ground</w:t>
        <w:br/>
        <w:t>which can be sacred to you. It is so hard to</w:t>
        <w:br/>
        <w:t>forget what it is worse than useless to remem-</w:t>
        <w:br/>
        <w:t>ber! If I am to be a thoroughfare, I prefer</w:t>
        <w:br/>
        <w:t>that it be of the mountain-brooks, the Parnas.</w:t>
        <w:br/>
        <w:t>sian streams, and not the town-sewers. ‘There</w:t>
        <w:br/>
        <w:t>is inspiration, that gossip which comes to the</w:t>
        <w:br/>
        <w:t>car of the attentive mind from the courts of</w:t>
        <w:br/>
        <w:t>heaven, ‘There is the profane and stale revela-</w:t>
        <w:br/>
        <w:t>tion of the bar-room and the police court. ‘The</w:t>
        <w:br/>
        <w:t>same ear is fitted to receive both communica</w:t>
        <w:br/>
        <w:t>tions. Only the character of the hearer deter-</w:t>
        <w:br/>
        <w:t>mines to which it shall be open, and to which</w:t>
        <w:br/>
        <w:t>closed. I believe that the mind ean be perma</w:t>
        <w:br/>
        <w:t>nently profaned by the habit of attending to</w:t>
        <w:br/>
        <w:t>trivial things, so that all our thoughts shall be</w:t>
        <w:br/>
        <w:t>tinged with triviality. Our very intellect shall,</w:t>
        <w:br/>
        <w:t>be macadamized, as it were, —its foundation</w:t>
        <w:br/>
        <w:t>broken into fragments for the wheels of travel</w:t>
        <w:br/>
        <w:t>to roll over; and if you would know what will</w:t>
        <w:br/>
        <w:t>make the most durable pavement, surpassing</w:t>
        <w:br/>
        <w:t>rolled stones, spruce blocks, and asphaltum,</w:t>
        <w:br/>
        <w:t>you have only to look into some of our minds</w:t>
        <w:br/>
        <w:t>whieh have been subjected to this treatment 50</w:t>
        <w:br/>
        <w:t>Jong.</w:t>
        <w:br/>
        <w:br/>
        <w:t>Té we have thus desecrated ourselves, —as</w:t>
        <w:br/>
        <w:t>who has not? —the remedy will be by wariness</w:t>
        <w:br/>
        <w:t>and devotion to reconseerate ourselves, and</w:t>
      </w:r>
    </w:p>
    <w:p>
      <w:r>
        <w:br w:type="page"/>
      </w:r>
    </w:p>
    <w:p>
      <w:pPr>
        <w:pStyle w:val="IntenseQuote"/>
      </w:pPr>
      <w:r>
        <w:t>Page-10446</w:t>
      </w:r>
    </w:p>
    <w:p>
      <w:r>
        <w:t>LIFE WITHOUT PRINCIPLE 219</w:t>
        <w:br/>
        <w:br/>
        <w:t>make once more a fane of the mind. We</w:t>
        <w:br/>
        <w:t>should treat our minds, that is, ourselves, as</w:t>
        <w:br/>
        <w:t>imnocent and ingenuons children, whose guardi-</w:t>
        <w:br/>
        <w:t>‘ans we are, and be careful what objects and</w:t>
        <w:br/>
        <w:t>what subjects we thrust on their attention,</w:t>
        <w:br/>
        <w:t>Read not the Times. Read the Eternities,</w:t>
        <w:br/>
        <w:t>Conventionalities are at length as bad as im-</w:t>
        <w:br/>
        <w:t>purities. Even the facts of science may dust</w:t>
        <w:br/>
        <w:t>the mind by their dryness, unless they are in a</w:t>
        <w:br/>
        <w:t>sense effaced each morning, or rather rendered</w:t>
        <w:br/>
        <w:t>fertile by the dews of fresh and living truth.</w:t>
        <w:br/>
        <w:t>Knowledge does not come to us by details, but</w:t>
        <w:br/>
        <w:t>in flashes of light from heaven. Yes, every</w:t>
        <w:br/>
        <w:t>‘thought that passes through the mind helps to</w:t>
        <w:br/>
        <w:t>wear and tear it, and to deepen the ruts, which,</w:t>
        <w:br/>
        <w:t>as in the streets of Pompeii, evince how much</w:t>
        <w:br/>
        <w:t>it has been used. How many things there are</w:t>
        <w:br/>
        <w:t>concerning which we might well deliberate</w:t>
        <w:br/>
        <w:t>whether we had better know them, —had better</w:t>
        <w:br/>
        <w:t>let their peddling-carts be driven, even at the</w:t>
        <w:br/>
        <w:t>slowest trot or walk, over that bridge of glori-</w:t>
        <w:br/>
        <w:t>ous span by which we trust to pass at last from</w:t>
        <w:br/>
        <w:t>the farthest brink of time to the nearest. shore</w:t>
        <w:br/>
        <w:t>of eternity! Have we no culture, no refine-</w:t>
        <w:br/>
        <w:t>ment, — but skill only to live coarsely and serve</w:t>
        <w:br/>
        <w:t>the Devil? —to acquire a little worldly wealth,</w:t>
        <w:br/>
        <w:t>or fame, or liberty, and make 2 false show with</w:t>
        <w:br/>
        <w:t>it, as if we were all husk and shell, with no</w:t>
        <w:br/>
        <w:t>tender and living kernel to us? Shall our in-</w:t>
      </w:r>
    </w:p>
    <w:p>
      <w:r>
        <w:br w:type="page"/>
      </w:r>
    </w:p>
    <w:p>
      <w:pPr>
        <w:pStyle w:val="IntenseQuote"/>
      </w:pPr>
      <w:r>
        <w:t>Page-10447</w:t>
      </w:r>
    </w:p>
    <w:p>
      <w:r>
        <w:t>280 LIFE WITHOUT PRINCIPLE</w:t>
        <w:br/>
        <w:br/>
        <w:t>stitutions be like those chestnut-burs which</w:t>
        <w:br/>
        <w:t>contain abortive nuts, perfect only to prick the</w:t>
        <w:br/>
        <w:t>fingers?</w:t>
        <w:br/>
        <w:br/>
        <w:t>America is said to be the arena on which the</w:t>
        <w:br/>
        <w:t>battle of freedom is to be fought; but surely it</w:t>
        <w:br/>
        <w:t>cannot be freedom in a merely political sense</w:t>
        <w:br/>
        <w:t>that is meant. Even if we grant that the</w:t>
        <w:br/>
        <w:t>American has freed himself from a political ty-</w:t>
        <w:br/>
        <w:t>rant, he is still the slave of an economical and</w:t>
        <w:br/>
        <w:t>moral tyrant. Now that the republie— the res-</w:t>
        <w:br/>
        <w:t>publica —has been settled, it is time to look</w:t>
        <w:br/>
        <w:t>after the res-privata, — the private state, —to</w:t>
        <w:br/>
        <w:t>see, as the Roman senate charged its consuls,</w:t>
        <w:br/>
        <w:t>“ne quid res-peivata detrimenti caperet,” that</w:t>
        <w:br/>
        <w:t>the private state receive no detriment.</w:t>
        <w:br/>
        <w:br/>
        <w:t>Do we call this the land of the free? What</w:t>
        <w:br/>
        <w:t>is it to be free from King George and continue</w:t>
        <w:br/>
        <w:t>the slaves of King Prejudice? What is it to</w:t>
        <w:br/>
        <w:t>be born free and not to live free? What is the</w:t>
        <w:br/>
        <w:t>value of any political freedom, but as a means</w:t>
        <w:br/>
        <w:t>to moral freedom? Is it a freedom to be slaves,</w:t>
        <w:br/>
        <w:t>or a freedom to be free, of which we boast?</w:t>
        <w:br/>
        <w:t>‘We are a nation of politicians, concerned about</w:t>
        <w:br/>
        <w:t>the outmost defenses only of freedom. It is</w:t>
        <w:br/>
        <w:t>our children’s children who may perchance be</w:t>
        <w:br/>
        <w:t>really free. We tax ourselves unjustly. There</w:t>
        <w:br/>
        <w:t>is a part of us which is not represented. Tt is</w:t>
        <w:br/>
        <w:t>taxation without representation. We quarter</w:t>
        <w:br/>
        <w:t>troops, we quarter fools and cattle of all sorts</w:t>
      </w:r>
    </w:p>
    <w:p>
      <w:r>
        <w:br w:type="page"/>
      </w:r>
    </w:p>
    <w:p>
      <w:pPr>
        <w:pStyle w:val="IntenseQuote"/>
      </w:pPr>
      <w:r>
        <w:t>Page-10448</w:t>
      </w:r>
    </w:p>
    <w:p>
      <w:r>
        <w:t>LIFE WITHOUT PRINCIPLE 281</w:t>
        <w:br/>
        <w:br/>
        <w:t>upon ourselves. We quarter our gross bodies</w:t>
        <w:br/>
        <w:t>on our poor souls, till the former eat up all the</w:t>
        <w:br/>
        <w:t>latter's substance.</w:t>
        <w:br/>
        <w:br/>
        <w:t>‘With respect to a true culture and manhood,</w:t>
        <w:br/>
        <w:t>we are essentially provincial still, not metropoli-</w:t>
        <w:br/>
        <w:t>tam, —mere Jonathans. We are provincial,</w:t>
        <w:br/>
        <w:t>‘because we do not find at home our standards;</w:t>
        <w:br/>
        <w:t>because we do not worship truth, but the reflec</w:t>
        <w:br/>
        <w:t>tion of truth; because we are warped and nar-</w:t>
        <w:br/>
        <w:t>rowed by an exclusive devotion to trade and</w:t>
        <w:br/>
        <w:t>‘commerce and manufactures and agriculture and</w:t>
        <w:br/>
        <w:t>the like, which are but means, and not the end.</w:t>
        <w:br/>
        <w:br/>
        <w:t>So is the English Parliament provincial.</w:t>
        <w:br/>
        <w:t>‘Mere country - bumpkins, they betray them-</w:t>
        <w:br/>
        <w:t>selves, when any more important question arises</w:t>
        <w:br/>
        <w:t>for them to settle, the Irish question, for in-</w:t>
        <w:br/>
        <w:t>stance, —the English question why did I not</w:t>
        <w:br/>
        <w:t>say? Their natures are subdued to what they</w:t>
        <w:br/>
        <w:t>work in. Their “good breeding” respects only.</w:t>
        <w:br/>
        <w:t>secondary objects. ‘The finest manners in the</w:t>
        <w:br/>
        <w:t>world are awkwardness and fatuity when con-</w:t>
        <w:br/>
        <w:t>trasted with a finer intelligence. They appear</w:t>
        <w:br/>
        <w:t>‘but as the fashions of past days, —mere court-</w:t>
        <w:br/>
        <w:t>Tiness, knee-buekles and small-clothes, ot of</w:t>
        <w:br/>
        <w:t>date. It is the vice, but not the excellence of</w:t>
        <w:br/>
        <w:t>manners, that they are continually being de-</w:t>
        <w:br/>
        <w:t>serted by the character; they are cast-off clothes</w:t>
        <w:br/>
        <w:t>or shells, claiming the respect which belonged</w:t>
        <w:br/>
        <w:t>to the living creature. You are presented with</w:t>
      </w:r>
    </w:p>
    <w:p>
      <w:r>
        <w:br w:type="page"/>
      </w:r>
    </w:p>
    <w:p>
      <w:pPr>
        <w:pStyle w:val="IntenseQuote"/>
      </w:pPr>
      <w:r>
        <w:t>Page-10449</w:t>
      </w:r>
    </w:p>
    <w:p>
      <w:r>
        <w:t>282 © LIFE WITHOUT PRINCIPLE</w:t>
        <w:br/>
        <w:br/>
        <w:t>the shells instead of the meat, and it is no ex-</w:t>
        <w:br/>
        <w:t>‘use generally, that, in the ease of some fishes,</w:t>
        <w:br/>
        <w:t>the shells are of more worth than the meat.</w:t>
        <w:br/>
        <w:t>‘The man who thrusts his manners upon me</w:t>
        <w:br/>
        <w:t>does as if he were to insist on introducing me</w:t>
        <w:br/>
        <w:t>to his cabinet of curiosities, when I wished to</w:t>
        <w:br/>
        <w:t>see himself, It was not in this sense that the</w:t>
        <w:br/>
        <w:t>poet Decker called Christ “the first true gentle-</w:t>
        <w:br/>
        <w:t>man that ever breathed.” I repeat that in this</w:t>
        <w:br/>
        <w:t>sense the most splendid court in Christendom is</w:t>
        <w:br/>
        <w:t>provineial, having authority to consult about</w:t>
        <w:br/>
        <w:t>‘Transalpine interests only, and not the affairs</w:t>
        <w:br/>
        <w:t>of Rome. A pretor or proconsul would suffice</w:t>
        <w:br/>
        <w:t>to settle the questions which absorb the atten-</w:t>
        <w:br/>
        <w:t>tion of the English Parliament and the Ameri-</w:t>
        <w:br/>
        <w:t>can Congress.</w:t>
        <w:br/>
        <w:br/>
        <w:t>Government and legislation! these I thought</w:t>
        <w:br/>
        <w:t>were respectable professions. We have heard</w:t>
        <w:br/>
        <w:t>of heaven-born Numas, Lyeurguses, and Solons,</w:t>
        <w:br/>
        <w:t>in the history of the world, whose names at</w:t>
        <w:br/>
        <w:t>least may stand for ideal legislators; but think</w:t>
        <w:br/>
        <w:t>of legislating to regulate the breeding of slaves,</w:t>
        <w:br/>
        <w:t>or the exportation of tobacco! What have di-</w:t>
        <w:br/>
        <w:t>‘vine legislators to do with the exportation or</w:t>
        <w:br/>
        <w:t>the importation of tobacco? what humane ones</w:t>
        <w:br/>
        <w:t>with the breeding of slaves? Suppose you were</w:t>
        <w:br/>
        <w:t>to submit the question to any son of God, —</w:t>
        <w:br/>
        <w:t>and has He no children in the nineteenth een-</w:t>
        <w:br/>
        <w:t>tury? is it a family which is extinct? — in what</w:t>
      </w:r>
    </w:p>
    <w:p>
      <w:r>
        <w:br w:type="page"/>
      </w:r>
    </w:p>
    <w:p>
      <w:pPr>
        <w:pStyle w:val="IntenseQuote"/>
      </w:pPr>
      <w:r>
        <w:t>Page-10450</w:t>
      </w:r>
    </w:p>
    <w:p>
      <w:r>
        <w:t>LIFE WITHOUT PRINCIPLE 288</w:t>
        <w:br/>
        <w:br/>
        <w:t>condition would you get it again? What shall</w:t>
        <w:br/>
        <w:t>a State like Virginia say for itself at the last</w:t>
        <w:br/>
        <w:t>day, in which these have been the principal, the</w:t>
        <w:br/>
        <w:t>staple productions? What ground is there for</w:t>
        <w:br/>
        <w:t>patriotism in such a State? I derive my facts</w:t>
        <w:br/>
        <w:t>from statistical tables which the States them-</w:t>
        <w:br/>
        <w:t>selves have published,</w:t>
        <w:br/>
        <w:br/>
        <w:t>‘A commerce that whitens every sea in quest</w:t>
        <w:br/>
        <w:t>of nuts and raisins, and makes slaves of its sail-</w:t>
        <w:br/>
        <w:t>ors for this purpose! I saw, the other day, a</w:t>
        <w:br/>
        <w:t>vessel which had been wrecked, and many lives</w:t>
        <w:br/>
        <w:t>lost, and her cargo of rags, juniper-bersies,</w:t>
        <w:br/>
        <w:t>and bitter almonds were strewn along the shore.</w:t>
        <w:br/>
        <w:t>It seemed hardly worth the while to tempt the</w:t>
        <w:br/>
        <w:t>dangers of the sea between Leghorn and New</w:t>
        <w:br/>
        <w:t>York for the sake of a cargo of juniper-berries</w:t>
        <w:br/>
        <w:t>and bitter almonds. America sending to the</w:t>
        <w:br/>
        <w:t>Old World for her bitters! Is not the sea-</w:t>
        <w:br/>
        <w:t>brine, is not shipwreck, bitter enough to make</w:t>
        <w:br/>
        <w:t>the cup of life go down here? Yet such, to a</w:t>
        <w:br/>
        <w:t>great extent, is our boasted commerce; and</w:t>
        <w:br/>
        <w:t>there are those who style themselves statesmen</w:t>
        <w:br/>
        <w:t>amd philosophers who are so blind as to think</w:t>
        <w:br/>
        <w:t>that progress and civilization depend on pre-</w:t>
        <w:br/>
        <w:t>cisely this kind of interchange and acti</w:t>
        <w:br/>
        <w:t>the activity of flies about a molasses-hogshead.</w:t>
        <w:br/>
        <w:t>Very well, observes one, if men were oysters.</w:t>
        <w:br/>
        <w:t>And very well, answer I, if men were mosqui-</w:t>
        <w:br/>
        <w:t>toes,</w:t>
      </w:r>
    </w:p>
    <w:p>
      <w:r>
        <w:br w:type="page"/>
      </w:r>
    </w:p>
    <w:p>
      <w:pPr>
        <w:pStyle w:val="IntenseQuote"/>
      </w:pPr>
      <w:r>
        <w:t>Page-10451</w:t>
      </w:r>
    </w:p>
    <w:p>
      <w:r>
        <w:t>284 © LIFE WITHOUT PRINCIPLE</w:t>
        <w:br/>
        <w:br/>
        <w:t>Lieutenant Herndon, whom our Government.</w:t>
        <w:br/>
        <w:t>sent to explore the Amazon, and, it is said, to</w:t>
        <w:br/>
        <w:t>extend the area of slavery, observed that there</w:t>
        <w:br/>
        <w:t>was wanting there “an industrious and active</w:t>
        <w:br/>
        <w:t>population, who know what the comforts of life</w:t>
        <w:br/>
        <w:t>are, and who have artificial wants to draw ont</w:t>
        <w:br/>
        <w:t>tho great resources of the country.” But what</w:t>
        <w:br/>
        <w:t>are the “artificial wants” to be encouraged?</w:t>
        <w:br/>
        <w:t>Not the love of luxuries, like the tobacco and</w:t>
        <w:br/>
        <w:t>slaves of, I believe, his native Virginia, nor</w:t>
        <w:br/>
        <w:t>the ice and granite and other material wealth</w:t>
        <w:br/>
        <w:t>of our native New England; nor are ‘the great</w:t>
        <w:br/>
        <w:t>resources of a country” that fertility or barren-</w:t>
        <w:br/>
        <w:t>ness of soil which produces these. ‘The chief</w:t>
        <w:br/>
        <w:t>want, in every State that I have been into, was</w:t>
        <w:br/>
        <w:t>ahigh and earnest purpose in its inhabitants.</w:t>
        <w:br/>
        <w:t>‘This alone draws out “the great resources” of</w:t>
        <w:br/>
        <w:t>Nature, and at last taxes her beyond her re-</w:t>
        <w:br/>
        <w:t>sources; for man naturally dies out of her.</w:t>
        <w:br/>
        <w:t>‘When we want culture more than potatoes, and</w:t>
        <w:br/>
        <w:t>iMumination more than sugar-plums, then the</w:t>
        <w:br/>
        <w:t>great resources of a world are taxed and drawn</w:t>
        <w:br/>
        <w:t>out, and the result, or staple production, is, not</w:t>
        <w:br/>
        <w:t>slaves, nor operatives, but men,— those rare</w:t>
        <w:br/>
        <w:t>fruits called heroes, saints, poets, philosophers,</w:t>
        <w:br/>
        <w:t>and redeemers.</w:t>
        <w:br/>
        <w:br/>
        <w:t>In short, as a snow-drift is formed where</w:t>
        <w:br/>
        <w:t>there is a Tull in the wind, so, one would say,</w:t>
        <w:br/>
        <w:t>where there is a lull of truth, an institution</w:t>
      </w:r>
    </w:p>
    <w:p>
      <w:r>
        <w:br w:type="page"/>
      </w:r>
    </w:p>
    <w:p>
      <w:pPr>
        <w:pStyle w:val="IntenseQuote"/>
      </w:pPr>
      <w:r>
        <w:t>Page-10452</w:t>
      </w:r>
    </w:p>
    <w:p>
      <w:r>
        <w:t>LIFE WITHOUT PRINCIPLE 285</w:t>
        <w:br/>
        <w:br/>
        <w:t>springs up. But the truth blows right on over</w:t>
        <w:br/>
        <w:t>it, nevertheless, and at length blows it down.</w:t>
        <w:br/>
        <w:br/>
        <w:t>‘What is called polities is comparatively som</w:t>
        <w:br/>
        <w:t>thing so superficial and inhuman, that, prac</w:t>
        <w:br/>
        <w:t>cally I have never fairly recognized that it con-</w:t>
        <w:br/>
        <w:t>cerns me at all. The newspapers, I peresive,</w:t>
        <w:br/>
        <w:t>devote some of their columns specially to poli-</w:t>
        <w:br/>
        <w:t>ties or government without charge; and this,</w:t>
        <w:br/>
        <w:t>‘one would say, is all that saves it; but as I</w:t>
        <w:br/>
        <w:t>Tove literature and to some extent the truth</w:t>
        <w:br/>
        <w:t>also, I never read those columns at any rate.</w:t>
        <w:br/>
        <w:t>I do not wish to blunt my sense of right so</w:t>
        <w:br/>
        <w:t>much, I have not got to answer for having</w:t>
        <w:br/>
        <w:t>read asingle President’s Message, A strange</w:t>
        <w:br/>
        <w:t>age of the world this, when empires, kingdoms,</w:t>
        <w:br/>
        <w:t>and republics come a-begging to a private</w:t>
        <w:br/>
        <w:t>man’s door, and utter their complaints at</w:t>
        <w:br/>
        <w:t>elbow! I cannot take up a newspaper but I</w:t>
        <w:br/>
        <w:t>find that some wretched government or other,</w:t>
        <w:br/>
        <w:t>hard pushed, and on its last logs, is intereed-</w:t>
        <w:br/>
        <w:t>ing with me, the reader, to vote for it, —more</w:t>
        <w:br/>
        <w:t>importunate than an Italian beggar; and if I</w:t>
        <w:br/>
        <w:t>have a mind to look at its certificate, made,</w:t>
        <w:br/>
        <w:t>perchance, by some benevolent merchant's clerk,</w:t>
        <w:br/>
        <w:t>or the skipper that brought it over, for it can-</w:t>
        <w:br/>
        <w:t>not speak a word of English itself, I shall prob-</w:t>
        <w:br/>
        <w:t>ably read of the eruption of some Vesuvius,</w:t>
        <w:br/>
        <w:t>or the overflowing of some Po, true or forged,</w:t>
        <w:br/>
        <w:t>which brought it into this condition. I do not</w:t>
      </w:r>
    </w:p>
    <w:p>
      <w:r>
        <w:br w:type="page"/>
      </w:r>
    </w:p>
    <w:p>
      <w:pPr>
        <w:pStyle w:val="IntenseQuote"/>
      </w:pPr>
      <w:r>
        <w:t>Page-10453</w:t>
      </w:r>
    </w:p>
    <w:p>
      <w:r>
        <w:t>286 LIFE WITHOUT PRINCIPLE</w:t>
        <w:br/>
        <w:br/>
        <w:t>hesitate, in such a case, to suggest work, or</w:t>
        <w:br/>
        <w:t>the almshouse; or why not keep its castle in</w:t>
        <w:br/>
        <w:t>silence, as I do commonly? The poor Presi-</w:t>
        <w:br/>
        <w:t>dent, what with preserving his popularity and</w:t>
        <w:br/>
        <w:t>doing his duty, is completely bewildered. The</w:t>
        <w:br/>
        <w:t>newspapers are the ruling power. Any other</w:t>
        <w:br/>
        <w:t>government is reduced to a few marines at Fort</w:t>
        <w:br/>
        <w:t>Independence. If a man neglects to read the</w:t>
        <w:br/>
        <w:t>Daily ‘Times, government will go down on its</w:t>
        <w:br/>
        <w:t>Imes to him, for this is the only treason in</w:t>
        <w:br/>
        <w:t>these days.</w:t>
        <w:br/>
        <w:br/>
        <w:t>‘Those things which now most engage the</w:t>
        <w:br/>
        <w:t>attention of men, as polities and the daily rou-</w:t>
        <w:br/>
        <w:t>tine, are, it is true, vital functions of human</w:t>
        <w:br/>
        <w:t>society, but should be unconseiously performed,</w:t>
        <w:br/>
        <w:t>Jike the corresponding funetions of the physical</w:t>
        <w:br/>
        <w:t>body. ‘They are infra-human, a kind of vege-</w:t>
        <w:br/>
        <w:t>tation, T sometimes awake to a half-conscious-</w:t>
        <w:br/>
        <w:t>ness of them going on about me, as a man may</w:t>
        <w:br/>
        <w:t>become eonseious of some of the processes of</w:t>
        <w:br/>
        <w:t>digestion in a morbid state, and so have the</w:t>
        <w:br/>
        <w:t>dyspepsia, as it is called. It is as if a thinker</w:t>
        <w:br/>
        <w:t>submitted himself to be rasped by the great giz-</w:t>
        <w:br/>
        <w:t>zard of creation. Polities is, as it were, the</w:t>
        <w:br/>
        <w:t>gizzard of society, full of grit and gravel, and</w:t>
        <w:br/>
        <w:t>the two political parties are its two opposite</w:t>
        <w:br/>
        <w:t>halves, —sometimes split into quarters, it may</w:t>
        <w:br/>
        <w:t>be, which grind on each other. Not only indi-</w:t>
        <w:br/>
        <w:t>viduals, but states, have thus a confirmed dys-</w:t>
      </w:r>
    </w:p>
    <w:p>
      <w:r>
        <w:br w:type="page"/>
      </w:r>
    </w:p>
    <w:p>
      <w:pPr>
        <w:pStyle w:val="IntenseQuote"/>
      </w:pPr>
      <w:r>
        <w:t>Page-10454</w:t>
      </w:r>
    </w:p>
    <w:p>
      <w:r>
        <w:t>LIFE WITHOUT PRINCIPLE 287</w:t>
        <w:br/>
        <w:br/>
        <w:t>pepsia, which expresses itself, you ean imagine</w:t>
        <w:br/>
        <w:t>‘by what sort of eloquence, ‘Thus our life is</w:t>
        <w:br/>
        <w:t>not altogether a forgetting, but also, alas! to a</w:t>
        <w:br/>
        <w:t>great extent, a remembering, of that which we</w:t>
        <w:br/>
        <w:t>should never have been conseious of, certainly</w:t>
        <w:br/>
        <w:t>not in our waking hours. Why should we not</w:t>
        <w:br/>
        <w:t>meet, not always as dyspepties, to tell our bad</w:t>
        <w:br/>
        <w:t>dreams, but sometimes as eupeptics, to con-</w:t>
        <w:br/>
        <w:t>gratulate each other on the ever-glorious morn-</w:t>
        <w:br/>
        <w:t>ing? I do not make an exorbitant’ demand,</w:t>
        <w:br/>
        <w:t>surely.</w:t>
      </w:r>
    </w:p>
    <w:p>
      <w:r>
        <w:br w:type="page"/>
      </w:r>
    </w:p>
    <w:p>
      <w:pPr>
        <w:pStyle w:val="IntenseQuote"/>
      </w:pPr>
      <w:r>
        <w:t>Page-10455</w:t>
      </w:r>
    </w:p>
    <w:p>
      <w:r>
        <w:t>THE PROMETHEUS BOUND OF</w:t>
        <w:br/>
        <w:t>ESCHYLUS</w:t>
        <w:br/>
        <w:br/>
        <w:t>PERSONS OF THE DRAMA</w:t>
        <w:br/>
        <w:br/>
        <w:t>Kratos and Bra (Strength and Force).</w:t>
        <w:br/>
        <w:t>Haraaisros (Valean).</w:t>
        <w:br/>
        <w:br/>
        <w:t>Prosusrios.</w:t>
        <w:br/>
        <w:br/>
        <w:t>Cuones or Oceas Nvserns,</w:t>
        <w:br/>
        <w:br/>
        <w:t>Ocrawvs.</w:t>
        <w:br/>
        <w:br/>
        <w:t>To, Dauglter of Inaclus.</w:t>
        <w:br/>
        <w:br/>
        <w:t>Hess,</w:t>
        <w:br/>
        <w:br/>
        <w:t>Knaros and Bra, Huenaisros, Phowernecs.</w:t>
        <w:br/>
        <w:br/>
        <w:t>Kr. We are come to the far-bounding plain</w:t>
        <w:br/>
        <w:br/>
        <w:t>of earth,</w:t>
        <w:br/>
        <w:br/>
        <w:t>‘To the Scythian way, to the unapproached soli-</w:t>
        <w:br/>
        <w:t>tude.</w:t>
        <w:br/>
        <w:br/>
        <w:t>Hophaistus? orders mnst have thy attention,</w:t>
        <w:br/>
        <w:br/>
        <w:t>Which the Father has enjoined on thee, this</w:t>
        <w:br/>
        <w:t>bold one</w:t>
        <w:br/>
        <w:br/>
        <w:t>‘To the high-hanging rocks to bind</w:t>
        <w:br/>
        <w:br/>
        <w:t>In indissoluble fetters of adamantine bonds.</w:t>
        <w:br/>
        <w:br/>
        <w:t>For thy flower, the splendor of fire useful in all</w:t>
        <w:br/>
        <w:t>arts,</w:t>
        <w:br/>
        <w:br/>
        <w:t>Stealing, he bestowed on mortals; and for such</w:t>
        <w:br/>
        <w:br/>
        <w:t>A crime ’t is fit he should give satisfaction to</w:t>
        <w:br/>
        <w:t>the gods;</w:t>
      </w:r>
    </w:p>
    <w:p>
      <w:r>
        <w:br w:type="page"/>
      </w:r>
    </w:p>
    <w:p>
      <w:pPr>
        <w:pStyle w:val="IntenseQuote"/>
      </w:pPr>
      <w:r>
        <w:t>Page-10456</w:t>
      </w:r>
    </w:p>
    <w:p>
      <w:r>
        <w:t>PROMETHEUS BOUND OF HSCHYLUS 289</w:t>
        <w:br/>
        <w:br/>
        <w:t>‘That he may learn the tyranny of Zeus</w:t>
        <w:br/>
        <w:t>To love, and cease from his man-loving ways.</w:t>
        <w:br/>
        <w:t>Heph, Kratos and Bia, your charge from:</w:t>
        <w:br/>
        <w:br/>
        <w:t>Zeus</w:t>
        <w:br/>
        <w:br/>
        <w:t>“Already has its end, and nothing further in the</w:t>
        <w:br/>
        <w:t>ways</w:t>
        <w:br/>
        <w:br/>
        <w:t>But I cannot endure to bind</w:t>
        <w:br/>
        <w:br/>
        <w:t>‘A kindred god by foree to a bleak precipice, —</w:t>
        <w:br/>
        <w:br/>
        <w:t>Yet absolutely there ’s necessity that I have</w:t>
        <w:br/>
        <w:t>courage for these things;</w:t>
        <w:br/>
        <w:br/>
        <w:t>For it is hard the Father’s words to banish.</w:t>
        <w:br/>
        <w:br/>
        <w:t>High-plotting son of the right-counseling</w:t>
        <w:br/>
        <w:t>‘Themis,</w:t>
        <w:br/>
        <w:br/>
        <w:t>‘Unwilling thee unwilling in brazen fetters hard</w:t>
        <w:br/>
        <w:t>to be loosed</w:t>
        <w:br/>
        <w:br/>
        <w:t>‘am about to nail to this inhuman hill,</w:t>
        <w:br/>
        <w:br/>
        <w:t>Where neither voice [you'll hear], nor form of</w:t>
        <w:br/>
        <w:t>any mortal</w:t>
        <w:br/>
        <w:br/>
        <w:t>See, but, scorched by the sun’s clear fame,</w:t>
        <w:br/>
        <w:br/>
        <w:t>Will change your eolor’s bloom; and to you glad.</w:t>
        <w:br/>
        <w:br/>
        <w:t>The various-robed night will eonceal the light,</w:t>
        <w:br/>
        <w:br/>
        <w:t>‘And sun disperse the morning frost again</w:t>
        <w:br/>
        <w:br/>
        <w:t>And always the burden of the present ill</w:t>
        <w:br/>
        <w:br/>
        <w:t>‘Will wear yous for he that will relieve you has</w:t>
        <w:br/>
        <w:t>not yet been born.</w:t>
        <w:br/>
        <w:br/>
        <w:t>Such fruits you've reaped from your man-lov-</w:t>
        <w:br/>
        <w:t>ing ways,</w:t>
        <w:br/>
        <w:br/>
        <w:t>For a god, not shrinking from the wrath of</w:t>
        <w:br/>
        <w:t>gods,</w:t>
      </w:r>
    </w:p>
    <w:p>
      <w:r>
        <w:br w:type="page"/>
      </w:r>
    </w:p>
    <w:p>
      <w:pPr>
        <w:pStyle w:val="IntenseQuote"/>
      </w:pPr>
      <w:r>
        <w:t>Page-10457</w:t>
      </w:r>
    </w:p>
    <w:p>
      <w:r>
        <w:t>290 PROMETHEUS BOUND OF ascHYLUS</w:t>
        <w:br/>
        <w:br/>
        <w:t>‘You have bestowed honors on mortals more than</w:t>
        <w:br/>
        <w:t>just,</w:t>
        <w:br/>
        <w:t>For which this pleasureless rock you I! sentinel,</w:t>
        <w:br/>
        <w:t>Standing erect, sleepless, not bending a knees</w:t>
        <w:br/>
        <w:t>And many sighs and lamentations to no purpose</w:t>
        <w:br/>
        <w:t>‘Will you utters for the mind of Zeus is hand to</w:t>
        <w:br/>
        <w:t>be changed;</w:t>
        <w:br/>
        <w:t>And he is wholly ruggod who may newly rule.</w:t>
        <w:br/>
        <w:t>Kr. Well, why dost thou delay and pity in</w:t>
        <w:br/>
        <w:t>vain?</w:t>
        <w:br/>
        <w:t>‘Why not hate the god most hostile to gods,</w:t>
        <w:br/>
        <w:t>‘Who has betrayed thy prize to mortals?</w:t>
        <w:br/>
        <w:t>Heph. The affinity indeed is appalling, and</w:t>
        <w:br/>
        <w:t>the familiarity.</w:t>
        <w:br/>
        <w:t>Kr. I agree, but to disobey the Father's</w:t>
        <w:br/>
        <w:t>words</w:t>
        <w:br/>
        <w:t>How is it possible? Fear you not this more?</w:t>
        <w:br/>
        <w:t>Heph. Ay, you are always without pity, and</w:t>
        <w:br/>
        <w:t>full of confidence.</w:t>
        <w:br/>
        <w:t>Kr. For ’tis no remedy to bewail this one;</w:t>
        <w:br/>
        <w:t>Cherish not vainly troubles which avail naught.</w:t>
        <w:br/>
        <w:t>Heph. © much hated handicraft!</w:t>
        <w:br/>
        <w:t>Kr. Why hatest it? for in simple truth, for</w:t>
        <w:br/>
        <w:t>these misfortunes</w:t>
        <w:br/>
        <w:t>Which are present now Art ’s not to blame.</w:t>
        <w:br/>
        <w:t>Heph. Yet I would ’t had fallen to another's</w:t>
        <w:br/>
        <w:t>Tot.</w:t>
        <w:br/>
        <w:t>Kr. All things were done but to rule the gods,</w:t>
        <w:br/>
        <w:t>For none is free but Zeus.</w:t>
      </w:r>
    </w:p>
    <w:p>
      <w:r>
        <w:br w:type="page"/>
      </w:r>
    </w:p>
    <w:p>
      <w:pPr>
        <w:pStyle w:val="IntenseQuote"/>
      </w:pPr>
      <w:r>
        <w:t>Page-10458</w:t>
      </w:r>
    </w:p>
    <w:p>
      <w:r>
        <w:t>PROMETHEUS BOUND OF &amp;SCHYLUS 291</w:t>
        <w:br/>
        <w:br/>
        <w:t>Heph. T know it, and have naught to say</w:t>
        <w:br/>
        <w:t>against these things.</w:t>
        <w:br/>
        <w:t>Ky. Will you not haste then to put the</w:t>
        <w:br/>
        <w:t>bonds about him,</w:t>
        <w:br/>
        <w:t>‘That the Father may not observe you loitering?</w:t>
        <w:br/>
        <w:t>Heph. Already at hand the shackles you may</w:t>
        <w:br/>
        <w:t>see.</w:t>
        <w:br/>
        <w:t>Kr. Taking them, about his hands with firm</w:t>
        <w:br/>
        <w:t>strength</w:t>
        <w:br/>
        <w:t>Strike with the hammer, and nail him to the</w:t>
        <w:br/>
        <w:t>rocks.</w:t>
        <w:br/>
        <w:br/>
        <w:t>Heph. "is done, and not in vain this work.</w:t>
        <w:br/>
        <w:t>Kr. Strike harder, tighten, nowhere relax,</w:t>
        <w:br/>
        <w:t>For he is skillful to find out ways e’en from the</w:t>
        <w:br/>
        <w:br/>
        <w:t>impracticable.</w:t>
        <w:br/>
        <w:t>Heph. Ay, but this arm is fixed inextricably.</w:t>
        <w:br/>
        <w:t>Kr. And this now clasp securely, that</w:t>
        <w:br/>
        <w:t>He may learn he is a duller schemer than is</w:t>
        <w:br/>
        <w:t>Zeus.</w:t>
        <w:br/>
        <w:t>Heph. Except him would none justly blame</w:t>
        <w:br/>
        <w:t>me.</w:t>
        <w:br/>
        <w:t>Kr. Now with an adamantine wedge’s stub-</w:t>
        <w:br/>
        <w:t>born fang</w:t>
        <w:br/>
        <w:t>‘Through the breasts nail strongly.</w:t>
        <w:br/>
        <w:t>Heph. Mas! alas! Prometheus, I groan for</w:t>
        <w:br/>
        <w:t>thy afflictions,</w:t>
        <w:br/>
        <w:t>Kr. And do you hesitate? for Zeus’ enemies</w:t>
        <w:br/>
        <w:t>Do you groan? Beware lest one day you your-</w:t>
        <w:br/>
        <w:t>self will pity.</w:t>
      </w:r>
    </w:p>
    <w:p>
      <w:r>
        <w:br w:type="page"/>
      </w:r>
    </w:p>
    <w:p>
      <w:pPr>
        <w:pStyle w:val="IntenseQuote"/>
      </w:pPr>
      <w:r>
        <w:t>Page-10459</w:t>
      </w:r>
    </w:p>
    <w:p>
      <w:r>
        <w:t>292 PROMETHEUS BOUND OF RSCHYLUS</w:t>
        <w:br/>
        <w:br/>
        <w:t>Heph. You seo a spectacle hard for eyes to</w:t>
        <w:br/>
        <w:t>behold.</w:t>
        <w:br/>
        <w:t>Kr. 1 see him meeting his deserts;</w:t>
        <w:br/>
        <w:t>But round his sides put straps.</w:t>
        <w:br/>
        <w:t>Hepk. To do this is necessity, insist not much.</w:t>
        <w:br/>
        <w:t>Kr. Surely I will insist and unge beside;</w:t>
        <w:br/>
        <w:t>Go downward, and the thighs surround with</w:t>
        <w:br/>
        <w:t>foree.</w:t>
        <w:br/>
        <w:t>Heph. Already it is done, the work, with no</w:t>
        <w:br/>
        <w:t>long labor.</w:t>
        <w:br/>
        <w:t>Ky. Strongly now drive the fetters, through</w:t>
        <w:br/>
        <w:t>and through,</w:t>
        <w:br/>
        <w:t>For the critic of the works is difficult.</w:t>
        <w:br/>
        <w:t>Heph. Like your form your tongue speaks.</w:t>
        <w:br/>
        <w:t>Kr. Be thou softened, but for my stubborn-</w:t>
        <w:br/>
        <w:t>ness</w:t>
        <w:br/>
        <w:t>Of temper and harshness reproach me not.</w:t>
        <w:br/>
        <w:t>Heph. Lot us withdraw, for he has a net</w:t>
        <w:br/>
        <w:t>about his limbs.</w:t>
        <w:br/>
        <w:t>Ky. There now insult, and the shares of gods</w:t>
        <w:br/>
        <w:t>Plundering on ephemerals bestow; what thee</w:t>
        <w:br/>
        <w:t>Can mortals in these ills relieve?</w:t>
        <w:br/>
        <w:t>Falsely thee the divinities Prometheus</w:t>
        <w:br/>
        <w:t>Call; for you yourself need one foreseeing</w:t>
        <w:br/>
        <w:t>In what manner you will eseape this fortune.</w:t>
        <w:br/>
        <w:br/>
        <w:t xml:space="preserve"> </w:t>
        <w:br/>
        <w:br/>
        <w:t>Promxracs, alone.</w:t>
        <w:br/>
        <w:br/>
        <w:t>O divine ether, and ye swift-winged winds,</w:t>
        <w:br/>
        <w:t>Fountains of rivers, and countless smilings</w:t>
      </w:r>
    </w:p>
    <w:p>
      <w:r>
        <w:br w:type="page"/>
      </w:r>
    </w:p>
    <w:p>
      <w:pPr>
        <w:pStyle w:val="IntenseQuote"/>
      </w:pPr>
      <w:r>
        <w:t>Page-10460</w:t>
      </w:r>
    </w:p>
    <w:p>
      <w:r>
        <w:t>PROMETHEUS BOUND OF &amp;SCHYLUS 298</w:t>
        <w:br/>
        <w:br/>
        <w:t>Of the ocean waves, and earth, mother of all,</w:t>
        <w:br/>
        <w:br/>
        <w:t>And thow all-seeing orb of the sun I call.</w:t>
        <w:br/>
        <w:br/>
        <w:t>Behold me what a god I suffer at the hands of</w:t>
        <w:br/>
        <w:t>gods.</w:t>
        <w:br/>
        <w:br/>
        <w:t>See by what outrages</w:t>
        <w:br/>
        <w:br/>
        <w:t>‘Tormented the myriad-yeared</w:t>
        <w:br/>
        <w:br/>
        <w:t>‘Time T shall endure; such the new</w:t>
        <w:br/>
        <w:br/>
        <w:t>Ruler of the blessed has contrived for me,</w:t>
        <w:br/>
        <w:br/>
        <w:t>Unseemly bonds.</w:t>
        <w:br/>
        <w:br/>
        <w:t>‘Alas! alas! the present and the coming</w:t>
        <w:br/>
        <w:br/>
        <w:t>‘Woe I groan; where ever of these sufferings</w:t>
        <w:br/>
        <w:br/>
        <w:t>‘Must an end appear.</w:t>
        <w:br/>
        <w:br/>
        <w:t>But what say I? T know beforehand all,</w:t>
        <w:br/>
        <w:br/>
        <w:t>Exactly what will be, nor to me strange</w:t>
        <w:br/>
        <w:br/>
        <w:t>‘Will any evil come. ‘The destined fate</w:t>
        <w:br/>
        <w:br/>
        <w:t>As easily as possible it behooves to bear, know-</w:t>
        <w:br/>
        <w:t>ing</w:t>
        <w:br/>
        <w:br/>
        <w:t>Necessity’s is a resistless strength.</w:t>
        <w:br/>
        <w:br/>
        <w:t>But neither to be silent nor unsilent about this</w:t>
        <w:br/>
        <w:br/>
        <w:t>Lot is possible for me; for a gift to mortals</w:t>
        <w:br/>
        <w:br/>
        <w:t>Giving, I wretched have been yoked to these</w:t>
        <w:br/>
        <w:t>necessities;</w:t>
        <w:br/>
        <w:br/>
        <w:t>Within a hollow reed by stealth T camry off</w:t>
        <w:br/>
        <w:t>fire's</w:t>
        <w:br/>
        <w:br/>
        <w:t>Stolen source, which seemed the teacher</w:t>
        <w:br/>
        <w:br/>
        <w:t>Of all art to mortals, and a great resource.</w:t>
        <w:br/>
        <w:br/>
        <w:t>For such crimes penalty T pay,</w:t>
        <w:br/>
        <w:br/>
        <w:t>Under the sky, riveted in chains,</w:t>
        <w:br/>
        <w:br/>
        <w:t>Ah! ab! alas! alas!</w:t>
      </w:r>
    </w:p>
    <w:p>
      <w:r>
        <w:br w:type="page"/>
      </w:r>
    </w:p>
    <w:p>
      <w:pPr>
        <w:pStyle w:val="IntenseQuote"/>
      </w:pPr>
      <w:r>
        <w:t>Page-10461</w:t>
      </w:r>
    </w:p>
    <w:p>
      <w:r>
        <w:t>204 PROMETHEUS BOUND OF #SCHYLUS</w:t>
        <w:br/>
        <w:br/>
        <w:t>‘What echo, what odor has flown to me obscure,</w:t>
        <w:br/>
        <w:br/>
        <w:t>OF god, or mortal, or else mingled, —</w:t>
        <w:br/>
        <w:br/>
        <w:t>Came it to this terminal hill</w:t>
        <w:br/>
        <w:br/>
        <w:t>A witness of my sufferings, or wishing what?</w:t>
        <w:br/>
        <w:br/>
        <w:t>Behold bound me an unhappy god,</w:t>
        <w:br/>
        <w:br/>
        <w:t>‘The enemy of Zeus, fallen under</w:t>
        <w:br/>
        <w:br/>
        <w:t>The ill will of all the gods, as many as</w:t>
        <w:br/>
        <w:br/>
        <w:t>Enter into the hall of Zeus,</w:t>
        <w:br/>
        <w:br/>
        <w:t>Through too great love of mortals.</w:t>
        <w:br/>
        <w:br/>
        <w:t>Alas! alas! what fluttering do I hear</w:t>
        <w:br/>
        <w:br/>
        <w:t>Of birds near? for the air rustles</w:t>
        <w:br/>
        <w:br/>
        <w:t>‘With the soft rippling of wings.</w:t>
        <w:br/>
        <w:br/>
        <w:t>Everything to me is fearful which creeps this</w:t>
        <w:br/>
        <w:t>way.</w:t>
        <w:br/>
        <w:br/>
        <w:t>Prownrarcs ond Cuore.</w:t>
        <w:br/>
        <w:br/>
        <w:t>Ch. Fear nothing; for friendly this band</w:t>
        <w:br/>
        <w:br/>
        <w:t>Of wings with swift contention</w:t>
        <w:br/>
        <w:br/>
        <w:t>Drew to this hill, hardly</w:t>
        <w:br/>
        <w:br/>
        <w:t>Persuading the paternal mind.</w:t>
        <w:br/>
        <w:br/>
        <w:t>‘The swift-carrying breezes sent me;</w:t>
        <w:br/>
        <w:br/>
        <w:t>For the echo of beaten steel pierced the recesses</w:t>
        <w:br/>
        <w:br/>
        <w:t>Of the caves, and struck out from me reserved</w:t>
        <w:br/>
        <w:br/>
        <w:t>modesty;</w:t>
        <w:br/>
        <w:br/>
        <w:t>And I rushed unsandaled in a winged chariot.</w:t>
        <w:br/>
        <w:t>Pr. Alas! alas! alas! alas!</w:t>
        <w:br/>
        <w:br/>
        <w:t>Offspring of the fruitful Tethys,</w:t>
        <w:br/>
        <w:br/>
        <w:t>And of him rolling around all</w:t>
        <w:br/>
        <w:br/>
        <w:t>‘Tho earth with sleepless stream children,</w:t>
      </w:r>
    </w:p>
    <w:p>
      <w:r>
        <w:br w:type="page"/>
      </w:r>
    </w:p>
    <w:p>
      <w:pPr>
        <w:pStyle w:val="IntenseQuote"/>
      </w:pPr>
      <w:r>
        <w:t>Page-10462</w:t>
      </w:r>
    </w:p>
    <w:p>
      <w:r>
        <w:t>PROMETHEUS BOUND OF SCHYLUS 295</w:t>
        <w:br/>
        <w:br/>
        <w:t>Of Father Oceans behold, look on mes</w:t>
        <w:br/>
        <w:t>By what bonds embraced</w:t>
        <w:br/>
        <w:t>On this clift’s topmost rocks</w:t>
        <w:br/>
        <w:t>T shall maintain unenvied watch.</w:t>
        <w:br/>
        <w:t>Ch. I see, Prometheus; but to my eyes a</w:t>
        <w:br/>
        <w:t>fearful</w:t>
        <w:br/>
        <w:t>Mist has come surcharged</w:t>
        <w:br/>
        <w:t>With tears, looking upon thy body</w:t>
        <w:br/>
        <w:t>Shrunk to the rocks</w:t>
        <w:br/>
        <w:t>By these mischiefs of adamantine bonds;</w:t>
        <w:br/>
        <w:t>Indeed, new helmsmen rule Olympus;</w:t>
        <w:br/>
        <w:t>‘And with new laws Zeus strengthens himself,</w:t>
        <w:br/>
        <w:t>annulling the old,</w:t>
        <w:br/>
        <w:t>And the before great now makes unknown.</w:t>
        <w:br/>
        <w:t>Pr, Would that under earth, and below</w:t>
        <w:br/>
        <w:t>Hades,</w:t>
        <w:br/>
        <w:t>Receptacle of dead, to impassable</w:t>
        <w:br/>
        <w:t>‘Tartarus he had sent me, to bonds indissola-</w:t>
        <w:br/>
        <w:t>ble</w:t>
        <w:br/>
        <w:t>Cruelly condueting, that neither god</w:t>
        <w:br/>
        <w:t>Nor any other had rejoiced at this.</w:t>
        <w:br/>
        <w:t>But now the sport of winds, unhappy one,</w:t>
        <w:br/>
        <w:t>A source of pleasure to my foes T suffer.</w:t>
        <w:br/>
        <w:t>Ch. Who so havd-hearted</w:t>
        <w:br/>
        <w:t>Of the gods, to whom these things are pleas-</w:t>
        <w:br/>
        <w:t>ant?</w:t>
        <w:br/>
        <w:t>‘Who does not sympathize with thy</w:t>
        <w:br/>
        <w:t>Misfortunes, excepting Zeus? for he in wrath</w:t>
        <w:br/>
        <w:t>always</w:t>
      </w:r>
    </w:p>
    <w:p>
      <w:r>
        <w:br w:type="page"/>
      </w:r>
    </w:p>
    <w:p>
      <w:pPr>
        <w:pStyle w:val="IntenseQuote"/>
      </w:pPr>
      <w:r>
        <w:t>Page-10463</w:t>
      </w:r>
    </w:p>
    <w:p>
      <w:r>
        <w:t>296 PROMETHEUS BOUND OF HSCHYLUS</w:t>
        <w:br/>
        <w:br/>
        <w:t>Fixing his stubborn mind,</w:t>
        <w:br/>
        <w:t>“Affliets the heavenly races</w:t>
        <w:br/>
        <w:t>Nor will he cease, until his heart is sated;</w:t>
        <w:br/>
        <w:t>Or with some palm some one may take the</w:t>
        <w:br/>
        <w:t>power hard to be taken.</w:t>
        <w:br/>
        <w:t>Pr. Surely yet, though in strong</w:t>
        <w:br/>
        <w:t>Fetters I am now maltreated,</w:t>
        <w:br/>
        <w:t>‘The ruler of the blessed will have need of me,</w:t>
        <w:br/>
        <w:t>‘To show the new conspiracy by which</w:t>
        <w:br/>
        <w:t>He 's robbed of seeptre and of honors,</w:t>
        <w:br/>
        <w:t>And not at all me with persuasion’s honey-</w:t>
        <w:br/>
        <w:t>tongued</w:t>
        <w:br/>
        <w:t>Charms will he appease, nor ever,</w:t>
        <w:br/>
        <w:t>Shrinking from his firm threats, will T</w:t>
        <w:br/>
        <w:t>Declare this, till from eruel</w:t>
        <w:br/>
        <w:t>Bonds he may release, and to do justice</w:t>
        <w:br/>
        <w:t>For this outrage be willing.</w:t>
        <w:br/>
        <w:t>Oh. You are bold; and to bitter</w:t>
        <w:br/>
        <w:t>‘Woes do nothing yield,</w:t>
        <w:br/>
        <w:t>But too freely speak.</w:t>
        <w:br/>
        <w:t>But my mind piereing fear disturbs;</w:t>
        <w:br/>
        <w:t>For I’m concerned about thy fortunes,</w:t>
        <w:br/>
        <w:t>‘Where at length arriving you may see</w:t>
        <w:br/>
        <w:t>An end to these afflictions. For manners</w:t>
        <w:br/>
        <w:t>Insecessible, and a heart hard to be dissuaded</w:t>
        <w:br/>
        <w:t>has the son of Kronos.</w:t>
        <w:br/>
        <w:t>Pr. Timow, that — Zeus is stern and having</w:t>
        <w:br/>
        <w:t>Justice to himself. But after all</w:t>
        <w:br/>
        <w:t>Gentle-minded</w:t>
      </w:r>
    </w:p>
    <w:p>
      <w:r>
        <w:br w:type="page"/>
      </w:r>
    </w:p>
    <w:p>
      <w:pPr>
        <w:pStyle w:val="IntenseQuote"/>
      </w:pPr>
      <w:r>
        <w:t>Page-10464</w:t>
      </w:r>
    </w:p>
    <w:p>
      <w:r>
        <w:t>PROMETHEUS BOUND OF ASCHYLUS 297</w:t>
        <w:br/>
        <w:br/>
        <w:t>He will one day be, when thus he’s erushed,</w:t>
        <w:br/>
        <w:t>And his stubborn wrath allaying,</w:t>
        <w:br/>
        <w:t>Into agreement with me and friendliness</w:t>
        <w:br/>
        <w:t>Earnest to me earnest he at length will come.</w:t>
        <w:br/>
        <w:t>Ch. The whole account disclose and tell us</w:t>
        <w:br/>
        <w:t>plainly,</w:t>
        <w:br/>
        <w:t>Tn what crime taking you Zous</w:t>
        <w:br/>
        <w:br/>
        <w:t xml:space="preserve"> </w:t>
        <w:br/>
        <w:br/>
        <w:t>‘Thus disgracefully and bitterly insults;</w:t>
        <w:br/>
        <w:t>Inform us, if you are nowise hurt by the re-</w:t>
        <w:br/>
        <w:t>cital.</w:t>
        <w:br/>
        <w:t>Pr. Painful indeed it is to me to tell these</w:t>
        <w:br/>
        <w:t>things,</w:t>
        <w:br/>
        <w:t>And a pain to be silent, and every way unfor-</w:t>
        <w:br/>
        <w:t>tunate.</w:t>
        <w:br/>
        <w:br/>
        <w:t>‘When first the divinities began their strife,</w:t>
        <w:br/>
        <w:br/>
        <w:t>And discord ’mong themselves arose,</w:t>
        <w:br/>
        <w:br/>
        <w:t>Some wishing to east Kronos from his seat,</w:t>
        <w:br/>
        <w:br/>
        <w:t>That Zeus might reign, forsooth, others the</w:t>
        <w:br/>
        <w:t>contrary</w:t>
        <w:br/>
        <w:br/>
        <w:t>Striving, that Zous might never rule the gods;</w:t>
        <w:br/>
        <w:br/>
        <w:t>‘Then I, the best advising, to persuade</w:t>
        <w:br/>
        <w:br/>
        <w:t>‘The Titans, sons of Uranus and Chthon,</w:t>
        <w:br/>
        <w:br/>
        <w:t>Unable was; but crafty stratagems</w:t>
        <w:br/>
        <w:br/>
        <w:t>Despising with rude minds,</w:t>
        <w:br/>
        <w:br/>
        <w:t>‘They thought without trouble to rule by forces</w:t>
        <w:br/>
        <w:br/>
        <w:t>But to me my mother not once only, Themis,</w:t>
        <w:br/>
        <w:br/>
        <w:t>And Grea, of many names one form,</w:t>
        <w:br/>
        <w:br/>
        <w:t>How the future should be accomplished had</w:t>
        <w:br/>
        <w:t>foretold,</w:t>
      </w:r>
    </w:p>
    <w:p>
      <w:r>
        <w:br w:type="page"/>
      </w:r>
    </w:p>
    <w:p>
      <w:pPr>
        <w:pStyle w:val="IntenseQuote"/>
      </w:pPr>
      <w:r>
        <w:t>Page-10465</w:t>
      </w:r>
    </w:p>
    <w:p>
      <w:r>
        <w:t>298 PROMETHEUS BOUND OF 2:SCHYLUS</w:t>
        <w:br/>
        <w:br/>
        <w:t>‘That not by power nor by strength</w:t>
        <w:br/>
        <w:br/>
        <w:t>Would it be necessary, but by eraft the victors</w:t>
        <w:br/>
        <w:t>should prevail.</w:t>
        <w:br/>
        <w:br/>
        <w:t>Such J in words expounding,</w:t>
        <w:br/>
        <w:br/>
        <w:t>‘They deigned not to regard at all.</w:t>
        <w:br/>
        <w:br/>
        <w:t>‘The best course therefore of those occurring</w:t>
        <w:br/>
        <w:t>then</w:t>
        <w:br/>
        <w:br/>
        <w:t>Appeared to be, taking my mother to mo,</w:t>
        <w:br/>
        <w:br/>
        <w:t>Of my own accord to side with Zeus glad to re-</w:t>
        <w:br/>
        <w:t>ceive mes</w:t>
        <w:br/>
        <w:br/>
        <w:t>And by my counsels Tartarus’ black-pitted</w:t>
        <w:br/>
        <w:br/>
        <w:t>Depths conceals the ancient Kronos,</w:t>
        <w:br/>
        <w:br/>
        <w:t>With his allies. In such things by me</w:t>
        <w:br/>
        <w:br/>
        <w:t>‘The tyrant of the gods having been helped,</w:t>
        <w:br/>
        <w:br/>
        <w:t>With base rewards like these repays mes</w:t>
        <w:br/>
        <w:br/>
        <w:t>For there is somehow in kingship</w:t>
        <w:br/>
        <w:br/>
        <w:t>‘This disease, not to trust its friends.</w:t>
        <w:br/>
        <w:br/>
        <w:t>‘What then you ask, for what cause</w:t>
        <w:br/>
        <w:br/>
        <w:t>He afflicts me, this will I now explain,</w:t>
        <w:br/>
        <w:br/>
        <w:t>‘As soon as on his father’s throne</w:t>
        <w:br/>
        <w:br/>
        <w:t>He sat, he straightway to the gods distributes</w:t>
        <w:br/>
        <w:t>honors,</w:t>
        <w:br/>
        <w:br/>
        <w:t>Some to one and to another some, and arranged</w:t>
        <w:br/>
        <w:br/>
        <w:t>‘The government; but of unhappy mortals ac-</w:t>
        <w:br/>
        <w:t>count:</w:t>
        <w:br/>
        <w:br/>
        <w:t>Had none; but blotting out the race</w:t>
        <w:br/>
        <w:br/>
        <w:t>Entize, wished to ereate another new.</w:t>
        <w:br/>
        <w:br/>
        <w:t>And these things none opposed but I,</w:t>
        <w:br/>
        <w:br/>
        <w:t>But I adventureds I rescued mortals</w:t>
      </w:r>
    </w:p>
    <w:p>
      <w:r>
        <w:br w:type="page"/>
      </w:r>
    </w:p>
    <w:p>
      <w:pPr>
        <w:pStyle w:val="IntenseQuote"/>
      </w:pPr>
      <w:r>
        <w:t>Page-10466</w:t>
      </w:r>
    </w:p>
    <w:p>
      <w:r>
        <w:t>PROMETHEUS BOUND OF ESCHYLUS 299</w:t>
        <w:br/>
        <w:br/>
        <w:t>From going destroyed to Hades.</w:t>
        <w:br/>
        <w:br/>
        <w:t>Therefore indeed with such afflictions am I</w:t>
        <w:br/>
        <w:t>bent,</w:t>
        <w:br/>
        <w:br/>
        <w:t>To suffer grievous, and piteous to behold,</w:t>
        <w:br/>
        <w:br/>
        <w:t>Aud, holding mortals up to pity, myself am</w:t>
        <w:br/>
        <w:t>not</w:t>
        <w:br/>
        <w:br/>
        <w:t>Thought worthy to obtain it; but without pity</w:t>
        <w:br/>
        <w:br/>
        <w:t>Am I thus corrected, a spectacle inglorious to</w:t>
        <w:br/>
        <w:t>Lous.</w:t>
        <w:br/>
        <w:br/>
        <w:t>Ch. Of iron heart and made of stone,</w:t>
        <w:br/>
        <w:t>Whoe’er, Prometheus, with thy sufferings</w:t>
        <w:br/>
        <w:t>Does not grieve; for I should not have wished</w:t>
        <w:br/>
        <w:br/>
        <w:t>to see</w:t>
        <w:br/>
        <w:t>‘These things, and having seen them I am</w:t>
        <w:br/>
        <w:t>grieved at heart.</w:t>
        <w:br/>
        <w:br/>
        <w:t>Pr. Indeed to friends I'm piteous to behold.</w:t>
        <w:br/>
        <w:br/>
        <w:t>Ch. Did you in no respect go beyond this?</w:t>
        <w:br/>
        <w:br/>
        <w:t>Pr. True, mortals I made cease foreseeing</w:t>
        <w:br/>
        <w:br/>
        <w:t>fate.</w:t>
        <w:br/>
        <w:br/>
        <w:t>Ch. Having found what remedy for this all?</w:t>
        <w:br/>
        <w:br/>
        <w:t>Pr, Blind hopes in them I made to dwell.</w:t>
        <w:br/>
        <w:br/>
        <w:t>Oh. A great advantage this you gave to</w:t>
        <w:br/>
        <w:br/>
        <w:t>men.</w:t>
        <w:br/>
        <w:br/>
        <w:t>Pr, Beside these, too, I bestowed on them</w:t>
        <w:br/>
        <w:br/>
        <w:t>fire.</w:t>
        <w:br/>
        <w:br/>
        <w:t>Ch. And have mortals flamy fire?</w:t>
        <w:br/>
        <w:br/>
        <w:t>Pr. From which indeed they will learn many</w:t>
        <w:br/>
        <w:br/>
        <w:t>arts,</w:t>
        <w:br/>
        <w:br/>
        <w:t>Ch. Upon such charges then does Zeus</w:t>
      </w:r>
    </w:p>
    <w:p>
      <w:r>
        <w:br w:type="page"/>
      </w:r>
    </w:p>
    <w:p>
      <w:pPr>
        <w:pStyle w:val="IntenseQuote"/>
      </w:pPr>
      <w:r>
        <w:t>Page-10467</w:t>
      </w:r>
    </w:p>
    <w:p>
      <w:r>
        <w:t>300 PROMETIEVS BOUND OF A:SCHYLUS</w:t>
        <w:br/>
        <w:br/>
        <w:t>‘Maltreat you, and nowhere relax from ills?</w:t>
        <w:br/>
        <w:t>Is there no term of suffering lying before thee?</w:t>
        <w:br/>
        <w:t>Pr. Nay, none at. all, but when to him it</w:t>
        <w:br/>
        <w:t>may seem good.</w:t>
        <w:br/>
        <w:t>Ch. And how will it seem good? What</w:t>
        <w:br/>
        <w:t>hope? See you not that</w:t>
        <w:br/>
        <w:t>You have erred? But how you ’ve erred, for</w:t>
        <w:br/>
        <w:br/>
        <w:t>me to tell</w:t>
        <w:br/>
        <w:br/>
        <w:t>Not pleasant, and to you a pain, But these</w:t>
        <w:br/>
        <w:t>things</w:t>
        <w:br/>
        <w:br/>
        <w:t>Let us omit, and seek you some release from</w:t>
        <w:br/>
        <w:t>sufferings.</w:t>
        <w:br/>
        <w:br/>
        <w:t>Pr. Easy, whoever out of trouble holds his</w:t>
        <w:br/>
        <w:t>Foot, to admonish and remind those faring</w:t>
        <w:br/>
        <w:t>Il. But all these things T knew;</w:t>
        <w:br/>
        <w:t>Willing, willing I erred, I°I1 not deny;</w:t>
        <w:br/>
        <w:t>Mortals assisting I myself found trouble.</w:t>
        <w:br/>
        <w:t>Not indeed with penalties like these thought T</w:t>
        <w:br/>
        <w:t>That I should pine on lofty rocks,</w:t>
        <w:br/>
        <w:t>Gaining this drear unneighbored hill.</w:t>
        <w:br/>
        <w:t>Bat bewail not my present woes,</w:t>
        <w:br/>
        <w:t>But alighting, the fortunes creeping on</w:t>
        <w:br/>
        <w:t>Hloar ye, that ye may learn all to the end.</w:t>
        <w:br/>
        <w:t>Obey me, obey, sympathize</w:t>
        <w:br/>
        <w:t>‘With him now suffering. ‘Thus indeed afftiction,</w:t>
        <w:br/>
        <w:t>Wandering round, sits now by one, then by an-</w:t>
        <w:br/>
        <w:br/>
        <w:t>other.</w:t>
        <w:br/>
        <w:br/>
        <w:t>Ch. Not to unwilling ears do you urge</w:t>
        <w:br/>
        <w:br/>
        <w:t>This, Prometheus.</w:t>
      </w:r>
    </w:p>
    <w:p>
      <w:r>
        <w:br w:type="page"/>
      </w:r>
    </w:p>
    <w:p>
      <w:pPr>
        <w:pStyle w:val="IntenseQuote"/>
      </w:pPr>
      <w:r>
        <w:t>Page-10468</w:t>
      </w:r>
    </w:p>
    <w:p>
      <w:r>
        <w:t>PROMETHEUS BOUND OF #SCHYLUS 301</w:t>
        <w:br/>
        <w:br/>
        <w:t>And now with light foot the swift-rushing</w:t>
        <w:br/>
        <w:t>Seat leaving, and the pure ether,</w:t>
        <w:br/>
        <w:br/>
        <w:t>Path of birds, to this peaked</w:t>
        <w:br/>
        <w:br/>
        <w:t>Ground I comes for thy misfortunes</w:t>
        <w:br/>
        <w:br/>
        <w:t>I wish fully to hear.</w:t>
        <w:br/>
        <w:br/>
        <w:t>‘Promerwecs, Cuouvs, and Ocraxes,</w:t>
        <w:br/>
        <w:br/>
        <w:t>Oc. T come to the end of a long way</w:t>
        <w:br/>
        <w:br/>
        <w:t>‘Traveling to thee, Prometheus,</w:t>
        <w:br/>
        <w:br/>
        <w:t>By my will without bits diveoting</w:t>
        <w:br/>
        <w:br/>
        <w:t>‘This wing-swift bird;</w:t>
        <w:br/>
        <w:br/>
        <w:t>For at thy fortunes know I grieve.</w:t>
        <w:br/>
        <w:br/>
        <w:t>And, T think, affinity thus</w:t>
        <w:br/>
        <w:br/>
        <w:t>Impels me, but apart from birth,</w:t>
        <w:br/>
        <w:br/>
        <w:t>‘There's not to whom a higher rank</w:t>
        <w:br/>
        <w:br/>
        <w:t>I would assign than thee.</w:t>
        <w:br/>
        <w:br/>
        <w:t>And you will know these things as true, and not</w:t>
        <w:br/>
        <w:t>in vain</w:t>
        <w:br/>
        <w:br/>
        <w:t>To flatter with the tongue is in me. Come,</w:t>
        <w:br/>
        <w:t>therefore,</w:t>
        <w:br/>
        <w:br/>
        <w:t>Show how it is necessary to assist yous</w:t>
        <w:br/>
        <w:br/>
        <w:t>For never will you say, than Ocean</w:t>
        <w:br/>
        <w:br/>
        <w:t>There ’s a firmer friend to thee.</w:t>
        <w:br/>
        <w:br/>
        <w:t>Pr, Alas! what now? And you then of my</w:t>
        <w:br/>
        <w:br/>
        <w:t>sufferings</w:t>
        <w:br/>
        <w:br/>
        <w:t>Come spectator? How didst thou dare, leaving</w:t>
        <w:br/>
        <w:br/>
        <w:t>‘The stream which bears thy name, and rock-</w:t>
        <w:br/>
        <w:t>roofed</w:t>
        <w:br/>
        <w:br/>
        <w:t>Caves self-built, to the iron-mother</w:t>
      </w:r>
    </w:p>
    <w:p>
      <w:r>
        <w:br w:type="page"/>
      </w:r>
    </w:p>
    <w:p>
      <w:pPr>
        <w:pStyle w:val="IntenseQuote"/>
      </w:pPr>
      <w:r>
        <w:t>Page-10469</w:t>
      </w:r>
    </w:p>
    <w:p>
      <w:r>
        <w:t>3802 PROMETHEUS BOUND OF 2SCHYLUS</w:t>
        <w:br/>
        <w:br/>
        <w:t>Farth to go? To behold my fate</w:t>
        <w:br/>
        <w:br/>
        <w:t>Hast come, and to compassionate my ills?</w:t>
        <w:br/>
        <w:br/>
        <w:t>Behold a spectacle, this, the friend of Zeus,</w:t>
        <w:br/>
        <w:br/>
        <w:t>Having with him stablished his tyranny,</w:t>
        <w:br/>
        <w:br/>
        <w:t>With what affictions by himself I’m bent.</w:t>
        <w:br/>
        <w:br/>
        <w:t>Oc. I see, Prometheus, and would admonish</w:t>
        <w:br/>
        <w:br/>
        <w:t>Thee the best, although of varied craft.</w:t>
        <w:br/>
        <w:br/>
        <w:t>Know thyself, and fit thy manners</w:t>
        <w:br/>
        <w:br/>
        <w:t>New; for new also the king among the gods.</w:t>
        <w:br/>
        <w:br/>
        <w:t>For if thus rude and whetted words</w:t>
        <w:br/>
        <w:br/>
        <w:t>‘Thou wilt hurl out, quickly may Zeus, though</w:t>
        <w:br/>
        <w:t>sitting</w:t>
        <w:br/>
        <w:br/>
        <w:t>Far above, hear thee, so that thy present wrath</w:t>
        <w:br/>
        <w:br/>
        <w:t>Of troubles child’s play will seom to be.</w:t>
        <w:br/>
        <w:br/>
        <w:t>But, O wretched one, dismiss the indignation</w:t>
        <w:br/>
        <w:t>which thou hast,</w:t>
        <w:br/>
        <w:br/>
        <w:t>And seek deliverance from these woes.</w:t>
        <w:br/>
        <w:br/>
        <w:t>Like an old man, perhaps, I seem to thee to say</w:t>
        <w:br/>
        <w:t>these things;</w:t>
        <w:br/>
        <w:br/>
        <w:t>Such, however, are the wages</w:t>
        <w:br/>
        <w:br/>
        <w:t>Of the too lofty speaking tongue, Prometheus;</w:t>
        <w:br/>
        <w:br/>
        <w:t>But thou art not yet humble, nor dost yield to</w:t>
        <w:br/>
        <w:t>ills,</w:t>
        <w:br/>
        <w:br/>
        <w:t>And beside the present wish to receive others</w:t>
        <w:br/>
        <w:t>still.</w:t>
        <w:br/>
        <w:br/>
        <w:t>But thou wouldst not, with my counsel,</w:t>
        <w:br/>
        <w:br/>
        <w:t>Against the pricks extend your limbs, seeing</w:t>
        <w:br/>
        <w:t>that</w:t>
        <w:br/>
        <w:br/>
        <w:t>A stern monarch irresponsible reigns.</w:t>
      </w:r>
    </w:p>
    <w:p>
      <w:r>
        <w:br w:type="page"/>
      </w:r>
    </w:p>
    <w:p>
      <w:pPr>
        <w:pStyle w:val="IntenseQuote"/>
      </w:pPr>
      <w:r>
        <w:t>Page-10470</w:t>
      </w:r>
    </w:p>
    <w:p>
      <w:r>
        <w:t>PROMETHEUS BOUND OF ZSCHYLUS 308</w:t>
        <w:br/>
        <w:br/>
        <w:t>And now I go, and will endeavor,</w:t>
        <w:br/>
        <w:br/>
        <w:t>If Lean, to release thee from these sufferings.</w:t>
        <w:br/>
        <w:br/>
        <w:t>But be thou quiet, nor too rudely speak.</w:t>
        <w:br/>
        <w:br/>
        <w:t>Know’st thou not well, with thy superior wis-</w:t>
        <w:br/>
        <w:t>dom, that</w:t>
        <w:br/>
        <w:br/>
        <w:t>On a vain tongue punishment is inflicted?</w:t>
        <w:br/>
        <w:br/>
        <w:t>Pr. Teongratulate theo that thou art without</w:t>
        <w:br/>
        <w:br/>
        <w:t>blame,</w:t>
        <w:br/>
        <w:br/>
        <w:t>Having shared and dared all with me;</w:t>
        <w:br/>
        <w:br/>
        <w:t>And now leave off, and let it not concern thee.</w:t>
        <w:br/>
        <w:br/>
        <w:t>For altogether thou wilt not persuade him, for</w:t>
        <w:br/>
        <w:t>he ’s not easily persuaded,</w:t>
        <w:br/>
        <w:br/>
        <w:t>But take heed yourself lest you be injured by</w:t>
        <w:br/>
        <w:t>the way.</w:t>
        <w:br/>
        <w:t>Oc. Far better thou art to advise those near</w:t>
        <w:br/>
        <w:t>‘Than thyself; by deed and not by word I judge.</w:t>
        <w:br/>
        <w:t>But me hastening by no means mayest thou de-</w:t>
        <w:br/>
        <w:t>tain,</w:t>
        <w:br/>
        <w:br/>
        <w:t>For I boast, I boast, this favor will Zeus</w:t>
        <w:br/>
        <w:br/>
        <w:t>Grant me, from these sufferings to release thee.</w:t>
        <w:br/>
        <w:br/>
        <w:t>Pr. So far I praise thee, and will never</w:t>
        <w:br/>
        <w:br/>
        <w:t>ccoase</w:t>
        <w:br/>
        <w:br/>
        <w:t>For zeal you nothing lack, But</w:t>
        <w:br/>
        <w:br/>
        <w:t>Strive not; for in vain, naught helping</w:t>
        <w:br/>
        <w:br/>
        <w:t>Me, thou It strive, if aught to strive you wish.</w:t>
        <w:br/>
        <w:br/>
        <w:t>But be thou quiet, holding thyself aloof,</w:t>
        <w:br/>
        <w:br/>
        <w:t>For I would not, though I’m unfortunate, that</w:t>
        <w:br/>
        <w:t>on this account</w:t>
        <w:br/>
        <w:br/>
        <w:t>Evils should come to many.</w:t>
      </w:r>
    </w:p>
    <w:p>
      <w:r>
        <w:br w:type="page"/>
      </w:r>
    </w:p>
    <w:p>
      <w:pPr>
        <w:pStyle w:val="IntenseQuote"/>
      </w:pPr>
      <w:r>
        <w:t>Page-10471</w:t>
      </w:r>
    </w:p>
    <w:p>
      <w:r>
        <w:t>804 PROMETHEUS BOUND OF aSCHYLUS</w:t>
        <w:br/>
        <w:br/>
        <w:t>Oc. Surely not, for me too the fortunes of</w:t>
        <w:br/>
        <w:br/>
        <w:t>thy brother</w:t>
        <w:br/>
        <w:br/>
        <w:t>Athas grieve, who towards the evening-places</w:t>
        <w:br/>
        <w:br/>
        <w:t>Stands, the pillar of heaven and earth</w:t>
        <w:br/>
        <w:br/>
        <w:t>Upon his shoulders bearing, a load not easy to</w:t>
        <w:br/>
        <w:t>be borne.</w:t>
        <w:br/>
        <w:br/>
        <w:t>And the earth-born inhabitant of the Cilician</w:t>
        <w:br/>
        <w:br/>
        <w:t>Caves seeing, I pitied, the savage monster</w:t>
        <w:br/>
        <w:br/>
        <w:t>With a hundred heads, by foree o'ereome,</w:t>
        <w:br/>
        <w:br/>
        <w:t>‘Typhon impetuous, who stood "gainst all the</w:t>
        <w:br/>
        <w:t>gods,</w:t>
        <w:br/>
        <w:br/>
        <w:t>With frightful jaws hissing ont slaughter;</w:t>
        <w:br/>
        <w:br/>
        <w:t>And from his eyes flashed a gorgonian light,</w:t>
        <w:br/>
        <w:br/>
        <w:t>Utterly to destroy by force the sovereignty of</w:t>
        <w:br/>
        <w:t>Zeus;</w:t>
        <w:br/>
        <w:br/>
        <w:t>But there came to him Zeus’ sleepless bolt,</w:t>
        <w:br/>
        <w:br/>
        <w:t>Descending thunder, breathing flame,</w:t>
        <w:br/>
        <w:br/>
        <w:t>Which struck him out from lofty</w:t>
        <w:br/>
        <w:br/>
        <w:t>Boastings, For struck to his very heart,</w:t>
        <w:br/>
        <w:br/>
        <w:t>His strength was scorched and thundered out.</w:t>
        <w:br/>
        <w:br/>
        <w:t>“And now a useless and extended careass</w:t>
        <w:br/>
        <w:br/>
        <w:t>Lies he near a narrow passage of the sea,</w:t>
        <w:br/>
        <w:br/>
        <w:t>Pressed down under the roots of Hina,</w:t>
        <w:br/>
        <w:br/>
        <w:t>“And on the topmost summit seated, Hephaistus</w:t>
        <w:br/>
        <w:br/>
        <w:t>Hammers the ignited mass, whence will burst</w:t>
        <w:br/>
        <w:t>out at length</w:t>
        <w:br/>
        <w:br/>
        <w:t>Rivers of fire, devouring with wild jaws</w:t>
        <w:br/>
        <w:br/>
        <w:t>Fair-fruited Sicily’s smooth fields;</w:t>
        <w:br/>
        <w:br/>
        <w:t>Such rage will Typhon make boil over</w:t>
      </w:r>
    </w:p>
    <w:p>
      <w:r>
        <w:br w:type="page"/>
      </w:r>
    </w:p>
    <w:p>
      <w:pPr>
        <w:pStyle w:val="IntenseQuote"/>
      </w:pPr>
      <w:r>
        <w:t>Page-10472</w:t>
      </w:r>
    </w:p>
    <w:p>
      <w:r>
        <w:t>PROMETHEUS BOUND OF #SCHYLUS 305</w:t>
        <w:br/>
        <w:br/>
        <w:t>With hot discharges of insatiable fire-breathing</w:t>
        <w:br/>
        <w:t>tempest,</w:t>
        <w:br/>
        <w:t>‘Though by the bolt of Zeus burnt to a coal.</w:t>
        <w:br/>
        <w:t>Pr. Thou art not inexperienced, nor dost</w:t>
        <w:br/>
        <w:t>want</w:t>
        <w:br/>
        <w:t>‘My counsel; secure thyself as thou know’st</w:t>
        <w:br/>
        <w:t>how;</w:t>
        <w:br/>
        <w:t>‘And I against the present fortune will bear up,</w:t>
        <w:br/>
        <w:t>Until the thought of Zeus may cease from</w:t>
        <w:br/>
        <w:t>wrath,</w:t>
        <w:br/>
        <w:t>Oc. Know’st thou not this, Prometheus, that</w:t>
        <w:br/>
        <w:t>Words are healers of distempered wrath?</w:t>
        <w:br/>
        <w:t>Pr. Ti any seasonably soothe the heart,</w:t>
        <w:br/>
        <w:t>And swelling passion eheck not rudely.</w:t>
        <w:br/>
        <w:t>Oc. In the consulting and the daring</w:t>
        <w:br/>
        <w:t>‘What harm seest thou existing? ‘Teach me.</w:t>
        <w:br/>
        <w:t>Pr, Trouble superfluous, and light-minded</w:t>
        <w:br/>
        <w:t>folly.</w:t>
        <w:br/>
        <w:t>Oc. Be this my ail then, since it is</w:t>
        <w:br/>
        <w:t>‘Most profitable, being wise, not to seem wise.</w:t>
        <w:br/>
        <w:t>Pr, This will seem to be my error.</w:t>
        <w:br/>
        <w:t>Oe. Plainly homeward thy words remand</w:t>
        <w:br/>
        <w:t>Pr. Aye, let not grief for me into hostility</w:t>
        <w:br/>
        <w:t>cast thee.</w:t>
        <w:br/>
        <w:t>Qe, ‘To the new occupant of the all-powerful</w:t>
        <w:br/>
        <w:t>seats?</w:t>
        <w:br/>
        <w:t>Pr. Beware lest ever his heart be angered.</w:t>
        <w:br/>
        <w:t>Oc, Thy fate, Prometheus, is my teacher.</w:t>
      </w:r>
    </w:p>
    <w:p>
      <w:r>
        <w:br w:type="page"/>
      </w:r>
    </w:p>
    <w:p>
      <w:pPr>
        <w:pStyle w:val="IntenseQuote"/>
      </w:pPr>
      <w:r>
        <w:t>Page-10473</w:t>
      </w:r>
    </w:p>
    <w:p>
      <w:r>
        <w:t>306 PROMETHEUS BOUND OF #SCHYLUS</w:t>
        <w:br/>
        <w:br/>
        <w:t>Pr. Go thou, depart; preserve the present</w:t>
        <w:br/>
        <w:t>mind.</w:t>
        <w:br/>
        <w:t>Oc. To me rushing this word you utter.</w:t>
        <w:br/>
        <w:t>For the smooth path of the air sweeps with his</w:t>
        <w:br/>
        <w:t>wings</w:t>
        <w:br/>
        <w:t>‘The four-legged bird; and gladly would</w:t>
        <w:br/>
        <w:t>In the stalls at home bend a knee.</w:t>
        <w:br/>
        <w:br/>
        <w:t>Paowenmos end Cuonos,</w:t>
        <w:br/>
        <w:br/>
        <w:t>Ch. T mourn for thee thy ruinous</w:t>
        <w:br/>
        <w:t>Fate, Prometheus,</w:t>
        <w:br/>
        <w:br/>
        <w:t>And tear-distilling from my tender</w:t>
        <w:br/>
        <w:t>Eyes a stream has wet</w:t>
        <w:br/>
        <w:br/>
        <w:t>My cheeks with flowing springs;</w:t>
        <w:br/>
        <w:t>For these, unenvied, Zeus</w:t>
        <w:br/>
        <w:br/>
        <w:t>By his own laws enforeing,</w:t>
        <w:br/>
        <w:br/>
        <w:t>Hanghty above the gods</w:t>
        <w:br/>
        <w:br/>
        <w:t>‘That were displays his sceptre.</w:t>
        <w:br/>
        <w:br/>
        <w:t>And every region now</w:t>
        <w:br/>
        <w:br/>
        <w:t>‘With groans resounds,</w:t>
        <w:br/>
        <w:br/>
        <w:t>‘Mourning the illustrious</w:t>
        <w:br/>
        <w:br/>
        <w:t>And ancient honor</w:t>
        <w:br/>
        <w:br/>
        <w:t>Of thee and of thy kindred;</w:t>
        <w:br/>
        <w:br/>
        <w:t>‘As many mortals as the habitable seat</w:t>
        <w:br/>
        <w:t>Of sacred Asia pasture,</w:t>
        <w:br/>
        <w:br/>
        <w:t>With thy lamentable</w:t>
        <w:br/>
        <w:br/>
        <w:t>‘Woes have sympathy;</w:t>
        <w:br/>
        <w:br/>
        <w:t>And of the Colchian land, virgin</w:t>
        <w:br/>
        <w:t>Inhabitants, in fight undaunted,</w:t>
      </w:r>
    </w:p>
    <w:p>
      <w:r>
        <w:br w:type="page"/>
      </w:r>
    </w:p>
    <w:p>
      <w:pPr>
        <w:pStyle w:val="IntenseQuote"/>
      </w:pPr>
      <w:r>
        <w:t>Page-10474</w:t>
      </w:r>
    </w:p>
    <w:p>
      <w:r>
        <w:t>PROMETHEUS BOUND OF ZSCHYLUS 807</w:t>
        <w:br/>
        <w:br/>
        <w:t>‘And Seythia’s multitude, who the last</w:t>
        <w:br/>
        <w:br/>
        <w:t>Place of earth, about</w:t>
        <w:br/>
        <w:br/>
        <w:t>Meotis lake possess,</w:t>
        <w:br/>
        <w:br/>
        <w:t>And Arabia’s martial flower,</w:t>
        <w:br/>
        <w:br/>
        <w:t>‘And who the high-hang citadels</w:t>
        <w:br/>
        <w:br/>
        <w:t>Of Cancasus inhabit near,</w:t>
        <w:br/>
        <w:br/>
        <w:t>A hostile army, raging</w:t>
        <w:br/>
        <w:br/>
        <w:t>With sharp-prowed spears.</w:t>
        <w:br/>
        <w:br/>
        <w:t>Only one other god before, in sufferings</w:t>
        <w:br/>
        <w:br/>
        <w:t>Subdued by injuries</w:t>
        <w:br/>
        <w:br/>
        <w:t>Of adamantine bonds, I’ve seen, Titanian</w:t>
        <w:br/>
        <w:br/>
        <w:t>Atlas, who always with superior strength</w:t>
        <w:br/>
        <w:br/>
        <w:t>‘The huge and heavenly globe</w:t>
        <w:br/>
        <w:br/>
        <w:t>On his back bears;</w:t>
        <w:br/>
        <w:br/>
        <w:t>‘And with a roar the sea waves</w:t>
        <w:br/>
        <w:br/>
        <w:t>Dashing, groans the deep,</w:t>
        <w:br/>
        <w:br/>
        <w:t>‘And the dark depth of Hades murmurs under-</w:t>
        <w:br/>
        <w:t>neath</w:t>
        <w:br/>
        <w:br/>
        <w:t>‘The earth, and fountains of pure-running rivers</w:t>
        <w:br/>
        <w:br/>
        <w:t>Heave a pitying sigh.</w:t>
        <w:br/>
        <w:br/>
        <w:t>Pr, Think not, indeed, through weakness or</w:t>
        <w:br/>
        <w:br/>
        <w:t>through pride</w:t>
        <w:br/>
        <w:br/>
        <w:t>That T am silent; for with the consefousness</w:t>
        <w:br/>
        <w:t>gnaw my heart,</w:t>
        <w:br/>
        <w:br/>
        <w:t>Seeing myself thus basely used.</w:t>
        <w:br/>
        <w:br/>
        <w:t>And yet to these new gods their shares</w:t>
        <w:br/>
        <w:br/>
        <w:t>Who else than I wholly distributed ?</w:t>
        <w:br/>
        <w:br/>
        <w:t>But of these things I am silent; for I should</w:t>
        <w:br/>
        <w:t>tell you</w:t>
      </w:r>
    </w:p>
    <w:p>
      <w:r>
        <w:br w:type="page"/>
      </w:r>
    </w:p>
    <w:p>
      <w:pPr>
        <w:pStyle w:val="IntenseQuote"/>
      </w:pPr>
      <w:r>
        <w:t>Page-10475</w:t>
      </w:r>
    </w:p>
    <w:p>
      <w:r>
        <w:t>808 PROMETHEUS BOUND OF £SCHYLUS</w:t>
        <w:br/>
        <w:br/>
        <w:t>‘What you know; the sufferings of mortals too</w:t>
        <w:br/>
        <w:br/>
        <w:t>‘You've heard, how I made intelligent</w:t>
        <w:br/>
        <w:br/>
        <w:t>‘And possessed of sense them ignorant before.</w:t>
        <w:br/>
        <w:br/>
        <w:t>But I will speak, not bearing any grudge to men,</w:t>
        <w:br/>
        <w:br/>
        <w:t>But showing in what I gave the good intention;</w:t>
        <w:br/>
        <w:br/>
        <w:t>At first, indeed, seeing they saw in vain,</w:t>
        <w:br/>
        <w:br/>
        <w:t>And hearing heard not; but like the forms</w:t>
        <w:br/>
        <w:br/>
        <w:t>Of dreams, for that long time, rashly con-</w:t>
        <w:br/>
        <w:t>founded</w:t>
        <w:br/>
        <w:br/>
        <w:t>All, nor brick-woven dwellings</w:t>
        <w:br/>
        <w:br/>
        <w:t>Knew they, placed in the sun, nor wood-works</w:t>
        <w:br/>
        <w:br/>
        <w:t>But digging down they dwelt, like puny</w:t>
        <w:br/>
        <w:br/>
        <w:t>Ants, in sunless nooks of eaves.</w:t>
        <w:br/>
        <w:br/>
        <w:t>And there was naught to them, neither of win-</w:t>
        <w:br/>
        <w:t>ter sign,</w:t>
        <w:br/>
        <w:br/>
        <w:t>Nor of flower-giving spring, nor fruitful</w:t>
        <w:br/>
        <w:br/>
        <w:t>Summer, that was sure; but without knowledge</w:t>
        <w:br/>
        <w:br/>
        <w:t>Did they all, till I taught them the risings</w:t>
        <w:br/>
        <w:br/>
        <w:t>Of the stars, and goings down, hard to deter-</w:t>
        <w:br/>
        <w:t>mine.</w:t>
        <w:br/>
        <w:br/>
        <w:t>And numbers, chief of inventions,</w:t>
        <w:br/>
        <w:br/>
        <w:t>I found out for them, and the assemblages of</w:t>
        <w:br/>
        <w:t>letters,</w:t>
        <w:br/>
        <w:br/>
        <w:t>And memory, Muse-mother, doer of all things;</w:t>
        <w:br/>
        <w:br/>
        <w:t>‘And first I joined in pairs wild animals</w:t>
        <w:br/>
        <w:br/>
        <w:t>Obedient to the yoke; and that they might be</w:t>
        <w:br/>
        <w:br/>
        <w:t>Alternate workers with the bodies of men</w:t>
        <w:br/>
        <w:br/>
        <w:t>In the severest toils, I harnessed the rein-loving</w:t>
        <w:br/>
        <w:t>horses</w:t>
      </w:r>
    </w:p>
    <w:p>
      <w:r>
        <w:br w:type="page"/>
      </w:r>
    </w:p>
    <w:p>
      <w:pPr>
        <w:pStyle w:val="IntenseQuote"/>
      </w:pPr>
      <w:r>
        <w:t>Page-10476</w:t>
      </w:r>
    </w:p>
    <w:p>
      <w:r>
        <w:t>PROMETHEUS BOUND OF HSCHYLUS 809</w:t>
        <w:br/>
        <w:br/>
        <w:t>To the car, the ornament of over-wealthy lux-</w:t>
        <w:br/>
        <w:t>wy.</w:t>
        <w:br/>
        <w:br/>
        <w:t>‘And none else than T invented the sea-wander-</w:t>
        <w:br/>
        <w:t>ing</w:t>
        <w:br/>
        <w:br/>
        <w:t>Flaxen-winged vehicles of sailors.</w:t>
        <w:br/>
        <w:br/>
        <w:t>Such inventions I wretched having found out</w:t>
        <w:br/>
        <w:br/>
        <w:t>For men, myself have not the ingenuity by</w:t>
        <w:br/>
        <w:t>which</w:t>
        <w:br/>
        <w:br/>
        <w:t>From the now present ill I may eseape.</w:t>
        <w:br/>
        <w:br/>
        <w:t>Ch. You suffer unseemly ill; deranged in</w:t>
        <w:br/>
        <w:br/>
        <w:t>mind</w:t>
        <w:br/>
        <w:br/>
        <w:t>‘You err; and as some bad physician, falling</w:t>
        <w:br/>
        <w:br/>
        <w:t>Sick you are dejected, and eannot find</w:t>
        <w:br/>
        <w:br/>
        <w:t>By what remedies you may be healed.</w:t>
        <w:br/>
        <w:br/>
        <w:t>Pr. Hearing the rest from me more will you</w:t>
        <w:br/>
        <w:t>wonder</w:t>
        <w:br/>
        <w:br/>
        <w:t>What arts and what expedients I planned.</w:t>
        <w:br/>
        <w:br/>
        <w:t>That which was greatest, if any might fall</w:t>
        <w:br/>
        <w:t>sick,</w:t>
        <w:br/>
        <w:br/>
        <w:t>‘There was alleviation none, neither to eat,</w:t>
        <w:br/>
        <w:br/>
        <w:t>Nor to anoint, nor drink, but for the want</w:t>
        <w:br/>
        <w:br/>
        <w:t>Of medicines they were reduced to skeletons,</w:t>
        <w:br/>
        <w:t>till to them</w:t>
        <w:br/>
        <w:br/>
        <w:t>I showed the mingling of mild remedies,</w:t>
        <w:br/>
        <w:br/>
        <w:t>By which all ails they drive away.</w:t>
        <w:br/>
        <w:br/>
        <w:t>And many modes of prophecy I settled,</w:t>
        <w:br/>
        <w:br/>
        <w:t>And distinguished first of dreams what a real</w:t>
        <w:br/>
        <w:br/>
        <w:t>Vision is required to be, and omens hard to be</w:t>
        <w:br/>
        <w:t>determined</w:t>
      </w:r>
    </w:p>
    <w:p>
      <w:r>
        <w:br w:type="page"/>
      </w:r>
    </w:p>
    <w:p>
      <w:pPr>
        <w:pStyle w:val="IntenseQuote"/>
      </w:pPr>
      <w:r>
        <w:t>Page-10477</w:t>
      </w:r>
    </w:p>
    <w:p>
      <w:r>
        <w:t>810 PROMETHEUS BOUND OF #SCHYLUS</w:t>
        <w:br/>
        <w:br/>
        <w:t>T made known to them; and tokens by the way,</w:t>
        <w:br/>
        <w:br/>
        <w:t>And flight of erooked-taloned birds I accurately</w:t>
        <w:br/>
        <w:br/>
        <w:t>Defined, which lucky are,</w:t>
        <w:br/>
        <w:br/>
        <w:t>And unlucky, and what mode of life</w:t>
        <w:br/>
        <w:br/>
        <w:t>Have each, and to one another what</w:t>
        <w:br/>
        <w:br/>
        <w:t>Hostilities, attachments, and assomblingss</w:t>
        <w:br/>
        <w:br/>
        <w:t>‘The entrails’ smoothness, and what color hav-</w:t>
        <w:br/>
        <w:t>ing</w:t>
        <w:br/>
        <w:br/>
        <w:t>‘They would be to the divinities acceptables</w:t>
        <w:br/>
        <w:br/>
        <w:t>Of the gall and liver the various symmetry,</w:t>
        <w:br/>
        <w:br/>
        <w:t>And the limbs concealed in fat; and the</w:t>
        <w:br/>
        <w:t>Jong</w:t>
        <w:br/>
        <w:br/>
        <w:t>Flank buming, to an art hard to be guessed</w:t>
        <w:br/>
        <w:br/>
        <w:t>I showed the way to mortals; and flammeous</w:t>
        <w:br/>
        <w:t>signs</w:t>
        <w:br/>
        <w:br/>
        <w:t>Explained, before obscure.</w:t>
        <w:br/>
        <w:br/>
        <w:t>Such indeed these; and under ground</w:t>
        <w:br/>
        <w:br/>
        <w:t>Concealed the helps to men,</w:t>
        <w:br/>
        <w:br/>
        <w:t>Brass, iron, silver, gold, who</w:t>
        <w:br/>
        <w:br/>
        <w:t>Would afirm that he diseovered before me?</w:t>
        <w:br/>
        <w:br/>
        <w:t>None, I well know, not wishing in vain to</w:t>
        <w:br/>
        <w:t>boast.</w:t>
        <w:br/>
        <w:br/>
        <w:t>But learn all in one word,</w:t>
        <w:br/>
        <w:br/>
        <w:t>All arts to mortals, from Prometheus.</w:t>
        <w:br/>
        <w:br/>
        <w:t>Ch. Assist not mortals now unseasonably,</w:t>
        <w:br/>
        <w:br/>
        <w:t>And neglect yourself unfortunate; for I</w:t>
        <w:br/>
        <w:br/>
        <w:t>Am of good hope that, from these bonds</w:t>
        <w:br/>
        <w:br/>
        <w:t>Released, you will yet have no less power than</w:t>
        <w:br/>
        <w:t>Zeus.</w:t>
      </w:r>
    </w:p>
    <w:p>
      <w:r>
        <w:br w:type="page"/>
      </w:r>
    </w:p>
    <w:p>
      <w:pPr>
        <w:pStyle w:val="IntenseQuote"/>
      </w:pPr>
      <w:r>
        <w:t>Page-10478</w:t>
      </w:r>
    </w:p>
    <w:p>
      <w:r>
        <w:t>PROMETHEUS BOUND OF #SCHYLUS 311</w:t>
        <w:br/>
        <w:br/>
        <w:t>Pr, Never thus has Fate the Accomplisher</w:t>
        <w:br/>
        <w:t>Deereed to fulfill these things, but by a myriad</w:t>
        <w:br/>
        <w:t>ills</w:t>
        <w:br/>
        <w:t>And woes subdued, thus bonds I flee;</w:t>
        <w:br/>
        <w:t>For arts far weaker than necessity.</w:t>
        <w:br/>
        <w:t>Ch. Who then is helmsman of necessity ?</w:t>
        <w:br/>
        <w:t>Pr. The Fates three-formed, and the remem-</w:t>
        <w:br/>
        <w:t>bering Furies,</w:t>
        <w:br/>
        <w:t>Oh. ‘Than these then is Zeus weaker?</w:t>
        <w:br/>
        <w:t>Pr. Ay, he could not escape what has been</w:t>
        <w:br/>
        <w:t>fated.</w:t>
        <w:br/>
        <w:t>Ch. But what to Zeus is fated, except always</w:t>
        <w:br/>
        <w:t>to rule?</w:t>
        <w:br/>
        <w:t>Pr. This thou wilt not learn; seek not to</w:t>
        <w:br/>
        <w:t>now.</w:t>
        <w:br/>
        <w:t>Ch. Surely some awful thing it is which you</w:t>
        <w:br/>
        <w:t>withhold.</w:t>
        <w:br/>
        <w:t>Pr. Remember other words, for this by no</w:t>
        <w:br/>
        <w:t>means</w:t>
        <w:br/>
        <w:t>Is it time to tell, but to be concealed.</w:t>
        <w:br/>
        <w:t>As much as possible; for keeping this do I</w:t>
        <w:br/>
        <w:t>Escape unseemly bonds and woes.</w:t>
        <w:br/>
        <w:t>Ch. Never may the all-ruling</w:t>
        <w:br/>
        <w:t>Zeus put into my mind</w:t>
        <w:br/>
        <w:t>Force antagonist to him.</w:t>
        <w:br/>
        <w:t>Nor let me cease drawing near</w:t>
        <w:br/>
        <w:t>‘The gods with holy sacrifices</w:t>
        <w:br/>
        <w:t>Of slain oxen, by Father Ocean’s</w:t>
        <w:br/>
        <w:t>Ceasoless passage,</w:t>
      </w:r>
    </w:p>
    <w:p>
      <w:r>
        <w:br w:type="page"/>
      </w:r>
    </w:p>
    <w:p>
      <w:pPr>
        <w:pStyle w:val="IntenseQuote"/>
      </w:pPr>
      <w:r>
        <w:t>Page-10479</w:t>
      </w:r>
    </w:p>
    <w:p>
      <w:r>
        <w:t>812 PROMETHEUS BOUND OF &amp;SCHYLUS</w:t>
        <w:br/>
        <w:br/>
        <w:t>Nor offend with words,</w:t>
        <w:br/>
        <w:br/>
        <w:t>But in me this remain</w:t>
        <w:br/>
        <w:br/>
        <w:t>And ne'er be melted out.</w:t>
        <w:br/>
        <w:br/>
        <w:t>°T is something sweet with bold</w:t>
        <w:br/>
        <w:br/>
        <w:t>Hopes the long life to</w:t>
        <w:br/>
        <w:br/>
        <w:t>Extend, in bright</w:t>
        <w:br/>
        <w:br/>
        <w:t>Cheorfulness the cherishing spirit.</w:t>
        <w:br/>
        <w:br/>
        <w:t>But I shudder, thee beholding</w:t>
        <w:br/>
        <w:br/>
        <w:t>By a myriad sufferings tormented. . .</w:t>
        <w:br/>
        <w:br/>
        <w:t>For not fearing Zeus,</w:t>
        <w:br/>
        <w:br/>
        <w:t>Tn thy private mind thou dost regard.</w:t>
        <w:br/>
        <w:br/>
        <w:t>Mortals too much, Prometheus.</w:t>
        <w:br/>
        <w:br/>
        <w:t>Come, though a thankless</w:t>
        <w:br/>
        <w:br/>
        <w:t>Favor, friend, say where is any strength,</w:t>
        <w:br/>
        <w:br/>
        <w:t>From ephemerals any help? Saw you not</w:t>
        <w:br/>
        <w:br/>
        <w:t>‘The powerless inefficiency,</w:t>
        <w:br/>
        <w:br/>
        <w:t>Dream-like, in which the blind . . .</w:t>
        <w:br/>
        <w:br/>
        <w:t>Race of mortals are entangled?</w:t>
        <w:br/>
        <w:br/>
        <w:t>Never counsels of mortals</w:t>
        <w:br/>
        <w:br/>
        <w:t>‘May transgress the harmony of Zeus.</w:t>
        <w:br/>
        <w:br/>
        <w:t>Tlearned these things looking on</w:t>
        <w:br/>
        <w:br/>
        <w:t>‘Thy destructive fate, Prometheus.</w:t>
        <w:br/>
        <w:br/>
        <w:t>For different to me did this strain come,</w:t>
        <w:br/>
        <w:br/>
        <w:t>‘And that which round thy baths</w:t>
        <w:br/>
        <w:br/>
        <w:t>And couch I hymned,</w:t>
        <w:br/>
        <w:br/>
        <w:t>‘With the design of marriage, when my father’s</w:t>
        <w:br/>
        <w:t>child</w:t>
        <w:br/>
        <w:br/>
        <w:t>With bridal gifts persuading, thou didst lead</w:t>
        <w:br/>
        <w:br/>
        <w:t>Hesione the partner of thy bed.</w:t>
      </w:r>
    </w:p>
    <w:p>
      <w:r>
        <w:br w:type="page"/>
      </w:r>
    </w:p>
    <w:p>
      <w:pPr>
        <w:pStyle w:val="IntenseQuote"/>
      </w:pPr>
      <w:r>
        <w:t>Page-10480</w:t>
      </w:r>
    </w:p>
    <w:p>
      <w:r>
        <w:t>PROMETHEUS BOUND OF ASCHYLUS 313</w:t>
        <w:br/>
        <w:br/>
        <w:t>Pnomeruevs, Cuoncs, and To.</w:t>
        <w:br/>
        <w:br/>
        <w:t>Zo. What earth, what race, what being shall</w:t>
        <w:br/>
        <w:t>I say is this,</w:t>
        <w:br/>
        <w:br/>
        <w:t>I see in bridles of rock</w:t>
        <w:br/>
        <w:br/>
        <w:t>Exposed? By what erime’s</w:t>
        <w:br/>
        <w:br/>
        <w:t>‘Penalty dost thou perish? Show, to what part</w:t>
        <w:br/>
        <w:br/>
        <w:t>Of earth T miserable have wandered.</w:t>
        <w:br/>
        <w:br/>
        <w:t>‘Ah! ah! alas! alas!</w:t>
        <w:br/>
        <w:br/>
        <w:t>Again some fly doth sting me wretched,</w:t>
        <w:br/>
        <w:br/>
        <w:t>Image of earth-born Argus, cover it earths</w:t>
        <w:br/>
        <w:br/>
        <w:t>I fear the myriad-eyed herdsman beholdings</w:t>
        <w:br/>
        <w:br/>
        <w:t>For he goes having a treacherous eye,</w:t>
        <w:br/>
        <w:br/>
        <w:t>Whom not e’en dead the earth conceals.</w:t>
        <w:br/>
        <w:br/>
        <w:t>But me, wretched from the Infernals passing,</w:t>
        <w:br/>
        <w:br/>
        <w:t>He pursues, and drives fasting along the sea~</w:t>
        <w:br/>
        <w:t>side</w:t>
        <w:br/>
        <w:br/>
        <w:t>Sand, while low resounds a wax-compacted reed,</w:t>
        <w:br/>
        <w:br/>
        <w:t>Uitering sleep-giving law; alas! alas! O gods!</w:t>
        <w:br/>
        <w:br/>
        <w:t>‘Where, gods! where lead me far-wandering</w:t>
        <w:br/>
        <w:t>courses?</w:t>
        <w:br/>
        <w:br/>
        <w:t>Tn what sin, O son of Kronos,</w:t>
        <w:br/>
        <w:br/>
        <w:t>In what sin ever having taken,</w:t>
        <w:br/>
        <w:br/>
        <w:t>‘To these afflictions hast thou yoked me? alas!</w:t>
        <w:br/>
        <w:t>alas!</w:t>
        <w:br/>
        <w:br/>
        <w:t>With fly-driven fear a wretched</w:t>
        <w:br/>
        <w:br/>
        <w:t>Frenzied one dost thus afflict?</w:t>
        <w:br/>
        <w:br/>
        <w:t>‘With fire burn, or with earth cover, or</w:t>
        <w:br/>
        <w:br/>
        <w:t>‘To sea monsters give for food, nor</w:t>
      </w:r>
    </w:p>
    <w:p>
      <w:r>
        <w:br w:type="page"/>
      </w:r>
    </w:p>
    <w:p>
      <w:pPr>
        <w:pStyle w:val="IntenseQuote"/>
      </w:pPr>
      <w:r>
        <w:t>Page-10481</w:t>
      </w:r>
    </w:p>
    <w:p>
      <w:r>
        <w:t>814 PROMETHEUS BOUND OF ASCHYLUS</w:t>
        <w:br/>
        <w:br/>
        <w:t>Envy me my prayers, king.</w:t>
        <w:br/>
        <w:br/>
        <w:t>Enongh much-wandered wanderings</w:t>
        <w:br/>
        <w:t>Have exercised me, nor can I learn where</w:t>
        <w:br/>
        <w:t>I shall eseape from sufferings.</w:t>
        <w:br/>
        <w:br/>
        <w:t>Oh. Hear’st thoi the address of the eow-</w:t>
        <w:br/>
        <w:br/>
        <w:t>homed virgin?</w:t>
        <w:br/>
        <w:br/>
        <w:t>Pr, And how not hear the fly-whirled virgin,</w:t>
        <w:br/>
        <w:t>Daughter of Inachus, who Zeus’ heart warmed</w:t>
        <w:br/>
        <w:t>With love, and now the courses over long,</w:t>
        <w:br/>
        <w:br/>
        <w:t>By Here hated, forcedly performs?</w:t>
        <w:br/>
        <w:br/>
        <w:t>Zo, Whence utterest thou my father’s name?</w:t>
        <w:br/>
        <w:t>‘Tell me, miserable, who thou art,</w:t>
        <w:br/>
        <w:br/>
        <w:t>‘That to me, O suffering one, me born to suffer,</w:t>
        <w:br/>
        <w:br/>
        <w:t>‘Thus true things dost address?</w:t>
        <w:br/>
        <w:br/>
        <w:t>‘The god-sent ail thou ’st named,</w:t>
        <w:br/>
        <w:br/>
        <w:t>Which wastes me stinging</w:t>
        <w:br/>
        <w:br/>
        <w:t>With maddening goads, alas! alas!</w:t>
        <w:br/>
        <w:br/>
        <w:t>‘With foodless and unseemly leaps</w:t>
        <w:br/>
        <w:br/>
        <w:t>Rushing headlong, I came,</w:t>
        <w:br/>
        <w:br/>
        <w:t>By wrathful plots subdued.</w:t>
        <w:br/>
        <w:br/>
        <w:t>‘Who of the wretched, who, alas! alas! suffers</w:t>
        <w:br/>
        <w:t>like me?</w:t>
        <w:br/>
        <w:br/>
        <w:t>But to mo clearly show</w:t>
        <w:br/>
        <w:br/>
        <w:t>What me awaits to suffer,</w:t>
        <w:br/>
        <w:br/>
        <w:t>‘What not necessary; what remedy of ill,</w:t>
        <w:br/>
        <w:br/>
        <w:t>Teach, if indeed thou know’'st; speak out,</w:t>
        <w:br/>
        <w:br/>
        <w:t>‘Tell the ill-wandering vingin.</w:t>
        <w:br/>
        <w:br/>
        <w:t>Pr, ll clearly tell thee all you wish to</w:t>
        <w:br/>
        <w:br/>
        <w:t>learn,</w:t>
      </w:r>
    </w:p>
    <w:p>
      <w:r>
        <w:br w:type="page"/>
      </w:r>
    </w:p>
    <w:p>
      <w:pPr>
        <w:pStyle w:val="IntenseQuote"/>
      </w:pPr>
      <w:r>
        <w:t>Page-10482</w:t>
      </w:r>
    </w:p>
    <w:p>
      <w:r>
        <w:t>PROMETHEUS BOUND OF 4:SCHYLUS 315</w:t>
        <w:br/>
        <w:br/>
        <w:t>Not weaving in enigmas, but in simple speech,</w:t>
        <w:br/>
        <w:t>As it is just to open the mouth to friends.</w:t>
        <w:br/>
        <w:t>‘Thou seest the giver of fire to men, Prometheus.</w:t>
        <w:br/>
        <w:t>Jo. O thou who didst appear a common help</w:t>
        <w:br/>
        <w:t>to mortals,</w:t>
        <w:br/>
        <w:t>‘Wretched Prometheus, to atone for what do</w:t>
        <w:br/>
        <w:t>you endure this?</w:t>
        <w:br/>
        <w:t>Pr. I have scaree ceased my sufferings</w:t>
        <w:br/>
        <w:t>Jamenting,</w:t>
        <w:br/>
        <w:t>Jo, Would you not grant this favor to me?</w:t>
        <w:br/>
        <w:t>Pr. Say what you ask; for you'd learn all</w:t>
        <w:br/>
        <w:t>from me.</w:t>
        <w:br/>
        <w:t>Jo. Say who has bound thee to the cliff.</w:t>
        <w:br/>
        <w:t>Pr. The will indeed of Zeus, Hephaistus’</w:t>
        <w:br/>
        <w:t>hand.</w:t>
        <w:br/>
        <w:t>Jo. And penalty for what crimes dost thou</w:t>
        <w:br/>
        <w:t>pay?</w:t>
        <w:br/>
        <w:t>Pr. Thus much only ean I show theo.</w:t>
        <w:br/>
        <w:t>Jo. But beside this, declare what time will be</w:t>
        <w:br/>
        <w:t>To me unfortunate the limit of my wandering.</w:t>
        <w:br/>
        <w:t>Pr, Not to learn is better for thee than to</w:t>
        <w:br/>
        <w:t>Jearn these things.</w:t>
        <w:br/>
        <w:t>Jo. Conceal not from me what Tam to suf</w:t>
        <w:br/>
        <w:t>fer.</w:t>
        <w:br/>
        <w:t>Pr. Indeed, I grudge thee not this favor.</w:t>
        <w:br/>
        <w:br/>
        <w:t>Jo. Why, then, dost thou delay to tell the</w:t>
        <w:br/>
        <w:t>whole?</w:t>
        <w:br/>
        <w:br/>
        <w:t>Pr. There's no unwi</w:t>
        <w:br/>
        <w:t>to vex thy mind.</w:t>
        <w:br/>
        <w:br/>
        <w:t xml:space="preserve"> </w:t>
        <w:br/>
        <w:br/>
        <w:t>ingness, but I hesitate</w:t>
      </w:r>
    </w:p>
    <w:p>
      <w:r>
        <w:br w:type="page"/>
      </w:r>
    </w:p>
    <w:p>
      <w:pPr>
        <w:pStyle w:val="IntenseQuote"/>
      </w:pPr>
      <w:r>
        <w:t>Page-10483</w:t>
      </w:r>
    </w:p>
    <w:p>
      <w:r>
        <w:t>3816 PROMETHEUS BOUND OF 2SCHYLUS</w:t>
        <w:br/>
        <w:br/>
        <w:t>To. Care not for me more than is pleasant to</w:t>
        <w:br/>
        <w:t>me.</w:t>
        <w:br/>
        <w:t>Pr. Since you are earnest, it behooves to</w:t>
        <w:br/>
        <w:t>speaks hear then.</w:t>
        <w:br/>
        <w:t>Ch. Not yet indeed; but. share of pleasure</w:t>
        <w:br/>
        <w:t>also give to me.</w:t>
        <w:br/>
        <w:t>First we ‘Il learn the malady of this ono,</w:t>
        <w:br/>
        <w:t>Herself relating her destructive fortunes,</w:t>
        <w:br/>
        <w:t>And the remainder of her trials let her learn</w:t>
        <w:br/>
        <w:t>from thee.</w:t>
        <w:br/>
        <w:t>Pr. *Vis thy part, To, to do these a favor,</w:t>
        <w:br/>
        <w:t>As well for every other xeason, and as they are</w:t>
        <w:br/>
        <w:t>sisters of thy father.</w:t>
        <w:br/>
        <w:t>Since to weep and to lament misfortunes,</w:t>
        <w:br/>
        <w:t>‘There where one will get a tear</w:t>
        <w:br/>
        <w:t>From those attending, is worthy the delay.</w:t>
        <w:br/>
        <w:t>Jo. L know not that I need distrust you,</w:t>
        <w:br/>
        <w:t>But in plain speech you shall Jean</w:t>
        <w:br/>
        <w:t>All that you ask for; and yet ee telling I</w:t>
        <w:br/>
        <w:t>lament</w:t>
        <w:br/>
        <w:t>‘The god-sent tempest, and dissolution</w:t>
        <w:br/>
        <w:t>Of my form — whence to me miserable it came.</w:t>
        <w:br/>
        <w:t>For always visions in the night, moving about</w:t>
        <w:br/>
        <w:t>‘My virgin chambers, enticed me</w:t>
        <w:br/>
        <w:t>With smooth words: “O greatly happy virgin,</w:t>
        <w:br/>
        <w:t>‘Why be a virgin long? is permitted to obtain</w:t>
        <w:br/>
        <w:t>‘The greatest marriage. For Zous with love's</w:t>
        <w:br/>
        <w:t>dart</w:t>
        <w:br/>
        <w:t>Has been warmed by thee, and wishes to unite</w:t>
      </w:r>
    </w:p>
    <w:p>
      <w:r>
        <w:br w:type="page"/>
      </w:r>
    </w:p>
    <w:p>
      <w:pPr>
        <w:pStyle w:val="IntenseQuote"/>
      </w:pPr>
      <w:r>
        <w:t>Page-10484</w:t>
      </w:r>
    </w:p>
    <w:p>
      <w:r>
        <w:t>PROMETHEUS BOUND OF #SCHYLUS 317</w:t>
        <w:br/>
        <w:br/>
        <w:t>In love; but do thou, O child, spurn not the</w:t>
        <w:br/>
        <w:t>couch</w:t>
        <w:br/>
        <w:br/>
        <w:t>Of Zeus, but go out to Lerna’s deep</w:t>
        <w:br/>
        <w:br/>
        <w:t>Morass, and stables of thy father’s herds,</w:t>
        <w:br/>
        <w:br/>
        <w:t>‘That the divine eye may cease from desire.”</w:t>
        <w:br/>
        <w:br/>
        <w:t>‘With such dreams every night</w:t>
        <w:br/>
        <w:br/>
        <w:t>‘Was I unfortunate distressed, till T dared tell</w:t>
        <w:br/>
        <w:br/>
        <w:t>‘My father of the night-wandering visions.</w:t>
        <w:br/>
        <w:br/>
        <w:t>And he to Pytho and Dodona frequent</w:t>
        <w:br/>
        <w:br/>
        <w:t>Prophets sent, that he might learn what it was</w:t>
        <w:br/>
        <w:t>necessary</w:t>
        <w:br/>
        <w:br/>
        <w:t>He should say or do, to do agreeably to the</w:t>
        <w:br/>
        <w:t>gods.</w:t>
        <w:br/>
        <w:br/>
        <w:t>And they came bringing ambiguous</w:t>
        <w:br/>
        <w:br/>
        <w:t>Oracles, darkly and indistinctly uttered.</w:t>
        <w:br/>
        <w:br/>
        <w:t>But finally a plain report came to Inachus,</w:t>
        <w:br/>
        <w:br/>
        <w:t>Clearly enjoining him and telling</w:t>
        <w:br/>
        <w:br/>
        <w:t>Out of my home and country to expel me,</w:t>
        <w:br/>
        <w:br/>
        <w:t>Discharged to wander to the earth’s Inst bounds;</w:t>
        <w:br/>
        <w:br/>
        <w:t>And if he was not willing, from Zeus would</w:t>
        <w:br/>
        <w:t>‘come</w:t>
        <w:br/>
        <w:br/>
        <w:t>A fiery thunderbolt, which would annihilate all</w:t>
        <w:br/>
        <w:t>his race.</w:t>
        <w:br/>
        <w:br/>
        <w:t>Induced by such predictions of the Loxian,</w:t>
        <w:br/>
        <w:br/>
        <w:t>Against his will he drove me out,</w:t>
        <w:br/>
        <w:br/>
        <w:t>‘And shut me from the houses; but Zeus’ rein</w:t>
        <w:br/>
        <w:br/>
        <w:t>Compelled him by force to do these things.</w:t>
        <w:br/>
        <w:br/>
        <w:t>Immediately my form and mind were</w:t>
        <w:br/>
        <w:br/>
        <w:t>Changed, and horned, as you behold, stung</w:t>
      </w:r>
    </w:p>
    <w:p>
      <w:r>
        <w:br w:type="page"/>
      </w:r>
    </w:p>
    <w:p>
      <w:pPr>
        <w:pStyle w:val="IntenseQuote"/>
      </w:pPr>
      <w:r>
        <w:t>Page-10485</w:t>
      </w:r>
    </w:p>
    <w:p>
      <w:r>
        <w:t>818 PROMETHEUS BOUND OF ASCHYLUS</w:t>
        <w:br/>
        <w:br/>
        <w:t>By a sharp-mouthed fly, with frantic leaping</w:t>
        <w:br/>
        <w:t>Rushed I to Cenchrea’s palatable stream,</w:t>
        <w:br/>
        <w:t>And Lerna’s sources but a herdsman born-of-</w:t>
        <w:br/>
        <w:t>earth</w:t>
        <w:br/>
        <w:t>Of violent temper, Argus, accompanied, with</w:t>
        <w:br/>
        <w:t>numerous</w:t>
        <w:br/>
        <w:t>‘Eyes my steps observing.</w:t>
        <w:br/>
        <w:t>But unexpectedly a sudden fate</w:t>
        <w:br/>
        <w:t>Robbed him of life; and I, fly-stung,</w:t>
        <w:br/>
        <w:t>By lash divine am driven from land to land.</w:t>
        <w:br/>
        <w:t>You hear what has been done; and if you have</w:t>
        <w:br/>
        <w:t>to say aught,</w:t>
        <w:br/>
        <w:t>‘What's left of labors, speak; nor pitying me</w:t>
        <w:br/>
        <w:t>Comfort with false words; for an ill</w:t>
        <w:br/>
        <w:t>‘The worst of all, I say, are made-up words.</w:t>
        <w:br/>
        <w:t>Ch, Ab! ah! enough, alas!</w:t>
        <w:br/>
        <w:t>No’er, ne'er did I presume such eruel words</w:t>
        <w:br/>
        <w:t>‘Would reach my ears, nor thus unsightly</w:t>
        <w:br/>
        <w:t>And intolerable hurts, sufferings, fears with a</w:t>
        <w:br/>
        <w:t>two-edged</w:t>
        <w:br/>
        <w:t>Goad would chill my soul;</w:t>
        <w:br/>
        <w:t>Alas! alas! fate! fate!</w:t>
        <w:br/>
        <w:t>I shudder, seeing the state of Io.</w:t>
        <w:br/>
        <w:t>Pr. Beforehand sigh’st thou, and art full of</w:t>
        <w:br/>
        <w:t>fears,</w:t>
        <w:br/>
        <w:t>Hold till the rest also thou learn’st.</w:t>
        <w:br/>
        <w:t>Ch. Tell, teach; for to the sick ’tis sweet</w:t>
        <w:br/>
        <w:t>‘To know the remaining pain beforehand clearly.</w:t>
        <w:br/>
        <w:t>Pr. Your former wish ye got from me</w:t>
      </w:r>
    </w:p>
    <w:p>
      <w:r>
        <w:br w:type="page"/>
      </w:r>
    </w:p>
    <w:p>
      <w:pPr>
        <w:pStyle w:val="IntenseQuote"/>
      </w:pPr>
      <w:r>
        <w:t>Page-10486</w:t>
      </w:r>
    </w:p>
    <w:p>
      <w:r>
        <w:t>PROMETHEUS BOUND OF ZSCHYLUS 319</w:t>
        <w:br/>
        <w:br/>
        <w:t>With ease; for first ye asked to lea from</w:t>
        <w:br/>
        <w:t>her</w:t>
        <w:br/>
        <w:br/>
        <w:t>Relating her own trials;</w:t>
        <w:br/>
        <w:br/>
        <w:t>‘The rest now hear, what sufferings “tis neces-</w:t>
        <w:br/>
        <w:t>sary</w:t>
        <w:br/>
        <w:br/>
        <w:t>‘This young woman should endure from Here.</w:t>
        <w:br/>
        <w:br/>
        <w:t>But do thou, offspring of Inachus, my words</w:t>
        <w:br/>
        <w:br/>
        <w:t>Cast in thy mind, that thou may’st learn the</w:t>
        <w:br/>
        <w:t>‘boundaries of the way.</w:t>
        <w:br/>
        <w:br/>
        <w:t>First, indeed, hence towards the rising of the</w:t>
        <w:br/>
        <w:br/>
        <w:t>Turing thyself, travel uncultivated lands,</w:t>
        <w:br/>
        <w:br/>
        <w:t>‘And to the Scythian nomads thou wilt come,</w:t>
        <w:br/>
        <w:t>who woven roofs</w:t>
        <w:br/>
        <w:br/>
        <w:t>On high inhabit, on well-wheeled carts,</w:t>
        <w:br/>
        <w:br/>
        <w:t>With far-casting bows equipped ;</w:t>
        <w:br/>
        <w:br/>
        <w:t>Whom go not near, but to the sea-resounding</w:t>
        <w:br/>
        <w:t>cliffs</w:t>
        <w:br/>
        <w:br/>
        <w:t>Bending thy fect, pass from the region,</w:t>
        <w:br/>
        <w:br/>
        <w:t>On the left hand the iron-working</w:t>
        <w:br/>
        <w:br/>
        <w:t>Chalybes inhabit, whom thou must needs be-</w:t>
        <w:br/>
        <w:t>ware,</w:t>
        <w:br/>
        <w:br/>
        <w:t>For they are rade and inaccessible to strangers.</w:t>
        <w:br/>
        <w:br/>
        <w:t>‘And thou wilt come to the Hybristes river, not</w:t>
        <w:br/>
        <w:t>ill named,</w:t>
        <w:br/>
        <w:br/>
        <w:t>Which pass not, for not easy is’t to pass,</w:t>
        <w:br/>
        <w:br/>
        <w:t>Before you get to Caucasus itself, highest</w:t>
        <w:br/>
        <w:br/>
        <w:t>Of mountains, where the stream spurts out its</w:t>
        <w:br/>
        <w:t>tide</w:t>
      </w:r>
    </w:p>
    <w:p>
      <w:r>
        <w:br w:type="page"/>
      </w:r>
    </w:p>
    <w:p>
      <w:pPr>
        <w:pStyle w:val="IntenseQuote"/>
      </w:pPr>
      <w:r>
        <w:t>Page-10487</w:t>
      </w:r>
    </w:p>
    <w:p>
      <w:r>
        <w:t>820 PROMETHEUS BOUND OF ZSCHYLUS</w:t>
        <w:br/>
        <w:br/>
        <w:t>From the very temples; and passing over</w:t>
        <w:br/>
        <w:br/>
        <w:t>‘The star-neighbored summits, “tis necessary to</w:t>
        <w:br/>
        <w:t>g0</w:t>
        <w:br/>
        <w:br/>
        <w:t>‘The southern way, where thou wilt come to the</w:t>
        <w:br/>
        <w:t>man-hating</w:t>
        <w:br/>
        <w:br/>
        <w:t>Army of the Amazons, who Themiseyra one day</w:t>
        <w:br/>
        <w:br/>
        <w:t>Will inhabit, by the Thermedon, where’s</w:t>
        <w:br/>
        <w:br/>
        <w:t>Salmydessia, rongh jaw of the sea,</w:t>
        <w:br/>
        <w:br/>
        <w:t>Inhospitable to sailors, step-mother of ships;</w:t>
        <w:br/>
        <w:br/>
        <w:t>‘They will conduct thee on thy way, and very</w:t>
        <w:br/>
        <w:t>cheerfully.</w:t>
        <w:br/>
        <w:br/>
        <w:t>And to the Cimmerian isthmus thou wilt come,</w:t>
        <w:br/>
        <w:br/>
        <w:t>Just on the narrow portals of a lake, which</w:t>
        <w:br/>
        <w:t>leaving</w:t>
        <w:br/>
        <w:br/>
        <w:t>It behooves thee with stout heart to pass the</w:t>
        <w:br/>
        <w:t>Movotie straits;</w:t>
        <w:br/>
        <w:br/>
        <w:t>And there will be to mortals ever a great fame</w:t>
        <w:br/>
        <w:br/>
        <w:t>Of thy passage, and Bosphorus from thy name</w:t>
        <w:br/>
        <w:br/>
        <w:t>°T will be called. And leaving Europe’s plain</w:t>
        <w:br/>
        <w:br/>
        <w:t>‘The continent of Asia thou wilt reach. —Seem-</w:t>
        <w:br/>
        <w:t>eth to thee, forsooth,</w:t>
        <w:br/>
        <w:br/>
        <w:t>‘The tyrant of the gods in everything to be</w:t>
        <w:br/>
        <w:br/>
        <w:t>‘Thus violent? For he a god, with this mortal</w:t>
        <w:br/>
        <w:br/>
        <w:t>Wishing to unite, drove her to these wanderings.</w:t>
        <w:br/>
        <w:br/>
        <w:t>A bitter wooer didst thou find, O virgin,</w:t>
        <w:br/>
        <w:br/>
        <w:t>For thy marriage. For the words you now</w:t>
        <w:br/>
        <w:t>have heard</w:t>
        <w:br/>
        <w:br/>
        <w:t>‘Think not yet to be the prelude.</w:t>
        <w:br/>
        <w:br/>
        <w:t>Jo. Ah! me! me! alas! alas!</w:t>
      </w:r>
    </w:p>
    <w:p>
      <w:r>
        <w:br w:type="page"/>
      </w:r>
    </w:p>
    <w:p>
      <w:pPr>
        <w:pStyle w:val="IntenseQuote"/>
      </w:pPr>
      <w:r>
        <w:t>Page-10488</w:t>
      </w:r>
    </w:p>
    <w:p>
      <w:r>
        <w:t>PROMETHEUS BOUND OF HSCHYLUS 821</w:t>
        <w:br/>
        <w:br/>
        <w:t>Pr, Again dost shrick and heave a sigh?</w:t>
        <w:br/>
        <w:t>What</w:t>
        <w:br/>
        <w:t>Wilt thon do when the remaining ills thou</w:t>
        <w:br/>
        <w:t>Jearn’st?</w:t>
        <w:br/>
        <w:t>Ch. And hast thou any further suffering to</w:t>
        <w:br/>
        <w:t>tell her?</w:t>
        <w:br/>
        <w:t>Pr, Ay, a tompestuons sea of baleful woe.</w:t>
        <w:br/>
        <w:t>Jo. What profit, then, for me to live, and</w:t>
        <w:br/>
        <w:t>not in haste</w:t>
        <w:br/>
        <w:t>‘To cast myself from this rough rock,</w:t>
        <w:br/>
        <w:t>‘That rushing down upon the plain T may be re-</w:t>
        <w:br/>
        <w:t>leased</w:t>
        <w:br/>
        <w:t>From every trouble? For better once for all</w:t>
        <w:br/>
        <w:t>to die,</w:t>
        <w:br/>
        <w:t>‘Than all my days to suffer evilly.</w:t>
        <w:br/>
        <w:t>Pr. Unhappily my trials would’st thou hear,</w:t>
        <w:br/>
        <w:t>‘To whom to die has not been fated;</w:t>
        <w:br/>
        <w:t>For this would be release from sufferings;</w:t>
        <w:br/>
        <w:t>But now there is no end of ills lying</w:t>
        <w:br/>
        <w:t>Before me, until Zeus falls from sovereignty.</w:t>
        <w:br/>
        <w:t>To. And is Zeus ever to fall from power?</w:t>
        <w:br/>
        <w:t>Pr. Thou would’st be pleased, I think, to</w:t>
        <w:br/>
        <w:t>see this accident,</w:t>
        <w:br/>
        <w:t>Jo. How should I not, who suffer ill from</w:t>
        <w:br/>
        <w:t>Zeus?</w:t>
        <w:br/>
        <w:t>Pr. That these things then are so, be thow</w:t>
        <w:br/>
        <w:t>assured.</w:t>
        <w:br/>
        <w:t>To. By what one will the tyrant’s power be</w:t>
        <w:br/>
        <w:t>robbed ?</w:t>
      </w:r>
    </w:p>
    <w:p>
      <w:r>
        <w:br w:type="page"/>
      </w:r>
    </w:p>
    <w:p>
      <w:pPr>
        <w:pStyle w:val="IntenseQuote"/>
      </w:pPr>
      <w:r>
        <w:t>Page-10489</w:t>
      </w:r>
    </w:p>
    <w:p>
      <w:r>
        <w:t>822 PROMETHEUS BOUND OF #SCHYLUS</w:t>
        <w:br/>
        <w:br/>
        <w:t>Pr. Himself, by his own senseless counsels,</w:t>
        <w:br/>
        <w:br/>
        <w:t>Jo. In what way show, if there ’s no harm.</w:t>
        <w:br/>
        <w:br/>
        <w:t>Pr. He will make such a marriage as one</w:t>
        <w:br/>
        <w:t>day he 'll repent.</w:t>
        <w:br/>
        <w:br/>
        <w:t>To. Of god or mortal? Tf to be spoken, tell.</w:t>
        <w:br/>
        <w:br/>
        <w:t>Pr. What matters which? For these things</w:t>
        <w:br/>
        <w:t>are not to be told.</w:t>
        <w:br/>
        <w:br/>
        <w:t>Jo. By 2 wife will he be driven from the</w:t>
        <w:br/>
        <w:t>throne?</w:t>
        <w:br/>
        <w:br/>
        <w:t>Pr. Ay, she will bring forth a son superior</w:t>
        <w:br/>
        <w:t>to his father.</w:t>
        <w:br/>
        <w:br/>
        <w:t>Zo, Is there no refuge for him from this fate?</w:t>
        <w:br/>
        <w:br/>
        <w:t>Pr. None, surely, till I may be released</w:t>
        <w:br/>
        <w:t>from bonds.</w:t>
        <w:br/>
        <w:br/>
        <w:t>Jo. Who then is to release thee, Zeus unwill-</w:t>
        <w:br/>
        <w:br/>
        <w:t>ing?</w:t>
        <w:br/>
        <w:br/>
        <w:t>‘He must be some one of thy descend-</w:t>
        <w:br/>
        <w:br/>
        <w:t>ants.</w:t>
        <w:br/>
        <w:br/>
        <w:t>Jo. Wow sayest thou—that my child will</w:t>
        <w:br/>
        <w:t>deliver thee from ills?</w:t>
        <w:br/>
        <w:br/>
        <w:t>Pr. Third of thy race after ten other births.</w:t>
        <w:br/>
        <w:br/>
        <w:t>Io. This oracle is not yet easy to be guessed.</w:t>
        <w:br/>
        <w:br/>
        <w:t>Pr. But do not seek to understand thy suf-</w:t>
        <w:br/>
        <w:t>ferings.</w:t>
        <w:br/>
        <w:br/>
        <w:t>To. First: proffering gain to me, do not then</w:t>
        <w:br/>
        <w:t>withhold it.</w:t>
        <w:br/>
        <w:br/>
        <w:t>Pr. 1'll grant thee one of two relations.</w:t>
        <w:br/>
        <w:br/>
        <w:t>Jo. What two propose, and give to me my</w:t>
        <w:br/>
        <w:t>choice.</w:t>
        <w:br/>
        <w:br/>
        <w:t>Pr.</w:t>
      </w:r>
    </w:p>
    <w:p>
      <w:r>
        <w:br w:type="page"/>
      </w:r>
    </w:p>
    <w:p>
      <w:pPr>
        <w:pStyle w:val="IntenseQuote"/>
      </w:pPr>
      <w:r>
        <w:t>Page-10490</w:t>
      </w:r>
    </w:p>
    <w:p>
      <w:r>
        <w:t>PROMETHEUS BOUND OF £SCHYLUS 823</w:t>
        <w:br/>
        <w:br/>
        <w:t>Pr. I gives choose whether thy remaining</w:t>
        <w:br/>
        <w:t>troubles</w:t>
        <w:br/>
        <w:t>I shall tell thee clearly, or him that will release</w:t>
        <w:br/>
        <w:t>Ch. Consent to do her the one favor,</w:t>
        <w:br/>
        <w:t>‘Me the other, nor deem us undeserving of thy</w:t>
        <w:br/>
        <w:t>words;</w:t>
        <w:br/>
        <w:t>‘To her indeed tell what remains of wandering,</w:t>
        <w:br/>
        <w:t>And to me, who will release; for I desire this.</w:t>
        <w:br/>
        <w:t>Pr. Since ye are earnest, I will not resist</w:t>
        <w:br/>
        <w:t>To tell the whole, as much as ye ask for.</w:t>
        <w:br/>
        <w:t>To thee first, To, vexatious wandering I will</w:t>
        <w:br/>
        <w:t>tell,</w:t>
        <w:br/>
        <w:t>‘Which engrave on the remembering tablets of</w:t>
        <w:br/>
        <w:t>the mind.</w:t>
        <w:br/>
        <w:t>‘When thou hast passed the flood boundary of</w:t>
        <w:br/>
        <w:t>continents,</w:t>
        <w:br/>
        <w:t>‘Towards the flaming orient sun-traveled . . .</w:t>
        <w:br/>
        <w:t>Passing through the tumult of the sea, until</w:t>
        <w:br/>
        <w:t>‘you each</w:t>
        <w:br/>
        <w:t>‘The Gorgonian plains of Cisthene, where</w:t>
        <w:br/>
        <w:t>‘The Phoreides dwell, old virgins,</w:t>
        <w:br/>
        <w:t>‘Three, swan-shaped, having a. common eye,</w:t>
        <w:br/>
        <w:t>One-toothed, whom neither the sun looks on</w:t>
        <w:br/>
        <w:t>With his beams, nor nightly moon ever.</w:t>
        <w:br/>
        <w:t>And near, their winged sisters three,</w:t>
        <w:br/>
        <w:t>Dragon-scaled Gorgons, odious to men,</w:t>
        <w:br/>
        <w:t>‘Whom no mortal beholding will have breath;</w:t>
        <w:br/>
        <w:t>Such danger do I tell thee.</w:t>
      </w:r>
    </w:p>
    <w:p>
      <w:r>
        <w:br w:type="page"/>
      </w:r>
    </w:p>
    <w:p>
      <w:pPr>
        <w:pStyle w:val="IntenseQuote"/>
      </w:pPr>
      <w:r>
        <w:t>Page-10491</w:t>
      </w:r>
    </w:p>
    <w:p>
      <w:r>
        <w:t>824 PROMETHEUS BOUND OF £SCHYLUS</w:t>
        <w:br/>
        <w:br/>
        <w:t>But hear another odious sights</w:t>
        <w:br/>
        <w:br/>
        <w:t>Beware the gryphons, sharp-mouthed</w:t>
        <w:br/>
        <w:br/>
        <w:t>Dogs of Zens, which bark not, and the one-eyed</w:t>
        <w:br/>
        <w:t>Aximaspian</w:t>
        <w:br/>
        <w:br/>
        <w:t>Host, going on horseback, who dwell about</w:t>
        <w:br/>
        <w:br/>
        <w:t>‘The golden-flowing flood of Pluto's channel;</w:t>
        <w:br/>
        <w:br/>
        <w:t>‘These go not near. But to a distant land</w:t>
        <w:br/>
        <w:br/>
        <w:t>Thou’lt come, a dusky race, who near the</w:t>
        <w:br/>
        <w:t>fountains</w:t>
        <w:br/>
        <w:br/>
        <w:t>OF the sun inhabit, where is the Althiopian</w:t>
        <w:br/>
        <w:t>river.</w:t>
        <w:br/>
        <w:br/>
        <w:t>Creep down the banks of this, until thou com’st</w:t>
        <w:br/>
        <w:br/>
        <w:t>‘To a descent, where from Byblinian mounts</w:t>
        <w:br/>
        <w:br/>
        <w:t>‘Tho Nile sends down its sacred palatable stream.</w:t>
        <w:br/>
        <w:br/>
        <w:t>‘This will conduct thee to the triangled land</w:t>
        <w:br/>
        <w:br/>
        <w:t>Nilean, where, To, "tis decreed</w:t>
        <w:br/>
        <w:br/>
        <w:t>‘Thou and thy progeny shall form the distant</w:t>
        <w:br/>
        <w:t>colony.</w:t>
        <w:br/>
        <w:br/>
        <w:t>If aught of this is unintelligible to thee, and</w:t>
        <w:br/>
        <w:t>hard to be found out,</w:t>
        <w:br/>
        <w:br/>
        <w:t>Repeat thy questions, and learn clearly;</w:t>
        <w:br/>
        <w:br/>
        <w:t>For more leisure than I want is granted me.</w:t>
        <w:br/>
        <w:br/>
        <w:t>Oh. If to her aught remaining or omitted</w:t>
        <w:br/>
        <w:br/>
        <w:t>‘Thou hast to tell of her pernicious wandering,</w:t>
        <w:br/>
        <w:br/>
        <w:t>Speak; but if thou hast said all, give us</w:t>
        <w:br/>
        <w:br/>
        <w:t>‘The favor which we ask, for surely thou remem-</w:t>
        <w:br/>
        <w:t>ber’st.</w:t>
        <w:br/>
        <w:br/>
        <w:t>Pr, The whole term of her traveling has sho</w:t>
        <w:br/>
        <w:br/>
        <w:t>heard.</w:t>
      </w:r>
    </w:p>
    <w:p>
      <w:r>
        <w:br w:type="page"/>
      </w:r>
    </w:p>
    <w:p>
      <w:pPr>
        <w:pStyle w:val="IntenseQuote"/>
      </w:pPr>
      <w:r>
        <w:t>Page-10492</w:t>
      </w:r>
    </w:p>
    <w:p>
      <w:r>
        <w:t>PROMETHEUS BOUND OF BSCHYLUS 825</w:t>
        <w:br/>
        <w:br/>
        <w:t>But that she may Imow that not in vain she</w:t>
        <w:br/>
        <w:t>hears me,</w:t>
        <w:br/>
        <w:br/>
        <w:t>I'll tell what before coming hither she endured,</w:t>
        <w:br/>
        <w:br/>
        <w:t>Giving this as proof of my relations.</w:t>
        <w:br/>
        <w:br/>
        <w:t>‘The great multitude of words I will omit,</w:t>
        <w:br/>
        <w:br/>
        <w:t>And proceed unto the very limit of thy wander-</w:t>
        <w:br/>
        <w:t>ings.</w:t>
        <w:br/>
        <w:br/>
        <w:t>‘When then you came to the Molossian ground,</w:t>
        <w:br/>
        <w:br/>
        <w:t>And near the high-ridged Dodona, where</w:t>
        <w:br/>
        <w:br/>
        <w:t>Oracle and seat is of Thesprotian Zeus,</w:t>
        <w:br/>
        <w:br/>
        <w:t>And prodigy ineredible, the speaking oaks,</w:t>
        <w:br/>
        <w:br/>
        <w:t>By whom you clearly, and naught enigmati-</w:t>
        <w:br/>
        <w:t>cally,</w:t>
        <w:br/>
        <w:br/>
        <w:t>‘Were called the illustrious wife of Zous</w:t>
        <w:br/>
        <w:br/>
        <w:t>About to be, if aught of these things soothes</w:t>
        <w:br/>
        <w:t>thee;</w:t>
        <w:br/>
        <w:br/>
        <w:t>‘Thence, driven by the fly, you came</w:t>
        <w:br/>
        <w:br/>
        <w:t>‘The seaside way to the great gulf of Rhea,</w:t>
        <w:br/>
        <w:br/>
        <w:t>From which by courses retrograde you are now</w:t>
        <w:br/>
        <w:t>tempest-tossed. é</w:t>
        <w:br/>
        <w:br/>
        <w:t>But for time to come the sea gulf,</w:t>
        <w:br/>
        <w:br/>
        <w:t>Clearly know, will be called Ionian,</w:t>
        <w:br/>
        <w:br/>
        <w:t>‘Memorial of thy passage to all mortals,</w:t>
        <w:br/>
        <w:br/>
        <w:t>Proofs to thee are these of my intelligence,</w:t>
        <w:br/>
        <w:br/>
        <w:t>‘That it sees somewhat more than the apparent.</w:t>
        <w:br/>
        <w:br/>
        <w:t>But the rest to you and her in common I will tell,</w:t>
        <w:br/>
        <w:br/>
        <w:t>Having come upon the very track of former</w:t>
        <w:br/>
        <w:t>words.</w:t>
        <w:br/>
        <w:br/>
        <w:t>‘There is a city Canopus, last of the land,</w:t>
      </w:r>
    </w:p>
    <w:p>
      <w:r>
        <w:br w:type="page"/>
      </w:r>
    </w:p>
    <w:p>
      <w:pPr>
        <w:pStyle w:val="IntenseQuote"/>
      </w:pPr>
      <w:r>
        <w:t>Page-10493</w:t>
      </w:r>
    </w:p>
    <w:p>
      <w:r>
        <w:t>826 PROMETHEUS BOUND OF #SCHYLUS</w:t>
        <w:br/>
        <w:br/>
        <w:t>By Nile’s very mouth and bank;</w:t>
        <w:br/>
        <w:br/>
        <w:t>‘There at length Zeus makes thee sane,</w:t>
        <w:br/>
        <w:br/>
        <w:t>Stroking with gentle hand, and touching only.</w:t>
        <w:br/>
        <w:br/>
        <w:t>And, named from Zeus’ begetting,</w:t>
        <w:br/>
        <w:br/>
        <w:t>‘Thou wilt bear dark Epaphus, who will reap</w:t>
        <w:br/>
        <w:br/>
        <w:t>As much land as broad-flowing Nile doth waters</w:t>
        <w:br/>
        <w:br/>
        <w:t>And fifth from him, a band of fifty children</w:t>
        <w:br/>
        <w:br/>
        <w:t>‘Again to Argos shall unwilling come,</w:t>
        <w:br/>
        <w:br/>
        <w:t>Of female sex, avoiding kindred marriage</w:t>
        <w:br/>
        <w:br/>
        <w:t>Of their cousins: but they, with minds inflamed,</w:t>
        <w:br/>
        <w:br/>
        <w:t>Hawks by doves not far left behind,</w:t>
        <w:br/>
        <w:br/>
        <w:t>Will come pursuing marriages</w:t>
        <w:br/>
        <w:br/>
        <w:t>Not to be pursued, but heaven will take ven-</w:t>
        <w:br/>
        <w:t>geance on their bodies;</w:t>
        <w:br/>
        <w:br/>
        <w:t>For them Pelasgia shall receive by Mars</w:t>
        <w:br/>
        <w:br/>
        <w:t>Subdued with woman’s hand with night-watch-</w:t>
        <w:br/>
        <w:t>ing boldness.</w:t>
        <w:br/>
        <w:br/>
        <w:t>For each wife shall take her husband's life,</w:t>
        <w:br/>
        <w:br/>
        <w:t>Staining a two-edged dagger in his throat.</w:t>
        <w:br/>
        <w:br/>
        <w:t>Such ’gains my foes may Cypris come. —</w:t>
        <w:br/>
        <w:br/>
        <w:t>But one of the daughters shall love soften</w:t>
        <w:br/>
        <w:br/>
        <w:t>Not to slay her bedfellow, but she will waver</w:t>
        <w:br/>
        <w:br/>
        <w:t>In her minds and one of two things will prefer,</w:t>
        <w:br/>
        <w:br/>
        <w:t>‘To hear herself called timid, rather than stained</w:t>
        <w:br/>
        <w:t>with bloods</w:t>
        <w:br/>
        <w:br/>
        <w:t>She shall in Argos bear a royal race. —</w:t>
        <w:br/>
        <w:br/>
        <w:t>Of a long speech is need this clearly to discuss.</w:t>
        <w:br/>
        <w:br/>
        <w:t>From this seed, however, shall be born a</w:t>
        <w:br/>
        <w:t>bravo,</w:t>
      </w:r>
    </w:p>
    <w:p>
      <w:r>
        <w:br w:type="page"/>
      </w:r>
    </w:p>
    <w:p>
      <w:pPr>
        <w:pStyle w:val="IntenseQuote"/>
      </w:pPr>
      <w:r>
        <w:t>Page-10494</w:t>
      </w:r>
    </w:p>
    <w:p>
      <w:r>
        <w:t>PROMETHEUS BOUND OF £SCHYLUS 827</w:t>
        <w:br/>
        <w:br/>
        <w:t>Famed for his bow, who will release me</w:t>
        <w:br/>
        <w:br/>
        <w:t>From these sufferings. Such oracle my ancient</w:t>
        <w:br/>
        <w:br/>
        <w:t>Mother told me, Titanian Themis;</w:t>
        <w:br/>
        <w:br/>
        <w:t>But how and by what means, this needs Jong</w:t>
        <w:br/>
        <w:t>speech</w:t>
        <w:br/>
        <w:br/>
        <w:t>‘To tell, and nothing, learning, wilt thou gain.</w:t>
        <w:br/>
        <w:br/>
        <w:t>Jo. Ah me! ah wretched me!</w:t>
        <w:br/>
        <w:br/>
        <w:t>Spasms again and brain-strack</w:t>
        <w:br/>
        <w:br/>
        <w:t>Madness burn me within, and a fly’s dart</w:t>
        <w:br/>
        <w:br/>
        <w:t>Stings me —not wrought by fire.</w:t>
        <w:br/>
        <w:br/>
        <w:t>‘My heart with fear knocks at my breast,</w:t>
        <w:br/>
        <w:br/>
        <w:t>‘And my eyes whisl round and round,</w:t>
        <w:br/>
        <w:br/>
        <w:t>And from my course I’m borne by madness’</w:t>
        <w:br/>
        <w:br/>
        <w:t>Furious breath, unable to control my tongues</w:t>
        <w:br/>
        <w:br/>
        <w:t>While confused words dash idly</w:t>
        <w:br/>
        <w:br/>
        <w:t>*Gainst the waves of horrid woe.</w:t>
        <w:br/>
        <w:br/>
        <w:t>Ch. Wise, wise indeed was he,</w:t>
        <w:br/>
        <w:br/>
        <w:t>Who first in mind</w:t>
        <w:br/>
        <w:br/>
        <w:t>This weighed, and with the tongue expressed,</w:t>
        <w:br/>
        <w:br/>
        <w:t>‘To mary according to one’s degree is best by</w:t>
        <w:br/>
        <w:t>far;</w:t>
        <w:br/>
        <w:br/>
        <w:t>Nor, being a laborer with the hands,</w:t>
        <w:br/>
        <w:br/>
        <w:t>‘To woo those who are by wealth corrupted,</w:t>
        <w:br/>
        <w:br/>
        <w:t>Nor, those by birth made great.</w:t>
        <w:br/>
        <w:br/>
        <w:t>Never, never me</w:t>
        <w:br/>
        <w:br/>
        <w:t>Fates...</w:t>
        <w:br/>
        <w:br/>
        <w:t>May you behold the sharer of Zeus’ couch.</w:t>
        <w:br/>
        <w:br/>
        <w:t>Nor may I be brought near to any husband</w:t>
        <w:br/>
        <w:t>among those from heaven,</w:t>
      </w:r>
    </w:p>
    <w:p>
      <w:r>
        <w:br w:type="page"/>
      </w:r>
    </w:p>
    <w:p>
      <w:pPr>
        <w:pStyle w:val="IntenseQuote"/>
      </w:pPr>
      <w:r>
        <w:t>Page-10495</w:t>
      </w:r>
    </w:p>
    <w:p>
      <w:r>
        <w:t>828 PROMETHEUS BOUND OF #SCHYLUS</w:t>
        <w:br/>
        <w:br/>
        <w:t>For I fear, seeing the virginhood of To,</w:t>
        <w:br/>
        <w:br/>
        <w:t>‘Not content with man, through marriage vexed</w:t>
        <w:br/>
        <w:br/>
        <w:t>‘With these distressful wanderings by Here,</w:t>
        <w:br/>
        <w:br/>
        <w:t>But for myself, since an equal marriage is with-</w:t>
        <w:br/>
        <w:t>out fear,</w:t>
        <w:br/>
        <w:br/>
        <w:t>T am not concerned lest the love of the almighty</w:t>
        <w:br/>
        <w:br/>
        <w:t>Gods cast its inevitable eye on mo.</w:t>
        <w:br/>
        <w:br/>
        <w:t>Without war indeed this war, producing</w:t>
        <w:br/>
        <w:br/>
        <w:t>‘Troubles; nor do I know what would become of</w:t>
        <w:br/>
        <w:br/>
        <w:t>For I seo not how I should escape the subtlety</w:t>
        <w:br/>
        <w:t>of Zeus.</w:t>
        <w:br/>
        <w:br/>
        <w:t>Pr. Surely shall Zeus, though haughty now,</w:t>
        <w:br/>
        <w:br/>
        <w:t>Yet be humble, such marriage</w:t>
        <w:br/>
        <w:br/>
        <w:t>He prepares to make, which from sovereignty</w:t>
        <w:br/>
        <w:br/>
        <w:t>And the throne will cast him down obscure;</w:t>
        <w:br/>
        <w:t>and Father Kronos?</w:t>
        <w:br/>
        <w:br/>
        <w:t>Curse will then be all fulfilled,</w:t>
        <w:br/>
        <w:br/>
        <w:t>Which falling from the ancient seats he impre-</w:t>
        <w:br/>
        <w:t>cated,</w:t>
        <w:br/>
        <w:br/>
        <w:t>And refuge from such ills none of the gods</w:t>
        <w:br/>
        <w:br/>
        <w:t>But I can show him clearly.</w:t>
        <w:br/>
        <w:br/>
        <w:t>I know these things, and in what manner, Now</w:t>
        <w:br/>
        <w:t>therefore</w:t>
        <w:br/>
        <w:br/>
        <w:t>Being bold, let him sit trusting to lofty</w:t>
        <w:br/>
        <w:br/>
        <w:t>Sounds, and brandishing with both hands his</w:t>
        <w:br/>
        <w:t>fire-breathing weapon,</w:t>
        <w:br/>
        <w:br/>
        <w:t>For naught will these avail him, not</w:t>
        <w:br/>
        <w:br/>
        <w:t>‘To fall disgracefully intolerable falls;</w:t>
      </w:r>
    </w:p>
    <w:p>
      <w:r>
        <w:br w:type="page"/>
      </w:r>
    </w:p>
    <w:p>
      <w:pPr>
        <w:pStyle w:val="IntenseQuote"/>
      </w:pPr>
      <w:r>
        <w:t>Page-10496</w:t>
      </w:r>
    </w:p>
    <w:p>
      <w:r>
        <w:t>PROMETHEUS BOUND OF £SCHYLUS 829</w:t>
        <w:br/>
        <w:br/>
        <w:t>Such wrestler does he now prepare,</w:t>
        <w:br/>
        <w:br/>
        <w:t>Himself against himself, a prodigy most. hard</w:t>
        <w:br/>
        <w:t>to be withstood;</w:t>
        <w:br/>
        <w:br/>
        <w:t>‘Who, indeed, will invent a better flame than</w:t>
        <w:br/>
        <w:t>lightning,</w:t>
        <w:br/>
        <w:br/>
        <w:t>And a loud sound surpassing thunder;</w:t>
        <w:br/>
        <w:br/>
        <w:t>“And shiver the trident, Neptune’s weapon,</w:t>
        <w:br/>
        <w:br/>
        <w:t>‘The marine earth-shaking ail.</w:t>
        <w:br/>
        <w:br/>
        <w:t>Stumbling upon this ill he’ll learn</w:t>
        <w:br/>
        <w:br/>
        <w:t>How different to govern and to serve.</w:t>
        <w:br/>
        <w:br/>
        <w:t>Ch. Ay, as you hope you vent this against</w:t>
        <w:br/>
        <w:br/>
        <w:t>Zeus.</w:t>
        <w:br/>
        <w:br/>
        <w:t>Pr. What will be done, and also what I</w:t>
        <w:br/>
        <w:t>hope, I say.</w:t>
        <w:br/>
        <w:br/>
        <w:t>Ch. And are we to expect that any will rule</w:t>
        <w:br/>
        <w:t>Zeus?</w:t>
        <w:br/>
        <w:br/>
        <w:t>Pr, Even than these more grievous ills he "I</w:t>
        <w:br/>
        <w:t>have.</w:t>
        <w:br/>
        <w:br/>
        <w:t>Ch. How fear’st thou not, hurling such</w:t>
        <w:br/>
        <w:t>words?</w:t>
        <w:br/>
        <w:br/>
        <w:t>Pr. What should I fear, to whom to die has</w:t>
        <w:br/>
        <w:t>not been fated ?</w:t>
        <w:br/>
        <w:br/>
        <w:t>Oh. But suffering more grievous still than</w:t>
        <w:br/>
        <w:t>this he may inflict.</w:t>
        <w:br/>
        <w:br/>
        <w:t>Pr, Then let him do its all is expected by</w:t>
        <w:br/>
        <w:t>me.</w:t>
        <w:br/>
        <w:br/>
        <w:t>Oh. ‘Those reverencing Adrastia are wise.</w:t>
        <w:br/>
        <w:br/>
        <w:t>Pr. Revere, pray, flatter each successive</w:t>
        <w:br/>
        <w:t>ruler,</w:t>
      </w:r>
    </w:p>
    <w:p>
      <w:r>
        <w:br w:type="page"/>
      </w:r>
    </w:p>
    <w:p>
      <w:pPr>
        <w:pStyle w:val="IntenseQuote"/>
      </w:pPr>
      <w:r>
        <w:t>Page-10497</w:t>
      </w:r>
    </w:p>
    <w:p>
      <w:r>
        <w:t>880 PROMETHEUS BOUND OF ASCHYLUS</w:t>
        <w:br/>
        <w:br/>
        <w:t>‘Me less than nothing Zeus concerns.</w:t>
        <w:br/>
        <w:t>Let him do, let him prevail this short time</w:t>
        <w:br/>
        <w:br/>
        <w:t>As he will, for long he will not rule the gods, —</w:t>
        <w:br/>
        <w:t>But I see here, indeed, Zeus’ runner,</w:t>
        <w:br/>
        <w:br/>
        <w:t>‘The new tyrant’s drudge;</w:t>
        <w:br/>
        <w:br/>
        <w:t>Doubtless he brings some new message.</w:t>
        <w:br/>
        <w:br/>
        <w:t>Paosnenanes, Cxonos, ond mrs,</w:t>
        <w:br/>
        <w:t>Her. To thee, the sophist, the bitterly bitter,</w:t>
        <w:br/>
        <w:t>‘The sinner against gods, the giver of honors</w:t>
        <w:br/>
        <w:t>‘To ephemerals, the thief of fire, I speak;</w:t>
        <w:br/>
        <w:t>The Father commands thee to tell the marriage</w:t>
        <w:br/>
        <w:t>‘Which you boast, by which he falls from powers</w:t>
        <w:br/>
        <w:t>And that too not enigmatically,</w:t>
        <w:br/>
        <w:t>But each particular declare; nor cause me</w:t>
        <w:br/>
        <w:t>Double journeys, Prometheus; for thou see’st</w:t>
        <w:br/>
        <w:t>that</w:t>
        <w:br/>
        <w:t>Zeus is not appeased by such.</w:t>
        <w:br/>
        <w:t>Pr, Solemn-mouthed and full of wisdom</w:t>
        <w:br/>
        <w:t>Is thy speech, as of the servant of the gods.</w:t>
        <w:br/>
        <w:t>Ye newly rule, and think forsooth</w:t>
        <w:br/>
        <w:t>‘To dwell in griefless citadels; have T not seen</w:t>
        <w:br/>
        <w:t>‘Two tyrants fallen from these?</w:t>
        <w:br/>
        <w:t>‘And third I shall behold him ruling now,</w:t>
        <w:br/>
        <w:t>Basest and speediest. Do I seem to thee</w:t>
        <w:br/>
        <w:t>‘To fear and shrink from the new gods?</w:t>
        <w:br/>
        <w:t>Nay, much and wholly I fall short of this.</w:t>
        <w:br/>
        <w:t>‘The way thou cam’st go through the dust</w:t>
        <w:br/>
        <w:t>agains</w:t>
      </w:r>
    </w:p>
    <w:p>
      <w:r>
        <w:br w:type="page"/>
      </w:r>
    </w:p>
    <w:p>
      <w:pPr>
        <w:pStyle w:val="IntenseQuote"/>
      </w:pPr>
      <w:r>
        <w:t>Page-10498</w:t>
      </w:r>
    </w:p>
    <w:p>
      <w:r>
        <w:t>PROMETHEUS BOUND OF #SCHYLUS 8831</w:t>
        <w:br/>
        <w:br/>
        <w:t>For thou wilt learn nanght which thou ask’st of</w:t>
        <w:br/>
        <w:t>me,</w:t>
        <w:br/>
        <w:t>Her. Ay, by such insolence before</w:t>
        <w:br/>
        <w:t>You brought yourself into these woes.</w:t>
        <w:br/>
        <w:t>Pr. Plainly know, I would not change</w:t>
        <w:br/>
        <w:t>My ill fortune for thy servitude,</w:t>
        <w:br/>
        <w:t>For better, I think, to serve this rock</w:t>
        <w:br/>
        <w:t>‘Than be the faithful messenger of Father Zeus.</w:t>
        <w:br/>
        <w:t>‘Thus to insult the insulting it is Ht.</w:t>
        <w:br/>
        <w:t>Her. ‘Thou seom’st to enjoy thy present:</w:t>
        <w:br/>
        <w:t>state.</w:t>
        <w:br/>
        <w:t>Pr. Lenjoy? Enjoying thus my enemies</w:t>
        <w:br/>
        <w:t>Would I see; and thee ’mong them I count.</w:t>
        <w:br/>
        <w:t>Her. Dost thou blame me for aught of thy</w:t>
        <w:br/>
        <w:t>misfortunes?</w:t>
        <w:br/>
        <w:t>Pr. Tn plain words, all gods I hate,</w:t>
        <w:br/>
        <w:t>As many as well treated wrong me unjustly.</w:t>
        <w:br/>
        <w:t>Her. Vhear thee raving, no slight ail.</w:t>
        <w:br/>
        <w:t>Pr. Ay, I should ail, if ail one’s foes to</w:t>
        <w:br/>
        <w:t>hate,</w:t>
        <w:br/>
        <w:t>Her. Té prosperous, thou couldst not be</w:t>
        <w:br/>
        <w:t>borne.</w:t>
        <w:br/>
        <w:t>Pr. Ah me!</w:t>
        <w:br/>
        <w:t>Her. This word Zeus does not know.</w:t>
        <w:br/>
        <w:t>Pr. But time growing old teaches all things.</w:t>
        <w:br/>
        <w:t>Her. And still thon know’st not yet how to</w:t>
        <w:br/>
        <w:t>be prudent.</w:t>
        <w:br/>
        <w:t>Pr. For I should not converse with thee a</w:t>
        <w:br/>
        <w:t>servant.</w:t>
      </w:r>
    </w:p>
    <w:p>
      <w:r>
        <w:br w:type="page"/>
      </w:r>
    </w:p>
    <w:p>
      <w:pPr>
        <w:pStyle w:val="IntenseQuote"/>
      </w:pPr>
      <w:r>
        <w:t>Page-10499</w:t>
      </w:r>
    </w:p>
    <w:p>
      <w:r>
        <w:t>882 PROMETHEUS BOUND OF £SCHYLUS</w:t>
        <w:br/>
        <w:br/>
        <w:t>Her, Thou seem’st to say naught which the</w:t>
        <w:br/>
        <w:t>Father wishes.</w:t>
        <w:br/>
        <w:t>Pr. And yet his debtor I'd requite the</w:t>
        <w:br/>
        <w:br/>
        <w:t>favor.</w:t>
        <w:br/>
        <w:br/>
        <w:t>Her, Thou mock’st me verily as if I were a</w:t>
        <w:br/>
        <w:t>child.</w:t>
        <w:br/>
        <w:br/>
        <w:t>Pr, And art thou not a child, and simpler</w:t>
        <w:br/>
        <w:t>still than this,</w:t>
        <w:br/>
        <w:br/>
        <w:t>If thou expeotest to learn aught from me?</w:t>
        <w:br/>
        <w:t>‘There is not outrage nor expedient, by which</w:t>
        <w:br/>
        <w:t>Zeus will induce me to declare these things,</w:t>
        <w:br/>
        <w:t>Before he loose these grievous bonds.</w:t>
        <w:br/>
        <w:t>Let there be hurled then flaming fire,</w:t>
        <w:br/>
        <w:t>‘And the white-winged snows, and thunders</w:t>
        <w:br/>
        <w:t>Of the earth, let him confound and mingle all.</w:t>
        <w:br/>
        <w:t>For none of these will bend me till I tell</w:t>
        <w:br/>
        <w:t>By whom 'tis necessary he should fall from</w:t>
        <w:br/>
        <w:t>sovereignty.</w:t>
        <w:br/>
        <w:t>Her. Consider now if these things seem help-</w:t>
        <w:br/>
        <w:t>ful.</w:t>
        <w:br/>
        <w:t>Pr, Long since these were considered and</w:t>
        <w:br/>
        <w:t>resolved.</w:t>
        <w:br/>
        <w:t>Her. Venture, O vain one, venture, at</w:t>
        <w:br/>
        <w:t>length,</w:t>
        <w:br/>
        <w:t>In view of present sufferings to be wise.</w:t>
        <w:br/>
        <w:t>Pr. In vain you vex me, as a wave, exhort-</w:t>
        <w:br/>
        <w:t>ing.</w:t>
        <w:br/>
        <w:t>Ne’er let it come into thy mind that I, fearing</w:t>
        <w:br/>
        <w:t>‘Zeus’ anger, shall become woman-minded,</w:t>
      </w:r>
    </w:p>
    <w:p>
      <w:r>
        <w:br w:type="page"/>
      </w:r>
    </w:p>
    <w:p>
      <w:pPr>
        <w:pStyle w:val="IntenseQuote"/>
      </w:pPr>
      <w:r>
        <w:t>Page-10500</w:t>
      </w:r>
    </w:p>
    <w:p>
      <w:r>
        <w:t>PROMETHEUS BOUND OF ESCHYLUS 833</w:t>
        <w:br/>
        <w:br/>
        <w:t>And beg him, greatly hated,</w:t>
        <w:br/>
        <w:br/>
        <w:t>‘With womanish upturnings of the hands,</w:t>
        <w:br/>
        <w:br/>
        <w:t>‘To loose me from these bonds. Iam far from</w:t>
        <w:br/>
        <w:t>it.</w:t>
        <w:br/>
        <w:br/>
        <w:t>Her, Though saying much I seem in vain to</w:t>
        <w:br/>
        <w:br/>
        <w:t>speak;</w:t>
        <w:br/>
        <w:br/>
        <w:t>For thou art nothing softened nor appeased</w:t>
        <w:br/>
        <w:br/>
        <w:t>By prayers; but champing at the bitlike a new</w:t>
        <w:br/>
        <w:t>yoked</w:t>
        <w:br/>
        <w:br/>
        <w:t>Colt, thou stragglest and contend’st against</w:t>
        <w:br/>
        <w:t>the reins.</w:t>
        <w:br/>
        <w:br/>
        <w:t>But thou art violent with feoble wisdom.</w:t>
        <w:br/>
        <w:br/>
        <w:t>For stubbornness to him who is not wise,</w:t>
        <w:br/>
        <w:br/>
        <w:t>Tiself alone, is less than nothing strong.</w:t>
        <w:br/>
        <w:br/>
        <w:t>But consider, if thou art not persuaded by my</w:t>
        <w:br/>
        <w:t>words,</w:t>
        <w:br/>
        <w:br/>
        <w:t>‘What storm and triple surge of ills</w:t>
        <w:br/>
        <w:br/>
        <w:t>Will come upon thee not to be avoided for first</w:t>
        <w:br/>
        <w:t>this rugged</w:t>
        <w:br/>
        <w:br/>
        <w:t>Cliff with thunder and lightning flame</w:t>
        <w:br/>
        <w:br/>
        <w:t>‘The Father ll vend, and hide</w:t>
        <w:br/>
        <w:br/>
        <w:t>‘Thy body, and a strong arm will bury thee.</w:t>
        <w:br/>
        <w:br/>
        <w:t>‘When thon hast spent a long length of time,</w:t>
        <w:br/>
        <w:br/>
        <w:t>‘Thou wilt: come back to light; and Zeus’</w:t>
        <w:br/>
        <w:br/>
        <w:t>‘Winged dog, a bloodthirsty eagle, ravenously.</w:t>
        <w:br/>
        <w:br/>
        <w:t>Shall tear the great rag of thy body,</w:t>
        <w:br/>
        <w:br/>
        <w:t>Creeping an uninvited guest all day,</w:t>
        <w:br/>
        <w:br/>
        <w:t>And banquet on thy liver black by eat</w:t>
        <w:br/>
        <w:br/>
        <w:t>Of such suffering expect not any end,</w:t>
      </w:r>
    </w:p>
    <w:p>
      <w:r>
        <w:br w:type="page"/>
      </w:r>
    </w:p>
    <w:p>
      <w:pPr>
        <w:pStyle w:val="IntenseQuote"/>
      </w:pPr>
      <w:r>
        <w:t>Page-10501</w:t>
      </w:r>
    </w:p>
    <w:p>
      <w:r>
        <w:t>834 PROMETHEUS BOUND OF #SCHYLUS</w:t>
        <w:br/>
        <w:br/>
        <w:t>Before some god appear</w:t>
        <w:br/>
        <w:t>Succeeding to thy labors, and wish to go to xay-</w:t>
        <w:br/>
        <w:t>less</w:t>
        <w:br/>
        <w:br/>
        <w:t>Hades, and the dark depths of Tartarus.</w:t>
        <w:br/>
        <w:t>‘Therefore deliberate; since this is not made</w:t>
        <w:br/>
        <w:t>Boasting, but in earnest spoken;</w:t>
        <w:br/>
        <w:t>For to speak falsely does not know the mouth</w:t>
        <w:br/>
        <w:t>Of Zeus, but every word he does. So</w:t>
        <w:br/>
        <w:t>Look about thee, and consider, nor ever think</w:t>
        <w:br/>
        <w:t>Obstinacy better than prudence,</w:t>
        <w:br/>
        <w:br/>
        <w:t>Ch. To us indeed Hermes appears to say not</w:t>
        <w:br/>
        <w:br/>
        <w:t>unseasonable things,</w:t>
        <w:br/>
        <w:br/>
        <w:t>For he direets thee, leaving off</w:t>
        <w:br/>
        <w:t>Self-will, to seck prudent counsel.</w:t>
        <w:br/>
        <w:t>Obey; for it is base to err, for a wise man,</w:t>
        <w:br/>
        <w:br/>
        <w:t>Pr, To me foreknowing these messages</w:t>
        <w:br/>
        <w:t>‘He has uttered, but for a foe to suffer ill</w:t>
        <w:br/>
        <w:t>From foes is naught unseemly.</w:t>
        <w:br/>
        <w:t>‘Therefore *gainst me let there be hurled</w:t>
        <w:br/>
        <w:t>Fire’s double-pointed curl, and air</w:t>
        <w:br/>
        <w:t>Be provoked with thunder, and a tumult</w:t>
        <w:br/>
        <w:t>Of wild winds; and earth from its foundations</w:t>
        <w:br/>
        <w:t>‘Let a wind rock, and its very roots,</w:t>
        <w:br/>
        <w:t>‘And with a rough suxge mingle</w:t>
        <w:br/>
        <w:t>‘The sea waves with the passages</w:t>
        <w:br/>
        <w:t>Of the heavenly stars, and to black</w:t>
        <w:br/>
        <w:t>‘Tartarus let him quite cast down my</w:t>
        <w:br/>
        <w:t>Body, by necessity’s strong eddies,</w:t>
        <w:br/>
        <w:t>Yet after all he will not kill me.</w:t>
      </w:r>
    </w:p>
    <w:p>
      <w:r>
        <w:br w:type="page"/>
      </w:r>
    </w:p>
    <w:p>
      <w:pPr>
        <w:pStyle w:val="IntenseQuote"/>
      </w:pPr>
      <w:r>
        <w:t>Page-10502</w:t>
      </w:r>
    </w:p>
    <w:p>
      <w:r>
        <w:t>PROMETHEUS BOUND OF £SCHYLUS 835</w:t>
        <w:br/>
        <w:br/>
        <w:t>Her. Such words and counsels you may hear</w:t>
        <w:br/>
        <w:t>From the brain-struck.</w:t>
        <w:br/>
        <w:t>For what lacks, he of being mad?</w:t>
        <w:br/>
        <w:t>‘And if prosperous, what doos he cease from</w:t>
        <w:br/>
        <w:t>madness?</w:t>
        <w:br/>
        <w:t>Do you, therefore, who sympathize</w:t>
        <w:br/>
        <w:t>‘With this one’s suffering,</w:t>
        <w:br/>
        <w:t>From these places quick withdraw somewhere,</w:t>
        <w:br/>
        <w:t>Lest the harsh bellowing thunder</w:t>
        <w:br/>
        <w:t>Stupefy your minds.</w:t>
        <w:br/>
        <w:t>Ch. Say something else, and exhort me</w:t>
        <w:br/>
        <w:t>To some purpose; for surely</w:t>
        <w:br/>
        <w:t>‘Thon hast intolerably abused this word.</w:t>
        <w:br/>
        <w:t>How direct me to perform a baseness?</w:t>
        <w:br/>
        <w:t>I wish to suffer with him whate'er is necessary,</w:t>
        <w:br/>
        <w:t>For I have learned to hate betrayers;</w:t>
        <w:br/>
        <w:t>Nor is the pest</w:t>
        <w:br/>
        <w:t>Which I abominate more than this.</w:t>
        <w:br/>
        <w:t>Her. Remember then what I foretell</w:t>
        <w:br/>
        <w:t>Nor by ealamity pursued</w:t>
        <w:br/>
        <w:t>Blame fortune, nor e’er say</w:t>
        <w:br/>
        <w:t>‘That Zeus into unforeseen</w:t>
        <w:br/>
        <w:t>il has east you; surely not, but yourselves</w:t>
        <w:br/>
        <w:t>You yourselves; for kmowing,</w:t>
        <w:br/>
        <w:t>And not suddenly nor clandestinely,</w:t>
        <w:br/>
        <w:t>‘You ‘ll be entangled through your folly</w:t>
        <w:br/>
        <w:t>In an impassable net of woe.</w:t>
        <w:br/>
        <w:t>Pr. Surely indeed, and no more in word,</w:t>
        <w:br/>
        <w:t>Earth is shaken;</w:t>
      </w:r>
    </w:p>
    <w:p>
      <w:r>
        <w:br w:type="page"/>
      </w:r>
    </w:p>
    <w:p>
      <w:pPr>
        <w:pStyle w:val="IntenseQuote"/>
      </w:pPr>
      <w:r>
        <w:t>Page-10503</w:t>
      </w:r>
    </w:p>
    <w:p>
      <w:r>
        <w:t>886 PROMETHEUS BOUND OF #SCHYLUS</w:t>
        <w:br/>
        <w:br/>
        <w:t>And a hoarse sound of thunder</w:t>
        <w:br/>
        <w:br/>
        <w:t>Bellows near; and wreaths of lightning</w:t>
        <w:br/>
        <w:t>Flash out fiercely blazing, and whirlwinds dust</w:t>
        <w:br/>
        <w:t>Whirl up; and leap the blasts</w:t>
        <w:br/>
        <w:br/>
        <w:t>Of all winds, ’gainst one another</w:t>
        <w:br/>
        <w:t>Blowing in opposite array ;</w:t>
        <w:br/>
        <w:br/>
        <w:t>And air with sea is mingled;</w:t>
        <w:br/>
        <w:br/>
        <w:t>Such impulse against me from Zeus,</w:t>
        <w:br/>
        <w:t>Producing fear, doth plainly come.</w:t>
        <w:br/>
        <w:br/>
        <w:t>O revered Mother, O Ether</w:t>
        <w:br/>
        <w:br/>
        <w:t>Revolving common light to all,</w:t>
        <w:br/>
        <w:br/>
        <w:t>‘You see me, how unjust things I endure!</w:t>
      </w:r>
    </w:p>
    <w:p>
      <w:r>
        <w:br w:type="page"/>
      </w:r>
    </w:p>
    <w:p>
      <w:pPr>
        <w:pStyle w:val="IntenseQuote"/>
      </w:pPr>
      <w:r>
        <w:t>Page-10504</w:t>
      </w:r>
    </w:p>
    <w:p>
      <w:r>
        <w:t>TRANSLATIONS FROM PINDAR</w:t>
        <w:br/>
        <w:t>ELYSIUM.</w:t>
        <w:br/>
        <w:br/>
        <w:t>Oxxepta 1 109-150.</w:t>
        <w:br/>
        <w:br/>
        <w:t>EQuatty by night always,</w:t>
        <w:br/>
        <w:br/>
        <w:t>And by day, having the sun, the good</w:t>
        <w:br/>
        <w:br/>
        <w:t>Lead a life without labor, not disturbing the</w:t>
        <w:br/>
        <w:t>earth</w:t>
        <w:br/>
        <w:br/>
        <w:t>With violent hands, nor the sea water,</w:t>
        <w:br/>
        <w:br/>
        <w:t>For a scanty living; but honored</w:t>
        <w:br/>
        <w:br/>
        <w:t>By the gods, who take pleasure in fidelity to</w:t>
        <w:br/>
        <w:t>oaths,</w:t>
        <w:br/>
        <w:br/>
        <w:t>‘They spend a tearless existences</w:t>
        <w:br/>
        <w:br/>
        <w:t>While the others suffer unsightly pain,</w:t>
        <w:br/>
        <w:br/>
        <w:t>But as many as endured threefold</w:t>
        <w:br/>
        <w:br/>
        <w:t>Probation, keeping the mind from all</w:t>
        <w:br/>
        <w:br/>
        <w:t>Injustice, go the way of Zeus to Kronos’ tower,</w:t>
        <w:br/>
        <w:br/>
        <w:t>Where the ocean breezes blow around</w:t>
        <w:br/>
        <w:br/>
        <w:t>‘The island of the blessed; and flowers of gold</w:t>
        <w:br/>
        <w:t>shine,</w:t>
        <w:br/>
        <w:br/>
        <w:t>Some on the land from dazzling trees,</w:t>
        <w:br/>
        <w:br/>
        <w:t>And the water nourishes others</w:t>
        <w:br/>
        <w:br/>
        <w:t>‘With garlands of these they crown their hands</w:t>
        <w:br/>
        <w:t>‘and hair,</w:t>
      </w:r>
    </w:p>
    <w:p>
      <w:r>
        <w:br w:type="page"/>
      </w:r>
    </w:p>
    <w:p>
      <w:pPr>
        <w:pStyle w:val="IntenseQuote"/>
      </w:pPr>
      <w:r>
        <w:t>Page-10505</w:t>
      </w:r>
    </w:p>
    <w:p>
      <w:r>
        <w:t>888 TRANSLATIONS FROM PINDAR</w:t>
        <w:br/>
        <w:br/>
        <w:t>According to the just decrees of Rhadamanthus,</w:t>
        <w:br/>
        <w:br/>
        <w:t>‘Whom Father Kronos, the husband of Rhea,</w:t>
        <w:br/>
        <w:br/>
        <w:t>Having the highest throne of all, has ready by</w:t>
        <w:br/>
        <w:t>himself as his assistant judge.</w:t>
        <w:br/>
        <w:br/>
        <w:t>Peleus and Kadmus are regarded among these</w:t>
        <w:br/>
        <w:br/>
        <w:t>And his mother brought Achilles, when she had</w:t>
        <w:br/>
        <w:br/>
        <w:t>Persuaded the heart of Zeus with prayers,</w:t>
        <w:br/>
        <w:br/>
        <w:t>‘Who overthrew Hector, Troy's</w:t>
        <w:br/>
        <w:br/>
        <w:t>Unconquered, unshaken column, and gave Cyo-</w:t>
        <w:br/>
        <w:t>nus</w:t>
        <w:br/>
        <w:br/>
        <w:t>‘To death, and Morning’s Zthiop son.</w:t>
        <w:br/>
        <w:br/>
        <w:t>Ouest ¥. 3499,</w:t>
        <w:br/>
        <w:br/>
        <w:t>Always around virtues labor and expense strive</w:t>
        <w:br/>
        <w:t>toward a work</w:t>
        <w:br/>
        <w:br/>
        <w:t>Covered with danger; but those succeeding</w:t>
        <w:br/>
        <w:t>seem to be wise even to the citizens.</w:t>
        <w:br/>
        <w:br/>
        <w:t>Ouran 1.417.</w:t>
        <w:br/>
        <w:t>Dangerless virtues,</w:t>
        <w:br/>
        <w:t>Neither among men, nor in hollow ships,</w:t>
        <w:br/>
        <w:t>‘Ave honorable; but many remember if a fair</w:t>
        <w:br/>
        <w:t>deed is done,</w:t>
        <w:br/>
        <w:br/>
        <w:t>‘ORIGIN OF RHODES.</w:t>
        <w:br/>
        <w:t>Ovxstria va. 100-120,</w:t>
        <w:br/>
        <w:br/>
        <w:t>Ancient sayings of men relate,</w:t>
        <w:br/>
        <w:t>‘That when Zeus and the Immortals divided</w:t>
        <w:br/>
        <w:t>arth,</w:t>
      </w:r>
    </w:p>
    <w:p>
      <w:r>
        <w:br w:type="page"/>
      </w:r>
    </w:p>
    <w:p>
      <w:pPr>
        <w:pStyle w:val="IntenseQuote"/>
      </w:pPr>
      <w:r>
        <w:t>Page-10506</w:t>
      </w:r>
    </w:p>
    <w:p>
      <w:r>
        <w:t>TRANSLATIONS FROM PINDAR 339</w:t>
        <w:br/>
        <w:br/>
        <w:t>Rhodes was not yet apparent in the deep sea;</w:t>
        <w:br/>
        <w:br/>
        <w:t>But in salt depths the island was hid.</w:t>
        <w:br/>
        <w:br/>
        <w:t>And Helios being absent no one claimed for</w:t>
        <w:br/>
        <w:t>him his lot;</w:t>
        <w:br/>
        <w:br/>
        <w:t>So they left him without any region for his</w:t>
        <w:br/>
        <w:t>share,</w:t>
        <w:br/>
        <w:br/>
        <w:t>‘The pure god. And Zeus was abont to make a</w:t>
        <w:br/>
        <w:t>second drawing of lots</w:t>
        <w:br/>
        <w:br/>
        <w:t>For him warned. But he did not permit him;</w:t>
        <w:br/>
        <w:br/>
        <w:t>For he said that within the white sea he had</w:t>
        <w:br/>
        <w:t>seen a certain land springing up from</w:t>
        <w:br/>
        <w:t>the bottom,</w:t>
        <w:br/>
        <w:br/>
        <w:t>Capable of feeding many men, and suitable for</w:t>
        <w:br/>
        <w:t>flocks.</w:t>
        <w:br/>
        <w:br/>
        <w:t>And straightway He commanded golden-filleted</w:t>
        <w:br/>
        <w:t>Lachesis</w:t>
        <w:br/>
        <w:br/>
        <w:t>‘To stretch forth her hands, and not contradict</w:t>
        <w:br/>
        <w:br/>
        <w:t>The great oath of the gods, but with the son of</w:t>
        <w:br/>
        <w:br/>
        <w:t>Kronos</w:t>
        <w:br/>
        <w:br/>
        <w:t>Assent that, to the bright air being sent by his</w:t>
        <w:br/>
        <w:t>nod,</w:t>
        <w:br/>
        <w:br/>
        <w:t>It should hereafter be his prize. And his</w:t>
        <w:br/>
        <w:t>words were fully performed,</w:t>
        <w:br/>
        <w:br/>
        <w:t>Meeting with truth. ‘The island sprang from</w:t>
        <w:br/>
        <w:t>the watery</w:t>
        <w:br/>
        <w:br/>
        <w:t>Seas and the genial Father of penetrating</w:t>
        <w:br/>
        <w:t>beams,</w:t>
        <w:br/>
        <w:br/>
        <w:t>Ruler of fire-breathing horses, has it.</w:t>
      </w:r>
    </w:p>
    <w:p>
      <w:r>
        <w:br w:type="page"/>
      </w:r>
    </w:p>
    <w:p>
      <w:pPr>
        <w:pStyle w:val="IntenseQuote"/>
      </w:pPr>
      <w:r>
        <w:t>Page-10507</w:t>
      </w:r>
    </w:p>
    <w:p>
      <w:r>
        <w:t>840 TRANSLATIONS FROM PINDAR</w:t>
        <w:br/>
        <w:br/>
        <w:t>Ovrate1a vin. 95, 96.</w:t>
        <w:br/>
        <w:br/>
        <w:t>A man doing fit things</w:t>
        <w:br/>
        <w:t>Forgets Hades.</w:t>
        <w:br/>
        <w:br/>
        <w:t>HERCULES NAMES THE HILL OF KRONOS.</w:t>
        <w:br/>
        <w:t>Onxoeeta x. 50-68,</w:t>
        <w:br/>
        <w:br/>
        <w:t>He named the Hill of Kronos, for before name-</w:t>
        <w:br/>
        <w:t>less,</w:t>
        <w:br/>
        <w:br/>
        <w:t>While CEnomaus ruled, it was moistened with</w:t>
        <w:br/>
        <w:t>much snows</w:t>
        <w:br/>
        <w:br/>
        <w:t>And at this first rite the Fates stood by,</w:t>
        <w:br/>
        <w:br/>
        <w:t>And Time, who alone proves</w:t>
        <w:br/>
        <w:br/>
        <w:t>Unchanging truth.</w:t>
        <w:br/>
        <w:br/>
        <w:t>OLYMPIA AT EVENING.</w:t>
        <w:br/>
        <w:br/>
        <w:t>Oneoeera x. 85-82.</w:t>
        <w:br/>
        <w:br/>
        <w:t>‘With the javelin Phrastor struck the mark;</w:t>
        <w:br/>
        <w:t>‘And Eniceus cast the stone afar,</w:t>
        <w:br/>
        <w:br/>
        <w:t>Whirling his hand, above them all,</w:t>
        <w:br/>
        <w:br/>
        <w:t>And with applause it rushed</w:t>
        <w:br/>
        <w:br/>
        <w:t>‘Through a great tumult;</w:t>
        <w:br/>
        <w:br/>
        <w:t>“And the lovely evening light</w:t>
        <w:br/>
        <w:br/>
        <w:t>Of the fair-faced moon shone on the scene,</w:t>
      </w:r>
    </w:p>
    <w:p>
      <w:r>
        <w:br w:type="page"/>
      </w:r>
    </w:p>
    <w:p>
      <w:pPr>
        <w:pStyle w:val="IntenseQuote"/>
      </w:pPr>
      <w:r>
        <w:t>Page-10508</w:t>
      </w:r>
    </w:p>
    <w:p>
      <w:r>
        <w:t>TRANSLATIONS FROM PINDAR 841</w:t>
        <w:br/>
        <w:br/>
        <w:t>FAME,</w:t>
        <w:br/>
        <w:br/>
        <w:t>Ocxoerea =, 100-117,</w:t>
        <w:br/>
        <w:t>‘When, having done fair things, O Agesidamus,</w:t>
        <w:br/>
        <w:t>‘Without the reward of song, a man may come</w:t>
        <w:br/>
        <w:t>‘To Hades’ rest, vainly aspiring</w:t>
        <w:br/>
        <w:br/>
        <w:t>He obtains with toil some short delight.</w:t>
        <w:br/>
        <w:br/>
        <w:t>But the sweet-voiced lyre</w:t>
        <w:br/>
        <w:br/>
        <w:t>And the sweet flute bestow some favor;</w:t>
        <w:br/>
        <w:br/>
        <w:t>For Zeus’ Pierian daughters</w:t>
        <w:br/>
        <w:br/>
        <w:t>Have wide fame.</w:t>
        <w:br/>
        <w:br/>
        <w:t>TO ASOPICHUS, OF ORCHOMENOS, ON HIS VIC-</w:t>
        <w:br/>
        <w:t>‘TORY IN THE SFADIC COURSE.</w:t>
        <w:br/>
        <w:br/>
        <w:t>Ouxsena aa.</w:t>
        <w:br/>
        <w:br/>
        <w:t>© ye, who inhabit for your lot the seat of the</w:t>
        <w:br/>
        <w:t>Cephisian</w:t>
        <w:br/>
        <w:br/>
        <w:t>Streams, yielding fair steeds, renowned Graces,</w:t>
        <w:br/>
        <w:br/>
        <w:t>Ruling bright Orchomenos,</w:t>
        <w:br/>
        <w:br/>
        <w:t>Protectors of the ancient race of Minyze,</w:t>
        <w:br/>
        <w:br/>
        <w:t>Hear, when T pray.</w:t>
        <w:br/>
        <w:br/>
        <w:t>For with you are all pleasant</w:t>
        <w:br/>
        <w:br/>
        <w:t>‘And sweet things to mortals:</w:t>
        <w:br/>
        <w:br/>
        <w:t>If wise, if fair, if noble,</w:t>
        <w:br/>
        <w:br/>
        <w:t>‘Any man. For neither do the gods,</w:t>
        <w:br/>
        <w:br/>
        <w:t>‘Without the august Graces,</w:t>
        <w:br/>
        <w:br/>
        <w:t>‘Rule the dance,</w:t>
        <w:br/>
        <w:br/>
        <w:t>Nor feasts; but stewards</w:t>
      </w:r>
    </w:p>
    <w:p>
      <w:r>
        <w:br w:type="page"/>
      </w:r>
    </w:p>
    <w:p>
      <w:pPr>
        <w:pStyle w:val="IntenseQuote"/>
      </w:pPr>
      <w:r>
        <w:t>Page-10509</w:t>
      </w:r>
    </w:p>
    <w:p>
      <w:r>
        <w:t>842 TRANSLATIONS FROM PINDAR</w:t>
        <w:br/>
        <w:br/>
        <w:t>Of all works in heaven,</w:t>
        <w:br/>
        <w:br/>
        <w:t>Having placed their seats</w:t>
        <w:br/>
        <w:br/>
        <w:t>By golden-bowed Pythian Apollo,</w:t>
        <w:br/>
        <w:br/>
        <w:t>‘They reverence the eternal power</w:t>
        <w:br/>
        <w:br/>
        <w:t>Of the Olympian Father.</w:t>
        <w:br/>
        <w:br/>
        <w:t>August Aglaia and song-loving</w:t>
        <w:br/>
        <w:br/>
        <w:t>Enuphrosyne, children of the mightiest god,</w:t>
        <w:br/>
        <w:br/>
        <w:t>Hear now, and Thalia loving song,</w:t>
        <w:br/>
        <w:br/>
        <w:t>Beholding this band, in favorable fortune</w:t>
        <w:br/>
        <w:br/>
        <w:t>Lightly dancing; for in Lydian</w:t>
        <w:br/>
        <w:br/>
        <w:t>‘Manner meditating,</w:t>
        <w:br/>
        <w:br/>
        <w:t>Lome celebrating Asopichus,</w:t>
        <w:br/>
        <w:br/>
        <w:t>Since Minya by thy means is victor at the Olym-</w:t>
        <w:br/>
        <w:t>pic games.</w:t>
        <w:br/>
        <w:br/>
        <w:t>‘Now to Persephone’s</w:t>
        <w:br/>
        <w:br/>
        <w:t>Black-walled house go, Echo,</w:t>
        <w:br/>
        <w:br/>
        <w:t>Bearing to his father the famous news;</w:t>
        <w:br/>
        <w:br/>
        <w:t>‘That seeing Cleodamus thou mayest say,</w:t>
        <w:br/>
        <w:br/>
        <w:t>‘That in renowned Pisa’s vale</w:t>
        <w:br/>
        <w:br/>
        <w:t>His son crowned his young hair</w:t>
        <w:br/>
        <w:br/>
        <w:t>‘With plumes of illustrious contests.</w:t>
        <w:br/>
        <w:br/>
        <w:t>70 THE LYRE.</w:t>
        <w:br/>
        <w:t>Perma 1.811.</w:t>
        <w:br/>
        <w:t>‘Thou extinguishest even the spear-like bolt</w:t>
        <w:br/>
        <w:t>Of everlasting fire. And the eagle sleeps on</w:t>
        <w:br/>
        <w:t>the sceptre of Zeus,</w:t>
        <w:br/>
        <w:t>Drooping his swift wings on either side,</w:t>
        <w:br/>
        <w:t>‘The king of birds.</w:t>
      </w:r>
    </w:p>
    <w:p>
      <w:r>
        <w:br w:type="page"/>
      </w:r>
    </w:p>
    <w:p>
      <w:pPr>
        <w:pStyle w:val="IntenseQuote"/>
      </w:pPr>
      <w:r>
        <w:t>Page-10510</w:t>
      </w:r>
    </w:p>
    <w:p>
      <w:r>
        <w:t>TRANSLATIONS FROM PINDAR 843</w:t>
        <w:br/>
        <w:br/>
        <w:t>Prema 1, 25-28,</w:t>
        <w:br/>
        <w:br/>
        <w:t>‘Whatever things Zeus has not loved</w:t>
        <w:br/>
        <w:t>Are terrified, hearing</w:t>
        <w:br/>
        <w:br/>
        <w:t>‘The voice of the Pierians,</w:t>
        <w:br/>
        <w:br/>
        <w:t>On earth and the immeasurable sea.</w:t>
        <w:br/>
        <w:br/>
        <w:t>Perma 159-101</w:t>
        <w:br/>
        <w:br/>
        <w:t>‘A plain-spoken man brings advantage to every</w:t>
        <w:br/>
        <w:t>government, —</w:t>
        <w:br/>
        <w:br/>
        <w:t>‘Toa monarchy, and when the</w:t>
        <w:br/>
        <w:br/>
        <w:t>Impetnous crowd, and when the wise, rule a city.</w:t>
        <w:br/>
        <w:br/>
        <w:t>Asa whole the third Pythian Ode, to Hiero,</w:t>
        <w:br/>
        <w:t>on his victory in the single-horse race, is one of</w:t>
        <w:br/>
        <w:t>the most memorable. We extract first the ac-</w:t>
        <w:br/>
        <w:t>count of</w:t>
        <w:br/>
        <w:t>ASCULAPIUS.</w:t>
        <w:br/>
        <w:t>Previa mi. 8-100,</w:t>
        <w:br/>
        <w:t>As many therefore as came suffering</w:t>
        <w:br/>
        <w:t>‘From spontaneous ulcers, or wounded</w:t>
        <w:br/>
        <w:t>In their limbs with glittering stecl,</w:t>
        <w:br/>
        <w:t>Or with the far-cast stone,</w:t>
        <w:br/>
        <w:t>Or by the summer’s heat o’ercome in body,</w:t>
        <w:br/>
        <w:t>Or by winter, relieving he saved from</w:t>
        <w:br/>
        <w:t>Various ills; some cherishing</w:t>
        <w:br/>
        <w:t>With soothing strains,</w:t>
        <w:br/>
        <w:t>Others having drunk refreshing draughts, or</w:t>
        <w:br/>
        <w:t>applying</w:t>
      </w:r>
    </w:p>
    <w:p>
      <w:r>
        <w:br w:type="page"/>
      </w:r>
    </w:p>
    <w:p>
      <w:pPr>
        <w:pStyle w:val="IntenseQuote"/>
      </w:pPr>
      <w:r>
        <w:t>Page-10511</w:t>
      </w:r>
    </w:p>
    <w:p>
      <w:r>
        <w:t>B44 TRANSLATIONS FROM PINDAR</w:t>
        <w:br/>
        <w:br/>
        <w:t>Remedies to the limbs, others by cutting off he</w:t>
        <w:br/>
        <w:t>made erect.</w:t>
        <w:br/>
        <w:br/>
        <w:t>But even wisdom is bound by gain,</w:t>
        <w:br/>
        <w:br/>
        <w:t>And gold appearing in the hand persuaded even,</w:t>
        <w:br/>
        <w:t>him, with its bright reward,</w:t>
        <w:br/>
        <w:br/>
        <w:t>‘To bring a man from death</w:t>
        <w:br/>
        <w:br/>
        <w:t>Already overtaken. But the Kronian, smiting</w:t>
        <w:br/>
        <w:br/>
        <w:t>‘With both hands, quickly took away</w:t>
        <w:br/>
        <w:br/>
        <w:t>‘The breath from his breasts;</w:t>
        <w:br/>
        <w:br/>
        <w:t>And the rushing thunderbolt hurled him to</w:t>
        <w:br/>
        <w:t>death.</w:t>
        <w:br/>
        <w:br/>
        <w:t>It is necessary for mortal minds</w:t>
        <w:br/>
        <w:br/>
        <w:t>‘To sock what is reasonable from the divinities,</w:t>
        <w:br/>
        <w:br/>
        <w:t>Knowing what is before the feet, of what des-</w:t>
        <w:br/>
        <w:t>tiny we are.</w:t>
        <w:br/>
        <w:br/>
        <w:t>Do not, my soul, aspire to the life</w:t>
        <w:br/>
        <w:br/>
        <w:t>Of the Tmmortals, but exhaust the practicable</w:t>
        <w:br/>
        <w:br/>
        <w:t>means.</w:t>
        <w:br/>
        <w:br/>
        <w:t>In the conclusion of the ode the poet reminds</w:t>
        <w:br/>
        <w:t>the victor, Hiero, that adversity alternates with</w:t>
        <w:br/>
        <w:t>prosperity in the life of man, as in the instance</w:t>
        <w:br/>
        <w:t>of</w:t>
        <w:br/>
        <w:br/>
        <w:t>PELBUS AND CADMUS.</w:t>
        <w:br/>
        <w:t>Prema m. 145-205,</w:t>
        <w:br/>
        <w:br/>
        <w:t>‘The Immortals distribute to men</w:t>
        <w:br/>
        <w:br/>
        <w:t>With one good two</w:t>
        <w:br/>
        <w:t>Evils, The foolish, therefore,</w:t>
      </w:r>
    </w:p>
    <w:p>
      <w:r>
        <w:br w:type="page"/>
      </w:r>
    </w:p>
    <w:p>
      <w:pPr>
        <w:pStyle w:val="IntenseQuote"/>
      </w:pPr>
      <w:r>
        <w:t>Page-10512</w:t>
      </w:r>
    </w:p>
    <w:p>
      <w:r>
        <w:t>TRANSLATIONS FROM PINDAR 845</w:t>
        <w:br/>
        <w:br/>
        <w:t>Are not able to bear these with grace,</w:t>
        <w:br/>
        <w:t>But the wise, turning the fair outside,</w:t>
        <w:br/>
        <w:br/>
        <w:t>But thee the lot of good fortune follows,</w:t>
        <w:br/>
        <w:br/>
        <w:t>For surely great Destiny</w:t>
        <w:br/>
        <w:br/>
        <w:t>Looks down upon a king ruling the people,</w:t>
        <w:br/>
        <w:br/>
        <w:t>Tf on any man. But a secure life</w:t>
        <w:br/>
        <w:br/>
        <w:t>‘Was not to Peleus, son of Eacus,</w:t>
        <w:br/>
        <w:br/>
        <w:t>Nor to godlike Kadimus,</w:t>
        <w:br/>
        <w:br/>
        <w:t>Who yet are said to have had</w:t>
        <w:br/>
        <w:br/>
        <w:t>‘The greatest happiness</w:t>
        <w:br/>
        <w:br/>
        <w:t>OF mortals, and who heard</w:t>
        <w:br/>
        <w:br/>
        <w:t>‘The song of the golden-filleted Muses,</w:t>
        <w:br/>
        <w:br/>
        <w:t>On the mountain, and in seven-gated Thebes,</w:t>
        <w:br/>
        <w:br/>
        <w:t>‘When the one married fair-eyed Harmonia,</w:t>
        <w:br/>
        <w:br/>
        <w:t>And the other Thetis, the illustrious daughter</w:t>
        <w:br/>
        <w:t>of wiso-counseling Nereus.</w:t>
        <w:br/>
        <w:br/>
        <w:t>And the gods feasted with both;</w:t>
        <w:br/>
        <w:br/>
        <w:t>And they saw the royal children of Kronos.</w:t>
        <w:br/>
        <w:br/>
        <w:t>On golden seats, and received</w:t>
        <w:br/>
        <w:br/>
        <w:t>‘Marriage gifts; and having exchanged</w:t>
        <w:br/>
        <w:br/>
        <w:t>Former toils for the favor of Zeus,</w:t>
        <w:br/>
        <w:br/>
        <w:t>‘They made erect the heart.</w:t>
        <w:br/>
        <w:br/>
        <w:t>But in course of time 3</w:t>
        <w:br/>
        <w:br/>
        <w:t>His threo daughters robbed the one</w:t>
        <w:br/>
        <w:br/>
        <w:t>Of some of his serenity by acuto</w:t>
        <w:br/>
        <w:br/>
        <w:t>Sufferings; when Father Zeus, forsooth, came</w:t>
        <w:br/>
        <w:br/>
        <w:t>To the lovely couch of white-armed Thyone.</w:t>
        <w:br/>
        <w:br/>
        <w:t>And the otber’s ebild, whom only the immortal</w:t>
      </w:r>
    </w:p>
    <w:p>
      <w:r>
        <w:br w:type="page"/>
      </w:r>
    </w:p>
    <w:p>
      <w:pPr>
        <w:pStyle w:val="IntenseQuote"/>
      </w:pPr>
      <w:r>
        <w:t>Page-10513</w:t>
      </w:r>
    </w:p>
    <w:p>
      <w:r>
        <w:t>846 TRANSLATIONS FROM PINDAR</w:t>
        <w:br/>
        <w:br/>
        <w:t>‘Thetis bore in Phthia, losing</w:t>
        <w:br/>
        <w:br/>
        <w:t>His life in war by arrows,</w:t>
        <w:br/>
        <w:br/>
        <w:t>Being consumed by fire excited</w:t>
        <w:br/>
        <w:t>‘The lamentation of the Danaans.</w:t>
        <w:br/>
        <w:t>But if any mortal has in his</w:t>
        <w:br/>
        <w:t>Mind the way of truth,</w:t>
        <w:br/>
        <w:br/>
        <w:t>Tt is necessary to make the best</w:t>
        <w:br/>
        <w:t>Of what befalls from the blessed.</w:t>
        <w:br/>
        <w:t>For various are the blasts</w:t>
        <w:br/>
        <w:br/>
        <w:t>Of high-flying winds.</w:t>
        <w:br/>
        <w:br/>
        <w:t>‘The happiness of men stays not a long time,</w:t>
        <w:br/>
        <w:t>‘Though fast it follows rushing on.</w:t>
        <w:br/>
        <w:br/>
        <w:t>Humble in humble estate, lofty in lofty,</w:t>
        <w:br/>
        <w:t>I will be; and the attending demon</w:t>
        <w:br/>
        <w:br/>
        <w:t>I will always reverence in my mind,</w:t>
        <w:br/>
        <w:br/>
        <w:t>Serving according to my means.</w:t>
        <w:br/>
        <w:br/>
        <w:t>But if Heaven extend to me kind wealth,</w:t>
        <w:br/>
        <w:br/>
        <w:t>T have hope to find lofty fame hereafter.</w:t>
        <w:br/>
        <w:t>Nestor and Lycian Sarpedon —</w:t>
        <w:br/>
        <w:br/>
        <w:t>‘They are the fame of men —</w:t>
        <w:br/>
        <w:br/>
        <w:t>From resounding words which skillful artists</w:t>
        <w:br/>
        <w:t>Sung, we know. :</w:t>
        <w:br/>
        <w:br/>
        <w:t>For virtue through renowned</w:t>
        <w:br/>
        <w:br/>
        <w:t>Song is lasting.</w:t>
        <w:br/>
        <w:br/>
        <w:t>But for few is it easy to obtain.</w:t>
      </w:r>
    </w:p>
    <w:p>
      <w:r>
        <w:br w:type="page"/>
      </w:r>
    </w:p>
    <w:p>
      <w:pPr>
        <w:pStyle w:val="IntenseQuote"/>
      </w:pPr>
      <w:r>
        <w:t>Page-10514</w:t>
      </w:r>
    </w:p>
    <w:p>
      <w:r>
        <w:t>TRANSLATIONS FROM PINDAR SAT</w:t>
        <w:br/>
        <w:br/>
        <w:t>APOLLO.</w:t>
        <w:br/>
        <w:t>Perma ¥. 81-00,</w:t>
        <w:br/>
        <w:br/>
        <w:t>He bestowed the lyre,</w:t>
        <w:br/>
        <w:t>And he gives the muse to whom he wishes,</w:t>
        <w:br/>
        <w:t>Bringing peaceful serenity to the breast.</w:t>
        <w:br/>
        <w:br/>
        <w:t>MAN.</w:t>
        <w:br/>
        <w:br/>
        <w:t>‘Pysnta vu. 198,</w:t>
        <w:br/>
        <w:br/>
        <w:t>‘The phantom of a shadow are men.</w:t>
        <w:br/>
        <w:br/>
        <w:t>HHIYPSBUS’ DAUGHTER CYRENE.</w:t>
        <w:br/>
        <w:t>Prnma re, 81-14,</w:t>
        <w:br/>
        <w:br/>
        <w:t>He reared the white-armed child Cyrene,</w:t>
        <w:br/>
        <w:br/>
        <w:t>Who loved neither the alternating motion of</w:t>
        <w:br/>
        <w:t>‘the loom,</w:t>
        <w:br/>
        <w:br/>
        <w:t>Nor the superintendence of feasts,</w:t>
        <w:br/>
        <w:br/>
        <w:t>‘With the pleasures of companions;</w:t>
        <w:br/>
        <w:br/>
        <w:t>But, with javelins of steel</w:t>
        <w:br/>
        <w:br/>
        <w:t>‘And the sword contending,</w:t>
        <w:br/>
        <w:br/>
        <w:t>‘To slay wild beasts;</w:t>
        <w:br/>
        <w:br/>
        <w:t>Affording surely much</w:t>
        <w:br/>
        <w:br/>
        <w:t>‘And tranquil peace to her father’s herds;</w:t>
        <w:br/>
        <w:br/>
        <w:t>Spending little sleep</w:t>
        <w:br/>
        <w:br/>
        <w:t>Upon her eyelids,</w:t>
        <w:br/>
        <w:br/>
        <w:t>‘As her sweet hedfellow, creeping on at dawn.</w:t>
      </w:r>
    </w:p>
    <w:p>
      <w:r>
        <w:br w:type="page"/>
      </w:r>
    </w:p>
    <w:p>
      <w:pPr>
        <w:pStyle w:val="IntenseQuote"/>
      </w:pPr>
      <w:r>
        <w:t>Page-10515</w:t>
      </w:r>
    </w:p>
    <w:p>
      <w:r>
        <w:t>848 TRANSLATIONS FROM PINDAR</w:t>
        <w:br/>
        <w:br/>
        <w:t>‘THE HEIGHT OF GLORY.</w:t>
        <w:br/>
        <w:t>Prrma x. 38-48,</w:t>
        <w:br/>
        <w:br/>
        <w:t>Fortunate and celebrated</w:t>
        <w:br/>
        <w:br/>
        <w:t>By the wise is that man</w:t>
        <w:br/>
        <w:br/>
        <w:t>Who, conquering by his hands or virtne</w:t>
        <w:br/>
        <w:br/>
        <w:t>Of his feet, takes the highest prizes</w:t>
        <w:br/>
        <w:br/>
        <w:t>‘Through daring and strength,</w:t>
        <w:br/>
        <w:br/>
        <w:t>And living still sees his youthful son</w:t>
        <w:br/>
        <w:br/>
        <w:t>Deservedly obtaining Pythian crowns.</w:t>
        <w:br/>
        <w:br/>
        <w:t>‘The brazen heaven is not yet accessible to</w:t>
        <w:br/>
        <w:t>him.</w:t>
        <w:br/>
        <w:br/>
        <w:t>‘But whatever glory we</w:t>
        <w:br/>
        <w:br/>
        <w:t>Of mortal race may reach,</w:t>
        <w:br/>
        <w:br/>
        <w:t>He goes beyond, even to the boundaries</w:t>
        <w:br/>
        <w:br/>
        <w:t>Of navigation. But neither in ships, nor going</w:t>
        <w:br/>
        <w:t>‘on foot,</w:t>
        <w:br/>
        <w:br/>
        <w:t>Couldst thou find the wonderful way to the</w:t>
        <w:br/>
        <w:t>contests of the Hyperboreans.</w:t>
        <w:br/>
        <w:br/>
        <w:t>TO ARISTOCLIDES, VICTOR AT THE NEMEAN</w:t>
        <w:br/>
        <w:t>Games.</w:t>
        <w:br/>
        <w:br/>
        <w:t>‘Nera mn. 82-97.</w:t>
        <w:br/>
        <w:t>If, being beautiful,</w:t>
        <w:br/>
        <w:br/>
        <w:t>And doing things like to his form,</w:t>
        <w:br/>
        <w:br/>
        <w:t>‘The child of Aristophanes</w:t>
        <w:br/>
        <w:br/>
        <w:t>‘Went to the height of manliness, no further</w:t>
      </w:r>
    </w:p>
    <w:p>
      <w:r>
        <w:br w:type="page"/>
      </w:r>
    </w:p>
    <w:p>
      <w:pPr>
        <w:pStyle w:val="IntenseQuote"/>
      </w:pPr>
      <w:r>
        <w:t>Page-10516</w:t>
      </w:r>
    </w:p>
    <w:p>
      <w:r>
        <w:t>TRANSLATIONS FROM PINDAR 349.</w:t>
        <w:br/>
        <w:br/>
        <w:t>Is it easy to go over the untraveled sea,</w:t>
        <w:br/>
        <w:t>Beyond the pillars of Hercules.</w:t>
        <w:br/>
        <w:br/>
        <w:t>‘THE YOUTH OF ACHILLES,</w:t>
        <w:br/>
        <w:t>Nrowea m1. 69-80,</w:t>
        <w:br/>
        <w:br/>
        <w:t>One with native virtues</w:t>
        <w:br/>
        <w:br/>
        <w:t>Greatly prevails; but he who</w:t>
        <w:br/>
        <w:br/>
        <w:t>Possesses acquired talents, an obscure man,</w:t>
        <w:br/>
        <w:br/>
        <w:t>Aspiring to various things, never with fearless</w:t>
        <w:br/>
        <w:br/>
        <w:t>Foot advances, but tries</w:t>
        <w:br/>
        <w:br/>
        <w:t>A myriad virtues with inefficient mind,</w:t>
        <w:br/>
        <w:br/>
        <w:t>Yellow-haired Achilles, meanwhile, remaining</w:t>
        <w:br/>
        <w:t>in the house of Philyra,</w:t>
        <w:br/>
        <w:br/>
        <w:t>Being a boy played</w:t>
        <w:br/>
        <w:br/>
        <w:t>Great deeds; often brandishing</w:t>
        <w:br/>
        <w:br/>
        <w:t>Tron-pointed javelins in his hands,</w:t>
        <w:br/>
        <w:br/>
        <w:t>Swift as the winds, in fight he wrought death to</w:t>
        <w:br/>
        <w:t>savage lions;</w:t>
        <w:br/>
        <w:br/>
        <w:t>And he slew boars, and brought their bodies</w:t>
        <w:br/>
        <w:br/>
        <w:t>Palpitating to Kronian Centaurus,</w:t>
        <w:br/>
        <w:br/>
        <w:t>As soon as six years old. And all the while</w:t>
        <w:br/>
        <w:br/>
        <w:t>‘Antomis and bold Athene admired him,</w:t>
        <w:br/>
        <w:br/>
        <w:t>Slaying stags without dogs or treacherous nets;</w:t>
        <w:br/>
        <w:br/>
        <w:t>For he conquered them on foot.</w:t>
        <w:br/>
        <w:br/>
        <w:t xml:space="preserve"> </w:t>
        <w:br/>
        <w:br/>
        <w:t>Neatea av, 68-70.</w:t>
        <w:br/>
        <w:br/>
        <w:t>‘Whatever virtues sovereign destiny has given me,</w:t>
        <w:br/>
        <w:t>well know that time, creeping on,</w:t>
        <w:br/>
        <w:t>‘Will fulfill what was fated.</w:t>
      </w:r>
    </w:p>
    <w:p>
      <w:r>
        <w:br w:type="page"/>
      </w:r>
    </w:p>
    <w:p>
      <w:pPr>
        <w:pStyle w:val="IntenseQuote"/>
      </w:pPr>
      <w:r>
        <w:t>Page-10517</w:t>
      </w:r>
    </w:p>
    <w:p>
      <w:r>
        <w:t>3800 TRANSLATIONS FROM PINDAR</w:t>
        <w:br/>
        <w:br/>
        <w:t>Nemes v.18.</w:t>
        <w:br/>
        <w:br/>
        <w:t>‘Tho kindred of Pytheas, a victor in the Ne-</w:t>
        <w:br/>
        <w:t>mean games, had wished to procure an ode from</w:t>
        <w:br/>
        <w:t>Pindar for less than three drachme, asserting</w:t>
        <w:br/>
        <w:t>that they could purchase a statne for that sum.</w:t>
        <w:br/>
        <w:t>In the following lines he nobly reproves their</w:t>
        <w:br/>
        <w:t>meanness, and asserts the value of his labors,</w:t>
        <w:br/>
        <w:t>which, unlike those of the statuary, will bear</w:t>
        <w:br/>
        <w:t>‘the fame of the hero to the ends of the earth.</w:t>
        <w:br/>
        <w:br/>
        <w:t>No image-maker am I, who being still make</w:t>
        <w:br/>
        <w:t>statues</w:t>
        <w:br/>
        <w:br/>
        <w:t>Standing on the same base. But on every</w:t>
        <w:br/>
        <w:br/>
        <w:t>‘Merchant-ship and in every boat, sweet song,</w:t>
        <w:br/>
        <w:br/>
        <w:t>Go from gina to announce that Lampo’s son,</w:t>
        <w:br/>
        <w:br/>
        <w:t>Mighty Pytheas,</w:t>
        <w:br/>
        <w:br/>
        <w:t>Has conquered the paneratian crown at the Ne-</w:t>
        <w:br/>
        <w:t>mean games.</w:t>
        <w:br/>
        <w:br/>
        <w:t>THE DIVINE IN MAN.</w:t>
        <w:br/>
        <w:br/>
        <w:t>Neotea vi 118,</w:t>
        <w:br/>
        <w:br/>
        <w:t>One the race of men and of god:</w:t>
        <w:br/>
        <w:t>And from one mother</w:t>
        <w:br/>
        <w:br/>
        <w:t>We all breathe,</w:t>
        <w:br/>
        <w:br/>
        <w:t>But quite different power</w:t>
        <w:br/>
        <w:t>Divides us, so that the one is nothing,</w:t>
        <w:br/>
        <w:t>But the brazen heaven remains always</w:t>
      </w:r>
    </w:p>
    <w:p>
      <w:r>
        <w:br w:type="page"/>
      </w:r>
    </w:p>
    <w:p>
      <w:pPr>
        <w:pStyle w:val="IntenseQuote"/>
      </w:pPr>
      <w:r>
        <w:t>Page-10518</w:t>
      </w:r>
    </w:p>
    <w:p>
      <w:r>
        <w:t>TRANSLATIONS FROM PINDAR 851</w:t>
        <w:br/>
        <w:br/>
        <w:t>‘A secure abode. Yet in some respect we are</w:t>
        <w:br/>
        <w:t>related,</w:t>
        <w:br/>
        <w:br/>
        <w:t>Either in mighty mind or form, to the Inmor-</w:t>
        <w:br/>
        <w:t>tals;</w:t>
        <w:br/>
        <w:br/>
        <w:t>Although not knowing</w:t>
        <w:br/>
        <w:br/>
        <w:t>‘To what resting-place,</w:t>
        <w:br/>
        <w:br/>
        <w:t>By day or night, Fate has written that we shall</w:t>
        <w:br/>
        <w:t>run,</w:t>
        <w:br/>
        <w:br/>
        <w:t>THE TREATMENT OF AJAX.</w:t>
        <w:br/>
        <w:t>Nawea vn, 44-51,</w:t>
        <w:br/>
        <w:br/>
        <w:t>Tn secret votes the Danaans aided Ulysses;</w:t>
        <w:br/>
        <w:br/>
        <w:t>And Ajax, deptived of golden arms, struggled</w:t>
        <w:br/>
        <w:t>with death,</w:t>
        <w:br/>
        <w:br/>
        <w:t>Surely, wounds of another kind they wrought</w:t>
        <w:br/>
        <w:br/>
        <w:t>Tn the warm flesh of their foes, waging war</w:t>
        <w:br/>
        <w:br/>
        <w:t>‘With the man-defending spear.</w:t>
        <w:br/>
        <w:br/>
        <w:t>‘THE VALUE OF FRIENDS.</w:t>
        <w:br/>
        <w:t>Newman van. 68-75,</w:t>
        <w:br/>
        <w:br/>
        <w:t>‘Virtue increases, being sustained by wise men</w:t>
        <w:br/>
        <w:t>and just,</w:t>
        <w:br/>
        <w:br/>
        <w:t>As when a tree shoots up with gentle dews into</w:t>
        <w:br/>
        <w:t>the liquid air.</w:t>
        <w:br/>
        <w:br/>
        <w:t>‘There are various uses of friendly men;</w:t>
        <w:br/>
        <w:br/>
        <w:t>But chiefest in labors; and even pleasure</w:t>
        <w:br/>
        <w:br/>
        <w:t>Requires to place some pledge before the eyes.</w:t>
      </w:r>
    </w:p>
    <w:p>
      <w:r>
        <w:br w:type="page"/>
      </w:r>
    </w:p>
    <w:p>
      <w:pPr>
        <w:pStyle w:val="IntenseQuote"/>
      </w:pPr>
      <w:r>
        <w:t>Page-10519</w:t>
      </w:r>
    </w:p>
    <w:p>
      <w:r>
        <w:t>852 TRANSLATIONS FROM PINDAR</w:t>
        <w:br/>
        <w:br/>
        <w:t>DEATH OF AMPHIARAUS.</w:t>
        <w:br/>
        <w:t>Neowwa 1x. 41-66,</w:t>
        <w:br/>
        <w:br/>
        <w:t>Once they led to seven-guted Thebes an army</w:t>
        <w:br/>
        <w:t>of men, not according</w:t>
        <w:br/>
        <w:br/>
        <w:t>To the lucky Aight of birds. Nor did the Kro-</w:t>
        <w:br/>
        <w:t>nian,</w:t>
        <w:br/>
        <w:br/>
        <w:t>Brandishing his lightning, impel to march</w:t>
        <w:br/>
        <w:br/>
        <w:t>From home insane, but to abstain from the way.</w:t>
        <w:br/>
        <w:br/>
        <w:t>But to apparent destruction</w:t>
        <w:br/>
        <w:br/>
        <w:t>‘The host made haste to go, with brazen arms</w:t>
        <w:br/>
        <w:br/>
        <w:t>And horse equipments, and on the banks</w:t>
        <w:br/>
        <w:br/>
        <w:t>Of Ismenus, defending sweet return,</w:t>
        <w:br/>
        <w:br/>
        <w:t>‘Their white-Aowered bodies fattened fire,</w:t>
        <w:br/>
        <w:br/>
        <w:t>For seven pyres devoured young-limbed.</w:t>
        <w:br/>
        <w:br/>
        <w:t>‘Men. But to Amphiarans</w:t>
        <w:br/>
        <w:br/>
        <w:t>Zeus rent the deep-bosomed earth</w:t>
        <w:br/>
        <w:br/>
        <w:t>With his mighty thunderbolt,</w:t>
        <w:br/>
        <w:br/>
        <w:t>And buried him with his horses,</w:t>
        <w:br/>
        <w:br/>
        <w:t>Ere, being strack in the back</w:t>
        <w:br/>
        <w:br/>
        <w:t>By the spear of Periclymenus, his warlike</w:t>
        <w:br/>
        <w:br/>
        <w:t>Spirit was disgraced.</w:t>
        <w:br/>
        <w:br/>
        <w:t>For in demonic fears</w:t>
        <w:br/>
        <w:br/>
        <w:t>Flee even the sons of gods.</w:t>
        <w:br/>
        <w:br/>
        <w:t>CASTOR AND POLLUX.</w:t>
        <w:br/>
        <w:br/>
        <w:t>Neorra x. 159-171,</w:t>
        <w:br/>
        <w:t>Pollux, son of Zeus, shared his immortality</w:t>
        <w:br/>
        <w:t>with his brother Castor, son of Tyndarus, and</w:t>
      </w:r>
    </w:p>
    <w:p>
      <w:r>
        <w:br w:type="page"/>
      </w:r>
    </w:p>
    <w:p>
      <w:pPr>
        <w:pStyle w:val="IntenseQuote"/>
      </w:pPr>
      <w:r>
        <w:t>Page-10520</w:t>
      </w:r>
    </w:p>
    <w:p>
      <w:r>
        <w:t>TRANSLATIONS FROM PINDAR 858</w:t>
        <w:br/>
        <w:br/>
        <w:t>while one was in heaven, the other remained in</w:t>
        <w:br/>
        <w:t>the infernal regions, and they alternately lived</w:t>
        <w:br/>
        <w:t>and died every day, or, as some say, every six</w:t>
        <w:br/>
        <w:t>months. While Castor lies mortally wounded</w:t>
        <w:br/>
        <w:t>by Idas, Pollux prays to Zeus, either to restore</w:t>
        <w:br/>
        <w:t>his brother to life, or permit him to die with</w:t>
        <w:br/>
        <w:t>him, to which the god answers, —</w:t>
        <w:br/>
        <w:br/>
        <w:t>. Nevertheless, I give thee</w:t>
        <w:br/>
        <w:br/>
        <w:t>Thy choice of these: if, indeed, fleeing</w:t>
        <w:br/>
        <w:br/>
        <w:t>Death and odious age,</w:t>
        <w:br/>
        <w:br/>
        <w:t>‘You wish to dwell on Olympus,</w:t>
        <w:br/>
        <w:br/>
        <w:t>With Athene and black-speared Mars,</w:t>
        <w:br/>
        <w:br/>
        <w:t>‘Thou hast this lots</w:t>
        <w:br/>
        <w:br/>
        <w:t>But if thou thinkest to fight</w:t>
        <w:br/>
        <w:br/>
        <w:t>For thy brother, and share</w:t>
        <w:br/>
        <w:br/>
        <w:t>All things with him,</w:t>
        <w:br/>
        <w:br/>
        <w:t>Half the time thou mayest breathe, being be-</w:t>
        <w:br/>
        <w:br/>
        <w:t>neath the earth,</w:t>
        <w:br/>
        <w:br/>
        <w:t>And half in the golden halls of heaven,</w:t>
        <w:br/>
        <w:br/>
        <w:t>‘The god thus having spoken, he did not</w:t>
        <w:br/>
        <w:br/>
        <w:t>Entertain a double wish in his mind.</w:t>
        <w:br/>
        <w:br/>
        <w:t>And he released first the eye, and then the</w:t>
        <w:br/>
        <w:br/>
        <w:t>voice,</w:t>
        <w:br/>
        <w:br/>
        <w:t>Of brazen-mitred Castor.</w:t>
      </w:r>
    </w:p>
    <w:p>
      <w:r>
        <w:br w:type="page"/>
      </w:r>
    </w:p>
    <w:p>
      <w:pPr>
        <w:pStyle w:val="IntenseQuote"/>
      </w:pPr>
      <w:r>
        <w:t>Page-10521</w:t>
      </w:r>
    </w:p>
    <w:p>
      <w:r>
        <w:t>854 TRANSLATIONS FROM PINDAR</w:t>
        <w:br/>
        <w:br/>
        <w:t>Tom.</w:t>
        <w:br/>
        <w:t>Isrmusa 1 65-71.</w:t>
        <w:br/>
        <w:br/>
        <w:t>One reward of labors is sweet to one man, one</w:t>
        <w:br/>
        <w:t>to another, —</w:t>
        <w:br/>
        <w:br/>
        <w:t>To the shepherd, and the plougher, and the</w:t>
        <w:br/>
        <w:t>Dird-catcher,</w:t>
        <w:br/>
        <w:br/>
        <w:t>And whom the sea nourishes.</w:t>
        <w:br/>
        <w:br/>
        <w:t>But every one is tasked to ward off</w:t>
        <w:br/>
        <w:br/>
        <w:t>Grievous famine from the stomach,</w:t>
        <w:br/>
        <w:br/>
        <w:t>THE VENALITY OF THE MUSE.</w:t>
        <w:br/>
        <w:t>Isrroeik m 9-18</w:t>
        <w:br/>
        <w:br/>
        <w:t>Then the Muse was not</w:t>
        <w:br/>
        <w:br/>
        <w:t>Fond of gain, nor a laboring woman;</w:t>
        <w:br/>
        <w:br/>
        <w:t>Nor were the sweet-sounding,</w:t>
        <w:br/>
        <w:br/>
        <w:t>Soothing strains</w:t>
        <w:br/>
        <w:br/>
        <w:t>Of Terpsichore sold,</w:t>
        <w:br/>
        <w:br/>
        <w:t>With silvered front.</w:t>
        <w:br/>
        <w:br/>
        <w:t>But now she directs to observe the saying</w:t>
        <w:br/>
        <w:br/>
        <w:t>Of the Argive, coming very near the truth,</w:t>
        <w:br/>
        <w:br/>
        <w:t>‘Who eried, “Money, money, man,”</w:t>
        <w:br/>
        <w:br/>
        <w:t>Being bereft of property and friends.</w:t>
        <w:br/>
        <w:br/>
        <w:t>HERCULES’ PRAYER CONCERNING “AJAX, SON</w:t>
        <w:br/>
        <w:t>OF TELAMON.</w:t>
        <w:br/>
        <w:br/>
        <w:t>Tenia vi. 62-73,</w:t>
        <w:br/>
        <w:br/>
        <w:t>“If ever, O Father Zeus, thou hast heard</w:t>
        <w:br/>
        <w:t>‘My supplication with willing mind,</w:t>
      </w:r>
    </w:p>
    <w:p>
      <w:r>
        <w:br w:type="page"/>
      </w:r>
    </w:p>
    <w:p>
      <w:pPr>
        <w:pStyle w:val="IntenseQuote"/>
      </w:pPr>
      <w:r>
        <w:t>Page-10522</w:t>
      </w:r>
    </w:p>
    <w:p>
      <w:r>
        <w:t>TRANSLATIONS FROM PINDAR 855</w:t>
        <w:br/>
        <w:br/>
        <w:t>Now I beseech thee, with prophetic</w:t>
        <w:br/>
        <w:br/>
        <w:t>Prayer, grant a bold son from Eribea</w:t>
        <w:br/>
        <w:br/>
        <w:t>To this man, my fated guests</w:t>
        <w:br/>
        <w:br/>
        <w:t>Rugged in body</w:t>
        <w:br/>
        <w:br/>
        <w:t>As the hide of this wild beast</w:t>
        <w:br/>
        <w:br/>
        <w:t>Which now surrounds me, which, first of all</w:t>
        <w:br/>
        <w:br/>
        <w:t>‘My contests, I slew once in Nemeas and let his</w:t>
        <w:br/>
        <w:t>mind agree.”</w:t>
        <w:br/>
        <w:br/>
        <w:t>‘To him thus having spoken, Heaven sent</w:t>
        <w:br/>
        <w:br/>
        <w:t>A great eagle, king of birds,</w:t>
        <w:br/>
        <w:br/>
        <w:t>‘And sweet joy thrilled him inwardly.</w:t>
        <w:br/>
        <w:br/>
        <w:t>‘THE FREEDOM OF GREECE.</w:t>
        <w:br/>
        <w:br/>
        <w:t>First at Artemisium</w:t>
        <w:br/>
        <w:t>‘The children of the Athenians laid the shining</w:t>
        <w:br/>
        <w:t>Foundation of freedom,</w:t>
        <w:br/>
        <w:t>And at Salamis and Myeale,</w:t>
        <w:br/>
        <w:t>And in Platwa, making it firm</w:t>
        <w:br/>
        <w:t>As adamant.</w:t>
        <w:br/>
        <w:br/>
        <w:t>FROM STRADO.</w:t>
        <w:br/>
        <w:t>Arouo.</w:t>
        <w:br/>
        <w:t>Having risen he went</w:t>
        <w:br/>
        <w:t>Over land and sea,</w:t>
        <w:br/>
        <w:t>And stood over the vast summits of mountains,</w:t>
        <w:br/>
        <w:br/>
        <w:t>And threaded the recesses, penetrating to the</w:t>
        <w:br/>
        <w:t>foundations of the groves.</w:t>
      </w:r>
    </w:p>
    <w:p>
      <w:r>
        <w:br w:type="page"/>
      </w:r>
    </w:p>
    <w:p>
      <w:pPr>
        <w:pStyle w:val="IntenseQuote"/>
      </w:pPr>
      <w:r>
        <w:t>Page-10523</w:t>
      </w:r>
    </w:p>
    <w:p>
      <w:r>
        <w:t>856 TRANSLATIONS PROM PINDAR</w:t>
        <w:br/>
        <w:br/>
        <w:t>FROM PLUTARCH,</w:t>
        <w:br/>
        <w:br/>
        <w:t>Heaven being willing, even on an osier thou</w:t>
        <w:br/>
        <w:t>mayest sail.</w:t>
        <w:br/>
        <w:br/>
        <w:t>[Thus rhymed by the old translator of Plutarch:</w:t>
        <w:br/>
        <w:br/>
        <w:t>“Were it tho will of heaven, an osier bough</w:t>
        <w:br/>
        <w:br/>
        <w:t>‘Were vessel safe enough the seas to plough.”]</w:t>
        <w:br/>
        <w:br/>
        <w:t>FROM SEXTUS EMPIRICUS.</w:t>
        <w:br/>
        <w:br/>
        <w:t>Honors and crowns of the tempest-footed</w:t>
        <w:br/>
        <w:t>Horses delight one</w:t>
        <w:br/>
        <w:br/>
        <w:t>Others live in golden chambers;</w:t>
        <w:br/>
        <w:br/>
        <w:t>‘And some even are pleased traversing securely</w:t>
        <w:br/>
        <w:t>The swelling of the sea in a swift ship.</w:t>
        <w:br/>
        <w:br/>
        <w:t>FROM STOBEUS.</w:t>
        <w:br/>
        <w:br/>
        <w:t>This I will say to thee:</w:t>
        <w:br/>
        <w:br/>
        <w:t>The lot of fair and pleasant things</w:t>
        <w:br/>
        <w:br/>
        <w:t>It behooves to show in public to all the peoples</w:t>
        <w:br/>
        <w:br/>
        <w:t>But if any adverse calamity sent from heaven</w:t>
        <w:br/>
        <w:t>befall</w:t>
        <w:br/>
        <w:br/>
        <w:t>Men, this it becomes to bury in darkness.</w:t>
        <w:br/>
        <w:br/>
        <w:t>Pindar said of the physiologists, that they</w:t>
        <w:br/>
        <w:t>“plucked the unripe fruit of wisdom.”</w:t>
        <w:br/>
        <w:br/>
        <w:t>Pindar said that “hopes were the dreams of</w:t>
        <w:br/>
        <w:t>those awake.”</w:t>
      </w:r>
    </w:p>
    <w:p>
      <w:r>
        <w:br w:type="page"/>
      </w:r>
    </w:p>
    <w:p>
      <w:pPr>
        <w:pStyle w:val="IntenseQuote"/>
      </w:pPr>
      <w:r>
        <w:t>Page-10524</w:t>
      </w:r>
    </w:p>
    <w:p>
      <w:r>
        <w:t>TRANSLATIONS FROM PINDAR 857</w:t>
        <w:br/>
        <w:br/>
        <w:t>FROM CLEMENS OF ALEXANDRIA.</w:t>
        <w:br/>
        <w:br/>
        <w:t>‘To Heaven it is possible from black</w:t>
        <w:br/>
        <w:br/>
        <w:t>Night to make arise unspotted light,</w:t>
        <w:br/>
        <w:br/>
        <w:t>And with cloud-blackening darkness to obscure</w:t>
        <w:br/>
        <w:t>‘The pure splendor of day.</w:t>
        <w:br/>
        <w:br/>
        <w:t>First, indeed, the Fates brought the wise-coun-</w:t>
        <w:br/>
        <w:t>seling</w:t>
        <w:br/>
        <w:br/>
        <w:t>Uranian Themis, with golden horses,</w:t>
        <w:br/>
        <w:br/>
        <w:t>By the fountains of Ocean to the awful ascent</w:t>
        <w:br/>
        <w:br/>
        <w:t>Of Olympus, along the shining way,</w:t>
        <w:br/>
        <w:br/>
        <w:t>‘To be the first spouse of Zeus the Deliverer.</w:t>
        <w:br/>
        <w:br/>
        <w:t>And she bore the golden-flleted, fair-wristed</w:t>
        <w:br/>
        <w:br/>
        <w:t>Hours, preservers of good things.</w:t>
        <w:br/>
        <w:br/>
        <w:t xml:space="preserve"> </w:t>
        <w:br/>
        <w:br/>
        <w:t>Equally tremble before God</w:t>
        <w:br/>
        <w:t>And a man dear to God.</w:t>
        <w:br/>
        <w:br/>
        <w:t>FROM ZLIUS ARISTIDES.</w:t>
        <w:br/>
        <w:br/>
        <w:t>Pindar used such exaggerations [in praise of</w:t>
        <w:br/>
        <w:t>poetry] as to say that even the gods themselves,</w:t>
        <w:br/>
        <w:t>when at his marriage Zeus asked if they wanted</w:t>
        <w:br/>
        <w:t>anything, “asked him to make certain gods for</w:t>
        <w:br/>
        <w:t>them who should celebrate these great. works</w:t>
        <w:br/>
        <w:t>and all his ereation with speech and song.”</w:t>
      </w:r>
    </w:p>
    <w:p>
      <w:r>
        <w:br w:type="page"/>
      </w:r>
    </w:p>
    <w:p>
      <w:pPr>
        <w:pStyle w:val="IntenseQuote"/>
      </w:pPr>
      <w:r>
        <w:t>Page-10525</w:t>
      </w:r>
    </w:p>
    <w:p>
      <w:r>
        <w:t>POEMS</w:t>
        <w:br/>
        <w:br/>
        <w:t>INSPIRATION</w:t>
        <w:br/>
        <w:br/>
        <w:t>Ip with light head erect T sing,</w:t>
        <w:br/>
        <w:br/>
        <w:t>‘Though all the Muses lend their force,</w:t>
        <w:br/>
        <w:t>‘From my poor love of anything,</w:t>
        <w:br/>
        <w:br/>
        <w:t>‘The verse is weak and shallow as its source.</w:t>
        <w:br/>
        <w:br/>
        <w:t>But if with bended neck I grope,</w:t>
        <w:br/>
        <w:br/>
        <w:t>Listening behind me for my wit,</w:t>
        <w:br/>
        <w:br/>
        <w:t>With faith superior to hope,</w:t>
        <w:br/>
        <w:br/>
        <w:t>More anxious to keep back than forward it;</w:t>
        <w:br/>
        <w:br/>
        <w:t>‘Making my soul accomplice there</w:t>
        <w:br/>
        <w:br/>
        <w:t>Unto the flame my heart hath lit,</w:t>
        <w:br/>
        <w:br/>
        <w:t>Then will the verse forever wear, —</w:t>
        <w:br/>
        <w:br/>
        <w:t>‘Time cannot bend the line which God has writ,</w:t>
        <w:br/>
        <w:br/>
        <w:t>T hearing get, who had but ears,</w:t>
        <w:br/>
        <w:br/>
        <w:t>And sight, who had but eyes before;</w:t>
        <w:br/>
        <w:br/>
        <w:t>T moments live, who lived but years,</w:t>
        <w:br/>
        <w:br/>
        <w:t>And truth discern, who knew but learning’s</w:t>
        <w:br/>
        <w:t>lore.</w:t>
      </w:r>
    </w:p>
    <w:p>
      <w:r>
        <w:br w:type="page"/>
      </w:r>
    </w:p>
    <w:p>
      <w:pPr>
        <w:pStyle w:val="IntenseQuote"/>
      </w:pPr>
      <w:r>
        <w:t>Page-10526</w:t>
      </w:r>
    </w:p>
    <w:p>
      <w:r>
        <w:t>POEMS 359</w:t>
        <w:br/>
        <w:br/>
        <w:t>‘Now chiefly is my natal hour,</w:t>
        <w:br/>
        <w:br/>
        <w:t>And only now my prime of lifes</w:t>
        <w:br/>
        <w:br/>
        <w:t>Of manhood’s strength it is the flower,</w:t>
        <w:br/>
        <w:br/>
        <w:t>"Tis peace’s end, and war's beginning strife.</w:t>
        <w:br/>
        <w:br/>
        <w:t>1k comes in summer's broadest noon,</w:t>
        <w:br/>
        <w:br/>
        <w:t>By a gray wall, or some chance place,</w:t>
        <w:br/>
        <w:t>Unseasoning time, insulting June,</w:t>
        <w:br/>
        <w:br/>
        <w:t>And vexing day with its presuming face,</w:t>
        <w:br/>
        <w:br/>
        <w:t>I will not doubt the love untold,</w:t>
        <w:br/>
        <w:br/>
        <w:t>Which not my worth nor want hath bought,</w:t>
        <w:br/>
        <w:t>Which wooed me young, and wooes me old,</w:t>
        <w:br/>
        <w:t>And to this evening hath me brought.</w:t>
        <w:br/>
        <w:br/>
        <w:t>PILGRIMS</w:t>
        <w:br/>
        <w:br/>
        <w:t>“Have you not seen,</w:t>
        <w:br/>
        <w:t>In ancient times,</w:t>
        <w:br/>
        <w:t>Pilgrims pass by</w:t>
        <w:br/>
        <w:t>‘Toward other climes,</w:t>
        <w:br/>
        <w:t>With shining faces,</w:t>
        <w:br/>
        <w:t>Youthful and strong,</w:t>
        <w:br/>
        <w:t>‘Mounting this hill</w:t>
        <w:br/>
        <w:t>With speech and with song?”</w:t>
        <w:br/>
        <w:br/>
        <w:t>“Ab, my good sir,</w:t>
        <w:br/>
        <w:t>know not those ways:</w:t>
      </w:r>
    </w:p>
    <w:p>
      <w:r>
        <w:br w:type="page"/>
      </w:r>
    </w:p>
    <w:p>
      <w:pPr>
        <w:pStyle w:val="IntenseQuote"/>
      </w:pPr>
      <w:r>
        <w:t>Page-10527</w:t>
      </w:r>
    </w:p>
    <w:p>
      <w:r>
        <w:t>360</w:t>
        <w:br/>
        <w:br/>
        <w:t>POEMS</w:t>
        <w:br/>
        <w:br/>
        <w:t>Little my knowledge,</w:t>
        <w:br/>
        <w:t>‘Tho’ many my days.</w:t>
        <w:br/>
        <w:t>When I have slumbered,</w:t>
        <w:br/>
        <w:t>T have heard sounds</w:t>
        <w:br/>
        <w:br/>
        <w:t>‘As of travelers passing</w:t>
        <w:br/>
        <w:t>These my grounds.</w:t>
        <w:br/>
        <w:br/>
        <w:t>“oD was a sweet amusie</w:t>
        <w:br/>
        <w:t>Waited them by,</w:t>
        <w:br/>
        <w:t>Teoula not tell</w:t>
        <w:br/>
        <w:t>If afar off or nigh.</w:t>
        <w:br/>
        <w:t>Unless I dreamed it,</w:t>
        <w:br/>
        <w:t>This was of yor</w:t>
        <w:br/>
        <w:t>I never told it</w:t>
        <w:br/>
        <w:t>To mortal before,</w:t>
        <w:br/>
        <w:t>Never remembered</w:t>
        <w:br/>
        <w:t>But in my dreams</w:t>
        <w:br/>
        <w:t>‘What to me waking</w:t>
        <w:br/>
        <w:t>A miracle seems.”</w:t>
        <w:br/>
        <w:br/>
        <w:t xml:space="preserve"> </w:t>
        <w:br/>
        <w:br/>
        <w:t>TO A STRAY FOWL</w:t>
        <w:br/>
        <w:br/>
        <w:t>Poor bird! destined to lead thy life</w:t>
        <w:br/>
        <w:br/>
        <w:t>Far in the adventurous west,</w:t>
        <w:br/>
        <w:br/>
        <w:t>And here to be debarred to-night</w:t>
        <w:br/>
        <w:br/>
        <w:t>From thy aceustomed nests</w:t>
        <w:br/>
        <w:br/>
        <w:t>‘Must thou fall back upon old instinct now,</w:t>
        <w:br/>
        <w:br/>
        <w:t>a</w:t>
        <w:br/>
        <w:br/>
        <w:t xml:space="preserve"> </w:t>
        <w:br/>
        <w:br/>
        <w:t>nigh extinet under man’s fickle care?</w:t>
        <w:br/>
        <w:br/>
        <w:t>Did Heaven bestow its quenchless inner light,</w:t>
      </w:r>
    </w:p>
    <w:p>
      <w:r>
        <w:br w:type="page"/>
      </w:r>
    </w:p>
    <w:p>
      <w:pPr>
        <w:pStyle w:val="IntenseQuote"/>
      </w:pPr>
      <w:r>
        <w:t>Page-10528</w:t>
      </w:r>
    </w:p>
    <w:p>
      <w:r>
        <w:t>POEMS 361</w:t>
        <w:br/>
        <w:br/>
        <w:t>So long ago, for thy small want to-night?</w:t>
        <w:br/>
        <w:br/>
        <w:t>Why stand’st upon thy toes to erow so late?</w:t>
        <w:br/>
        <w:br/>
        <w:t>‘The moon is deaf to thy low feathered fates</w:t>
        <w:br/>
        <w:br/>
        <w:t>Or dost thou think so to possess the night,</w:t>
        <w:br/>
        <w:br/>
        <w:t>And people the drear dark with thy brave</w:t>
        <w:br/>
        <w:t>sprite?</w:t>
        <w:br/>
        <w:br/>
        <w:t>And now with anxious eye thon look’st about,</w:t>
        <w:br/>
        <w:br/>
        <w:t>While the relentless shade draws on its veil,</w:t>
        <w:br/>
        <w:br/>
        <w:t>For some sure shelter from approaching dews,</w:t>
        <w:br/>
        <w:br/>
        <w:t>And the insidious steps of nightly foes.</w:t>
        <w:br/>
        <w:br/>
        <w:t>I fear imprisonment has dulled thy wit,</w:t>
        <w:br/>
        <w:br/>
        <w:t>Or ingrained servitude extinguished it.</w:t>
        <w:br/>
        <w:br/>
        <w:t>But no; dim memory of the days of yore,</w:t>
        <w:br/>
        <w:br/>
        <w:t>By Brahmapootra and the Jumna’s shore,</w:t>
        <w:br/>
        <w:br/>
        <w:t>‘Where thy proud race flew swiftly o’er the</w:t>
        <w:br/>
        <w:t>heath,</w:t>
        <w:br/>
        <w:br/>
        <w:t>And sought its food the jungle’s shade heneath,</w:t>
        <w:br/>
        <w:br/>
        <w:t>Has taught thy wings to seck yon friendly</w:t>
        <w:br/>
        <w:t>trees,</w:t>
        <w:br/>
        <w:br/>
        <w:t>As erst by Indus? banks and far Ganges.</w:t>
        <w:br/>
        <w:br/>
        <w:t xml:space="preserve">  </w:t>
        <w:br/>
        <w:t xml:space="preserve">  </w:t>
        <w:br/>
        <w:br/>
        <w:t>THE BLACK KNIGHT</w:t>
        <w:br/>
        <w:br/>
        <w:t>Br sure your fate</w:t>
        <w:br/>
        <w:br/>
        <w:t>Doth keep apart its state,</w:t>
        <w:br/>
        <w:br/>
        <w:t>Not linked with any band,</w:t>
        <w:br/>
        <w:br/>
        <w:t>Even the nobles of the land;</w:t>
        <w:br/>
        <w:br/>
        <w:t>In tented fields with eloth of gold</w:t>
        <w:br/>
        <w:t>No place doth hold</w:t>
      </w:r>
    </w:p>
    <w:p>
      <w:r>
        <w:br w:type="page"/>
      </w:r>
    </w:p>
    <w:p>
      <w:pPr>
        <w:pStyle w:val="IntenseQuote"/>
      </w:pPr>
      <w:r>
        <w:t>Page-10529</w:t>
      </w:r>
    </w:p>
    <w:p>
      <w:r>
        <w:t>362 POEMS</w:t>
        <w:br/>
        <w:br/>
        <w:t>But is more chivalrous than they are,</w:t>
        <w:br/>
        <w:t>And sigheth for a nobler wars</w:t>
        <w:br/>
        <w:br/>
        <w:t>‘A finer strain its trumpet sings,</w:t>
        <w:br/>
        <w:br/>
        <w:t>‘A brighter gleam its armor flings.</w:t>
        <w:br/>
        <w:t>‘The life that I aspire to live</w:t>
        <w:br/>
        <w:br/>
        <w:t>No man proposeth mes</w:t>
        <w:br/>
        <w:br/>
        <w:t>Only the promise of my heart</w:t>
        <w:br/>
        <w:br/>
        <w:t>Wears its emblazonry.</w:t>
        <w:br/>
        <w:br/>
        <w:t>THE MOON</w:t>
        <w:br/>
        <w:br/>
        <w:t>‘Time wears her not 5 she doth his chavit guide;</w:t>
        <w:br/>
        <w:t>Mortality below her ot is placed.</w:t>
        <w:br/>
        <w:t>Raueo.</w:t>
        <w:br/>
        <w:br/>
        <w:t>‘Tar full-orbed moon with unchanged ray</w:t>
        <w:br/>
        <w:t>‘Mounts up the eastern sky,</w:t>
        <w:br/>
        <w:br/>
        <w:t>Not doomed to these short nights for aye,</w:t>
        <w:br/>
        <w:t>‘But shining steadily.</w:t>
        <w:br/>
        <w:br/>
        <w:t>She does not wane, but my fortune,</w:t>
        <w:br/>
        <w:t>Which her rays do not bless;</w:t>
        <w:br/>
        <w:br/>
        <w:t>‘My wayward path declineth soon,</w:t>
        <w:br/>
        <w:t>But she shines not the less.</w:t>
        <w:br/>
        <w:br/>
        <w:t>And if she faintly glimmers here,</w:t>
        <w:br/>
        <w:t>And paléd is her light,</w:t>
        <w:br/>
        <w:br/>
        <w:t>Yet alway in her proper sphere</w:t>
        <w:br/>
        <w:t>Sho’s mistress of the night.</w:t>
      </w:r>
    </w:p>
    <w:p>
      <w:r>
        <w:br w:type="page"/>
      </w:r>
    </w:p>
    <w:p>
      <w:pPr>
        <w:pStyle w:val="IntenseQuote"/>
      </w:pPr>
      <w:r>
        <w:t>Page-10530</w:t>
      </w:r>
    </w:p>
    <w:p>
      <w:r>
        <w:t>POEMS 363</w:t>
        <w:br/>
        <w:br/>
        <w:t>OMNIPRESENCE</w:t>
        <w:br/>
        <w:br/>
        <w:t>‘Wuo equaleth the coward’s haste,</w:t>
        <w:br/>
        <w:t>And still inspires the faintest heart;</w:t>
        <w:br/>
        <w:br/>
        <w:t>‘Whose lofty fame is not disgraced,</w:t>
        <w:br/>
        <w:t>‘Though it assume the lowest part.</w:t>
        <w:br/>
        <w:br/>
        <w:t>INSPIRATION</w:t>
        <w:br/>
        <w:br/>
        <w:t>Ir thon wilt but stand by my ear,</w:t>
        <w:br/>
        <w:br/>
        <w:t>‘When through the field thy anthem’s rung,</w:t>
        <w:br/>
        <w:t>‘When that is done I will not fear</w:t>
        <w:br/>
        <w:br/>
        <w:t>But the same power will abet my tongue.</w:t>
        <w:br/>
        <w:br/>
        <w:t>PRAYER</w:t>
        <w:br/>
        <w:br/>
        <w:t>Great God! I ask thee for no meaner pelf</w:t>
        <w:br/>
        <w:br/>
        <w:t>Than that I may not disappoint myself</w:t>
        <w:br/>
        <w:br/>
        <w:t>‘That in my conduct I may soar as high</w:t>
        <w:br/>
        <w:br/>
        <w:t>As I ean now discern with this clear eyo;</w:t>
        <w:br/>
        <w:br/>
        <w:t>‘And next in value, which thy kindness lends,</w:t>
        <w:br/>
        <w:br/>
        <w:t>‘That I may greatly disappoint my friends,</w:t>
        <w:br/>
        <w:br/>
        <w:t>Howo’er they think or hope it that may be,</w:t>
        <w:br/>
        <w:br/>
        <w:t>‘They may not dream how thou ’st distinguished</w:t>
        <w:br/>
        <w:t>mes</w:t>
        <w:br/>
        <w:br/>
        <w:t>‘That my weak hand may equal my firm faith,</w:t>
        <w:br/>
        <w:br/>
        <w:t>And my life practice more than my tongue</w:t>
        <w:br/>
        <w:t>saith;</w:t>
      </w:r>
    </w:p>
    <w:p>
      <w:r>
        <w:br w:type="page"/>
      </w:r>
    </w:p>
    <w:p>
      <w:pPr>
        <w:pStyle w:val="IntenseQuote"/>
      </w:pPr>
      <w:r>
        <w:t>Page-10531</w:t>
      </w:r>
    </w:p>
    <w:p>
      <w:r>
        <w:t>364 POEMS</w:t>
        <w:br/>
        <w:br/>
        <w:t>‘That my low conduct may not show,</w:t>
        <w:br/>
        <w:t>Nor my relenting lines,</w:t>
        <w:br/>
        <w:br/>
        <w:t>‘That I thy purpose did not know,</w:t>
        <w:br/>
        <w:t>Or overrated thy designs.</w:t>
        <w:br/>
        <w:br/>
        <w:t>‘MISSION</w:t>
        <w:br/>
        <w:br/>
        <w:t>I’ve searched my faculties around,</w:t>
        <w:br/>
        <w:br/>
        <w:t>‘To learn why life to me was lent:</w:t>
        <w:br/>
        <w:br/>
        <w:t>I will attond the faintest sound,</w:t>
        <w:br/>
        <w:br/>
        <w:t>And then declare to man what God hath meant.</w:t>
        <w:br/>
        <w:br/>
        <w:t>DELAY</w:t>
        <w:br/>
        <w:br/>
        <w:t>No generous action ean delay</w:t>
        <w:br/>
        <w:t>Or thwart our higher, steadier aims;</w:t>
        <w:br/>
        <w:br/>
        <w:t>But if sincere and true are they,</w:t>
        <w:br/>
        <w:br/>
        <w:t>It will arouse our sight, and nerve our frames.</w:t>
      </w:r>
    </w:p>
    <w:p>
      <w:r>
        <w:br w:type="page"/>
      </w:r>
    </w:p>
    <w:p>
      <w:pPr>
        <w:pStyle w:val="IntenseQuote"/>
      </w:pPr>
      <w:r>
        <w:t>Page-10532</w:t>
      </w:r>
    </w:p>
    <w:p>
      <w:r>
        <w:t>GENERAL INDEX</w:t>
        <w:br/>
        <w:br/>
        <w:t>{ge and or fo." | ay 726 Ba 98 a om</w:t>
        <w:br/>
        <w:t>agi eB old enbdacton,</w:t>
        <w:br/>
        <w:br/>
        <w:t xml:space="preserve">     </w:t>
        <w:br/>
        <w:br/>
        <w:t>a</w:t>
        <w:br/>
        <w:t>ese anc Hs, SS, ass</w:t>
        <w:br/>
        <w:t>Se sae mors,</w:t>
        <w:br/>
        <w:br/>
        <w:t>oton 10,705; | “oD se</w:t>
        <w:br/>
        <w:t>nyo Udy a Stars | et, 8 135 7, 21, 28 28,</w:t>
        <w:br/>
        <w:br/>
        <w:t xml:space="preserve"> </w:t>
        <w:br/>
        <w:br/>
        <w:t>Aiacarmepas Tall 9,00, 0; In| Agatezaon, 6 7,</w:t>
        <w:br/>
        <w:br/>
        <w:t>ae ee ea</w:t>
        <w:br/>
        <w:t>cae outa"; 61 advancing,</w:t>
        <w:br/>
        <w:t>‘taetort rts! 8 7,</w:t>
        <w:br/>
        <w:br/>
        <w:t>Foo Ee a</w:t>
        <w:br/>
        <w:br/>
        <w:t>Asie? hoakoerey eke 8, | Afsiinae’ oi he ak. of</w:t>
        <w:br/>
        <w:br/>
        <w:t>ee, 8 it a8 hen,</w:t>
        <w:br/>
        <w:br/>
        <w:t>ats</w:t>
        <w:br/>
        <w:br/>
        <w:t>Academy of Natural Sciences, 7,</w:t>
        <w:br/>
        <w:t>se</w:t>
        <w:br/>
        <w:br/>
        <w:t xml:space="preserve"> </w:t>
        <w:br/>
        <w:br/>
        <w:t>Sana an</w:t>
        <w:br/>
        <w:br/>
        <w:t>sit fraginne ty hy</w:t>
        <w:br/>
        <w:t>spray 3s nh ind, | ey SP NB aig</w:t>
        <w:br/>
        <w:t>“Pirtal’ vow ‘ot, g) S18 Gee slenred and cooled By tainde</w:t>
        <w:br/>
        <w:t>‘Docaetn Goma, Feeds, | Soran, 25</w:t>
        <w:br/>
        <w:br/>
        <w:t xml:space="preserve">        </w:t>
        <w:br/>
        <w:br/>
        <w:t xml:space="preserve"> </w:t>
        <w:br/>
        <w:br/>
        <w:t xml:space="preserve"> </w:t>
        <w:br/>
        <w:br/>
        <w:t>Recah emt | ree email</w:t>
        <w:br/>
        <w:t>seats | Seemiath ete</w:t>
        <w:br/>
        <w:t>‘ations, 6, 158. 8, 4015 binrchy in Febroary, 1S</w:t>
        <w:br/>
        <w:br/>
        <w:t xml:space="preserve">   </w:t>
        <w:br/>
        <w:t xml:space="preserve">  </w:t>
        <w:br/>
        <w:br/>
        <w:t>Rj Mowry to clean vig |e Som 8 8y13y 3</w:t>
        <w:br/>
        <w:br/>
        <w:t xml:space="preserve"> </w:t>
        <w:br/>
        <w:br/>
        <w:t>Ws acar.o</w:t>
        <w:br/>
        <w:t>ste ey eae</w:t>
        <w:br/>
        <w:t>Here oe cot in w,| Sasha oe cae</w:t>
        <w:br/>
        <w:t>‘Boome me ws | aes Re</w:t>
        <w:br/>
        <w:t>Eee t eae) seer res</w:t>
        <w:br/>
        <w:t>ieee mien</w:t>
        <w:br/>
        <w:t>sera Ste aa ie</w:t>
        <w:br/>
        <w:t>SEEDS Se non | aR</w:t>
        <w:br/>
        <w:t>ie! BEES.</w:t>
      </w:r>
    </w:p>
    <w:p>
      <w:r>
        <w:br w:type="page"/>
      </w:r>
    </w:p>
    <w:p>
      <w:pPr>
        <w:pStyle w:val="IntenseQuote"/>
      </w:pPr>
      <w:r>
        <w:t>Page-10533</w:t>
      </w:r>
    </w:p>
    <w:p>
      <w:r>
        <w:t>366 GENERAL INDEX</w:t>
        <w:br/>
        <w:br/>
        <w:t>S38: 9. {04 tie stirinot tan,</w:t>
        <w:br/>
        <w:t>i Eine curent found,”</w:t>
        <w:br/>
        <w:br/>
        <w:t>ven</w:t>
        <w:br/>
        <w:t>ALA tart masa, tm |</w:t>
        <w:br/>
        <w:t>Abpea 28a</w:t>
        <w:br/>
        <w:br/>
        <w:t>Aleph River, the, 9, $8, 18,</w:t>
        <w:br/>
        <w:t>2s S06 a, Sey Bin) 31,</w:t>
        <w:br/>
        <w:br/>
        <w:t>AB Son uri pa,</w:t>
        <w:br/>
        <w:br/>
        <w:t>ane ny 6 2 iyo, see</w:t>
        <w:br/>
        <w:br/>
        <w:t>ya a</w:t>
        <w:br/>
        <w:t>reduction, 7, 11.</w:t>
        <w:br/>
        <w:br/>
        <w:t>comes eae</w:t>
        <w:br/>
        <w:br/>
        <w:t>Ateja ay 9, portage</w:t>
        <w:br/>
        <w:br/>
        <w:t xml:space="preserve">  </w:t>
        <w:br/>
        <w:t xml:space="preserve">  </w:t>
        <w:br/>
        <w:t xml:space="preserve"> </w:t>
        <w:br/>
        <w:t xml:space="preserve"> </w:t>
        <w:br/>
        <w:t xml:space="preserve">   </w:t>
        <w:br/>
        <w:t xml:space="preserve">    </w:t>
        <w:br/>
        <w:t xml:space="preserve"> </w:t>
        <w:br/>
        <w:t xml:space="preserve">  </w:t>
        <w:br/>
        <w:br/>
        <w:t>258,</w:t>
        <w:br/>
        <w:br/>
        <w:t xml:space="preserve">  </w:t>
        <w:br/>
        <w:br/>
        <w:t>eer</w:t>
        <w:br/>
        <w:t>‘Aetachie “slga’a, 8, 317; |</w:t>
        <w:br/>
        <w:t>ar hel</w:t>
        <w:br/>
        <w:t>be tmnt 79, 10); huge |</w:t>
        <w:br/>
        <w:t>ahuce ol Grins inb not ek</w:t>
        <w:br/>
        <w:t>p20 eh pommtaton Ey pepsi oak</w:t>
        <w:br/>
        <w:br/>
        <w:t>sing mene ats 8.2;| fe ary gt a</w:t>
        <w:br/>
        <w:t>eer | Rete? 8 awe</w:t>
        <w:br/>
        <w:t>ee yaa, [ane</w:t>
        <w:br/>
        <w:t>mosey SD gine EES me</w:t>
        <w:br/>
        <w:br/>
        <w:t>gente a a</w:t>
        <w:br/>
        <w:t>SEE, 5 see: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</w:t>
        <w:br/>
        <w:br/>
        <w:t xml:space="preserve">     </w:t>
        <w:br/>
        <w:br/>
        <w:t xml:space="preserve">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ae a</w:t>
        <w:br/>
        <w:t>sete, | eee</w:t>
        <w:br/>
        <w:t>gehts Sethe ans:</w:t>
        <w:br/>
        <w:t>HEE aes ue eee</w:t>
        <w:br/>
        <w:br/>
        <w:t>Sree Bh sera fy</w:t>
        <w:br/>
        <w:t>Balen ransations | arte 8 32 jhe pig</w:t>
        <w:br/>
        <w:t>‘Fe 1 6yletts aust, sgh rutin</w:t>
        <w:br/>
        <w:br/>
        <w:t xml:space="preserve">   </w:t>
        <w:br/>
        <w:br/>
        <w:t>EGE c..,| HATS</w:t>
      </w:r>
    </w:p>
    <w:p>
      <w:r>
        <w:br w:type="page"/>
      </w:r>
    </w:p>
    <w:p>
      <w:pPr>
        <w:pStyle w:val="IntenseQuote"/>
      </w:pPr>
      <w:r>
        <w:t>Page-10534</w:t>
      </w:r>
    </w:p>
    <w:p>
      <w:r>
        <w:t>GENERAL INDEX 867</w:t>
        <w:br/>
        <w:br/>
        <w:t>Bp trata von of th | Ar, Matra 1, 05 7, 85</w:t>
        <w:br/>
        <w:t>Sa aha SS Se | eka</w:t>
        <w:br/>
        <w:t>lng os Be-aahs In| arian, aie of in Bretagne</w:t>
        <w:br/>
        <w:t>een Samed Sty Spins | Arie 6,216,216</w:t>
        <w:br/>
        <w:t>Vageose | TE</w:t>
        <w:br/>
        <w:br/>
        <w:t xml:space="preserve"> </w:t>
        <w:br/>
        <w:br/>
        <w:t xml:space="preserve">   </w:t>
        <w:br/>
        <w:br/>
        <w:t xml:space="preserve">   </w:t>
        <w:br/>
        <w:br/>
        <w:t>‘per ing ril ting ron 2, | atop Cort 7, £0.</w:t>
        <w:br/>
        <w:t>i, "7,8 By 96 1, 0 ae, ee a</w:t>
        <w:br/>
        <w:br/>
        <w:t>‘Apres waa, 7,194 130,210, | AGL oat 6 1s 1,</w:t>
        <w:br/>
        <w:t>Mp tre  e aT05 | “ om</w:t>
        <w:br/>
        <w:t>beng mga 30079 05 7420</w:t>
        <w:br/>
        <w:t>Ams 1 Soe Cols &amp; | At bn ta ain Cay</w:t>
        <w:br/>
        <w:t>Apprentices, he sundance oy 2 | 1k</w:t>
        <w:br/>
        <w:br/>
        <w:t>1 cr, 8s | Eri</w:t>
        <w:br/>
        <w:t>“Paae te, 2 Aiton 9,</w:t>
        <w:br/>
        <w:t>‘Alans buy Udetted to, 8 | Ae ata Mine Piro 2,</w:t>
        <w:br/>
        <w:br/>
        <w:t xml:space="preserve"> </w:t>
        <w:br/>
        <w:br/>
        <w:t xml:space="preserve"> </w:t>
        <w:br/>
        <w:br/>
        <w:t xml:space="preserve">      </w:t>
        <w:br/>
        <w:br/>
        <w:t>frornen ae erate ity</w:t>
        <w:br/>
        <w:t>‘ret 8</w:t>
        <w:br/>
        <w:t>Aehreue Brin, ‘sts ove th pas of 8, $0.</w:t>
        <w:br/>
        <w:br/>
        <w:t>Arteta atin gas | Bilt cue</w:t>
        <w:br/>
        <w:t>Sohne Se as. 0</w:t>
        <w:br/>
        <w:t>Air ado oon be Foe</w:t>
        <w:br/>
        <w:br/>
        <w:t>‘Misercan 9, 3; the er, “Tepree aii een</w:t>
        <w:br/>
        <w:t>aici otal ete ie SRT UE ae 2a</w:t>
        <w:br/>
        <w:br/>
        <w:t xml:space="preserve">  </w:t>
        <w:br/>
        <w:br/>
        <w:t>tiesto, 8, 30 Bi, te 18, Jor}</w:t>
        <w:br/>
        <w:t>ate Fran atin oto) eA</w:t>
        <w:br/>
        <w:t>Thveut amuses, 8, set Ha, 6,60, 105, 144; 7,</w:t>
        <w:br/>
        <w:br/>
        <w:t xml:space="preserve"> </w:t>
        <w:br/>
        <w:br/>
        <w:t>sn Ee ten</w:t>
        <w:br/>
        <w:t>8,2 SB ot 9 | ane or No Ror</w:t>
        <w:br/>
        <w:br/>
        <w:t>Agia Gricnantca, 6,20 ‘se ghd iy 8,3,</w:t>
        <w:br/>
        <w:t>fate an 1, |an h , e te</w:t>
        <w:br/>
        <w:br/>
        <w:t xml:space="preserve"> </w:t>
        <w:br/>
        <w:br/>
        <w:t xml:space="preserve"> </w:t>
        <w:br/>
        <w:br/>
        <w:t xml:space="preserve"> </w:t>
        <w:br/>
        <w:br/>
        <w:t>yt 18, 18 soa 8</w:t>
        <w:br/>
        <w:t>Bee Pog aattltt Fs tt. See Acnatnt</w:t>
        <w:br/>
        <w:t>‘srthun Metiow, 6, 39,11. ‘ree, Coupanions “Pens,</w:t>
        <w:br/>
        <w:t>rumen, 8,28" Shor</w:t>
        <w:br/>
        <w:br/>
        <w:t>‘REISER etd, 1 a0, 0; a | amar gn; 4,7,</w:t>
        <w:br/>
        <w:t>Te the it 1 ts gunaa | Ht! ain, By</w:t>
        <w:br/>
        <w:br/>
        <w:t xml:space="preserve"> </w:t>
        <w:br/>
        <w:br/>
        <w:t>alana 8 530m spa: | Aster malitoray, 3</w:t>
        <w:br/>
        <w:br/>
        <w:t xml:space="preserve"> </w:t>
        <w:br/>
        <w:br/>
        <w:t>feat aoe ‘ter radon 7,2</w:t>
        <w:br/>
        <w:t>sesh wen 2,18. | Aes el, 7, 9,914</w:t>
        <w:br/>
        <w:br/>
        <w:t>ene</w:t>
        <w:br/>
        <w:t>AERO GL sa, 9, 25m | Sa HE</w:t>
        <w:br/>
        <w:t>Fae Ae ratt 1!) Ameo, 2g 0% a te</w:t>
        <w:br/>
        <w:t>agen grace P| teh te. 8.</w:t>
        <w:br/>
        <w:t>EEEREEES se oe ome | Antataitts" id an</w:t>
        <w:br/>
        <w:t>oe ‘Sioa iin ot</w:t>
        <w:br/>
        <w:t>ile sae 84, ae cia |e, the General, 8, 115.</w:t>
        <w:br/>
        <w:t>8, jceSpearhbads! | Atmosphere, peculiar state of, B</w:t>
      </w:r>
    </w:p>
    <w:p>
      <w:r>
        <w:br w:type="page"/>
      </w:r>
    </w:p>
    <w:p>
      <w:pPr>
        <w:pStyle w:val="IntenseQuote"/>
      </w:pPr>
      <w:r>
        <w:t>Page-10535</w:t>
      </w:r>
    </w:p>
    <w:p>
      <w:r>
        <w:t>868 GENERAL INDEX</w:t>
        <w:br/>
        <w:br/>
        <w:t>146,15; condition of for mire | ers ive, 108, 538,</w:t>
        <w:br/>
        <w:br/>
        <w:t xml:space="preserve"> </w:t>
        <w:br/>
        <w:br/>
        <w:t xml:space="preserve"> </w:t>
        <w:br/>
        <w:br/>
        <w:t xml:space="preserve">   </w:t>
        <w:br/>
        <w:br/>
        <w:t>350, 300, "See Air, Bald Blountal, 8 298,</w:t>
        <w:br/>
        <w:t>sone poem (Bats ie,</w:t>
        <w:br/>
        <w:t>ASS feet at he acres, | Mabe ts WH 1a ae</w:t>
        <w:br/>
        <w:t>‘ict Boilie ss 0, | 9, foo</w:t>
        <w:br/>
        <w:br/>
        <w:t xml:space="preserve"> </w:t>
        <w:br/>
        <w:br/>
        <w:t>‘ag Gilead 6, 2103 bade of 8,</w:t>
        <w:br/>
        <w:t>bray, Joba quoted 1, 13, 25.</w:t>
        <w:br/>
        <w:t>3a uefa, Bland, @ 22,</w:t>
        <w:br/>
        <w:br/>
        <w:t>EU tian eet 2, | Bi of te 1 ten</w:t>
        <w:br/>
        <w:br/>
        <w:t>40t r ineeaig “oie 3,358 pe</w:t>
        <w:br/>
        <w:t>ance, gl te lene fa ta</w:t>
        <w:br/>
        <w:t>‘ie 8,310 4018, ia una</w:t>
        <w:br/>
        <w:br/>
        <w:t xml:space="preserve">       </w:t>
        <w:br/>
        <w:br/>
        <w:t xml:space="preserve"> </w:t>
        <w:br/>
        <w:br/>
        <w:t>‘xsi on thatora Sea, 8,90, spe aahoppln 18</w:t>
        <w:br/>
        <w:t>‘an, Vote amen realy, 8; | 5 ee</w:t>
        <w:br/>
        <w:t>et note 138 wt ‘Hoey the, 2s, 240; 310,318,315,</w:t>
        <w:br/>
        <w:t>ha ir.</w:t>
        <w:br/>
        <w:br/>
        <w:t>‘ey gue, 10, a</w:t>
        <w:br/>
        <w:t>Cote ere</w:t>
        <w:br/>
        <w:t>‘to anya, | any Sato, th fo</w:t>
        <w:br/>
        <w:br/>
        <w:t>See Te</w:t>
        <w:br/>
        <w:br/>
        <w:t>soap 7.16, Sergi | Bubs 8</w:t>
        <w:br/>
        <w:t>‘owas fy Gobtal; vy ina! |Batbe's Tltoieal_ Collections</w:t>
        <w:br/>
        <w:t>Soe Pornegtne 4 SE Male, Beery ota</w:t>
        <w:br/>
        <w:t>eae Te eid a Wit abe</w:t>
        <w:br/>
        <w:t>sealer dente |B nS 8,2</w:t>
        <w:br/>
        <w:t>Hee peter ee, |e, Se</w:t>
        <w:br/>
        <w:br/>
        <w:t>fans es, 6,8 Sei as Barna a</w:t>
        <w:br/>
        <w:t>aE ist 33</w:t>
        <w:br/>
        <w:br/>
        <w:t>Avera, aity, mans success in</w:t>
        <w:br/>
        <w:t>por thin fee ta Bar Cn, ceoparronaunte,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</w:t>
        <w:br/>
        <w:t xml:space="preserve">     </w:t>
        <w:br/>
        <w:br/>
        <w:t xml:space="preserve"> </w:t>
        <w:br/>
        <w:br/>
        <w:t>ere at 7,3, 8</w:t>
        <w:br/>
        <w:br/>
        <w:t xml:space="preserve">      </w:t>
        <w:br/>
        <w:br/>
        <w:t xml:space="preserve"> </w:t>
        <w:br/>
        <w:br/>
        <w:t>re “ana 3</w:t>
        <w:br/>
        <w:t>‘Askealog 8 eur, By 01 eke, Wim, quote 2 108;</w:t>
        <w:br/>
        <w:t>kag Haway aay! away | 6, 3</w:t>
        <w:br/>
        <w:br/>
        <w:t>amas isi aime 4 12, am ina eae</w:t>
        <w:br/>
        <w:t>‘Heh eaten pao, 1.</w:t>
        <w:br/>
        <w:br/>
        <w:t>4S oa to ina,</w:t>
        <w:br/>
        <w:t>Ald de (pati 6</w:t>
        <w:br/>
        <w:br/>
        <w:t>Baooanck Brg, 1, 257.</w:t>
        <w:br/>
        <w:t>Buel roud 6,</w:t>
        <w:br/>
        <w:t>‘Baoegrady al ions want 2, 5.</w:t>
        <w:br/>
        <w:t>Baooty Fee 300</w:t>
        <w:br/>
        <w:br/>
        <w:t xml:space="preserve">  </w:t>
        <w:br/>
        <w:t xml:space="preserve">  </w:t>
        <w:br/>
        <w:t xml:space="preserve">   </w:t>
        <w:br/>
        <w:br/>
        <w:t xml:space="preserve"> </w:t>
        <w:br/>
        <w:br/>
        <w:t xml:space="preserve">  </w:t>
        <w:br/>
        <w:br/>
        <w:t>"sy ae tae,</w:t>
        <w:br/>
        <w:br/>
        <w:t xml:space="preserve"> </w:t>
        <w:br/>
        <w:br/>
        <w:t xml:space="preserve"> </w:t>
        <w:br/>
        <w:br/>
        <w:t>=</w:t>
        <w:br/>
        <w:t>ayberey, the, 4, 120-1</w:t>
        <w:br/>
        <w:br/>
        <w:t xml:space="preserve"> </w:t>
        <w:br/>
        <w:br/>
        <w:t xml:space="preserve">   </w:t>
        <w:br/>
        <w:br/>
        <w:t>Bailey's dictionary, “deaition of</w:t>
        <w:br/>
        <w:t>‘ns</w:t>
        <w:br/>
        <w:br/>
        <w:t xml:space="preserve"> </w:t>
        <w:br/>
        <w:br/>
        <w:t>sweat veal in gi Bayer,</w:t>
        <w:br/>
        <w:t>lic 9 ide am Sek, 6,905,206:</w:t>
        <w:br/>
        <w:br/>
        <w:t xml:space="preserve">  </w:t>
        <w:br/>
        <w:br/>
        <w:t>Si-son</w:t>
        <w:br/>
        <w:t>BNE Fe eh a) 3, 41560;</w:t>
        <w:br/>
        <w:t>5; 8,100</w:t>
      </w:r>
    </w:p>
    <w:p>
      <w:r>
        <w:br w:type="page"/>
      </w:r>
    </w:p>
    <w:p>
      <w:pPr>
        <w:pStyle w:val="IntenseQuote"/>
      </w:pPr>
      <w:r>
        <w:t>Page-10536</w:t>
      </w:r>
    </w:p>
    <w:p>
      <w:r>
        <w:t>GENERAL INDEX 369</w:t>
        <w:br/>
        <w:br/>
        <w:t>— | Big Bates yo</w:t>
        <w:br/>
        <w:t>Beto Aoki ty 4 20a, | Se Balla “:</w:t>
        <w:br/>
        <w:t>gia ig beers | BEA on oan</w:t>
        <w:br/>
        <w:t>ae nae</w:t>
        <w:br/>
        <w:t>om Seon ee ee</w:t>
        <w:br/>
        <w:t>‘ot oan, eto edt Con:</w:t>
        <w:br/>
        <w:t>‘card, the, d, 192.</w:t>
        <w:br/>
        <w:t>SEE rc mee</w:t>
        <w:br/>
        <w:t>oar ie ts</w:t>
        <w:br/>
        <w:t>Zee</w:t>
        <w:br/>
        <w:t>ER</w:t>
        <w:br/>
        <w:br/>
        <w:t xml:space="preserve">   </w:t>
        <w:br/>
        <w:br/>
        <w:t xml:space="preserve"> </w:t>
        <w:br/>
        <w:br/>
        <w:t xml:space="preserve"> </w:t>
        <w:br/>
        <w:br/>
        <w:t xml:space="preserve"> </w:t>
        <w:br/>
        <w:br/>
        <w:t>Fie: doen</w:t>
        <w:br/>
        <w:t>Sg leo 8 TR A oe</w:t>
        <w:br/>
        <w:t>2 trminn ea. | eee meg a</w:t>
        <w:br/>
        <w:t>a BSB ER g</w:t>
        <w:br/>
        <w:t>arttigoa.onsoam|, Sues eae</w:t>
        <w:br/>
        <w:t>Beaumont, Francis, quoted, 2, 86 ‘hind housed, 22</w:t>
        <w:br/>
        <w:t>Mare alee ae Oe</w:t>
        <w:br/>
        <w:t>rel In B3y epaony | "10S re eo</w:t>
        <w:br/>
        <w:t>Si mia, ee ve,</w:t>
        <w:br/>
        <w:t>sein atin comane, | aan’ By</w:t>
        <w:br/>
        <w:t>ey, 6 J 10: 7, ts | Pant ae By</w:t>
        <w:br/>
        <w:br/>
        <w:t>un rort dou by wore | ping af</w:t>
        <w:br/>
        <w:t>Bible several nations, the, 1, $0;</w:t>
        <w:br/>
        <w:t>cpearher</w:t>
        <w:br/>
        <w:br/>
        <w:t>1 ee san 3,</w:t>
        <w:br/>
        <w:br/>
        <w:t>ce SSRs,</w:t>
        <w:br/>
        <w:br/>
        <w:t>ets Brook, musrats hoa by,</w:t>
        <w:br/>
        <w:t>illo ian) 24: psimat| Basi *</w:t>
        <w:br/>
        <w:t>ere af O88, “in hee a</w:t>
        <w:br/>
        <w:t>eood (8. HL), 1, 26, 9T, 31, | Titty, eae</w:t>
        <w:br/>
        <w:t>‘te. ules hae,</w:t>
        <w:br/>
        <w:br/>
        <w:t xml:space="preserve">   </w:t>
        <w:br/>
        <w:br/>
        <w:t xml:space="preserve"> </w:t>
        <w:br/>
        <w:br/>
        <w:t xml:space="preserve"> </w:t>
        <w:br/>
        <w:t xml:space="preserve"> 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   </w:t>
        <w:br/>
        <w:t xml:space="preserve"> </w:t>
        <w:br/>
        <w:t xml:space="preserve"> </w:t>
        <w:br/>
        <w:br/>
        <w:t xml:space="preserve">    </w:t>
        <w:br/>
        <w:br/>
        <w:t xml:space="preserve">    </w:t>
        <w:br/>
        <w:br/>
        <w:t xml:space="preserve">  </w:t>
        <w:br/>
        <w:br/>
        <w:t>43,046</w:t>
        <w:br/>
        <w:t>Eee eS tt</w:t>
        <w:br/>
        <w:t>See Se</w:t>
        <w:br/>
        <w:br/>
        <w:t xml:space="preserve">   </w:t>
        <w:br/>
        <w:t xml:space="preserve"> </w:t>
        <w:br/>
        <w:br/>
        <w:t>iPS se mn, | atin ra</w:t>
        <w:br/>
        <w:t>i a | Ree</w:t>
        <w:br/>
        <w:t>ea, a ee ba eve</w:t>
        <w:br/>
        <w:t>Eee ea ow</w:t>
        <w:br/>
        <w:br/>
        <w:t>Balbir scpcuac fr go, Seg atin toh</w:t>
        <w:br/>
        <w:br/>
        <w:t>So ee</w:t>
        <w:br/>
        <w:t>Dal rinry mee cxprnion 2 pees uf ed</w:t>
        <w:br/>
        <w:t>= ao Pere</w:t>
        <w:br/>
        <w:br/>
        <w:t>Bit Sn 9 ae</w:t>
        <w:br/>
        <w:t>Eee ee am Be orn</w:t>
        <w:br/>
        <w:br/>
        <w:t>aly 97 0, 82; Sanday, 8,</w:t>
      </w:r>
    </w:p>
    <w:p>
      <w:r>
        <w:br w:type="page"/>
      </w:r>
    </w:p>
    <w:p>
      <w:pPr>
        <w:pStyle w:val="IntenseQuote"/>
      </w:pPr>
      <w:r>
        <w:t>Page-10537</w:t>
      </w:r>
    </w:p>
    <w:p>
      <w:r>
        <w:t>370</w:t>
        <w:br/>
        <w:br/>
        <w:t>Bich, why 608</w:t>
        <w:br/>
        <w:t>13, ¥</w:t>
        <w:br/>
        <w:br/>
        <w:t xml:space="preserve"> </w:t>
        <w:br/>
        <w:br/>
        <w:t>”</w:t>
        <w:br/>
        <w:br/>
        <w:t>sta yeow? 6,3 8h 12,</w:t>
        <w:br/>
        <w:br/>
        <w:t xml:space="preserve">  </w:t>
        <w:br/>
        <w:br/>
        <w:t>Hiei</w:t>
        <w:br/>
        <w:t>282; ellen fy 2} ate</w:t>
        <w:br/>
        <w:br/>
        <w:t>a S309 shy ft</w:t>
        <w:br/>
        <w:t>em, ti</w:t>
        <w:br/>
        <w:br/>
        <w:t>a ht</w:t>
        <w:br/>
        <w:br/>
        <w:t xml:space="preserve"> </w:t>
        <w:br/>
        <w:br/>
        <w:t>o</w:t>
        <w:br/>
        <w:t>pipet ety nag,</w:t>
        <w:br/>
        <w:t>roses sintron 8, Ts</w:t>
        <w:br/>
        <w:br/>
        <w:t>Ba songs smakening wh, 6, 35</w:t>
        <w:br/>
        <w:t>eee ee ae</w:t>
        <w:br/>
        <w:t>PBo ee teagn aS oe,</w:t>
        <w:br/>
        <w:t>aa</w:t>
        <w:br/>
        <w:br/>
        <w:t>ee i</w:t>
        <w:br/>
        <w:br/>
        <w:t>i eee</w:t>
        <w:br/>
        <w:t>aia en gare</w:t>
        <w:br/>
        <w:t>193; 7, 10, 78, 150; the green, |</w:t>
        <w:br/>
        <w:t>1B, Blog o they 8, S08 te</w:t>
        <w:br/>
        <w:br/>
        <w:t>BES di, 26, 28; 0, 15!</w:t>
        <w:br/>
        <w:t>ior; 7, 3b 8, 3th</w:t>
        <w:br/>
        <w:br/>
        <w:t>eeu</w:t>
        <w:br/>
        <w:br/>
        <w:t>BEES. ao</w:t>
        <w:br/>
        <w:br/>
        <w:t>Sie,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</w:t>
        <w:br/>
        <w:br/>
        <w:t>91,23 3,16,</w:t>
        <w:br/>
        <w:t>ay 1, fey 28, st, 34 |</w:t>
        <w:br/>
        <w:t>‘0 6, dn, 3 0133, 105 |</w:t>
        <w:br/>
        <w:t>ae See Gace</w:t>
        <w:br/>
        <w:br/>
        <w:t>GENERAL INDEX</w:t>
        <w:br/>
        <w:br/>
        <w:t>4, | mace</w:t>
        <w:br/>
        <w:br/>
        <w:t xml:space="preserve">    </w:t>
        <w:br/>
        <w:t xml:space="preserve">  </w:t>
        <w:br/>
        <w:br/>
        <w:t>Fag</w:t>
        <w:br/>
        <w:br/>
        <w:t>a 7 38,</w:t>
        <w:br/>
        <w:br/>
        <w:t>"Rie aah tS</w:t>
        <w:br/>
        <w:br/>
        <w:t>56, 10,41,</w:t>
        <w:br/>
        <w:br/>
        <w:t>Biase</w:t>
        <w:br/>
        <w:t>5, 10,50,</w:t>
        <w:br/>
        <w:t>| mise Yi 19; alarm given</w:t>
        <w:br/>
        <w:br/>
        <w:t>ihe ae nmi day,</w:t>
        <w:br/>
        <w:br/>
        <w:t xml:space="preserve"> </w:t>
        <w:br/>
        <w:t xml:space="preserve"> </w:t>
        <w:br/>
        <w:br/>
        <w:t xml:space="preserve"> </w:t>
        <w:br/>
        <w:br/>
        <w:t xml:space="preserve"> </w:t>
        <w:br/>
        <w:br/>
        <w:t>pe eigides</w:t>
        <w:br/>
        <w:t>eh</w:t>
        <w:br/>
        <w:br/>
        <w:t>BE ee me</w:t>
        <w:br/>
        <w:t>ede</w:t>
        <w:br/>
        <w:t>estes pleasant lives of, 1,</w:t>
        <w:br/>
        <w:br/>
        <w:t>nana 11,14,</w:t>
        <w:br/>
        <w:t>ei ae ee</w:t>
        <w:br/>
        <w:t>Pee</w:t>
        <w:br/>
        <w:br/>
        <w:t>‘Borie acted, 9,380,</w:t>
        <w:br/>
        <w:t>Bodie ao,</w:t>
        <w:br/>
        <w:br/>
        <w:t>rina, temple, 385: 7,</w:t>
        <w:br/>
        <w:t>oc toponing</w:t>
        <w:br/>
        <w:br/>
        <w:t xml:space="preserve"> </w:t>
        <w:br/>
        <w:br/>
        <w:t>op, with bard ton</w:t>
        <w:br/>
        <w:t>Bobitg peng, 6,188</w:t>
      </w:r>
    </w:p>
    <w:p>
      <w:r>
        <w:br w:type="page"/>
      </w:r>
    </w:p>
    <w:p>
      <w:pPr>
        <w:pStyle w:val="IntenseQuote"/>
      </w:pPr>
      <w:r>
        <w:t>Page-10538</w:t>
      </w:r>
    </w:p>
    <w:p>
      <w:r>
        <w:t>GENERAL INDEX amt</w:t>
        <w:br/>
        <w:br/>
        <w:t>ate tn), 18 | tran nk 36,</w:t>
        <w:br/>
        <w:t>Soma Girma | Boe ste fa.</w:t>
        <w:br/>
        <w:t>Resim eer 30 Boring aoe,</w:t>
        <w:br/>
        <w:br/>
        <w:t>BRN ate dato, 9,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</w:t>
        <w:br/>
        <w:br/>
        <w:t>Botan, 7, 85,35,</w:t>
        <w:br/>
        <w:t>Books A Wonk othe, Conor | Boyt ae) 8170</w:t>
        <w:br/>
        <w:br/>
        <w:t>fed Macinack Rhora™ Yr 10 | Hap Provinetows 52 lead</w:t>
        <w:br/>
        <w:t>BW ania hve, Aaya | Pe 2 Goney ek; og, 9,</w:t>
        <w:br/>
        <w:br/>
        <w:t>aly goody 8 0T.</w:t>
        <w:br/>
        <w:t>ring ina wring of, | menford (SH), 2, 408,</w:t>
        <w:br/>
        <w:t>er "ia | gator, Wi, "gete, 7, 402,</w:t>
        <w:br/>
        <w:t>‘ta</w:t>
        <w:br/>
        <w:br/>
        <w:t xml:space="preserve"> </w:t>
        <w:br/>
        <w:br/>
        <w:t xml:space="preserve"> </w:t>
        <w:br/>
        <w:br/>
        <w:t>Telit; how teu 2</w:t>
        <w:br/>
        <w:t>ie tanertance of deta 0</w:t>
        <w:br/>
        <w:br/>
        <w:t xml:space="preserve">     </w:t>
        <w:br/>
        <w:t xml:space="preserve">     </w:t>
        <w:br/>
        <w:br/>
        <w:t>Bi the engig to ert oy</w:t>
        <w:br/>
        <w:t>wand nquene.</w:t>
        <w:br/>
        <w:br/>
        <w:t xml:space="preserve"> </w:t>
        <w:br/>
        <w:br/>
        <w:t>fae EEA,</w:t>
        <w:br/>
        <w:t>‘Eni reports, 6 svi. 176;| Brainy their fom, of cone</w:t>
        <w:br/>
        <w:br/>
        <w:t>ores hele 8 | aa, 89 Wala rae</w:t>
        <w:br/>
        <w:br/>
        <w:t>ri’, "Pept Antigo”</w:t>
        <w:br/>
        <w:t>ira ae and coward, the, 10,</w:t>
        <w:br/>
        <w:br/>
        <w:t>Si</w:t>
        <w:br/>
        <w:br/>
        <w:t>apo Eiaeare</w:t>
        <w:br/>
        <w:br/>
        <w:t>jria™ | Betta gas</w:t>
        <w:br/>
        <w:br/>
        <w:t xml:space="preserve"> </w:t>
        <w:br/>
        <w:br/>
        <w:t xml:space="preserve"> </w:t>
        <w:br/>
        <w:br/>
        <w:t xml:space="preserve">    </w:t>
        <w:br/>
        <w:t xml:space="preserve">   </w:t>
        <w:br/>
        <w:br/>
        <w:t>Ma, on,</w:t>
        <w:br/>
        <w:br/>
        <w:t>Bes 7, Bs aa</w:t>
        <w:br/>
        <w:t>% ii St</w:t>
        <w:br/>
        <w:br/>
        <w:t>‘bear deri iin ae</w:t>
        <w:br/>
        <w:br/>
        <w:t xml:space="preserve"> </w:t>
        <w:br/>
        <w:br/>
        <w:t>eae</w:t>
        <w:br/>
        <w:t>PEACE ARLES, Bes</w:t>
        <w:br/>
        <w:t>See pee Ieg,</w:t>
        <w:br/>
        <w:t>is i |e fg on</w:t>
        <w:br/>
        <w:t>ae | wb. ajcumeatnatont,</w:t>
        <w:br/>
        <w:br/>
        <w:t xml:space="preserve"> </w:t>
        <w:br/>
        <w:br/>
        <w:t xml:space="preserve">  </w:t>
        <w:br/>
        <w:br/>
        <w:t>Beate a</w:t>
        <w:br/>
        <w:t>‘fa? 354 30,20 06,</w:t>
        <w:br/>
        <w:br/>
        <w:t xml:space="preserve"> </w:t>
        <w:br/>
        <w:br/>
        <w:t xml:space="preserve"> </w:t>
        <w:br/>
        <w:br/>
        <w:t>i Sin, 2, A; ome</w:t>
        <w:br/>
        <w:t>‘aE Pot Bl, qutd 2, 18, piece gate</w:t>
        <w:br/>
        <w:t>‘Brecher, gota, 9, 18, Eakiod Gaop bgeg smed</w:t>
        <w:br/>
        <w:t>ory ee</w:t>
        <w:br/>
        <w:t>weaniehs Pro, 8 Hey ety a's Por</w:t>
        <w:br/>
        <w:br/>
        <w:t xml:space="preserve"> </w:t>
        <w:br/>
        <w:br/>
        <w:t>or a awa</w:t>
        <w:br/>
        <w:t>ralewgane nan Boe</w:t>
      </w:r>
    </w:p>
    <w:p>
      <w:r>
        <w:br w:type="page"/>
      </w:r>
    </w:p>
    <w:p>
      <w:pPr>
        <w:pStyle w:val="IntenseQuote"/>
      </w:pPr>
      <w:r>
        <w:t>Page-10539</w:t>
      </w:r>
    </w:p>
    <w:p>
      <w:r>
        <w:t>312 GENERAL INDEX</w:t>
        <w:br/>
        <w:br/>
        <w:t>urn anny 39,30</w:t>
        <w:br/>
        <w:t>Big, Ate Ba!</w:t>
        <w:br/>
        <w:t>ca.</w:t>
        <w:br/>
        <w:br/>
        <w:t xml:space="preserve">       </w:t>
        <w:br/>
        <w:t xml:space="preserve">  </w:t>
        <w:br/>
        <w:br/>
        <w:t>met ‘awdl_charace_ ois ia</w:t>
        <w:br/>
        <w:t>are oe me tee due,</w:t>
        <w:br/>
        <w:t>Ea Ee ea Leas | Pages seh es toro</w:t>
        <w:br/>
        <w:t>Bee Se | te Be rns ence</w:t>
        <w:br/>
        <w:br/>
        <w:t>Sel ee ee</w:t>
        <w:br/>
        <w:t>a Sag aes ag | peer en</w:t>
        <w:br/>
        <w:t>Bee de Re rae</w:t>
        <w:br/>
        <w:t>Seba meciley apne | Pate, abe</w:t>
        <w:br/>
        <w:t>Seca LEE ante fete emma</w:t>
        <w:br/>
        <w:br/>
        <w:t>ei nn ste a ayy rent</w:t>
        <w:br/>
        <w:t>Sus ee hae | nent, 08</w:t>
        <w:br/>
        <w:t>seep yi 1: 7,</w:t>
        <w:br/>
        <w:br/>
        <w:t>‘Bite necice frony 6, 196; | Bator, bel “caged_ (oer</w:t>
        <w:br/>
        <w:t>es ici Ct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Bip, Sie Thomas, quoted, 1, 8</w:t>
        <w:br/>
        <w:t>im</w:t>
        <w:br/>
        <w:br/>
        <w:t xml:space="preserve"> </w:t>
        <w:br/>
        <w:br/>
        <w:t xml:space="preserve">     </w:t>
        <w:br/>
        <w:br/>
        <w:t>ie ea, 3</w:t>
        <w:br/>
        <w:t>Bisnis Cinaton of Natural | moter, cain yellow, , 1,</w:t>
        <w:br/>
        <w:t>ary, ae 4 En</w:t>
        <w:br/>
        <w:br/>
        <w:t>ae</w:t>
        <w:br/>
        <w:br/>
        <w:t xml:space="preserve">    </w:t>
        <w:br/>
        <w:t xml:space="preserve"> </w:t>
        <w:br/>
        <w:t xml:space="preserve"> </w:t>
        <w:br/>
        <w:t xml:space="preserve">  </w:t>
        <w:br/>
        <w:t xml:space="preserve">  </w:t>
        <w:br/>
        <w:t xml:space="preserve">  </w:t>
        <w:br/>
        <w:br/>
        <w:t>tty, ama rd 6, 28,</w:t>
        <w:br/>
        <w:t>Terereh 6 aby.</w:t>
        <w:br/>
        <w:br/>
        <w:t xml:space="preserve">  </w:t>
        <w:br/>
        <w:br/>
        <w:t>Baran, shorten,</w:t>
        <w:br/>
        <w:t>Bp md mr as Cae,</w:t>
        <w:br/>
        <w:t>| Bren ord, 7,308</w:t>
        <w:br/>
        <w:br/>
        <w:t>GMtonron, 8 106,</w:t>
        <w:br/>
        <w:t>oobi more Be</w:t>
        <w:br/>
        <w:t>= Joint” ut Water ae</w:t>
        <w:br/>
        <w:br/>
        <w:t xml:space="preserve"> </w:t>
        <w:br/>
        <w:br/>
        <w:t>pile 2 He a</w:t>
        <w:br/>
        <w:t>4, hada, 20 ee</w:t>
        <w:br/>
        <w:t>aoa</w:t>
        <w:br/>
        <w:br/>
        <w:t xml:space="preserve">  </w:t>
        <w:br/>
        <w:br/>
        <w:t xml:space="preserve"> </w:t>
        <w:br/>
        <w:br/>
        <w:t xml:space="preserve">  </w:t>
        <w:br/>
        <w:br/>
        <w:t>He ea (Seemamneaeh tt</w:t>
        <w:br/>
        <w:t>B22 sen [Gomes</w:t>
        <w:br/>
        <w:t>Hora eosTits, [ie ean aa,</w:t>
        <w:br/>
        <w:t>mae an</w:t>
        <w:br/>
        <w:t>petiwomang a. petetellinn 090:</w:t>
        <w:br/>
        <w:br/>
        <w:t xml:space="preserve"> </w:t>
        <w:br/>
        <w:br/>
        <w:t>(alla Benn</w:t>
        <w:br/>
        <w:t>| Gaepogon pets 6, 7.</w:t>
      </w:r>
    </w:p>
    <w:p>
      <w:r>
        <w:br w:type="page"/>
      </w:r>
    </w:p>
    <w:p>
      <w:pPr>
        <w:pStyle w:val="IntenseQuote"/>
      </w:pPr>
      <w:r>
        <w:t>Page-10540</w:t>
      </w:r>
    </w:p>
    <w:p>
      <w:r>
        <w:t>GENERAL INDEX 873</w:t>
        <w:br/>
        <w:br/>
        <w:t>Can pbs (maa mari or | Ca of woah ki, 8,2</w:t>
        <w:br/>
        <w:t>oe y8y oo Shares</w:t>
        <w:br/>
        <w:t>ae Se</w:t>
        <w:br/>
        <w:t>coi tw emer, groan 4, Cae Ga Haris</w:t>
        <w:br/>
        <w:t>"TS Sertation of mame of,</w:t>
        <w:br/>
        <w:br/>
        <w:t>ee cee| Gees</w:t>
        <w:br/>
        <w:t>a eee</w:t>
        <w:br/>
        <w:t>flere Hits ak | Seer se eh anes</w:t>
        <w:br/>
        <w:br/>
        <w:t xml:space="preserve"> </w:t>
        <w:br/>
        <w:br/>
        <w:t xml:space="preserve"> </w:t>
        <w:br/>
        <w:br/>
        <w:t>it 4,</w:t>
        <w:br/>
        <w:br/>
        <w:t xml:space="preserve"> </w:t>
        <w:br/>
        <w:br/>
        <w:t xml:space="preserve">  </w:t>
        <w:br/>
        <w:t xml:space="preserve">   </w:t>
        <w:br/>
        <w:br/>
        <w:t xml:space="preserve"> </w:t>
        <w:br/>
        <w:br/>
        <w:t>‘Ecce weote 90 ge Cope oun, By 2 10,18</w:t>
        <w:br/>
        <w:br/>
        <w:t>‘eam oft Tala feo Sa sg, le coche,</w:t>
        <w:br/>
        <w:t>tn Mun | CS Martin 9, ac.</w:t>
        <w:br/>
        <w:t>Hie pck "mn ot at Ser 8728,</w:t>
        <w:br/>
        <w:br/>
        <w:t>i | SERS</w:t>
        <w:br/>
        <w:t>Sr itonen Seeuieess</w:t>
        <w:br/>
        <w:br/>
        <w:t>Giga Peomyiabien, 8” See</w:t>
        <w:br/>
        <w:t>cei, er, ad the wort 9, | le</w:t>
        <w:br/>
        <w:br/>
        <w:t>RE at 87</w:t>
        <w:br/>
        <w:t>ming wondoopn, m2 2k Cile ee 93°44, 0; 8,</w:t>
        <w:br/>
        <w:br/>
        <w:t>“Suton, ab atid, Os</w:t>
        <w:br/>
        <w:br/>
        <w:t>‘sro eS Prony | Cae Brdgy I, 2 4 8, 46,</w:t>
        <w:br/>
        <w:br/>
        <w:t>Oy it hort, #1? woinan, 2 | Caride rand 5 Gaol 7,</w:t>
        <w:br/>
        <w:br/>
        <w:t>Sinanghere, 4B; lore of ash | 101,50. 1at</w:t>
        <w:br/>
        <w:br/>
        <w:t>omen, 3,885 houses oy 18s |Candvuy aio mm Wonrs, Twowas,</w:t>
        <w:br/>
        <w:br/>
        <w:t>‘loth 88; malian 8; tage | 20, 81-50.</w:t>
        <w:br/>
        <w:br/>
        <w:t>{ble sony 187 bows 0; | Cafe, Thomas, tho wring of,</w:t>
        <w:br/>
        <w:t>ils srematac een</w:t>
        <w:br/>
        <w:br/>
        <w:t>sas his tony 66</w:t>
        <w:br/>
        <w:br/>
        <w:t xml:space="preserve"> </w:t>
        <w:br/>
        <w:t xml:space="preserve">   </w:t>
        <w:br/>
        <w:br/>
        <w:t xml:space="preserve"> </w:t>
        <w:br/>
        <w:t xml:space="preserve"> </w:t>
        <w:br/>
        <w:br/>
        <w:t xml:space="preserve"> </w:t>
        <w:br/>
        <w:br/>
        <w:t xml:space="preserve">  </w:t>
        <w:br/>
        <w:br/>
        <w:t xml:space="preserve"> </w:t>
        <w:br/>
        <w:br/>
        <w:t xml:space="preserve"> </w:t>
        <w:br/>
        <w:br/>
        <w:t>‘canal boaty feasist;| Eagle wy of. &lt;2 re eri</w:t>
        <w:br/>
        <w:t>secon ream let] Re ale es ea</w:t>
        <w:br/>
        <w:br/>
        <w:t xml:space="preserve"> </w:t>
        <w:br/>
        <w:br/>
        <w:t>BESTS Roce AEST, | Were! se ak</w:t>
        <w:br/>
        <w:t>sak eile 0, Iookerony 10-1142 ba bith</w:t>
        <w:br/>
        <w:t>re</w:t>
        <w:br/>
        <w:t>TET ape i er</w:t>
        <w:br/>
        <w:t>ty el rain kaye</w:t>
        <w:br/>
        <w:t>eal business | eon Eaters</w:t>
        <w:br/>
        <w:t>or aemiag Klong Bei] ST eis ay</w:t>
        <w:br/>
        <w:t>Feats Be" walter | oP Higa S) pall</w:t>
        <w:br/>
        <w:t>Peery SEIDEL IS</w:t>
      </w:r>
    </w:p>
    <w:p>
      <w:r>
        <w:br w:type="page"/>
      </w:r>
    </w:p>
    <w:p>
      <w:pPr>
        <w:pStyle w:val="IntenseQuote"/>
      </w:pPr>
      <w:r>
        <w:t>Page-10541</w:t>
      </w:r>
    </w:p>
    <w:p>
      <w:r>
        <w:t>rd GENERAL INDEX</w:t>
        <w:br/>
        <w:t>Ssrpoe Min Benjani, | Seine tl</w:t>
        <w:br/>
        <w:br/>
        <w:t>Garton ine, 6,15, 2 (Cota Seah 6, 82,</w:t>
        <w:br/>
        <w:br/>
        <w:t>iro 831 eda aero, 9, 78.</w:t>
        <w:br/>
        <w:br/>
        <w:t>SEES teal metiod with mee | Selena, b</w:t>
        <w:br/>
        <w:t>aE, 8 25, ea woe SIDE | Ceioratg eh, m comsliter of</w:t>
        <w:br/>
        <w:t>Sapa ee TN mie Seal giey eoedtiats ot</w:t>
        <w:br/>
        <w:br/>
        <w:t>‘tlie from edutor of, 8,821; | stl trade wit 3</w:t>
        <w:br/>
        <w:t>sage of 1921+ | cata bao tick oe i</w:t>
        <w:br/>
        <w:br/>
        <w:t>ltr Saar 9,0; and sie. | hah pre</w:t>
        <w:br/>
        <w:t>gs, 2; Gk See: Bei, te 9, 16</w:t>
        <w:br/>
        <w:br/>
        <w:t>carter, maseam bogus wit | Gertie {enotee-taeltkwecd),</w:t>
        <w:br/>
        <w:t>may (Coemer, Sse ,</w:t>
        <w:br/>
        <w:br/>
        <w:t>GREE ete en ei</w:t>
        <w:br/>
        <w:br/>
        <w:t>casera 188 my 8 5</w:t>
        <w:br/>
        <w:br/>
        <w:t>SS EB. up, | Sat</w:t>
        <w:br/>
        <w:br/>
        <w:t>the Cia, 7h the |</w:t>
        <w:br/>
        <w:br/>
        <w:t xml:space="preserve"> </w:t>
        <w:br/>
        <w:br/>
        <w:t xml:space="preserve">  </w:t>
        <w:br/>
        <w:br/>
        <w:t xml:space="preserve">    </w:t>
        <w:br/>
        <w:br/>
        <w:t xml:space="preserve"> </w:t>
        <w:br/>
        <w:br/>
        <w:t xml:space="preserve"> </w:t>
        <w:br/>
        <w:br/>
        <w:t xml:space="preserve"> </w:t>
        <w:br/>
        <w:t xml:space="preserve">  </w:t>
        <w:br/>
        <w:br/>
        <w:t>|</w:t>
        <w:br/>
        <w:t>toate, fowest’ al “usage |</w:t>
        <w:br/>
        <w:t>1, 3 2 1, |</w:t>
        <w:br/>
        <w:br/>
        <w:t xml:space="preserve"> </w:t>
        <w:br/>
        <w:br/>
        <w:t>Bas, b' hy ly 3</w:t>
        <w:br/>
        <w:t>cote i fue the, 7,193,</w:t>
        <w:br/>
        <w:br/>
        <w:t>Cinna</w:t>
        <w:br/>
        <w:t>“he, 8212, es $y dane touts</w:t>
        <w:br/>
        <w:br/>
        <w:t>ate, 6,</w:t>
        <w:br/>
        <w:br/>
        <w:t>BER oe ati</w:t>
        <w:br/>
        <w:br/>
        <w:t>Ha 0, 2p,</w:t>
        <w:br/>
        <w:t>3, ed ‘a =</w:t>
        <w:br/>
        <w:br/>
        <w:t>Gate for asad, 2, 10,</w:t>
        <w:br/>
        <w:t>OL Hn | ns Gore, se,</w:t>
        <w:br/>
        <w:t>ea nt 1 bat e ye en aby rea</w:t>
        <w:br/>
        <w:br/>
        <w:t>&lt;i lari. ah 4 00:5, 23,</w:t>
        <w:br/>
        <w:t>Ty a ct</w:t>
        <w:br/>
        <w:t>‘Shen Rag ey 28,</w:t>
        <w:br/>
        <w:br/>
        <w:t xml:space="preserve"> </w:t>
        <w:br/>
        <w:br/>
        <w:t>aay Be</w:t>
        <w:br/>
        <w:br/>
        <w:t xml:space="preserve">     </w:t>
        <w:br/>
        <w:br/>
        <w:t xml:space="preserve">   </w:t>
        <w:br/>
        <w:br/>
        <w:t>Pena</w:t>
        <w:br/>
        <w:br/>
        <w:t xml:space="preserve">     </w:t>
        <w:br/>
        <w:br/>
        <w:t xml:space="preserve">   </w:t>
        <w:br/>
        <w:br/>
        <w:t>aa</w:t>
        <w:br/>
        <w:t>ais Bh |S</w:t>
        <w:br/>
        <w:t>aqeeaiee Sc Reerateaies</w:t>
        <w:br/>
        <w:t>opr eae b= ey eres ns</w:t>
        <w:br/>
        <w:t>Sere CSS oe | rete</w:t>
        <w:br/>
        <w:t>eckos eS os, | cater wy</w:t>
        <w:br/>
        <w:t>cere: bre ht | ages ge</w:t>
        <w:br/>
        <w:br/>
        <w:t xml:space="preserve"> </w:t>
        <w:br/>
        <w:br/>
        <w:t xml:space="preserve"> </w:t>
        <w:br/>
        <w:br/>
        <w:t>"aa,</w:t>
        <w:br/>
        <w:t>So 8,</w:t>
        <w:br/>
        <w:br/>
        <w:t xml:space="preserve">  </w:t>
        <w:br/>
        <w:br/>
        <w:t xml:space="preserve">  </w:t>
        <w:br/>
        <w:br/>
        <w:t>rae Oe |e ee.</w:t>
        <w:br/>
        <w:t>sa, fa cone | Rae ae</w:t>
        <w:br/>
        <w:br/>
        <w:t>geibtinagn gn, | Saaeesuset</w:t>
        <w:br/>
        <w:t>Spas a oe ao, an</w:t>
        <w:br/>
        <w:t>a alls of the, 86, 7.</w:t>
      </w:r>
    </w:p>
    <w:p>
      <w:r>
        <w:br w:type="page"/>
      </w:r>
    </w:p>
    <w:p>
      <w:pPr>
        <w:pStyle w:val="IntenseQuote"/>
      </w:pPr>
      <w:r>
        <w:t>Page-10542</w:t>
      </w:r>
    </w:p>
    <w:p>
      <w:r>
        <w:t>GENERAL INDEX 375</w:t>
        <w:br/>
        <w:br/>
        <w:t xml:space="preserve"> </w:t>
        <w:br/>
        <w:br/>
        <w:t xml:space="preserve"> </w:t>
        <w:br/>
        <w:br/>
        <w:t xml:space="preserve"> </w:t>
        <w:br/>
        <w:br/>
        <w:t>uae Cn, hetmondcy, Thomas 7,35</w:t>
        <w:br/>
        <w:t>Steir 8 hoa 7, 1 Ee</w:t>
        <w:br/>
        <w:t>EiSebooe egraten 8,238, | Cnet 22s 9</w:t>
        <w:br/>
        <w:t>Bisbee tec Gren 9, a, aca TT</w:t>
        <w:br/>
        <w:t>Turi a GDM aia aah” | Mor ah lg i</w:t>
        <w:br/>
        <w:br/>
        <w:t>Co a</w:t>
        <w:br/>
        <w:br/>
        <w:t>css i counted, 8</w:t>
        <w:br/>
        <w:t>a het acer</w:t>
        <w:br/>
        <w:br/>
        <w:t xml:space="preserve">  </w:t>
        <w:br/>
        <w:br/>
        <w:t>sexta zo as aioe</w:t>
        <w:br/>
        <w:t>herr tel.8 eh 7 ah,</w:t>
        <w:br/>
        <w:br/>
        <w:t xml:space="preserve"> </w:t>
        <w:br/>
        <w:br/>
        <w:t>Sheen “6, ta, 94, xo, 105 | Chuck of Basan, 7,190; prager</w:t>
        <w:br/>
        <w:t>Rapin 10, a | hg,</w:t>
        <w:br/>
        <w:t>‘lprgsons rp ty My Crh Ck and rotate</w:t>
        <w:br/>
        <w:br/>
        <w:t xml:space="preserve">    </w:t>
        <w:br/>
        <w:br/>
        <w:t xml:space="preserve"> </w:t>
        <w:br/>
        <w:br/>
        <w:t xml:space="preserve">   </w:t>
        <w:br/>
        <w:br/>
        <w:t xml:space="preserve"> </w:t>
        <w:br/>
        <w:t xml:space="preserve">   </w:t>
        <w:br/>
        <w:t xml:space="preserve">  </w:t>
        <w:br/>
        <w:t xml:space="preserve">   </w:t>
        <w:br/>
        <w:t xml:space="preserve">   </w:t>
        <w:br/>
        <w:br/>
        <w:t>piers) 3, 5, otis Sail 6, 5. See</w:t>
        <w:br/>
        <w:t>EID; fate deren 22 NK | ciataaeptendecn, 6, 57</w:t>
        <w:br/>
        <w:t>640 ware By |G s</w:t>
        <w:br/>
        <w:t>Sheen ete 255 | rome Slow</w:t>
        <w:br/>
        <w:t>esp ees 3 8 | ze, pl tt be</w:t>
        <w:br/>
        <w:t>Wise ink, bit, ta, "ah | pawed wb 85 ie</w:t>
        <w:br/>
        <w:br/>
        <w:t>15 tot; lin acai of,</w:t>
        <w:br/>
        <w:t>En singto church om</w:t>
        <w:br/>
        <w:br/>
        <w:t xml:space="preserve"> </w:t>
        <w:br/>
        <w:br/>
        <w:t>| cn nS ota in Comer,</w:t>
        <w:br/>
        <w:br/>
        <w:t>2, | ORC (ates), 8, 2,</w:t>
        <w:br/>
        <w:br/>
        <w:t xml:space="preserve"> </w:t>
        <w:br/>
        <w:br/>
        <w:t xml:space="preserve"> </w:t>
        <w:br/>
        <w:br/>
        <w:t>S| clone, common, 6, 215.</w:t>
        <w:br/>
        <w:t>10 1%, bo, | Caco sronded 8 13</w:t>
        <w:br/>
        <w:t>1 yt, tos 14, ay | Cinta aiverde OF hoa</w:t>
        <w:br/>
        <w:t>eal “sh gt | St verso boars, 6,</w:t>
        <w:br/>
        <w:br/>
        <w:t xml:space="preserve"> </w:t>
        <w:br/>
        <w:br/>
        <w:t xml:space="preserve"> </w:t>
        <w:br/>
        <w:br/>
        <w:t xml:space="preserve"> </w:t>
        <w:br/>
        <w:br/>
        <w:t>‘Ghygd oumtry oats, 29,182.</w:t>
        <w:br/>
        <w:t>iis Broreoete’ 40, Hie,</w:t>
        <w:br/>
        <w:br/>
        <w:t>| Seat</w:t>
        <w:br/>
        <w:br/>
        <w:t xml:space="preserve">   </w:t>
        <w:br/>
        <w:br/>
        <w:t>cae end ot a 235</w:t>
        <w:br/>
        <w:t>hen eae 8,</w:t>
        <w:br/>
        <w:br/>
        <w:t>‘Rina’ saben, en | Ge A</w:t>
        <w:br/>
        <w:br/>
        <w:t>inate Sees en Sabon catching Me</w:t>
        <w:br/>
        <w:br/>
        <w:t>ans saped e 13</w:t>
        <w:br/>
        <w:br/>
        <w:t>aus) 78,</w:t>
        <w:br/>
        <w:br/>
        <w:t xml:space="preserve">  </w:t>
        <w:br/>
        <w:br/>
        <w:t>38,55. Sioa,</w:t>
        <w:br/>
        <w:br/>
        <w:t xml:space="preserve">     </w:t>
        <w:br/>
        <w:t xml:space="preserve"> </w:t>
        <w:br/>
        <w:br/>
        <w:t xml:space="preserve"> </w:t>
        <w:br/>
        <w:br/>
        <w:t xml:space="preserve">  </w:t>
        <w:br/>
        <w:t xml:space="preserve">    </w:t>
        <w:br/>
        <w:br/>
        <w:t>oe</w:t>
        <w:br/>
        <w:t>9, gh ts, el, 1,</w:t>
        <w:br/>
        <w:t>ven</w:t>
      </w:r>
    </w:p>
    <w:p>
      <w:r>
        <w:br w:type="page"/>
      </w:r>
    </w:p>
    <w:p>
      <w:pPr>
        <w:pStyle w:val="IntenseQuote"/>
      </w:pPr>
      <w:r>
        <w:t>Page-10543</w:t>
      </w:r>
    </w:p>
    <w:p>
      <w:r>
        <w:t>376 GENERAL INDEX</w:t>
        <w:br/>
        <w:br/>
        <w:t>ate Broke 0,057,194 | Cloves tam Ser Mat.</w:t>
        <w:br/>
        <w:t>mid ies ‘te, 6, Ny Sy</w:t>
        <w:br/>
        <w:br/>
        <w:t>ta</w:t>
        <w:br/>
        <w:t>gi 7, 9,</w:t>
        <w:br/>
        <w:t>Siete ater</w:t>
        <w:br/>
        <w:t>Sut csaargn 2 dtu, 1 ®</w:t>
        <w:br/>
        <w:br/>
        <w:t>2,135 18,1</w:t>
        <w:br/>
        <w:t>2 100, 21</w:t>
        <w:br/>
        <w:br/>
        <w:t xml:space="preserve">     </w:t>
        <w:br/>
        <w:t xml:space="preserve"> </w:t>
        <w:br/>
        <w:br/>
        <w:t xml:space="preserve"> </w:t>
        <w:br/>
        <w:br/>
        <w:t xml:space="preserve"> </w:t>
        <w:br/>
        <w:br/>
        <w:t>ori Hoa, 821,380</w:t>
        <w:br/>
        <w:t>oa</w:t>
        <w:br/>
        <w:br/>
        <w:t xml:space="preserve">  </w:t>
        <w:br/>
        <w:br/>
        <w:t xml:space="preserve">     </w:t>
        <w:br/>
        <w:br/>
        <w:t xml:space="preserve">        </w:t>
        <w:br/>
        <w:br/>
        <w:t>eoiktecn ras. |emerees nae</w:t>
        <w:br/>
        <w:t>oa ec ae</w:t>
        <w:br/>
        <w:t>eel | Sissons" toss Sat</w:t>
        <w:br/>
        <w:t>oats | Seas</w:t>
        <w:br/>
        <w:t>Bea n 2, a "</w:t>
        <w:br/>
        <w:t>BERRI cee</w:t>
        <w:br/>
        <w:br/>
        <w:t xml:space="preserve"> </w:t>
        <w:br/>
        <w:br/>
        <w:t>80.</w:t>
        <w:br/>
        <w:t>Bee Ph | Ske tebe ie coos,</w:t>
        <w:br/>
        <w:br/>
        <w:t xml:space="preserve">   </w:t>
        <w:br/>
        <w:br/>
        <w:t>57, MOA 8, 1</w:t>
        <w:br/>
        <w:br/>
        <w:t>Slt orate Mode by, 8, oautie 8</w:t>
        <w:br/>
        <w:t>Ces gam, [Sateen a</w:t>
        <w:br/>
        <w:t>Sick ‘Che ert ire at,</w:t>
        <w:br/>
        <w:br/>
        <w:t>hth gy 83, 288, 2m, ag; | BEY looky fon ahi ny</w:t>
        <w:br/>
        <w:t>Kideveaton 824; Comatans a6 || Ik</w:t>
        <w:br/>
        <w:br/>
        <w:t>Geleldenon 7,15, 900.</w:t>
        <w:br/>
        <w:br/>
        <w:t>aCe</w:t>
        <w:br/>
        <w:br/>
        <w:t xml:space="preserve"> </w:t>
        <w:br/>
        <w:br/>
        <w:t xml:space="preserve">  </w:t>
        <w:br/>
        <w:br/>
        <w:t>ce i tg os, , 245 8,</w:t>
        <w:br/>
        <w:br/>
        <w:t>eee pao</w:t>
        <w:br/>
        <w:br/>
        <w:t>Cale raehing, wa</w:t>
        <w:br/>
        <w:t>clog isching, mia amounta</w:t>
        <w:br/>
        <w:t>8</w:t>
        <w:br/>
        <w:br/>
        <w:t>| cats,</w:t>
        <w:br/>
        <w:t>Sa, "ie team whan</w:t>
        <w:br/>
        <w:t>| catty Peg at</w:t>
        <w:br/>
        <w:t>sate Se |r Ua br of moe</w:t>
        <w:br/>
        <w:t>or are 8s qa cloudy</w:t>
        <w:br/>
        <w:t>ere ane</w:t>
        <w:br/>
        <w:t>ee “eA GOR | fae nips seo,</w:t>
        <w:br/>
        <w:t>He ais 38,2 | Hy the men SS a</w:t>
        <w:br/>
        <w:t>Huh smog ant re Ser| fe Mex Beene, 3 a</w:t>
        <w:br/>
        <w:t>ed meow | Eta is</w:t>
        <w:br/>
        <w:t>opie SS: on =p” | Fahad ms eter wake</w:t>
        <w:br/>
        <w:t>eA | See SE</w:t>
      </w:r>
    </w:p>
    <w:p>
      <w:r>
        <w:br w:type="page"/>
      </w:r>
    </w:p>
    <w:p>
      <w:pPr>
        <w:pStyle w:val="IntenseQuote"/>
      </w:pPr>
      <w:r>
        <w:t>Page-10544</w:t>
      </w:r>
    </w:p>
    <w:p>
      <w:r>
        <w:t>GENERAL INDEX 3IT</w:t>
        <w:br/>
        <w:br/>
        <w:t>{9h SeeAuteal Ty lly tmesurd eater f 25, Wa</w:t>
        <w:br/>
        <w:t>eons sa of ge 9,125 988 | an 8 DT, tf</w:t>
        <w:br/>
        <w:t>‘Enumtiney 6,52 SS SF ts ea rarane at</w:t>
        <w:br/>
        <w:t>ciel 3°52 hr dein of | SH! 9, $511 mang</w:t>
        <w:br/>
        <w:t>ietttat har 'opaion oo | Tea’ nis fo aS</w:t>
        <w:br/>
        <w:br/>
        <w:t xml:space="preserve">   </w:t>
        <w:br/>
        <w:br/>
        <w:t xml:space="preserve"> </w:t>
        <w:br/>
        <w:br/>
        <w:t xml:space="preserve">     </w:t>
        <w:br/>
        <w:t xml:space="preserve">  </w:t>
        <w:br/>
        <w:br/>
        <w:t>‘Staats S32; Aimaet i So Ean</w:t>
        <w:br/>
        <w:t>opm. 14 19%, fy tes 6 a i</w:t>
        <w:br/>
        <w:t>Senter, 3 ‘aks nr i101</w:t>
        <w:br/>
        <w:br/>
        <w:t>See tea pa on | Sees</w:t>
        <w:br/>
        <w:t>conmitinns non 803, | far Bahn Sul pou</w:t>
        <w:br/>
        <w:t>‘Common sense, uncommon and, Itistory of wiklerness at, $3; cin-</w:t>
        <w:br/>
        <w:t>b| tog coevienratiaa in</w:t>
        <w:br/>
        <w:br/>
        <w:t>f) sti</w:t>
        <w:br/>
        <w:br/>
        <w:t xml:space="preserve"> </w:t>
        <w:br/>
        <w:br/>
        <w:t xml:space="preserve">   </w:t>
        <w:br/>
        <w:br/>
        <w:t xml:space="preserve"> </w:t>
        <w:br/>
        <w:br/>
        <w:t>ot Smt</w:t>
        <w:br/>
        <w:t>asin | Ta ae ine Ss</w:t>
        <w:br/>
        <w:t>hor ott | capord S92, 11;</w:t>
        <w:br/>
        <w:t>piel rennet ot 80 pnea| “they sly, Socotra</w:t>
        <w:br/>
        <w:t>EROS NPR GOs Re | nvted ar 938</w:t>
        <w:br/>
        <w:br/>
        <w:t xml:space="preserve"> </w:t>
        <w:br/>
        <w:br/>
        <w:t xml:space="preserve"> </w:t>
        <w:br/>
        <w:br/>
        <w:t xml:space="preserve">  </w:t>
        <w:br/>
        <w:br/>
        <w:t>‘anti, Assoclates, Friends, Neigh: | CoxcoaD Riven, 1, 5-13,</w:t>
        <w:br/>
        <w:br/>
        <w:t>cera irgunannans | Rae SE</w:t>
        <w:br/>
        <w:t>cece] Geir eye</w:t>
        <w:br/>
        <w:t>sg ton ait "| eto Soin ey 48,</w:t>
        <w:br/>
        <w:br/>
        <w:t>cient BN ae, 05 3,</w:t>
        <w:br/>
        <w:t>tite Groce | on ‘ott 8 it,</w:t>
        <w:br/>
        <w:br/>
        <w:t xml:space="preserve">    </w:t>
        <w:br/>
        <w:t xml:space="preserve">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           </w:t>
        <w:br/>
        <w:br/>
        <w:t xml:space="preserve">  </w:t>
        <w:br/>
        <w:br/>
        <w:t>he |</w:t>
        <w:br/>
        <w:t>Sea EE 2h st; a, gente ‘pe a 00</w:t>
        <w:br/>
        <w:t>Soe a a i i</w:t>
        <w:br/>
        <w:t>Cipepe Cat etoneet 2, | “Conciente re a oo</w:t>
        <w:br/>
        <w:t>‘Site et ea ea</w:t>
        <w:br/>
        <w:br/>
        <w:t>farms for, 9; fariory of, fo Consintoe, the, 2 $0 178; the</w:t>
        <w:br/>
        <w:t>oh ‘ting obotigne oy, 24; 0.</w:t>
        <w:br/>
        <w:t>“pci Metvaet neg Gola</w:t>
        <w:br/>
        <w:t>“ae lea | Onspemery treat o</w:t>
        <w:br/>
        <w:t>Sf, ib; Wade Fond | Consent store Tio af</w:t>
        <w:br/>
        <w:t>ifagend Salta bat cgay t tert ba</w:t>
        <w:br/>
        <w:br/>
        <w:t>‘or sa eee Bimal | Consetyatst, the wisest 2,174,</w:t>
        <w:br/>
        <w:t>or? ash iy AOL Bair | Constante Seeger</w:t>
        <w:br/>
        <w:br/>
        <w:t>‘Seung eck of ar cae 8B</w:t>
        <w:br/>
        <w:t>met thas produced bY | Gonvallara ola</w:t>
        <w:br/>
        <w:br/>
        <w:t>ued te ett | eon 8</w:t>
        <w:br/>
        <w:t>Sconces els, aa R ae th</w:t>
        <w:br/>
        <w:t>ater ay 15); Sena, | am of</w:t>
      </w:r>
    </w:p>
    <w:p>
      <w:r>
        <w:br w:type="page"/>
      </w:r>
    </w:p>
    <w:p>
      <w:pPr>
        <w:pStyle w:val="IntenseQuote"/>
      </w:pPr>
      <w:r>
        <w:t>Page-10545</w:t>
      </w:r>
    </w:p>
    <w:p>
      <w:r>
        <w:t>318 GENERAL INDEX</w:t>
        <w:br/>
        <w:br/>
        <w:t>Sectrinmwee eh: [Saar</w:t>
        <w:br/>
        <w:br/>
        <w:t xml:space="preserve">     </w:t>
        <w:br/>
        <w:t xml:space="preserve">  </w:t>
        <w:br/>
        <w:t xml:space="preserve">  </w:t>
        <w:br/>
        <w:br/>
        <w:t>rear ana</w:t>
        <w:br/>
        <w:br/>
        <w:t>BAAS</w:t>
        <w:br/>
        <w:t>id ea a</w:t>
        <w:br/>
        <w:t>ean to</w:t>
        <w:br/>
        <w:br/>
        <w:t xml:space="preserve"> </w:t>
        <w:br/>
        <w:br/>
        <w:t xml:space="preserve">    </w:t>
        <w:br/>
        <w:br/>
        <w:t xml:space="preserve">   </w:t>
        <w:br/>
        <w:br/>
        <w:t xml:space="preserve"> </w:t>
        <w:br/>
        <w:t xml:space="preserve"> </w:t>
        <w:br/>
        <w:br/>
        <w:t>rea ot</w:t>
        <w:br/>
        <w:t>Sorgaal hee, cea ier he Soubegss or, 1,</w:t>
        <w:br/>
        <w:t>er ee 8%, canoes | “St</w:t>
        <w:br/>
        <w:br/>
        <w:t>Terabe; othe | okanagan eed, Que,</w:t>
        <w:br/>
        <w:br/>
        <w:t>ot ore went,</w:t>
        <w:br/>
        <w:t>“ah eEhivag Bea she dra, 9,</w:t>
        <w:br/>
        <w:br/>
        <w:t>isin 28</w:t>
        <w:br/>
        <w:br/>
        <w:t>‘eines, 7,28.</w:t>
        <w:br/>
        <w:br/>
        <w:t>Cette "Chae, gute, 1, 107, | Crow it, 3H.</w:t>
        <w:br/>
        <w:t>0 Slontoat teelarén</w:t>
        <w:br/>
        <w:br/>
        <w:t>ee ee avi yt</w:t>
        <w:br/>
        <w:br/>
        <w:t xml:space="preserve">       </w:t>
        <w:br/>
        <w:br/>
        <w:t xml:space="preserve">  </w:t>
        <w:br/>
        <w:br/>
        <w:t>bars Ss Bn Haan</w:t>
        <w:br/>
        <w:t>cette ta bee, Cnr ees</w:t>
        <w:br/>
        <w:t>wae a Minin idol dg</w:t>
        <w:br/>
        <w:t>uitioatice i Ei ah ete ae aig</w:t>
        <w:br/>
        <w:t>Geese | Bepwat hot ere</w:t>
        <w:br/>
        <w:t>Sees ras aT v</w:t>
        <w:br/>
        <w:t>cf tnt, secure [CE me etAey</w:t>
        <w:br/>
        <w:br/>
        <w:t>SEES. | hn my</w:t>
        <w:br/>
        <w:t>ce egg on</w:t>
        <w:br/>
        <w:br/>
        <w:t xml:space="preserve"> </w:t>
        <w:br/>
        <w:br/>
        <w:t xml:space="preserve"> </w:t>
        <w:br/>
        <w:br/>
        <w:t xml:space="preserve">  </w:t>
        <w:br/>
        <w:br/>
        <w:t xml:space="preserve">   </w:t>
        <w:br/>
        <w:br/>
        <w:t xml:space="preserve"> </w:t>
        <w:br/>
        <w:br/>
        <w:t xml:space="preserve">    </w:t>
        <w:br/>
        <w:br/>
        <w:t>comin eee 6,28 15.</w:t>
        <w:br/>
        <w:t>‘Gompath 70 Cryst, roe, 8, 5 92,</w:t>
        <w:br/>
        <w:t>Bia,</w:t>
        <w:br/>
        <w:br/>
        <w:t>Grete thin, a 28H ‘i dy</w:t>
        <w:br/>
        <w:t>"Se nen tarmer mii,</w:t>
        <w:br/>
        <w:br/>
        <w:t>Bo; evening ea for, 80. sh cite, 9, 11, 185,180, 35;</w:t>
        <w:br/>
        <w:t>ati et oh ey</w:t>
        <w:br/>
        <w:br/>
        <w:t xml:space="preserve"> </w:t>
        <w:br/>
        <w:br/>
        <w:t xml:space="preserve"> </w:t>
        <w:br/>
        <w:br/>
        <w:t xml:space="preserve">    </w:t>
        <w:br/>
        <w:br/>
        <w:t>oa (Ct ptr, 80, | at</w:t>
        <w:br/>
        <w:t>Sri Maen SP a ay | corre A</w:t>
        <w:br/>
        <w:br/>
        <w:t xml:space="preserve"> </w:t>
        <w:br/>
        <w:br/>
        <w:t xml:space="preserve">   </w:t>
        <w:br/>
        <w:br/>
        <w:t>‘cn te fed "iin, | Gert Wesnach sem 9</w:t>
        <w:br/>
        <w:t>| Goplihene cadona,</w:t>
        <w:br/>
        <w:br/>
        <w:t>pabein mrsn, 92: ay Ching ee mee Bal dey 3</w:t>
        <w:br/>
        <w:t>aia 8 8857, 18,208, | 5 188 25,</w:t>
      </w:r>
    </w:p>
    <w:p>
      <w:r>
        <w:br w:type="page"/>
      </w:r>
    </w:p>
    <w:p>
      <w:pPr>
        <w:pStyle w:val="IntenseQuote"/>
      </w:pPr>
      <w:r>
        <w:t>Page-10546</w:t>
      </w:r>
    </w:p>
    <w:p>
      <w:r>
        <w:t>GENERAL INDEX 379</w:t>
        <w:br/>
        <w:br/>
        <w:t>arreney, 7, 88. Hig 3tts 9, m5, sa, 2, 2</w:t>
        <w:br/>
        <w:t>Garren | F20T © 205 201, 235, 8,</w:t>
        <w:br/>
        <w:br/>
        <w:t>‘Serer, 86</w:t>
        <w:br/>
        <w:t>ry re 2, 105 tm Da a 9,1 sn, ty</w:t>
        <w:br/>
        <w:t>grierstar, 8 34, 0, lee Tain, 13, 35 0, 25,</w:t>
        <w:br/>
        <w:br/>
        <w:t>SEPA ww Mae</w:t>
        <w:br/>
        <w:t>oes. ss</w:t>
        <w:br/>
        <w:br/>
        <w:t xml:space="preserve"> </w:t>
        <w:br/>
        <w:br/>
        <w:t xml:space="preserve">     </w:t>
        <w:br/>
        <w:br/>
        <w:t>| pert ma, 2,3, 65</w:t>
        <w:br/>
        <w:t>ag 7, 29, 27,318, | Bo Sia</w:t>
        <w:br/>
        <w:t>lig Sema: gon</w:t>
        <w:br/>
        <w:br/>
        <w:t>rama 244; 2, | Beguine, Tones, 6, 1965 7,</w:t>
        <w:br/>
        <w:t>Bute % Deg 8 185 7,</w:t>
        <w:br/>
        <w:br/>
        <w:t>Daa bain ced 3 8 10, | Dots ri,</w:t>
        <w:br/>
        <w:t>lame) aoa a tor</w:t>
        <w:br/>
        <w:t>ity, Wom gud 16_ | Bsa</w:t>
        <w:br/>
        <w:t>‘Baas, Takes Deawodt</w:t>
        <w:br/>
        <w:t>| Be</w:t>
        <w:br/>
        <w:br/>
        <w:t xml:space="preserve">  </w:t>
        <w:br/>
        <w:t xml:space="preserve">  </w:t>
        <w:br/>
        <w:br/>
        <w:t xml:space="preserve">  </w:t>
        <w:br/>
        <w:br/>
        <w:t>si. ae 8</w:t>
        <w:br/>
        <w:t>‘Wiss Genser, | Dei ws</w:t>
        <w:br/>
        <w:br/>
        <w:t>lt, Se |</w:t>
        <w:br/>
        <w:br/>
        <w:t xml:space="preserve"> </w:t>
        <w:br/>
        <w:br/>
        <w:t>By Sana, i</w:t>
        <w:br/>
        <w:t>aforeak 4h</w:t>
        <w:br/>
        <w:t>Bane irs Somes</w:t>
        <w:br/>
        <w:t>aL</w:t>
        <w:br/>
        <w:br/>
        <w:t>hie seit digernces 6, | Dison</w:t>
        <w:br/>
        <w:t>1G, pened a,</w:t>
        <w:br/>
        <w:br/>
        <w:t xml:space="preserve"> </w:t>
        <w:br/>
        <w:t xml:space="preserve"> </w:t>
        <w:br/>
        <w:br/>
        <w:t>Fo LAA ona</w:t>
        <w:br/>
        <w:br/>
        <w:t xml:space="preserve">   </w:t>
        <w:br/>
        <w:br/>
        <w:t>ae ot two br roan</w:t>
        <w:br/>
        <w:t>fie meroly Wt storenom of, | Diet of Ue maglnation, 7, 28,</w:t>
        <w:br/>
        <w:t>Ero onghaning 0k | Big Se Rane gue, 8358</w:t>
        <w:br/>
        <w:br/>
        <w:t xml:space="preserve">   </w:t>
        <w:br/>
        <w:br/>
        <w:t xml:space="preserve"> </w:t>
        <w:br/>
        <w:br/>
        <w:t>pest Blin il Wier ‘rely</w:t>
        <w:br/>
        <w:t>3 hgh | imag ain fr,</w:t>
        <w:br/>
        <w:br/>
        <w:t>Destro 7</w:t>
        <w:br/>
        <w:t>Be it tno 6.119 | Dips rf 3; 6, 24s</w:t>
        <w:br/>
        <w:t>fever 8, 204,</w:t>
        <w:br/>
        <w:br/>
        <w:t>ier tyr 8, 1s Sea's Etir, | Ditipplatment eect.</w:t>
        <w:br/>
        <w:t>Sieur’ percia theogen etme |S</w:t>
        <w:br/>
        <w:t>pigs eal AR, S| iinet tomate te most ot</w:t>
        <w:br/>
        <w:t>Cle, Peregrine | pent</w:t>
        <w:br/>
        <w:t>a Tree Pecans</w:t>
        <w:br/>
        <w:t>Abt fing a and onto, 2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br/>
        <w:t>sminly to</w:t>
        <w:br/>
        <w:br/>
        <w:t xml:space="preserve">   </w:t>
        <w:br/>
        <w:br/>
        <w:t>2155 with nator, 1,</w:t>
        <w:br/>
        <w:br/>
        <w:t xml:space="preserve"> </w:t>
        <w:br/>
        <w:br/>
        <w:t>20; ak Im as 8 | ney npr 3, 5 7,</w:t>
        <w:br/>
        <w:br/>
        <w:t>Deon Con Drich For 8 206,</w:t>
        <w:br/>
        <w:t>Beep Games 4s 6, 08, 20; 7, | Biter ak</w:t>
      </w:r>
    </w:p>
    <w:p>
      <w:r>
        <w:br w:type="page"/>
      </w:r>
    </w:p>
    <w:p>
      <w:pPr>
        <w:pStyle w:val="IntenseQuote"/>
      </w:pPr>
      <w:r>
        <w:t>Page-10547</w:t>
      </w:r>
    </w:p>
    <w:p>
      <w:r>
        <w:t>380 GENERAL INDEX</w:t>
        <w:br/>
        <w:br/>
        <w:t>Dig ret Norther Qn, 7, | rs 2, 82015 7, 8 10.15</w:t>
        <w:br/>
        <w:br/>
        <w:t>BEB aa a wl “err</w:t>
        <w:br/>
        <w:br/>
        <w:t xml:space="preserve"> </w:t>
        <w:br/>
        <w:br/>
        <w:t>= Cf an re</w:t>
        <w:br/>
        <w:br/>
        <w:t xml:space="preserve">  </w:t>
        <w:br/>
        <w:t xml:space="preserve"> </w:t>
        <w:br/>
        <w:t xml:space="preserve"> </w:t>
        <w:br/>
        <w:br/>
        <w:t>Beeps rau, , 2 a</w:t>
        <w:br/>
        <w:t>Degree wings Rew 2,</w:t>
        <w:br/>
        <w:t>Bi Mons</w:t>
        <w:br/>
        <w:t>Bh ST Bi Wy wth</w:t>
        <w:br/>
        <w:br/>
        <w:t>Shot</w:t>
        <w:br/>
        <w:t>PERE ose. g sy | BARNS Mint oe 2am</w:t>
        <w:br/>
        <w:t>Bap ah |e ti it</w:t>
        <w:br/>
        <w:br/>
        <w:t>ait etme 9, 5 | Me St he,</w:t>
        <w:br/>
        <w:t>Regain "ai 14 x0, | a i</w:t>
        <w:br/>
        <w:br/>
        <w:t>Degree ewig (Cros Hr</w:t>
        <w:br/>
        <w:br/>
        <w:t>‘ane, s</w:t>
        <w:br/>
        <w:br/>
        <w:t>a oto 6 9 6, 308,</w:t>
        <w:br/>
        <w:t>1 closed’ ploloion,</w:t>
        <w:br/>
        <w:br/>
        <w:t xml:space="preserve"> </w:t>
        <w:br/>
        <w:br/>
        <w:t xml:space="preserve"> </w:t>
        <w:br/>
        <w:br/>
        <w:t>Boek, sme, 7, 20.</w:t>
        <w:br/>
        <w:t>bam, | phe</w:t>
        <w:br/>
        <w:br/>
        <w:t xml:space="preserve">    </w:t>
        <w:br/>
        <w:t xml:space="preserve">  </w:t>
        <w:br/>
        <w:t xml:space="preserve">      </w:t>
        <w:br/>
        <w:t xml:space="preserve">    </w:t>
        <w:br/>
        <w:br/>
        <w:t>Dorm Qu, ‘dasa eerpe with mitee</w:t>
        <w:br/>
        <w:t>Dormabey ik Wivter, of man, 8, ‘me “cid from niany 2y 422</w:t>
        <w:br/>
        <w:t>Donte Yop Mountain</w:t>
        <w:br/>
        <w:t>Dye ae ao</w:t>
        <w:br/>
        <w:br/>
        <w:t xml:space="preserve"> </w:t>
        <w:br/>
        <w:br/>
        <w:t>‘Bran Set, 7,2</w:t>
        <w:br/>
        <w:t>‘Banglr, Bretecek, Wenden Pit | Ding, rest 20,29, 20,</w:t>
        <w:br/>
        <w:br/>
        <w:t>EEE Carignan</w:t>
        <w:br/>
        <w:t>“Rach ‘ummer sound,” verse, 9,</w:t>
        <w:br/>
        <w:br/>
        <w:t>is</w:t>
        <w:br/>
        <w:t>a 28; wae</w:t>
        <w:br/>
        <w:br/>
        <w:t xml:space="preserve">  </w:t>
        <w:br/>
        <w:br/>
        <w:t>pl spe</w:t>
        <w:br/>
        <w:t>Dreaaiand, 7, 308, ii</w:t>
      </w:r>
    </w:p>
    <w:p>
      <w:r>
        <w:br w:type="page"/>
      </w:r>
    </w:p>
    <w:p>
      <w:pPr>
        <w:pStyle w:val="IntenseQuote"/>
      </w:pPr>
      <w:r>
        <w:t>Page-10548</w:t>
      </w:r>
    </w:p>
    <w:p>
      <w:r>
        <w:t>GENERAL INDEX 381</w:t>
        <w:br/>
        <w:br/>
        <w:t>Tal \esaty tas appear | etgenien cane ‘arm ground</w:t>
        <w:br/>
        <w:br/>
        <w:t>eek</w:t>
        <w:br/>
        <w:t>By 38, 3595</w:t>
        <w:br/>
        <w:br/>
        <w:t>ry, 7, 204; 88.</w:t>
        <w:br/>
        <w:t>end ty Bil a ta, 2</w:t>
        <w:br/>
        <w:t>‘ingromy RW. quoted) 13 18,</w:t>
        <w:br/>
        <w:t>ie? nS ot,</w:t>
        <w:br/>
        <w:t>HB eel nae te ya</w:t>
        <w:br/>
        <w:br/>
        <w:t>aE</w:t>
        <w:br/>
        <w:br/>
        <w:t xml:space="preserve">   </w:t>
        <w:br/>
        <w:t xml:space="preserve"> </w:t>
        <w:br/>
        <w:t xml:space="preserve"> </w:t>
        <w:br/>
        <w:t xml:space="preserve">  </w:t>
        <w:br/>
        <w:br/>
        <w:t xml:space="preserve">  </w:t>
        <w:br/>
        <w:br/>
        <w:t>TOSS arise cigar wih,</w:t>
        <w:br/>
        <w:t>‘Bust nda Marine Hal, 7, 8 ‘eraan's CHE, 7, 18</w:t>
        <w:br/>
        <w:t>Be a, rar dy bt in| mone 7</w:t>
        <w:br/>
        <w:br/>
        <w:t>the wards 8 Bs,</w:t>
        <w:br/>
        <w:t>egal la, 7, 2.9824, | Eon</w:t>
        <w:br/>
        <w:br/>
        <w:t xml:space="preserve">     </w:t>
        <w:br/>
        <w:br/>
        <w:t>BERS tiie | Pasi Me tn tonal</w:t>
        <w:br/>
        <w:br/>
        <w:t>cai 7 te Pn | Bs it ned wisi, pl</w:t>
        <w:br/>
        <w:t>ne 62,345 1,88: yemay| fe ya mth,</w:t>
        <w:br/>
        <w:t>io to yan S800” | 10,18 oe</w:t>
        <w:br/>
        <w:t>aor, 9 | eattgnent, 7,98,</w:t>
        <w:br/>
        <w:t>Fidei Brea, goood, 9 858, | Hn of Nature!</w:t>
        <w:br/>
        <w:t>Eletbeue Te hope af te! 10), | "Se</w:t>
        <w:br/>
        <w:t>con ai lu ot he Rare (cor) 8, 5 7,2, 58,</w:t>
        <w:br/>
        <w:br/>
        <w:t>SEA etme</w:t>
        <w:br/>
        <w:t>Sa Ba</w:t>
        <w:br/>
        <w:br/>
        <w:t>alin tg 38 a oe,</w:t>
        <w:br/>
        <w:br/>
        <w:t xml:space="preserve"> </w:t>
        <w:br/>
        <w:br/>
        <w:t xml:space="preserve"> </w:t>
        <w:br/>
        <w:br/>
        <w:t>tie coumon,</w:t>
        <w:br/>
        <w:br/>
        <w:t xml:space="preserve"> </w:t>
        <w:br/>
        <w:br/>
        <w:t xml:space="preserve">        </w:t>
        <w:br/>
        <w:t xml:space="preserve">  </w:t>
        <w:br/>
        <w:t xml:space="preserve"> </w:t>
        <w:br/>
        <w:br/>
        <w:t>Buel, The tnd of,</w:t>
        <w:br/>
        <w:t>Stns, the ay oy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buen 6,64</w:t>
        <w:br/>
        <w:t>EE esate aan 8</w:t>
        <w:br/>
        <w:t>zag 8,</w:t>
        <w:br/>
        <w:t>Hotes cheer</w:t>
        <w:br/>
        <w:t>Beer ay mee TE oo</w:t>
        <w:br/>
        <w:br/>
        <w:t xml:space="preserve"> </w:t>
        <w:br/>
        <w:br/>
        <w:t>Seomaro. a 3</w:t>
        <w:br/>
        <w:t>Se hs. oe | tun, 8, 102; 8, 18</w:t>
        <w:br/>
        <w:t>nln use hing 2,105 | Bawa tor</w:t>
        <w:br/>
        <w:t>re ern 18</w:t>
        <w:br/>
        <w:t>‘fy ily summer makes pont | Hern tli</w:t>
        <w:br/>
        <w:t>ie | Hfrn tegen 6,504</w:t>
      </w:r>
    </w:p>
    <w:p>
      <w:r>
        <w:br w:type="page"/>
      </w:r>
    </w:p>
    <w:p>
      <w:pPr>
        <w:pStyle w:val="IntenseQuote"/>
      </w:pPr>
      <w:r>
        <w:t>Page-10549</w:t>
      </w:r>
    </w:p>
    <w:p>
      <w:r>
        <w:t>382 GENERAL INDEX</w:t>
        <w:br/>
        <w:br/>
        <w:t>igen 5 mtg</w:t>
        <w:br/>
        <w:t>Eris Wd a8 | iy</w:t>
        <w:br/>
        <w:br/>
        <w:t>Hehe eee fe Wang</w:t>
        <w:br/>
        <w:t>priate 822</w:t>
        <w:br/>
        <w:t>Mwy Hao Sy |</w:t>
        <w:br/>
        <w:t>Teta a</w:t>
        <w:br/>
        <w:br/>
        <w:t>satgectat eens</w:t>
        <w:br/>
        <w:br/>
        <w:t>at er 28, E</w:t>
        <w:br/>
        <w:br/>
        <w:t xml:space="preserve"> </w:t>
        <w:br/>
        <w:br/>
        <w:t xml:space="preserve">      </w:t>
        <w:br/>
        <w:br/>
        <w:t xml:space="preserve"> </w:t>
        <w:br/>
        <w:br/>
        <w:t>ee maou mation byt</w:t>
        <w:br/>
        <w:t>So, ing ota</w:t>
        <w:br/>
        <w:t>wat ahon ot te| was</w:t>
        <w:br/>
        <w:br/>
        <w:t>Fete th vei of wre</w:t>
        <w:br/>
        <w:t>hea oa a, | Warns ae eat ode ot</w:t>
        <w:br/>
        <w:t>Dye 20, 208; quote Sree</w:t>
        <w:br/>
        <w:br/>
        <w:t xml:space="preserve"> </w:t>
        <w:br/>
        <w:br/>
        <w:t xml:space="preserve"> </w:t>
        <w:br/>
        <w:t xml:space="preserve"> </w:t>
        <w:br/>
        <w:t xml:space="preserve"> </w:t>
        <w:br/>
        <w:br/>
        <w:t xml:space="preserve"> </w:t>
        <w:br/>
        <w:br/>
        <w:t>BeBe | na Pen to,</w:t>
        <w:br/>
        <w:t>asa ae of th one, We Nedert in wean 20</w:t>
        <w:br/>
        <w:br/>
        <w:t xml:space="preserve"> </w:t>
        <w:br/>
        <w:br/>
        <w:t>rds fo iced</w:t>
        <w:br/>
        <w:t>erat, 6 5125, LE</w:t>
        <w:br/>
        <w:t>SRT, oneal mung</w:t>
        <w:br/>
        <w:t>os Orit, uci 8 | ai ko i</w:t>
        <w:br/>
        <w:br/>
        <w:t>1,318, Ser Night Son</w:t>
        <w:br/>
        <w:br/>
        <w:t xml:space="preserve">    </w:t>
        <w:br/>
        <w:br/>
        <w:t xml:space="preserve"> </w:t>
        <w:br/>
        <w:br/>
        <w:t>PS ac oun aS</w:t>
        <w:br/>
        <w:br/>
        <w:t xml:space="preserve">   </w:t>
        <w:br/>
        <w:br/>
        <w:t>i 8, 2.</w:t>
        <w:br/>
        <w:br/>
        <w:t>1,3</w:t>
        <w:br/>
        <w:t>shone ez Gecidente Fras,</w:t>
        <w:br/>
        <w:t>Bekgeition, te el of, 10,12,</w:t>
        <w:br/>
        <w:t>Eiger fa 3 Oe ad</w:t>
        <w:br/>
        <w:br/>
        <w:t>‘Beso, teint 258 See</w:t>
        <w:br/>
        <w:br/>
        <w:t>Biptmiven of raul wk</w:t>
        <w:br/>
        <w:br/>
        <w:t>tector i</w:t>
        <w:br/>
        <w:t>‘igo, 0; the paeley offs Bs</w:t>
        <w:br/>
        <w:br/>
        <w:t>sured</w:t>
        <w:br/>
        <w:t>Een</w:t>
        <w:br/>
        <w:t>‘Beglonton: of ole at, 2, 404] ane 7 v's</w:t>
        <w:br/>
        <w:t>rina «(mete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dro ey ui eve</w:t>
        <w:br/>
        <w:br/>
        <w:t>‘Egtpprneo i 10</w:t>
        <w:br/>
        <w:br/>
        <w:t>Bra agen eps 08 now | PHS han,</w:t>
        <w:br/>
        <w:t>3s an es, Se False Soca,</w:t>
      </w:r>
    </w:p>
    <w:p>
      <w:r>
        <w:br w:type="page"/>
      </w:r>
    </w:p>
    <w:p>
      <w:pPr>
        <w:pStyle w:val="IntenseQuote"/>
      </w:pPr>
      <w:r>
        <w:t>Page-10550</w:t>
      </w:r>
    </w:p>
    <w:p>
      <w:r>
        <w:t>GENERAL INDEX 883,</w:t>
        <w:br/>
        <w:br/>
        <w:t>Bsa dra of, 9,72 esto enti 6, 288.</w:t>
        <w:br/>
        <w:t>ELM fempintget'ad, 2 | Pda a isha, etary of,</w:t>
        <w:br/>
        <w:t>at a</w:t>
        <w:br/>
        <w:br/>
        <w:t xml:space="preserve"> </w:t>
        <w:br/>
        <w:br/>
        <w:t>veo 2d</w:t>
        <w:br/>
        <w:t>Hamer AB; 6,561; ts mua | ils, is or 6 2; Us te</w:t>
        <w:br/>
        <w:t>oa "S0y'o"be dltrustes,| derived trom ido oF felled</w:t>
        <w:br/>
        <w:br/>
        <w:t>wire,"</w:t>
        <w:br/>
        <w:br/>
        <w:t xml:space="preserve"> </w:t>
        <w:br/>
        <w:br/>
        <w:t xml:space="preserve"> </w:t>
        <w:br/>
        <w:br/>
        <w:t xml:space="preserve">   </w:t>
        <w:br/>
        <w:br/>
        <w:t>gs a</w:t>
        <w:br/>
        <w:t>Faria, the” Hollowell, , 19; «| Finch, grass (whitedintall), 6 128.</w:t>
        <w:br/>
        <w:t>Pith go 8 * | RL SEE 8</w:t>
        <w:br/>
        <w:t>eae repre |</w:t>
        <w:br/>
        <w:br/>
        <w:t>Ts poor, 908 Fae from</w:t>
        <w:br/>
        <w:br/>
        <w:t>longed, 13;</w:t>
        <w:br/>
        <w:br/>
        <w:t>ieee ating Bea</w:t>
        <w:br/>
        <w:br/>
        <w:t xml:space="preserve"> </w:t>
        <w:br/>
        <w:br/>
        <w:t>‘bis content, 3105 ts” stra a sous, 7, 212</w:t>
        <w:br/>
        <w:t>eames SF Sarah Seat i,</w:t>
        <w:br/>
        <w:t>‘New England farmer, 265, 308; | 88 a 8</w:t>
        <w:br/>
        <w:t>EYEE EG FF Ba peta sy</w:t>
        <w:br/>
        <w:t>feovot te Snneryupon's, 200, | am alga of git; a camp, &amp; Oly</w:t>
        <w:br/>
        <w:t>Eire aglaileel ee d</w:t>
        <w:br/>
        <w:br/>
        <w:t>eee ee iis, is fe, 130, ak</w:t>
        <w:br/>
        <w:t>rite, toetrtit 2</w:t>
        <w:br/>
        <w:br/>
        <w:t>ian</w:t>
        <w:br/>
        <w:br/>
        <w:t xml:space="preserve"> 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io</w:t>
        <w:br/>
        <w:t>eee RTE cao</w:t>
        <w:br/>
        <w:br/>
        <w:t>ed</w:t>
        <w:br/>
        <w:br/>
        <w:t>‘Pate, what a man thinks of himself, | 149°151," See’ Bream,</w:t>
        <w:br/>
        <w:br/>
        <w:t>3, 15. ‘now, Plekerel, Pout, Shing</w:t>
        <w:br/>
        <w:br/>
        <w:t>im tes doewe SE eA</w:t>
        <w:br/>
        <w:t>ees</w:t>
        <w:br/>
        <w:br/>
        <w:t xml:space="preserve">   </w:t>
        <w:br/>
        <w:br/>
        <w:t xml:space="preserve">   </w:t>
        <w:br/>
        <w:br/>
        <w:t>30</w:t>
        <w:br/>
        <w:t>ela wile of Sipps Brien”</w:t>
        <w:br/>
        <w:t>pie</w:t>
        <w:br/>
        <w:br/>
        <w:t>peaeee</w:t>
        <w:br/>
        <w:t>Rete caso</w:t>
        <w:br/>
        <w:t>Sree i</w:t>
        <w:br/>
        <w:t>PS om</w:t>
        <w:br/>
        <w:t>RECESS,</w:t>
        <w:br/>
        <w:t>re ‘(Osmniuda regalls), 6,</w:t>
        <w:br/>
        <w:br/>
        <w:t xml:space="preserve"> </w:t>
        <w:br/>
        <w:br/>
        <w:t xml:space="preserve"> </w:t>
        <w:br/>
        <w:br/>
        <w:t xml:space="preserve"> </w:t>
        <w:br/>
        <w:br/>
        <w:t>Soriwiner, $381 9 107 19</w:t>
        <w:br/>
        <w:br/>
        <w:t xml:space="preserve">  </w:t>
        <w:br/>
        <w:br/>
        <w:t xml:space="preserve"> </w:t>
        <w:br/>
        <w:br/>
        <w:t xml:space="preserve"> </w:t>
        <w:br/>
        <w:br/>
        <w:t>art, star 0,54 Sercnmgett, Sa Yor me</w:t>
        <w:br/>
        <w:br/>
        <w:t>Fig Seo esr ot, 21s 7,| 1g man ie cab</w:t>
        <w:br/>
        <w:t>"5, Se alan” aie St fe a</w:t>
        <w:br/>
        <w:br/>
        <w:t>gern ieee ie pietiie: sone 250,20,</w:t>
        <w:br/>
        <w:br/>
        <w:t>See ae ri See eee anes 2 i Oe</w:t>
        <w:br/>
        <w:t>His gs Si Baa | were naga 9907,</w:t>
        <w:br/>
        <w:t>Pay 2</w:t>
        <w:br/>
        <w:br/>
        <w:t>Peewilisa OC) 8,</w:t>
      </w:r>
    </w:p>
    <w:p>
      <w:r>
        <w:br w:type="page"/>
      </w:r>
    </w:p>
    <w:p>
      <w:pPr>
        <w:pStyle w:val="IntenseQuote"/>
      </w:pPr>
      <w:r>
        <w:t>Page-10551</w:t>
      </w:r>
    </w:p>
    <w:p>
      <w:r>
        <w:t>384 GENERAL INDEX</w:t>
        <w:br/>
        <w:br/>
        <w:t>Pig, nds, th, 8, 1597105) ee al ks drat</w:t>
        <w:br/>
        <w:br/>
        <w:t xml:space="preserve"> </w:t>
        <w:br/>
        <w:br/>
        <w:t>| ral ean qulekty ta 2, 9,</w:t>
        <w:br/>
        <w:br/>
        <w:t>Fa</w:t>
        <w:br/>
        <w:t>Flat, ai eiqeeuive word, 8,92. | Foret all mythologies assed</w:t>
        <w:br/>
        <w:t>Han ia ede,</w:t>
        <w:br/>
        <w:br/>
        <w:t>Pe ‘ihhestitidoraicnonat</w:t>
        <w:br/>
        <w:br/>
        <w:t xml:space="preserve">  </w:t>
        <w:br/>
        <w:br/>
        <w:t>othr oe, 8, 1</w:t>
        <w:br/>
        <w:br/>
        <w:t xml:space="preserve"> </w:t>
        <w:br/>
        <w:br/>
        <w:t>i arto</w:t>
        <w:br/>
        <w:t>rer</w:t>
        <w:br/>
        <w:t>Pisce Bie, a 2625, oman, ap Wise</w:t>
        <w:br/>
        <w:t>nen quid 2 i. | Pata ist and mode,</w:t>
        <w:br/>
        <w:t>ibe! (en woop, 5.3 | pata ees.</w:t>
        <w:br/>
        <w:t>1a Soa ae Eoaibals</w:t>
        <w:br/>
        <w:t>Rover 9</w:t>
        <w:br/>
        <w:t>11:7, See Diack sie | Poser TAS helied and</w:t>
        <w:br/>
        <w:t>tage, 1 et</w:t>
        <w:br/>
        <w:br/>
        <w:t xml:space="preserve">  </w:t>
        <w:br/>
        <w:br/>
        <w:t xml:space="preserve">     </w:t>
        <w:br/>
        <w:br/>
        <w:t xml:space="preserve"> </w:t>
        <w:br/>
        <w:br/>
        <w:t xml:space="preserve">   </w:t>
        <w:br/>
        <w:br/>
        <w:t xml:space="preserve">  </w:t>
        <w:br/>
        <w:br/>
        <w:t>a</w:t>
        <w:br/>
        <w:t>ee</w:t>
        <w:br/>
        <w:t>‘Flowers, autumn, 1, 4; commor</w:t>
        <w:br/>
        <w:t>Zoot</w:t>
        <w:br/>
        <w:t>fae, ahs ee</w:t>
        <w:br/>
        <w:t>gies ;</w:t>
        <w:br/>
        <w:t>imcmieris| emer eee</w:t>
        <w:br/>
        <w:t>Seas sti sta derae sori 2 aa  rrtuans, sot</w:t>
        <w:br/>
        <w:t>om, Bi, Ty ok eanly Oto | Fy of waterline an ee?</w:t>
        <w:br/>
        <w:t>Busi ereenes | Beran i</w:t>
        <w:br/>
        <w:br/>
        <w:t>5 8 3 “ 1,8 of ed cow</w:t>
        <w:br/>
        <w:br/>
        <w:t xml:space="preserve">  </w:t>
        <w:br/>
        <w:br/>
        <w:t xml:space="preserve">     </w:t>
        <w:br/>
        <w:br/>
        <w:t xml:space="preserve"> </w:t>
        <w:br/>
        <w:br/>
        <w:t xml:space="preserve"> </w:t>
        <w:br/>
        <w:br/>
        <w:t xml:space="preserve">  </w:t>
        <w:br/>
        <w:br/>
        <w:t xml:space="preserve"> </w:t>
        <w:br/>
        <w:br/>
        <w:t xml:space="preserve">  </w:t>
        <w:br/>
        <w:br/>
        <w:t>= ae comet A! eee</w:t>
        <w:br/>
        <w:t>etme stecofs0¢6, 34) pune NO of bum a</w:t>
        <w:br/>
        <w:br/>
        <w:t>Besser aby irom a| Sein of ower a a</w:t>
        <w:br/>
        <w:t>est Tada, let "See Odo? ani</w:t>
        <w:br/>
        <w:t>Soot.</w:t>
        <w:br/>
        <w:br/>
        <w:t>Sette hot Prt ue 7,</w:t>
        <w:br/>
        <w:t>38 icrt er at | Pet</w:t>
        <w:br/>
        <w:br/>
        <w:t>’2h 4 Ge | rac ee,</w:t>
        <w:br/>
        <w:t>Some Fomete Ge hy</w:t>
        <w:br/>
        <w:t>soiinteary fa 2 25 | raat oJ</w:t>
        <w:br/>
        <w:t>Svat Sac | RR rca ta</w:t>
        <w:br/>
        <w:t>Sin’ 14 Sab By cage oy</w:t>
      </w:r>
    </w:p>
    <w:p>
      <w:r>
        <w:br w:type="page"/>
      </w:r>
    </w:p>
    <w:p>
      <w:pPr>
        <w:pStyle w:val="IntenseQuote"/>
      </w:pPr>
      <w:r>
        <w:t>Page-10552</w:t>
      </w:r>
    </w:p>
    <w:p>
      <w:r>
        <w:t>GENERAL INDEX 885</w:t>
        <w:br/>
        <w:br/>
        <w:t xml:space="preserve">   </w:t>
        <w:br/>
        <w:br/>
        <w:t>Fran Soto 8,28. ay of ena 8 2 to</w:t>
        <w:br/>
        <w:t>rodesiton (W. By 8, i. acer 2 alae of U8 tne</w:t>
        <w:br/>
        <w:br/>
        <w:t xml:space="preserve"> </w:t>
        <w:br/>
        <w:br/>
        <w:t xml:space="preserve"> </w:t>
        <w:br/>
        <w:br/>
        <w:t>Raptors aete abet 10, | oe Se</w:t>
        <w:br/>
        <w:t>‘roomy pla Beier,” 2, 50, | Tylana Sa</w:t>
        <w:br/>
        <w:br/>
        <w:t xml:space="preserve">    </w:t>
        <w:br/>
        <w:br/>
        <w:t xml:space="preserve"> </w:t>
        <w:br/>
        <w:br/>
        <w:t>ia fees</w:t>
        <w:br/>
        <w:t>5 reraeee oe</w:t>
        <w:br/>
        <w:t>“et : ‘ie i ling hele oy 5</w:t>
        <w:br/>
        <w:t>pain | ee deere tes</w:t>
        <w:br/>
        <w:t>‘serang x x 4165 lo, 68, 427, “See Wrieudsy</w:t>
        <w:br/>
        <w:t>Fa ita</w:t>
        <w:br/>
        <w:br/>
        <w:t>Se eee NEE Gyre</w:t>
        <w:br/>
        <w:t>vies rare] Beet a Be Be</w:t>
        <w:br/>
        <w:t>Rear is | eee</w:t>
        <w:br/>
        <w:t>ereacaee tse | Be a</w:t>
        <w:br/>
        <w:br/>
        <w:t>iat aga ee | Pra oat oer rept, 7,</w:t>
        <w:br/>
        <w:t>sii aur oto | Pring Suteiy 8, 6,</w:t>
        <w:br/>
        <w:t>fi auagined spc | Pros bal 7, 3</w:t>
        <w:br/>
        <w:br/>
        <w:t>f,evicket (Rana palustris), 7,</w:t>
        <w:br/>
        <w:t>state a as pau</w:t>
        <w:br/>
        <w:t>ose"mereoutts vim 348, tol, | osu we</w:t>
        <w:br/>
        <w:t>Biker | eee aes man</w:t>
        <w:br/>
        <w:t>2 Seed 1 i na,</w:t>
        <w:br/>
        <w:t>Bere rams eh Sere, a, ow</w:t>
        <w:br/>
        <w:t>‘asunaatmity, 197; actual and Menl-| |, 2023 7, 200, a</w:t>
        <w:br/>
        <w:br/>
        <w:t>aa</w:t>
        <w:br/>
        <w:br/>
        <w:t>eae eer ted a |</w:t>
        <w:br/>
        <w:t>pte tho yahoo, S| "grt BS Sr</w:t>
        <w:br/>
        <w:t>sete t emg] B12 9</w:t>
        <w:br/>
        <w:t>Ebert dioeesary| Hata, Hold oon,</w:t>
        <w:br/>
        <w:t>‘runtodbuteen, “1; ruton | rai, god plan o rad,</w:t>
        <w:br/>
        <w:br/>
        <w:t>“hb we | Frontier bear yn On</w:t>
        <w:br/>
        <w:t>‘them, 73 ; estrangement between, | Frontiers, wherever men front, 2,</w:t>
        <w:br/>
        <w:t>Saas ae tae | Ps</w:t>
        <w:br/>
        <w:t>Bh be hie 2 | Pw, ebro</w:t>
        <w:br/>
        <w:t>Senior Bian at | Soibe, oia Bh,</w:t>
        <w:br/>
        <w:t>fon of S101 Lom of Si new te | 0 sb the bus of ety 5}</w:t>
        <w:br/>
        <w:t>‘oct wecar ai ot</w:t>
        <w:br/>
        <w:br/>
        <w:t xml:space="preserve"> </w:t>
        <w:br/>
        <w:br/>
        <w:t xml:space="preserve"> </w:t>
        <w:br/>
        <w:br/>
        <w:t xml:space="preserve">   </w:t>
        <w:br/>
        <w:t xml:space="preserve">  </w:t>
        <w:br/>
        <w:br/>
        <w:t xml:space="preserve">       </w:t>
        <w:br/>
        <w:br/>
        <w:t xml:space="preserve"> </w:t>
        <w:br/>
        <w:br/>
        <w:t xml:space="preserve">  </w:t>
        <w:br/>
        <w:t xml:space="preserve">  </w:t>
        <w:br/>
        <w:br/>
        <w:t xml:space="preserve">   </w:t>
        <w:br/>
        <w:br/>
        <w:t>foreach hte. be</w:t>
        <w:br/>
        <w:t>ceed paras, 4; orn:</w:t>
        <w:br/>
        <w:br/>
        <w:t>=</w:t>
        <w:br/>
        <w:br/>
        <w:t>Tenn intent</w:t>
        <w:br/>
        <w:t>rE ete a:</w:t>
        <w:br/>
        <w:t>eau Ati</w:t>
        <w:br/>
        <w:t>Senrerorae</w:t>
        <w:br/>
        <w:t>Sires</w:t>
        <w:br/>
        <w:t>ioe] BED; wy «dossar or the hag</w:t>
      </w:r>
    </w:p>
    <w:p>
      <w:r>
        <w:br w:type="page"/>
      </w:r>
    </w:p>
    <w:p>
      <w:pPr>
        <w:pStyle w:val="IntenseQuote"/>
      </w:pPr>
      <w:r>
        <w:t>Page-10553</w:t>
      </w:r>
    </w:p>
    <w:p>
      <w:r>
        <w:t>386 GENERAL INDEX</w:t>
        <w:br/>
        <w:br/>
        <w:t>Inaion, 95; at Ine of Richelle, | common-sense, 7 17 na a</w:t>
        <w:br/>
        <w:t>‘st a ai</w:t>
        <w:br/>
        <w:br/>
        <w:t>iittom, poi of, in Cape</w:t>
        <w:br/>
        <w:br/>
        <w:t>woe tay of ite 2225 of</w:t>
        <w:br/>
        <w:br/>
        <w:t xml:space="preserve">      </w:t>
        <w:br/>
        <w:br/>
        <w:t>Seaman ies</w:t>
        <w:br/>
        <w:t>Se od</w:t>
        <w:br/>
        <w:t>Fugitive slave, 7, 49. 573; antawableneas of, o</w:t>
        <w:br/>
        <w:t>Fee eens min ga EE i ot</w:t>
        <w:br/>
        <w:t>ule, taguret, 7, 205,121 Sine a</w:t>
        <w:br/>
        <w:br/>
        <w:t xml:space="preserve"> </w:t>
        <w:br/>
        <w:br/>
        <w:t>Piller; Towa, avotedy 2y 359, 61. | Gentiana Andrewsil, 7, 35.</w:t>
        <w:br/>
        <w:t>Fundy ay oS 16, (Gustine ase"</w:t>
        <w:br/>
        <w:t>Fone ek Bat open 8 Hs 15</w:t>
        <w:br/>
        <w:t>Fei eee acne rere eran ge bt 20.</w:t>
        <w:br/>
        <w:t>sto kane tuto 63; | quae, 245; 9,6 108</w:t>
        <w:br/>
        <w:t>che ode rpg ieee</w:t>
        <w:br/>
        <w:t>7</w:t>
        <w:br/>
        <w:t>a te</w:t>
        <w:br/>
        <w:t>Wood ofthe,</w:t>
        <w:br/>
        <w:t>Pertuaronbe</w:t>
        <w:br/>
        <w:t>Baton 7,5</w:t>
        <w:br/>
        <w:t>-Riuaersmeryconerd:</w:t>
        <w:br/>
        <w:br/>
        <w:t xml:space="preserve">  </w:t>
        <w:br/>
        <w:br/>
        <w:t xml:space="preserve">    </w:t>
        <w:br/>
        <w:br/>
        <w:t xml:space="preserve">   </w:t>
        <w:br/>
        <w:br/>
        <w:t>at ot #fghnaymn, 8,8</w:t>
        <w:br/>
        <w:br/>
        <w:t>WeL'ns; Sed Sfebanrs it | os 9S</w:t>
        <w:br/>
        <w:t>at Sr town 4 8.</w:t>
        <w:br/>
        <w:t>ele 6 Sip Wi gute, 3 8;</w:t>
        <w:br/>
        <w:t>Flag le els er oe ee in</w:t>
        <w:br/>
        <w:t>a, gee arene oa,</w:t>
        <w:br/>
        <w:br/>
        <w:t>E585.</w:t>
        <w:br/>
        <w:t>Gloucester, 7.48</w:t>
        <w:br/>
        <w:t>Sir is 9</w:t>
        <w:br/>
        <w:t>Guaphalinm, 8,</w:t>
        <w:br/>
        <w:br/>
        <w:t xml:space="preserve">     </w:t>
        <w:br/>
        <w:br/>
        <w:t>é</w:t>
        <w:br/>
        <w:t>a a ‘st</w:t>
        <w:br/>
        <w:t>Gaeten "ES ot ay LB</w:t>
        <w:br/>
        <w:t>|</w:t>
        <w:br/>
        <w:br/>
        <w:t xml:space="preserve">  </w:t>
        <w:br/>
        <w:br/>
        <w:t>Gardiner, Capt., tree planting at | impertinent knowledge of, 88, £9;</w:t>
        <w:br/>
        <w:t>Bees tome «| Breer ae</w:t>
        <w:br/>
        <w:t>Sera ie arte</w:t>
        <w:br/>
        <w:t>“G0a"é Drop." proposed. as name</w:t>
        <w:br/>
        <w:br/>
        <w:t xml:space="preserve"> </w:t>
        <w:br/>
        <w:br/>
        <w:t>angel Poe ot, 9, 3-318,</w:t>
        <w:br/>
        <w:t>(Gufs</w:t>
        <w:br/>
        <w:t>Save, 75 01</w:t>
        <w:br/>
        <w:br/>
        <w:t>Beebe</w:t>
        <w:br/>
        <w:br/>
        <w:t>let oon pate,</w:t>
        <w:br/>
        <w:t>ro ped in Thy,</w:t>
        <w:br/>
        <w:br/>
        <w:t>tetoar,pallag m0:</w:t>
        <w:br/>
        <w:t>ented 29 Sy ah Su So</w:t>
        <w:br/>
        <w:br/>
        <w:t xml:space="preserve">       </w:t>
        <w:br/>
        <w:t xml:space="preserve"> </w:t>
        <w:br/>
        <w:br/>
        <w:t>oft Fae 1, 3,</w:t>
        <w:br/>
        <w:t>Sepa Gs) a, 24, 0,05,</w:t>
        <w:br/>
        <w:br/>
        <w:t>Es</w:t>
        <w:br/>
        <w:t>egy rd, 185,248, 2</w:t>
        <w:br/>
        <w:t>Sai ata 9</w:t>
        <w:br/>
        <w:t>Gora "inet</w:t>
        <w:br/>
        <w:br/>
        <w:t>ga, 204,</w:t>
        <w:br/>
        <w:t>SS Zoe Cato aa Ane</w:t>
      </w:r>
    </w:p>
    <w:p>
      <w:r>
        <w:br w:type="page"/>
      </w:r>
    </w:p>
    <w:p>
      <w:pPr>
        <w:pStyle w:val="IntenseQuote"/>
      </w:pPr>
      <w:r>
        <w:t>Page-10554</w:t>
      </w:r>
    </w:p>
    <w:p>
      <w:r>
        <w:t>GENERAL INDEX 387</w:t>
        <w:br/>
        <w:br/>
        <w:t>sega ut 9:8 28 ep Pa rt, 9</w:t>
        <w:br/>
        <w:br/>
        <w:t>Aa alitag ecpe ea</w:t>
        <w:br/>
        <w:t>oan bi ot 38, 3.</w:t>
        <w:br/>
        <w:t>es</w:t>
        <w:br/>
        <w:br/>
        <w:t>: een Ew</w:t>
        <w:br/>
        <w:t>gies ova nes, [Gamer</w:t>
        <w:br/>
        <w:t>SHES TAS wo, 0 | Gam os</w:t>
        <w:br/>
        <w:t>mo , GRR</w:t>
        <w:br/>
        <w:t>= a toil at</w:t>
        <w:br/>
        <w:br/>
        <w:t>- (Ce as ya</w:t>
        <w:br/>
        <w:t>Gail ob nai ofan in| oe The 0h, "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t xml:space="preserve">   </w:t>
        <w:br/>
        <w:br/>
        <w:t>in’ pind, 1</w:t>
        <w:br/>
        <w:t>‘nto ay ‘lly of growin ls 1,</w:t>
        <w:br/>
        <w:t>odds okay 9, 02, 15, 251,| Bb a weit bn ig aud</w:t>
        <w:br/>
        <w:t>‘se Abiorona, 9, Hs withered, as</w:t>
        <w:br/>
        <w:br/>
        <w:t>ota, Du aoimis,| AR oe Sy</w:t>
        <w:br/>
        <w:t>he eae Ack leached 58</w:t>
        <w:br/>
        <w:br/>
        <w:t>clade, 9, 28, Hi5, 08. See] Sets, ager hor f te,</w:t>
        <w:br/>
        <w:t>Gece HT ste Bian cyed gear ond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OuNEN, ating eit Pai</w:t>
        <w:br/>
        <w:t>SROs oh sere</w:t>
        <w:br/>
        <w:t>‘Bs, 288, ba, 312, on 907, 806, | Grass, meadow, 7, 108, 170,</w:t>
        <w:br/>
        <w:t>Ee eas rae Fe</w:t>
        <w:br/>
        <w:br/>
        <w:t>Gooee Pont, 2, 308; muskeats, in, | Grace, swert-aceuted vernal, 6, 13,</w:t>
        <w:br/>
        <w:t>Berek Sara a ara tg</w:t>
        <w:br/>
        <w:br/>
        <w:t>seeireeebe</w:t>
        <w:br/>
        <w:t>ose Soe</w:t>
        <w:br/>
        <w:t>Sees eet we</w:t>
        <w:br/>
        <w:t>pa 6, &amp; jae | Graven, Indian, 1, 312,</w:t>
        <w:br/>
        <w:t>Graveyard, a Caps Col, 4, 176.</w:t>
        <w:br/>
        <w:t>ae</w:t>
        <w:br/>
        <w:br/>
        <w:t>* toaen,</w:t>
        <w:br/>
        <w:br/>
        <w:t xml:space="preserve"> </w:t>
        <w:br/>
        <w:br/>
        <w:t xml:space="preserve">    </w:t>
        <w:br/>
        <w:t xml:space="preserve">  </w:t>
        <w:br/>
        <w:t xml:space="preserve">  </w:t>
        <w:br/>
        <w:t xml:space="preserve">    </w:t>
        <w:br/>
        <w:t xml:space="preserve">    </w:t>
        <w:br/>
        <w:br/>
        <w:t xml:space="preserve"> </w:t>
        <w:br/>
        <w:br/>
        <w:t>(Gry, Aaa, on 2,2, 20,</w:t>
        <w:br/>
        <w:t>coy at ta</w:t>
        <w:br/>
        <w:t>(Geet Bron 8,1</w:t>
        <w:br/>
        <w:br/>
        <w:t>creer, 8 Mamachoets, See by ‘or</w:t>
        <w:br/>
        <w:br/>
        <w:t>9, 10,</w:t>
        <w:br/>
        <w:t>Gomes Jet, quate, 1,7</w:t>
        <w:br/>
        <w:br/>
        <w:t>1. | gets wenina, 8 9</w:t>
        <w:br/>
        <w:t>oui rin 6 11628; 807, | Osby 8 385, Sai 8 BS See</w:t>
        <w:br/>
        <w:br/>
        <w:t xml:space="preserve">  </w:t>
        <w:br/>
        <w:br/>
        <w:t xml:space="preserve"> </w:t>
        <w:br/>
        <w:br/>
        <w:t>Secs 5 91, 1, | re</w:t>
        <w:br/>
        <w:br/>
        <w:t xml:space="preserve"> </w:t>
        <w:br/>
        <w:br/>
        <w:t>Seen</w:t>
        <w:br/>
        <w:t>le oe | Sea</w:t>
        <w:br/>
        <w:br/>
        <w:t>ttn gi | SEE eg</w:t>
        <w:br/>
        <w:t>‘ot ws ‘sr ucliy ‘of expeestony 285</w:t>
        <w:br/>
        <w:t>obtenasocammnana| iiwfatauchants ie</w:t>
      </w:r>
    </w:p>
    <w:p>
      <w:r>
        <w:br w:type="page"/>
      </w:r>
    </w:p>
    <w:p>
      <w:pPr>
        <w:pStyle w:val="IntenseQuote"/>
      </w:pPr>
      <w:r>
        <w:t>Page-10555</w:t>
      </w:r>
    </w:p>
    <w:p>
      <w:r>
        <w:t>388 GENERAL INDEX</w:t>
        <w:br/>
        <w:br/>
        <w:t>Divan, and, hakesear, £70; Haden’ 158 5</w:t>
        <w:br/>
        <w:br/>
        <w:t>‘Ses Boe ea Hin oe</w:t>
        <w:br/>
        <w:t>gene tt seg ea</w:t>
        <w:br/>
        <w:br/>
        <w:t xml:space="preserve">     </w:t>
        <w:br/>
        <w:br/>
        <w:t>Sen a ats0.6 | ie</w:t>
        <w:br/>
        <w:t>conto Ge, 9, 48. Bl come</w:t>
        <w:br/>
        <w:t>elit tha ny 405 | TS mt</w:t>
        <w:br/>
        <w:br/>
        <w:t>iets, 260; of nannnto</w:t>
        <w:br/>
        <w:br/>
        <w:t>cteinears map ot ae, | MB, Et al eta</w:t>
        <w:br/>
        <w:t>San panes Sat an | eh a weer ote</w:t>
        <w:br/>
        <w:t>a aegad ae om</w:t>
        <w:br/>
        <w:br/>
        <w:t xml:space="preserve"> </w:t>
        <w:br/>
        <w:br/>
        <w:t xml:space="preserve">      </w:t>
        <w:br/>
        <w:t xml:space="preserve"> </w:t>
        <w:br/>
        <w:br/>
        <w:t>aus, | Hassba eae TA</w:t>
        <w:br/>
        <w:t>seni so 18,</w:t>
        <w:br/>
        <w:br/>
        <w:t xml:space="preserve"> </w:t>
        <w:br/>
        <w:br/>
        <w:t>Ging te tee, quid</w:t>
        <w:br/>
        <w:br/>
        <w:t>“eho hate to 8, Hain 2 6,3</w:t>
        <w:br/>
        <w:br/>
        <w:t>grin’ Pate 2, 2,</w:t>
        <w:br/>
        <w:br/>
        <w:t>lie rt 8 2.</w:t>
        <w:br/>
        <w:t>eats.</w:t>
        <w:br/>
        <w:br/>
        <w:t xml:space="preserve">     </w:t>
        <w:br/>
        <w:t xml:space="preserve">  </w:t>
        <w:br/>
        <w:br/>
        <w:t>yon Malye | os, Wasee, quay 2,17,</w:t>
        <w:br/>
        <w:br/>
        <w:t>atl mehr, 10%, Hy reg, edo spoch</w:t>
        <w:br/>
        <w:br/>
        <w:t>agi pio of etna wo</w:t>
        <w:br/>
        <w:t>suger tae 2, 1, 0,210</w:t>
        <w:br/>
        <w:t>a, Avec ap Sarton 8, 2</w:t>
        <w:br/>
        <w:br/>
        <w:t xml:space="preserve"> </w:t>
        <w:br/>
        <w:br/>
        <w:t xml:space="preserve"> </w:t>
        <w:br/>
        <w:br/>
        <w:t>Growl 7 sit tel</w:t>
        <w:br/>
        <w:t>pire any new ttn,</w:t>
        <w:br/>
        <w:br/>
        <w:t xml:space="preserve"> </w:t>
        <w:br/>
        <w:br/>
        <w:t xml:space="preserve"> </w:t>
        <w:br/>
        <w:br/>
        <w:t>gains hs Eee ea</w:t>
        <w:br/>
        <w:t>Seta era 1.2 Se He Sonnac</w:t>
        <w:br/>
        <w:t>gainma fr 8, i os “Pe</w:t>
        <w:br/>
        <w:br/>
        <w:t xml:space="preserve"> </w:t>
        <w:br/>
        <w:br/>
        <w:t>Sir froin t| meno, 2,</w:t>
        <w:br/>
        <w:t>te IESE ear Sy</w:t>
        <w:br/>
        <w:t>arg edt 8,</w:t>
        <w:br/>
        <w:br/>
        <w:t xml:space="preserve">  </w:t>
        <w:br/>
        <w:t xml:space="preserve"> </w:t>
        <w:br/>
        <w:t xml:space="preserve">    </w:t>
        <w:br/>
        <w:t xml:space="preserve">  </w:t>
        <w:br/>
        <w:t xml:space="preserve">  </w:t>
        <w:br/>
        <w:br/>
        <w:t>is fotos of catshig,</w:t>
        <w:br/>
        <w:t>Shag eo, a</w:t>
        <w:br/>
        <w:br/>
        <w:t xml:space="preserve">  </w:t>
        <w:br/>
        <w:br/>
        <w:t>SS me) See ee</w:t>
        <w:br/>
        <w:t>aS, os won| ERE</w:t>
        <w:br/>
        <w:br/>
        <w:t>oF</w:t>
        <w:br/>
        <w:t>siti 8</w:t>
        <w:br/>
        <w:t>angen, Wain, quota 17 Have yo aot sem" vere, 10,</w:t>
        <w:br/>
        <w:br/>
        <w:t>Bawitieedy weiny-leed (Hier</w:t>
        <w:br/>
        <w:t>6. am vor 6 13</w:t>
      </w:r>
    </w:p>
    <w:p>
      <w:r>
        <w:br w:type="page"/>
      </w:r>
    </w:p>
    <w:p>
      <w:pPr>
        <w:pStyle w:val="IntenseQuote"/>
      </w:pPr>
      <w:r>
        <w:t>Page-10556</w:t>
      </w:r>
    </w:p>
    <w:p>
      <w:r>
        <w:t>GENERAL INDEX 389</w:t>
        <w:br/>
        <w:br/>
        <w:t>aeock mento of wer, , | Herm Tak, 6, 26,258.</w:t>
        <w:br/>
        <w:t>a Hess a3</w:t>
        <w:br/>
        <w:br/>
        <w:t>sn, | Heo i on, 151.</w:t>
        <w:br/>
        <w:t>| Mors Rober. 9 St</w:t>
        <w:br/>
        <w:t>Heer tre</w:t>
        <w:br/>
        <w:t>Hest aoe</w:t>
        <w:br/>
        <w:br/>
        <w:t xml:space="preserve"> </w:t>
        <w:br/>
        <w:br/>
        <w:t xml:space="preserve"> </w:t>
        <w:br/>
        <w:br/>
        <w:t>‘Hayden, quails in his yard,</w:t>
        <w:br/>
        <w:t>Rees</w:t>
        <w:br/>
        <w:br/>
        <w:t>BES Ee aon a</w:t>
        <w:br/>
        <w:t>38, st bn! ee Dos, bor</w:t>
        <w:br/>
        <w:t>nl, 90,55, 0</w:t>
        <w:br/>
        <w:t>sh yt rs | Boats</w:t>
        <w:br/>
        <w:t>aeons ee</w:t>
        <w:br/>
        <w:br/>
        <w:t>$8 57; aston | Hickory 2) 7,57, 653045 an</w:t>
        <w:br/>
        <w:t>une of teas St</w:t>
        <w:br/>
        <w:br/>
        <w:t xml:space="preserve">    </w:t>
        <w:br/>
        <w:br/>
        <w:t>100; 9,248</w:t>
        <w:br/>
        <w:t>a a,</w:t>
        <w:br/>
        <w:br/>
        <w:t>Heyroots Pond, 7, 431.</w:t>
        <w:br/>
        <w:t>erro Rnd</w:t>
        <w:br/>
        <w:br/>
        <w:t xml:space="preserve">  </w:t>
        <w:br/>
        <w:br/>
        <w:t xml:space="preserve"> </w:t>
        <w:br/>
        <w:br/>
        <w:t xml:space="preserve"> </w:t>
        <w:br/>
        <w:br/>
        <w:t xml:space="preserve">  </w:t>
        <w:br/>
        <w:br/>
        <w:t>iB</w:t>
        <w:br/>
        <w:t>Hegel's town of 50. | ne cing, 2,180; ale of</w:t>
        <w:br/>
        <w:t>ff i</w:t>
        <w:br/>
        <w:br/>
        <w:t xml:space="preserve"> </w:t>
        <w:br/>
        <w:br/>
        <w:t xml:space="preserve"> </w:t>
        <w:br/>
        <w:br/>
        <w:t>Ser Piz bea sito</w:t>
        <w:br/>
        <w:t>es, Rein, | an cnt,</w:t>
        <w:br/>
        <w:t>Hesaed, 1 SOL BO4; tues account|" hawe-westhyg, yO Sk</w:t>
        <w:br/>
        <w:br/>
        <w:t>Fsbeat worniper ofa, 2xz, | Husa, tra 0210,</w:t>
        <w:br/>
        <w:t>rE fines: 8,8. | Highland Ligh” ay Tot) toe</w:t>
        <w:br/>
        <w:br/>
        <w:t xml:space="preserve"> </w:t>
        <w:br/>
        <w:br/>
        <w:t>Heston of Veen</w:t>
        <w:br/>
        <w:br/>
        <w:t>Shem, 2, | "scepign aed trie uy itty</w:t>
        <w:br/>
        <w:t>‘eean froze a Bedok</w:t>
        <w:br/>
        <w:br/>
        <w:t>Hpi of Abrams, 9,</w:t>
        <w:br/>
        <w:t>HER SAAT Tait, 6,</w:t>
        <w:br/>
        <w:t>Hil, 451: hing fo Massie</w:t>
        <w:br/>
        <w:t>seit 40, oa</w:t>
        <w:br/>
        <w:br/>
        <w:t>Felts gests eget, 35, 205 6,20</w:t>
        <w:br/>
        <w:t>“te helper, 83, Pe | tt 34438 105,58 Te</w:t>
        <w:br/>
        <w:br/>
        <w:t>tock 6, Th 5, 62; 1, 105] mits ec koay, Sie 9, 870,340</w:t>
        <w:br/>
        <w:t>0, 24,83, jor. HLM, ade ts eli 812,</w:t>
        <w:br/>
        <w:t>A ee eS</w:t>
        <w:br/>
        <w:br/>
        <w:t>Eee [MeN ane</w:t>
        <w:br/>
        <w:t>spite BS Ho, mn: a, perenne ona</w:t>
        <w:br/>
        <w:br/>
        <w:t>rowan, mare tought of than | His</w:t>
        <w:br/>
        <w:br/>
        <w:t xml:space="preserve">    </w:t>
        <w:br/>
        <w:br/>
        <w:t xml:space="preserve"> </w:t>
        <w:br/>
        <w:br/>
        <w:t xml:space="preserve"> </w:t>
        <w:br/>
        <w:br/>
        <w:t xml:space="preserve">  </w:t>
        <w:br/>
        <w:br/>
        <w:t xml:space="preserve"> </w:t>
        <w:br/>
        <w:br/>
        <w:t>,</w:t>
        <w:br/>
        <w:br/>
        <w:t>tendy ails be noverfurls""</w:t>
        <w:br/>
        <w:br/>
        <w:t>itaren, 8, Sit sere 8 fo</w:t>
        <w:br/>
        <w:br/>
        <w:t>amg digi, Advntre of | ta, te eaig nd han</w:t>
        <w:br/>
        <w:t>Bee Font aa ‘fending, 8.</w:t>
        <w:br/>
        <w:br/>
        <w:t xml:space="preserve">    </w:t>
        <w:br/>
        <w:br/>
        <w:t>1 Groin, i ota</w:t>
        <w:br/>
        <w:t>copa ty</w:t>
        <w:br/>
        <w:t>| gainer our,</w:t>
        <w:br/>
        <w:t>oR ean Resa,</w:t>
        <w:br/>
        <w:br/>
        <w:t>| motes, 0, 155,28,</w:t>
        <w:br/>
        <w:t>Hobie wap tre or</w:t>
        <w:br/>
        <w:br/>
        <w:t>osbatgs, 9, 111,12, 21,25,</w:t>
        <w:br/>
        <w:t>Hodge Russa Geog, goed,</w:t>
        <w:br/>
        <w:br/>
        <w:t>5.0</w:t>
        <w:br/>
        <w:t>Hoe Il, ned o a, 4,25.</w:t>
        <w:br/>
        <w:t>Hogopersratiey 670.</w:t>
        <w:br/>
        <w:t>723, 2h urge 6,30.</w:t>
      </w:r>
    </w:p>
    <w:p>
      <w:r>
        <w:br w:type="page"/>
      </w:r>
    </w:p>
    <w:p>
      <w:pPr>
        <w:pStyle w:val="IntenseQuote"/>
      </w:pPr>
      <w:r>
        <w:t>Page-10557</w:t>
      </w:r>
    </w:p>
    <w:p>
      <w:r>
        <w:t>390 GENERAL INDEX</w:t>
        <w:br/>
        <w:br/>
        <w:t>Bold Samp 2150, S18 8, | 21; aving by 08; poral ge</w:t>
        <w:br/>
        <w:t>pean Sot ees</w:t>
        <w:br/>
        <w:t>Pe</w:t>
        <w:br/>
        <w:t>otiweltpes team, | MNT ad eg BE</w:t>
        <w:br/>
        <w:t>BoTaNeetated at | uaa haty WSodtawister 2,</w:t>
        <w:br/>
        <w:t>Ho ie ‘ae</w:t>
        <w:br/>
        <w:t>iota</w:t>
        <w:br/>
        <w:t>ae eee</w:t>
        <w:br/>
        <w:t>sft pada i</w:t>
        <w:br/>
        <w:t>ued Bg ay bs tt</w:t>
        <w:br/>
        <w:t>Bibles Gath 1S hot</w:t>
        <w:br/>
        <w:t>‘eetncl rast tno</w:t>
        <w:br/>
        <w:t>nove pen rena ance</w:t>
        <w:br/>
        <w:t>nen 08</w:t>
        <w:br/>
        <w:t>Bosca</w:t>
        <w:br/>
        <w:t>Hg 8 12,32 9, | woo, 7,210</w:t>
        <w:br/>
        <w:t>in Hac | Howe Ba</w:t>
        <w:br/>
        <w:br/>
        <w:t xml:space="preserve"> </w:t>
        <w:br/>
        <w:br/>
        <w:t xml:space="preserve">  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</w:t>
        <w:br/>
        <w:br/>
        <w:t>Ste ES gt age</w:t>
        <w:br/>
        <w:t>HSER a | aetna</w:t>
        <w:br/>
        <w:t>se a | Hen ra</w:t>
        <w:br/>
        <w:br/>
        <w:t>ee ota oe ee</w:t>
        <w:br/>
        <w:br/>
        <w:t xml:space="preserve">  </w:t>
        <w:br/>
        <w:br/>
        <w:t xml:space="preserve">     </w:t>
        <w:br/>
        <w:br/>
        <w:t xml:space="preserve"> </w:t>
        <w:br/>
        <w:br/>
        <w:t>Hover gy i041</w:t>
        <w:br/>
        <w:t>Hide Giaey</w:t>
        <w:br/>
        <w:t>Hon, 8,257 9,3</w:t>
        <w:br/>
        <w:br/>
        <w:t>pea wa 1g 0.</w:t>
        <w:br/>
        <w:t>ES</w:t>
        <w:br/>
        <w:t>3; Gtmadiae, 8, Aly men’s | portance overated,</w:t>
        <w:br/>
        <w:br/>
        <w:t xml:space="preserve"> </w:t>
        <w:br/>
        <w:br/>
        <w:t xml:space="preserve"> </w:t>
        <w:br/>
        <w:br/>
        <w:t>‘work for, 10, 4. ‘Huckdebere</w:t>
        <w:br/>
        <w:t>ES Reine vn ote</w:t>
        <w:br/>
        <w:t>St 2 8</w:t>
        <w:br/>
        <w:br/>
        <w:t xml:space="preserve"> </w:t>
        <w:br/>
        <w:br/>
        <w:t xml:space="preserve"> </w:t>
        <w:br/>
        <w:br/>
        <w:t>ecanens a</w:t>
        <w:br/>
        <w:t>SETS in</w:t>
        <w:br/>
        <w:t>Hees eg N,</w:t>
        <w:br/>
        <w:t>See [EASES</w:t>
        <w:br/>
        <w:t>s on</w:t>
        <w:br/>
        <w:t>Lan</w:t>
      </w:r>
    </w:p>
    <w:p>
      <w:r>
        <w:br w:type="page"/>
      </w:r>
    </w:p>
    <w:p>
      <w:pPr>
        <w:pStyle w:val="IntenseQuote"/>
      </w:pPr>
      <w:r>
        <w:t>Page-10558</w:t>
      </w:r>
    </w:p>
    <w:p>
      <w:r>
        <w:t>GENERAL INDEX 391</w:t>
        <w:br/>
        <w:br/>
        <w:t xml:space="preserve"> </w:t>
        <w:br/>
        <w:br/>
        <w:t>Hamel, Ate, son quoted, 4, “Twin sing Ee Ati" vee</w:t>
        <w:br/>
        <w:t>Saas ote |</w:t>
        <w:br/>
        <w:br/>
        <w:t xml:space="preserve">    </w:t>
        <w:br/>
        <w:br/>
        <w:t xml:space="preserve"> </w:t>
        <w:br/>
        <w:br/>
        <w:t xml:space="preserve"> </w:t>
        <w:br/>
        <w:br/>
        <w:t>mig 630 seh bing eat te on Pal</w:t>
        <w:br/>
        <w:t>a eo oh a8 pg ak</w:t>
        <w:br/>
        <w:t>Hrmocks 0y t5 3, the 23% itag trough Es</w:t>
        <w:br/>
        <w:t>Hon Finis of som, 8, 33) gale, ety udting' om Wathen</w:t>
        <w:br/>
        <w:br/>
        <w:t>ay 4, ost Foes dog of W's</w:t>
        <w:br/>
        <w:t>eee ae Sea ming et, as</w:t>
        <w:br/>
        <w:t>‘Hunt posure, 8,13. Bua aig of 38, Sta</w:t>
        <w:br/>
        <w:t>Hester fettnianty” a, 2m;| dion each te of the reg, i,</w:t>
        <w:br/>
        <w:t>Tiny wi hen 28; canis |</w:t>
        <w:br/>
        <w:br/>
        <w:t xml:space="preserve">      </w:t>
        <w:br/>
        <w:br/>
        <w:t>‘ors a</w:t>
        <w:br/>
        <w:br/>
        <w:t>Misery 4 a ial 2)</w:t>
        <w:br/>
        <w:br/>
        <w:t>Huhey'toys to be made ft |</w:t>
        <w:br/>
        <w:t>‘ern the, Sa 8 |</w:t>
        <w:br/>
        <w:t>Shan foxes selon 238 r 8, 3</w:t>
        <w:br/>
        <w:br/>
        <w:t>sing be egestionf 8, 10-| 31, Sloe of, Be ae</w:t>
        <w:br/>
        <w:br/>
        <w:t>“ SI) BSi ce wend a ade</w:t>
        <w:br/>
        <w:br/>
        <w:t>Hants Begs, 6, 301 tor ty tno fy</w:t>
        <w:br/>
        <w:br/>
        <w:t>Hae gat</w:t>
        <w:br/>
        <w:br/>
        <w:t>Hr, 8,30</w:t>
        <w:br/>
        <w:br/>
        <w:t>‘ts for shipecked malo 4, 73,| gio 3034 TK Ie, 5, as,</w:t>
        <w:br/>
        <w:t>i for si Te in</w:t>
        <w:br/>
        <w:br/>
        <w:t>Si, dub, ee boing</w:t>
        <w:br/>
        <w:t>de, om the Uinker, quoted, 2,</w:t>
        <w:br/>
        <w:t>tis :</w:t>
        <w:br/>
        <w:br/>
        <w:t xml:space="preserve"> </w:t>
        <w:br/>
        <w:br/>
        <w:t xml:space="preserve">    </w:t>
        <w:br/>
        <w:t xml:space="preserve">  </w:t>
        <w:br/>
        <w:br/>
        <w:t>i i on, 318,308 he Hy</w:t>
        <w:br/>
        <w:t>ap he lng or cre,</w:t>
        <w:br/>
        <w:t>pesca, tno Joe</w:t>
        <w:br/>
        <w:br/>
        <w:t>0 1,</w:t>
        <w:br/>
        <w:t>Moh 0, 00; Bah | Hw Mg head erect Tsing,”</w:t>
        <w:br/>
        <w:br/>
        <w:t>rues cae i rete | runes fii fr the Dif</w:t>
        <w:br/>
        <w:t>thoy 1 ot Gea, 8, 20</w:t>
        <w:br/>
        <w:br/>
        <w:t>et es</w:t>
        <w:br/>
        <w:t>i H'188, 10, 21 See ting, ce teauty of he, 2,</w:t>
        <w:br/>
        <w:br/>
        <w:t xml:space="preserve"> </w:t>
        <w:br/>
        <w:br/>
        <w:t xml:space="preserve"> </w:t>
        <w:br/>
        <w:br/>
        <w:t xml:space="preserve"> </w:t>
        <w:br/>
        <w:br/>
        <w:t>ag eon, setae a ie</w:t>
        <w:br/>
        <w:br/>
        <w:t xml:space="preserve"> </w:t>
        <w:br/>
        <w:br/>
        <w:t>Pe pact of van tings | rpg reales a mg ane,</w:t>
        <w:br/>
        <w:br/>
        <w:t xml:space="preserve">   </w:t>
        <w:br/>
        <w:br/>
        <w:t xml:space="preserve">   </w:t>
        <w:br/>
        <w:br/>
        <w:t xml:space="preserve"> </w:t>
        <w:br/>
        <w:br/>
        <w:t>idee issn of micas</w:t>
        <w:br/>
        <w:t>“Fast ombud fora de | Hat witch rete 8,18 ar,</w:t>
        <w:br/>
        <w:t>PMY acetal ha," engines, 2,1</w:t>
        <w:br/>
        <w:br/>
        <w:t>ne, cee oe Sect sie</w:t>
        <w:br/>
        <w:br/>
        <w:t>FERITE ele Ee aa wwe?</w:t>
        <w:br/>
        <w:t>sxTimatejan ote,” rere, 3, 8 | "nore 10, ts</w:t>
        <w:br/>
        <w:br/>
        <w:t>SEM ple sii | Sepa ine Yad thas</w:t>
        <w:br/>
        <w:t>in eee peo</w:t>
        <w:br/>
        <w:br/>
        <w:t xml:space="preserve">   </w:t>
        <w:br/>
        <w:br/>
        <w:t>nae drying earth's | “In vain'I see the morning rise,””</w:t>
        <w:br/>
        <w:t>etme ewenl ET eal aw</w:t>
        <w:br/>
        <w:t>fehca norm at Tadiny crowding cut thy ty</w:t>
      </w:r>
    </w:p>
    <w:p>
      <w:r>
        <w:br w:type="page"/>
      </w:r>
    </w:p>
    <w:p>
      <w:pPr>
        <w:pStyle w:val="IntenseQuote"/>
      </w:pPr>
      <w:r>
        <w:t>Page-10559</w:t>
      </w:r>
    </w:p>
    <w:p>
      <w:r>
        <w:t>392 GENERAL INDEX</w:t>
        <w:br/>
        <w:br/>
        <w:t>ten 2 069 ig: pst property mitrtone, 8,</w:t>
        <w:br/>
        <w:t>{tre f to Dune men SE</w:t>
        <w:br/>
        <w:br/>
        <w:t>‘epee 5 a capi | 9</w:t>
        <w:br/>
        <w:br/>
        <w:t>Ril Due Sistine, ana of, 225</w:t>
        <w:br/>
        <w:br/>
        <w:t>‘des Colony gy 40; an, wih | Tone man, 381</w:t>
        <w:br/>
        <w:br/>
        <w:t>‘ing 9,0: eadlion bales | Insanity tyne noase breads</w:t>
        <w:br/>
        <w:t>Sete ‘rat</w:t>
        <w:br/>
        <w:br/>
        <w:t xml:space="preserve">  </w:t>
        <w:br/>
        <w:br/>
        <w:t xml:space="preserve"> </w:t>
        <w:br/>
        <w:br/>
        <w:t xml:space="preserve">       </w:t>
        <w:br/>
        <w:t xml:space="preserve">  </w:t>
        <w:br/>
        <w:br/>
        <w:t xml:space="preserve">  </w:t>
        <w:br/>
        <w:br/>
        <w:t xml:space="preserve">   </w:t>
        <w:br/>
        <w:t xml:space="preserve"> </w:t>
        <w:br/>
        <w:br/>
        <w:t>Tordlahe waters i0-1005 boa’ | atta of apes f, 280,</w:t>
        <w:br/>
        <w:t>a Oiliowas Es tes BO; | Se 8 "TSee" her nates of</w:t>
        <w:br/>
        <w:br/>
        <w:t>‘sh sttlgn 380", St</w:t>
        <w:br/>
        <w:t>fe Sh) Wn</w:t>
        <w:br/>
        <w:t>‘cea goograptiel mune, 99 ‘meaning of, By 2805</w:t>
        <w:br/>
        <w:t>‘pol pater ay do | ae otf, ks</w:t>
        <w:br/>
        <w:t>Eibstivenes si; Helo S| ange” Ot et ene</w:t>
        <w:br/>
        <w:t>‘5; inference, SOC" a | Invertebrate Animal, Manca</w:t>
        <w:br/>
        <w:br/>
        <w:t xml:space="preserve"> </w:t>
        <w:br/>
        <w:br/>
        <w:t xml:space="preserve"> </w:t>
        <w:br/>
        <w:br/>
        <w:t>fon, sas of prions, 0; 8, | suite Heprt on, quad,</w:t>
        <w:br/>
        <w:t>GT od en's 1 | oan Gr oe</w:t>
        <w:br/>
        <w:t>1, 0 ‘24 ence to</w:t>
        <w:br/>
        <w:t>2; er boss</w:t>
        <w:br/>
        <w:br/>
        <w:t xml:space="preserve">  </w:t>
        <w:br/>
        <w:br/>
        <w:t>ard kerning vom 1,358</w:t>
        <w:br/>
        <w:t>Bona, sh Tos tad hyde ned,</w:t>
        <w:br/>
        <w:br/>
        <w:t>‘ey arty 324 hem Uy the | De orn</w:t>
        <w:br/>
        <w:br/>
        <w:t xml:space="preserve"> </w:t>
        <w:br/>
        <w:br/>
        <w:t xml:space="preserve"> </w:t>
        <w:br/>
        <w:br/>
        <w:t>Sn. a | Moers SB 8</w:t>
        <w:br/>
        <w:t>frase eras" om</w:t>
        <w:br/>
        <w:br/>
        <w:t>oplon ote a&gt; tena of they | ea 2.</w:t>
        <w:br/>
        <w:t>Boo tly ty 26 2, S| ean By</w:t>
        <w:br/>
        <w:t>tinh Ween eon’ te 8 | i ado, 6, tn</w:t>
        <w:br/>
        <w:br/>
        <w:t>Hinds, iy 307 famatin of 6,</w:t>
        <w:br/>
        <w:t>Intl dad, 3, m1, 24, a6 |</w:t>
        <w:br/>
        <w:br/>
        <w:t>“SHE tpn ay pal”</w:t>
        <w:br/>
        <w:t>Toa summer, % 2,108, 10, | verse ar</w:t>
        <w:br/>
        <w:br/>
        <w:t>ei if 2d, Bl te yw |e ream o ing" ver,</w:t>
        <w:br/>
        <w:br/>
        <w:t xml:space="preserve"> </w:t>
        <w:br/>
        <w:br/>
        <w:t xml:space="preserve"> </w:t>
        <w:br/>
        <w:br/>
        <w:t>i er 2 in</w:t>
        <w:br/>
        <w:t>ee</w:t>
        <w:br/>
        <w:br/>
        <w:t>Jacks, Dr. Chater Ts 3,2, 11</w:t>
        <w:br/>
        <w:br/>
        <w:t>See</w:t>
        <w:br/>
        <w:br/>
        <w:t xml:space="preserve">  </w:t>
        <w:br/>
        <w:br/>
        <w:t>aa oe cng anette te Rope a</w:t>
        <w:br/>
        <w:t>i. i ti ows S) Stunt Kine, 24056) 280.</w:t>
        <w:br/>
        <w:br/>
        <w:t xml:space="preserve">    </w:t>
        <w:br/>
        <w:t xml:space="preserve"> </w:t>
        <w:br/>
        <w:br/>
        <w:t>stein jaune</w:t>
        <w:br/>
        <w:t>Cee ee, oan eee</w:t>
      </w:r>
    </w:p>
    <w:p>
      <w:r>
        <w:br w:type="page"/>
      </w:r>
    </w:p>
    <w:p>
      <w:pPr>
        <w:pStyle w:val="IntenseQuote"/>
      </w:pPr>
      <w:r>
        <w:t>Page-10560</w:t>
      </w:r>
    </w:p>
    <w:p>
      <w:r>
        <w:t>GENERAL INDEX 393</w:t>
        <w:br/>
        <w:br/>
        <w:t>[Paiecarean eminem</w:t>
        <w:br/>
        <w:br/>
        <w:t>| sate the lmiteation of, 20,</w:t>
        <w:br/>
        <w:t>Sg aga ey 5; 6,31 |" any a</w:t>
        <w:br/>
        <w:br/>
        <w:t xml:space="preserve">   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br/>
        <w:t>gs the crs | « Kleario Horent" 6,8</w:t>
        <w:br/>
        <w:t>Serge ge 0 bh | ae eR ar</w:t>
        <w:br/>
        <w:t>aefeton BH, @, a, Pom Mater nb,</w:t>
        <w:br/>
        <w:t>ies</w:t>
        <w:br/>
        <w:br/>
        <w:t>RES Gite ini anes dant,</w:t>
        <w:br/>
        <w:t>$elomlen Vilage ane, 4,27, | Sb, Bae ah Se</w:t>
        <w:br/>
        <w:br/>
        <w:t>SEE Raton acted, 80 | sain gaa, 87791; 208</w:t>
        <w:br/>
        <w:br/>
        <w:t>Seen and Ii cocina ag; | “wl Sce Laie oust</w:t>
        <w:br/>
        <w:t>sols eet eeu bi | gaciae cag</w:t>
        <w:br/>
        <w:t>foe fy dug 8 surge | Kaeptssngan Pal 360; carey,</w:t>
        <w:br/>
        <w:t>atefoongan Lake, 3 0 66</w:t>
        <w:br/>
        <w:t>aceon</w:t>
        <w:br/>
        <w:t>eee ee Set, 9, Rede</w:t>
        <w:br/>
        <w:t>Breet,</w:t>
        <w:br/>
        <w:t>Fo</w:t>
        <w:br/>
        <w:t>Seg Arye Sy, | Relating atin eg 3</w:t>
        <w:br/>
        <w:br/>
        <w:t>ah he prophet anced, 9, | Kembeg Bln he 8,44 125</w:t>
        <w:br/>
        <w:t>Se, a</w:t>
        <w:br/>
        <w:br/>
        <w:t>oon, war, quoted, 2 105, Ret he! Duk of property oy</w:t>
        <w:br/>
        <w:br/>
        <w:t>2</w:t>
        <w:br/>
        <w:t>sobtiemor st Johar hyper Keen, ebm,</w:t>
        <w:br/>
        <w:t>"aH, | nik gle. 9 0.</w:t>
        <w:br/>
        <w:t>SE lek Wh | Kn</w:t>
        <w:br/>
        <w:t>|B</w:t>
        <w:br/>
        <w:br/>
        <w:t xml:space="preserve"> </w:t>
        <w:br/>
        <w:t xml:space="preserve">   </w:t>
        <w:br/>
        <w:t xml:space="preserve">    </w:t>
        <w:br/>
        <w:t xml:space="preserve"> </w:t>
        <w:br/>
        <w:t xml:space="preserve">     </w:t>
        <w:br/>
        <w:br/>
        <w:t xml:space="preserve"> </w:t>
        <w:br/>
        <w:br/>
        <w:t xml:space="preserve"> </w:t>
        <w:br/>
        <w:br/>
        <w:t>nn Br 0 6</w:t>
        <w:br/>
        <w:br/>
        <w:t xml:space="preserve">   </w:t>
        <w:br/>
        <w:br/>
        <w:t xml:space="preserve"> </w:t>
        <w:br/>
        <w:br/>
        <w:t>ion :</w:t>
        <w:br/>
        <w:t>1. Kiowa on at, 124,190,</w:t>
        <w:br/>
        <w:t>ate an Heras Asa</w:t>
        <w:br/>
        <w:t>= ees acca</w:t>
        <w:br/>
        <w:t>oa, Se Wim, 2, 22. 30, a</w:t>
        <w:br/>
        <w:br/>
        <w:t>ce</w:t>
        <w:br/>
        <w:br/>
        <w:t xml:space="preserve"> </w:t>
        <w:br/>
        <w:br/>
        <w:t>Ban utes 8,35 B37; Penon as 0 0, 0, 8</w:t>
        <w:br/>
        <w:t>Satay, Jom, 29,96; quotad | Riyal Spey 7 356 28,</w:t>
        <w:br/>
        <w:t>Sh Bia bi 81 xii, ie rale foe ape, 8,</w:t>
        <w:br/>
        <w:br/>
        <w:t>me Lae rite |e et 815 xy ot</w:t>
        <w:br/>
        <w:t>Soe Sprint event] iene let x not aya,</w:t>
        <w:br/>
        <w:t>"RT nota, Sete | ae : cee</w:t>
        <w:br/>
        <w:t>te pedo et anno a se</w:t>
        <w:br/>
        <w:t>Solan gue avg | ulm tn, 9, 3</w:t>
        <w:br/>
        <w:br/>
        <w:t>alaig  arage eng, 281 | Knowle mature 6,14; of ne</w:t>
        <w:br/>
        <w:t>RAE of As azote hn of e werd anak</w:t>
        <w:br/>
        <w:t>angen or ts ahold be a, He sul, 7, weed, ot</w:t>
        <w:br/>
        <w:br/>
        <w:t>feat Matt Sonny for te</w:t>
        <w:br/>
        <w:t>Bikatan ot Ua 8</w:t>
      </w:r>
    </w:p>
    <w:p>
      <w:r>
        <w:br w:type="page"/>
      </w:r>
    </w:p>
    <w:p>
      <w:pPr>
        <w:pStyle w:val="IntenseQuote"/>
      </w:pPr>
      <w:r>
        <w:t>Page-10561</w:t>
      </w:r>
    </w:p>
    <w:p>
      <w:r>
        <w:t>GENERAL INDEX</w:t>
        <w:br/>
        <w:br/>
        <w:t xml:space="preserve">  </w:t>
        <w:br/>
        <w:t xml:space="preserve">   </w:t>
        <w:br/>
        <w:br/>
        <w:t>i 2 0 et</w:t>
        <w:br/>
        <w:t>meters</w:t>
        <w:br/>
        <w:t>Eppes</w:t>
        <w:br/>
        <w:t>Sk vocarna</w:t>
        <w:br/>
        <w:br/>
        <w:t xml:space="preserve"> </w:t>
        <w:br/>
        <w:br/>
        <w:t xml:space="preserve"> </w:t>
        <w:br/>
        <w:br/>
        <w:t xml:space="preserve">   </w:t>
        <w:br/>
        <w:t xml:space="preserve"> </w:t>
        <w:br/>
        <w:br/>
        <w:t>eof, 8 0, 73</w:t>
        <w:br/>
        <w:t>pcr noid</w:t>
        <w:br/>
        <w:t>47; MiG, 147, 106, 25, 8, 0, | tte Engl</w:t>
        <w:br/>
        <w:t>Su HES sasha | ete an</w:t>
        <w:br/>
        <w:t>ee ee</w:t>
        <w:br/>
        <w:br/>
        <w:t>Bet eye ie,</w:t>
        <w:br/>
        <w:br/>
        <w:t xml:space="preserve"> </w:t>
        <w:br/>
        <w:br/>
        <w:t xml:space="preserve">    </w:t>
        <w:br/>
        <w:t xml:space="preserve">    </w:t>
        <w:br/>
        <w:t xml:space="preserve"> </w:t>
        <w:br/>
        <w:t xml:space="preserve"> </w:t>
        <w:br/>
        <w:br/>
        <w:t xml:space="preserve"> </w:t>
        <w:br/>
        <w:br/>
        <w:t xml:space="preserve"> </w:t>
        <w:br/>
        <w:br/>
        <w:t xml:space="preserve">  </w:t>
        <w:br/>
        <w:t xml:space="preserve">    </w:t>
        <w:br/>
        <w:br/>
        <w:t>"Se ery</w:t>
        <w:br/>
        <w:t>Si thing po wet</w:t>
        <w:br/>
        <w:t>may bletaca on 20 tae ei | atpecten) 0, Bats</w:t>
        <w:br/>
        <w:t>‘lent 8,251 6, 10. arb abot the hota Deo. 25,</w:t>
        <w:br/>
        <w:t>aboot wo, tne, to bo | as 9,48 bs</w:t>
        <w:br/>
        <w:t>Soytng but 6 machin the, 2 | Lae Brook,</w:t>
        <w:br/>
        <w:br/>
        <w:t xml:space="preserve">  </w:t>
        <w:br/>
        <w:br/>
        <w:t xml:space="preserve"> </w:t>
        <w:br/>
        <w:br/>
        <w:t>{adr ad tae Maa, eats tn | 1B, ange “ON OTH TH</w:t>
        <w:br/>
        <w:t>tt aston 7570</w:t>
        <w:br/>
        <w:t>| Tate, 6, Tie</w:t>
        <w:br/>
        <w:t>‘te fe Fane gente by,”</w:t>
        <w:br/>
        <w:br/>
        <w:t>earn!</w:t>
        <w:br/>
        <w:t>eee 9 5</w:t>
        <w:br/>
        <w:t>“U, 107, 216, See Kalua glauca.</w:t>
        <w:br/>
        <w:t>Seat | ae</w:t>
        <w:br/>
        <w:t>Pan oy aes</w:t>
        <w:br/>
        <w:br/>
        <w:t>ly ie ya wa</w:t>
        <w:br/>
        <w:br/>
        <w:t xml:space="preserve"> </w:t>
        <w:br/>
        <w:br/>
        <w:t xml:space="preserve">   </w:t>
        <w:br/>
        <w:br/>
        <w:t xml:space="preserve">     </w:t>
        <w:br/>
        <w:br/>
        <w:t>ea ingen Beis tik" ram 5 1710;</w:t>
        <w:br/>
        <w:br/>
        <w:t>ate Ciampi Usog What to, 2, |fawreee (ut</w:t>
        <w:br/>
        <w:br/>
        <w:t>Be ae en Kaan sae iret te</w:t>
        <w:br/>
        <w:t>‘Eake Supeor inhi, 7.39%, So 8000</w:t>
        <w:br/>
        <w:br/>
        <w:t>‘ikes vera 2007 med with | Zapar A. quoted, 6,76</w:t>
        <w:br/>
        <w:br/>
        <w:t xml:space="preserve">  </w:t>
        <w:br/>
        <w:br/>
        <w:t>= eet</w:t>
        <w:br/>
        <w:t>Heat Gren s</w:t>
        <w:br/>
        <w:t>ana a ates</w:t>
        <w:br/>
        <w:t>35,37; 6, 4b. Leaves, fadieal, 6, 101 ; the time to</w:t>
        <w:br/>
        <w:t>HERAT au, o,,| pees Su Re Re</w:t>
        <w:br/>
        <w:t>Sark on TK 86 18) Ee adows of 104; as being</w:t>
        <w:br/>
        <w:t>Tee main | ening emai</w:t>
        <w:br/>
        <w:t>Lalli, guns of the, ©, 188-| of pine, 10 indecrbnble eo</w:t>
        <w:br/>
        <w:t>andor, W 8 Ricard the Fire, | ‘ea rung, a0; yi ibs</w:t>
        <w:br/>
        <w:t>Site ES seam al</w:t>
        <w:br/>
        <w:t>RE, ei al</w:t>
        <w:br/>
        <w:t>Senaty Ea om e</w:t>
        <w:br/>
        <w:t>seta :</w:t>
      </w:r>
    </w:p>
    <w:p>
      <w:r>
        <w:br w:type="page"/>
      </w:r>
    </w:p>
    <w:p>
      <w:pPr>
        <w:pStyle w:val="IntenseQuote"/>
      </w:pPr>
      <w:r>
        <w:t>Page-10562</w:t>
      </w:r>
    </w:p>
    <w:p>
      <w:r>
        <w:t>GENERAL INDEX 395</w:t>
        <w:br/>
        <w:br/>
        <w:t>sng 908 fn) ros 48 te</w:t>
        <w:br/>
        <w:t>Lect, given by ‘Rowever eany 505: i</w:t>
        <w:br/>
        <w:t>Sea ieee) Baie hie ae iit</w:t>
        <w:br/>
        <w:t>Serene 4 ai0;] chanical oS iy,</w:t>
        <w:br/>
        <w:br/>
        <w:t>geet fh</w:t>
        <w:br/>
        <w:t>‘ofl of himelt So', 8 15.</w:t>
        <w:br/>
        <w:br/>
        <w:t xml:space="preserve">    </w:t>
        <w:br/>
        <w:br/>
        <w:t xml:space="preserve">   </w:t>
        <w:br/>
        <w:br/>
        <w:t xml:space="preserve"> </w:t>
        <w:br/>
        <w:br/>
        <w:t xml:space="preserve"> </w:t>
        <w:br/>
        <w:br/>
        <w:t xml:space="preserve"> </w:t>
        <w:br/>
        <w:br/>
        <w:t>eased</w:t>
        <w:br/>
        <w:t>WE; memory of outhiul, 85 i</w:t>
        <w:br/>
        <w:t>Et ects on te eee =</w:t>
        <w:br/>
        <w:t>testa wie, 113 of ee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</w:t>
        <w:br/>
        <w:br/>
        <w:t>3 nperanoe wy ain</w:t>
        <w:br/>
        <w:t>Hn’ Rowton, 6, 72, ead nk, 1663 mere</w:t>
        <w:br/>
        <w:t>“i van fiver oS! "| eaatial nnd modern</w:t>
        <w:br/>
        <w:br/>
        <w:t>Ee | Sees</w:t>
        <w:br/>
        <w:t>Hes ifia foeeld at, ental</w:t>
        <w:br/>
        <w:br/>
        <w:t xml:space="preserve"> </w:t>
        <w:br/>
        <w:br/>
        <w:t xml:space="preserve"> </w:t>
        <w:br/>
        <w:br/>
        <w:t>ica Ythen 7,315 getet,| and eontena me Seales</w:t>
        <w:br/>
        <w:br/>
        <w:t xml:space="preserve"> </w:t>
        <w:br/>
        <w:br/>
        <w:t>ated ye</w:t>
        <w:br/>
        <w:br/>
        <w:t xml:space="preserve"> </w:t>
        <w:br/>
        <w:br/>
        <w:t xml:space="preserve">  </w:t>
        <w:br/>
        <w:br/>
        <w:t xml:space="preserve"> </w:t>
        <w:br/>
        <w:br/>
        <w:t>Hope Chg 190 apa</w:t>
        <w:br/>
        <w:t>“inl Shee PASE | ihe elon cteet</w:t>
        <w:br/>
        <w:br/>
        <w:t>esi 9, 8, 8 Se ES</w:t>
        <w:br/>
        <w:t>Kee th.</w:t>
        <w:br/>
        <w:br/>
        <w:t>"ei rs tag wm wae) ate tage</w:t>
        <w:br/>
        <w:br/>
        <w:t>etn aaa af, 8, 0. 172,173; barely</w:t>
        <w:br/>
        <w:br/>
        <w:t>res cy alr aut mae 17,</w:t>
        <w:br/>
        <w:t>egies trans pty &amp; |i emtnes 0 Ta a</w:t>
        <w:br/>
        <w:br/>
        <w:t>bv, 7500; 2 epeiene a] Ss "piired tn ara”</w:t>
        <w:br/>
        <w:br/>
        <w:t>HESS ae ae| UES ae le Be</w:t>
        <w:br/>
        <w:t>Sane a"</w:t>
        <w:br/>
        <w:t>SP ahah faa tea!</w:t>
        <w:br/>
        <w:t>BER ASE SEES SA</w:t>
        <w:br/>
        <w:br/>
        <w:t>ie</w:t>
        <w:br/>
        <w:br/>
        <w:t>Se a eee eg ne</w:t>
        <w:br/>
        <w:t>: etictd om folags i 38!</w:t>
        <w:br/>
        <w:t>ens nea, ke</w:t>
        <w:br/>
        <w:br/>
        <w:t xml:space="preserve"> </w:t>
        <w:br/>
        <w:br/>
        <w:t xml:space="preserve">  </w:t>
        <w:br/>
        <w:t xml:space="preserve"> </w:t>
        <w:br/>
        <w:br/>
        <w:t xml:space="preserve">       </w:t>
        <w:br/>
        <w:t xml:space="preserve">   </w:t>
        <w:br/>
        <w:br/>
        <w:t>Ror‘ leaves pave allen 3,</w:t>
        <w:br/>
        <w:t>Sryieh foe te the wosde</w:t>
        <w:br/>
        <w:br/>
        <w:t>ovtvey 3 | eel 28) sigh on te</w:t>
      </w:r>
    </w:p>
    <w:p>
      <w:r>
        <w:br w:type="page"/>
      </w:r>
    </w:p>
    <w:p>
      <w:pPr>
        <w:pStyle w:val="IntenseQuote"/>
      </w:pPr>
      <w:r>
        <w:t>Page-10563</w:t>
      </w:r>
    </w:p>
    <w:p>
      <w:r>
        <w:t>396 GENERAL INDEX</w:t>
        <w:br/>
        <w:br/>
        <w:t>Meet, ta 205 sng | at an ba ee,</w:t>
        <w:br/>
        <w:t>EERE than a 3! ull 4,</w:t>
        <w:br/>
        <w:t>Biellow, yellow, after. sismet, | Lion, 7, 96 inagusnimous qualities</w:t>
        <w:br/>
        <w:t>EO SERSSSA Set eta i a</w:t>
        <w:br/>
        <w:t>Bs ee ee Oe</w:t>
        <w:br/>
        <w:t>HE were tht tat ere felts”</w:t>
        <w:br/>
        <w:t>ait Hf Z| ihe aa eet sce fom,</w:t>
        <w:br/>
        <w:t>Se Sas SAT Ah any ar</w:t>
        <w:br/>
        <w:t>csr ys “Hae Eee</w:t>
        <w:br/>
        <w:br/>
        <w:t>SEOUL cme, san| Ue CE te, om 9.2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Leet a a Le oa</w:t>
        <w:br/>
        <w:t>ig fired Gas | Urea a ere Bg</w:t>
        <w:br/>
        <w:br/>
        <w:t>,</w:t>
        <w:br/>
        <w:t>Lik! groing by Weed owas | "way" ef! 9 0, geting 2 004</w:t>
        <w:br/>
        <w:t>une Hoy bbs alg et Bee</w:t>
        <w:br/>
        <w:br/>
        <w:t xml:space="preserve">     </w:t>
        <w:br/>
        <w:br/>
        <w:t>low mater, 8, 2</w:t>
        <w:br/>
        <w:br/>
        <w:t>PhO RT, 9, atta oh gn om</w:t>
        <w:br/>
        <w:br/>
        <w:t>Hg EMS S22 ae abhi suche”</w:t>
        <w:br/>
        <w:t>ise", Ete</w:t>
        <w:br/>
        <w:br/>
        <w:t>if we ater, 6 7 Sy 10, aber Seb 1 0</w:t>
        <w:br/>
        <w:t>Hote i tt | Hic enc Ss! 6,0,</w:t>
        <w:br/>
        <w:t>2. Bs, an 2h 8, aoe a, | “Aa ge</w:t>
        <w:br/>
        <w:br/>
        <w:t xml:space="preserve"> </w:t>
        <w:br/>
        <w:br/>
        <w:t xml:space="preserve"> </w:t>
        <w:br/>
        <w:br/>
        <w:t xml:space="preserve"> </w:t>
        <w:br/>
        <w:br/>
        <w:t>aon, 58068, 22.</w:t>
        <w:br/>
        <w:t>agen ca yet</w:t>
        <w:br/>
        <w:br/>
        <w:t>4 284; emp Lame 8,308</w:t>
        <w:br/>
        <w:t>nah to mask,</w:t>
        <w:br/>
        <w:br/>
        <w:t xml:space="preserve">      </w:t>
        <w:br/>
        <w:br/>
        <w:t xml:space="preserve"> </w:t>
        <w:br/>
        <w:br/>
        <w:t xml:space="preserve"> </w:t>
        <w:br/>
        <w:br/>
        <w:t>Has eae a, tw mnen-| vakachreg 1,2, 115 83,</w:t>
        <w:br/>
        <w:t>te 8, &lt;2 | Kecliees auable’ a 34S</w:t>
        <w:br/>
        <w:t>i nating | ieee ‘oes a 4,</w:t>
        <w:br/>
        <w:t>rae Heat idee Sr ame ih tie</w:t>
        <w:br/>
        <w:t>it Condens 7,31. 3) oS 38 fetal word for, 3</w:t>
        <w:br/>
        <w:br/>
        <w:t>Lonel var 8) Big vy of the, 306 85 7,5,</w:t>
        <w:br/>
        <w:t>Ee ey 8 i 2a, | 3,</w:t>
        <w:br/>
        <w:t>0, St on, | aera ee</w:t>
        <w:br/>
        <w:t>nein (ies), 2, nna) 15,1 2.</w:t>
        <w:br/>
        <w:t>inva orie Hy Pues | Lawes, nog</w:t>
        <w:br/>
        <w:t>Marts cheat needs, | “Neat tgrltor</w:t>
        <w:br/>
        <w:t>Hr gi bietae ground S| Lord Sperm seme ihe, 9,82,</w:t>
        <w:br/>
        <w:t>4) 6, 74 8, 36 |</w:t>
        <w:br/>
        <w:t>he Bee 20a 0. | Eoin $6</w:t>
        <w:br/>
        <w:t>Elen ie 9,2 ms</w:t>
        <w:br/>
        <w:t>Trt of beat fr Howey 2, | Emo th aes exerecel woo</w:t>
        <w:br/>
        <w:t>Hee tf bray @, 9, | in 815 Mle woody Es</w:t>
        <w:br/>
        <w:br/>
        <w:t>Pt cto | Heian cman, acted, 8,</w:t>
        <w:br/>
        <w:t>Hig ae at on, 2 | ra es a ®</w:t>
        <w:br/>
        <w:t>‘Es ‘uty tn “Ey Sy eS ot Ke geal</w:t>
      </w:r>
    </w:p>
    <w:p>
      <w:r>
        <w:br w:type="page"/>
      </w:r>
    </w:p>
    <w:p>
      <w:pPr>
        <w:pStyle w:val="IntenseQuote"/>
      </w:pPr>
      <w:r>
        <w:t>Page-10564</w:t>
      </w:r>
    </w:p>
    <w:p>
      <w:r>
        <w:t>GENERAL INDEX 397</w:t>
        <w:br/>
        <w:br/>
        <w:t>sot ay 290; _sting | Meant 3, 3.</w:t>
        <w:br/>
        <w:t>Se Mckee Senter oe</w:t>
        <w:br/>
        <w:br/>
        <w:t>stair ee ch Maa a es</w:t>
        <w:br/>
        <w:br/>
        <w:t>eather ig" f3 naar | Mazar, doin uot 8</w:t>
        <w:br/>
        <w:br/>
        <w:t>bie 3 epenent on acti, Ba ‘a</w:t>
        <w:br/>
        <w:br/>
        <w:t>Bees aba vat f</w:t>
        <w:br/>
        <w:br/>
        <w:t>Shoal ac bho | Merc ey</w:t>
        <w:br/>
        <w:br/>
        <w:t>Sepa ates | Medea Si</w:t>
        <w:br/>
        <w:br/>
        <w:t>tary to a writer, 330; the power | Ma es 3 3S Peouat o em,</w:t>
        <w:br/>
        <w:br/>
        <w:t>ah</w:t>
        <w:br/>
        <w:br/>
        <w:t>Wide sera</w:t>
        <w:br/>
        <w:t>re | sons 5,20.</w:t>
        <w:br/>
        <w:t>Me aeeeiiols ron ot, 8</w:t>
        <w:br/>
        <w:br/>
        <w:t>Tngctigance of backweodatck</w:t>
        <w:br/>
        <w:t>ny ier of 5 the ort</w:t>
        <w:br/>
        <w:br/>
        <w:t xml:space="preserve">        </w:t>
        <w:br/>
        <w:br/>
        <w:t xml:space="preserve"> </w:t>
        <w:br/>
        <w:br/>
        <w:t xml:space="preserve">   </w:t>
        <w:br/>
        <w:br/>
        <w:t>‘ais</w:t>
        <w:br/>
        <w:t>“ee waking ity ers, i</w:t>
        <w:br/>
        <w:br/>
        <w:t>‘io,</w:t>
        <w:br/>
        <w:t>‘bred dov,” yrs, 2 280</w:t>
        <w:br/>
        <w:t>Lager, 33 eens Sule of a, 8,</w:t>
        <w:br/>
        <w:br/>
        <w:t>epee, Catn, andi tan</w:t>
        <w:br/>
        <w:t>ion eee ‘ue oh | ajeny, Pee ‘0</w:t>
        <w:br/>
        <w:t>sips ot" ery |b 1.38</w:t>
        <w:br/>
        <w:br/>
        <w:t xml:space="preserve"> </w:t>
        <w:br/>
        <w:br/>
        <w:t xml:space="preserve"> </w:t>
        <w:br/>
        <w:br/>
        <w:t xml:space="preserve">     </w:t>
        <w:br/>
        <w:br/>
        <w:t xml:space="preserve"> </w:t>
        <w:br/>
        <w:br/>
        <w:t xml:space="preserve">   </w:t>
        <w:br/>
        <w:br/>
        <w:t xml:space="preserve">    </w:t>
        <w:br/>
        <w:br/>
        <w:t>BE ovens am | aS</w:t>
        <w:br/>
        <w:t>Hescenaatwegan | Sabin ree</w:t>
        <w:br/>
        <w:t>Ree ae</w:t>
        <w:br/>
        <w:t>see mes</w:t>
        <w:br/>
        <w:br/>
        <w:t xml:space="preserve">  </w:t>
        <w:br/>
        <w:br/>
        <w:t>mae Soe aes</w:t>
        <w:br/>
        <w:t>ei Sana weeds</w:t>
        <w:br/>
        <w:t>Laples'7, 6;4e 100, Wetie | Sptoos 183s notas traci ne</w:t>
        <w:br/>
        <w:br/>
        <w:t>Be eA) eee eer</w:t>
        <w:br/>
        <w:t>Soot, 173 ka coy</w:t>
        <w:br/>
        <w:t>Bet eta</w:t>
        <w:br/>
        <w:t>aes Tang at ee bya:</w:t>
        <w:br/>
        <w:br/>
        <w:t>oh 8 ee</w:t>
        <w:br/>
        <w:br/>
        <w:t xml:space="preserve"> </w:t>
        <w:br/>
        <w:br/>
        <w:t xml:space="preserve">     </w:t>
        <w:br/>
        <w:br/>
        <w:t>pepe siete</w:t>
        <w:br/>
        <w:t>Hee, nM a</w:t>
        <w:br/>
        <w:t>= Waku [aes oe</w:t>
        <w:br/>
        <w:t>BS Gey eat " ESTE Tins aes</w:t>
        <w:br/>
        <w:t>Tyna: Catal, 7,99, 21 20 Misonar 1,</w:t>
        <w:br/>
        <w:br/>
        <w:t xml:space="preserve"> </w:t>
        <w:br/>
        <w:br/>
        <w:t>Put gids Gainyst</w:t>
        <w:br/>
        <w:t>"Antti y 15,1 2, S|</w:t>
        <w:br/>
        <w:t>‘Sic Mounbiya yon.</w:t>
        <w:br/>
        <w:br/>
        <w:t>Meamtin</w:t>
        <w:br/>
        <w:br/>
        <w:t>ie ts are rad”</w:t>
        <w:br/>
        <w:br/>
        <w:t>ae Ba ‘ote Land of ine</w:t>
        <w:br/>
        <w:t>‘55 drwwing on chen te,</w:t>
        <w:br/>
        <w:t>pipe! Coady iepectin</w:t>
        <w:br/>
        <w:br/>
        <w:t>Sh * | aie, Mosoas, 8, 212,87;</w:t>
        <w:br/>
        <w:t>ea Geeta Dis | ae! Se:</w:t>
        <w:br/>
        <w:t>sy, ante 8a | iis Sir hare, ign ara</w:t>
        <w:br/>
        <w:br/>
        <w:t xml:space="preserve"> </w:t>
        <w:br/>
        <w:t xml:space="preserve">    </w:t>
        <w:br/>
        <w:t xml:space="preserve"> </w:t>
        <w:br/>
        <w:br/>
        <w:t>or Dace. Goa</w:t>
      </w:r>
    </w:p>
    <w:p>
      <w:r>
        <w:br w:type="page"/>
      </w:r>
    </w:p>
    <w:p>
      <w:pPr>
        <w:pStyle w:val="IntenseQuote"/>
      </w:pPr>
      <w:r>
        <w:t>Page-10565</w:t>
      </w:r>
    </w:p>
    <w:p>
      <w:r>
        <w:t>398 GENERAL INDEX</w:t>
        <w:br/>
        <w:br/>
        <w:t>of 304, 0 194; wer side) aera 12,</w:t>
        <w:br/>
        <w:t>oe Sih ei tanga tes</w:t>
        <w:br/>
        <w:t>saapleTel f mam, 8, 25, 108; ered Ba yoy ae,</w:t>
        <w:br/>
        <w:br/>
        <w:t>iat th oh</w:t>
        <w:br/>
        <w:t>pote atutgasont Laks, 9,27</w:t>
        <w:br/>
        <w:t>sen ao wet coat,</w:t>
        <w:br/>
        <w:br/>
        <w:t xml:space="preserve">   </w:t>
        <w:br/>
        <w:t xml:space="preserve"> </w:t>
        <w:br/>
        <w:br/>
        <w:t xml:space="preserve"> </w:t>
        <w:br/>
        <w:br/>
        <w:t>ort</w:t>
        <w:br/>
        <w:t>ae ot ie water</w:t>
        <w:br/>
        <w:t>| aaa rt</w:t>
        <w:br/>
        <w:br/>
        <w:t xml:space="preserve"> </w:t>
        <w:br/>
        <w:br/>
        <w:t>Bas</w:t>
        <w:br/>
        <w:t>ee ees</w:t>
        <w:br/>
        <w:t>ae! humana</w:t>
        <w:br/>
        <w:br/>
        <w:t xml:space="preserve"> </w:t>
        <w:br/>
        <w:br/>
        <w:t>dame.</w:t>
        <w:br/>
        <w:t>Bee sco 0, 6 8</w:t>
        <w:br/>
        <w:br/>
        <w:t>Hart, in Biyood's meadow,</w:t>
        <w:br/>
        <w:t>in ys</w:t>
        <w:br/>
        <w:br/>
        <w:t>Barston, Johor ioe,</w:t>
        <w:br/>
        <w:t>Bea</w:t>
        <w:br/>
        <w:t>Mahe a a 8, 246.</w:t>
        <w:br/>
        <w:br/>
        <w:t xml:space="preserve"> </w:t>
        <w:br/>
        <w:br/>
        <w:t xml:space="preserve"> </w:t>
        <w:br/>
        <w:br/>
        <w:t xml:space="preserve">    </w:t>
        <w:br/>
        <w:br/>
        <w:t xml:space="preserve"> </w:t>
        <w:br/>
        <w:br/>
        <w:t>SAS Ih a, “See ate</w:t>
        <w:br/>
        <w:t>Sein) poawtvs, mt and] uc ves men 8</w:t>
        <w:br/>
        <w:br/>
        <w:t>TSI TMH, noma Hetero, 50,</w:t>
        <w:br/>
        <w:br/>
        <w:t xml:space="preserve"> </w:t>
        <w:br/>
        <w:br/>
        <w:t xml:space="preserve"> </w:t>
        <w:br/>
        <w:br/>
        <w:t>cat yk th ate | Mae east</w:t>
        <w:br/>
        <w:t>ea totats sr, yt | Mw Boe</w:t>
        <w:br/>
        <w:t>Ss hatte Asti | Seow gio</w:t>
        <w:br/>
        <w:t>Ee ts i Gar Sa 8 tte</w:t>
        <w:br/>
        <w:t>SE Page rae | cin a</w:t>
        <w:br/>
        <w:t>be ae ere | cereal</w:t>
        <w:br/>
        <w:t>aij Ba, htornen of | Be 6 aout af</w:t>
        <w:br/>
        <w:t>achat Hoo Sats, | $5 Re a Pat</w:t>
        <w:br/>
        <w:t>commentaries ek ay ‘se</w:t>
        <w:br/>
        <w:t>acy let Wino, 2) Men eb i Sl</w:t>
        <w:br/>
        <w:t>Mabon, 8,190; Todisn mean | “Men Iai vet ent</w:t>
        <w:br/>
        <w:t>Jing of. rt 2 ‘eran</w:t>
        <w:br/>
        <w:t>ich Hy th, 900. a 2</w:t>
        <w:br/>
        <w:t>ot ae</w:t>
        <w:br/>
        <w:t>Siang gyi Nett it te</w:t>
      </w:r>
    </w:p>
    <w:p>
      <w:r>
        <w:br w:type="page"/>
      </w:r>
    </w:p>
    <w:p>
      <w:pPr>
        <w:pStyle w:val="IntenseQuote"/>
      </w:pPr>
      <w:r>
        <w:t>Page-10566</w:t>
      </w:r>
    </w:p>
    <w:p>
      <w:r>
        <w:t>GENERAL INDEX 399</w:t>
        <w:br/>
        <w:br/>
        <w:t>on hn tara 10-20, | Mating my, nin init</w:t>
        <w:br/>
        <w:t>Moiaet 8a See Cre oe ee</w:t>
        <w:br/>
        <w:t>ane 5, gm See| gnc neon th towne</w:t>
        <w:br/>
        <w:t>ifr eat</w:t>
        <w:br/>
        <w:br/>
        <w:t xml:space="preserve"> </w:t>
        <w:br/>
        <w:br/>
        <w:t xml:space="preserve"> </w:t>
        <w:br/>
        <w:br/>
        <w:t>bie, sttenente, the, ta Tabrae</w:t>
        <w:br/>
        <w:br/>
        <w:t>ares pate, 829057, 21,35 | day 9,</w:t>
        <w:br/>
        <w:t>paar By B85 Ts 23H) cea, 7, 202,</w:t>
        <w:br/>
        <w:br/>
        <w:t>gerinack (8 Hy 1, 218, 25%</w:t>
        <w:br/>
        <w:br/>
        <w:t xml:space="preserve"> </w:t>
        <w:br/>
        <w:br/>
        <w:t>‘er Mewtly ring,</w:t>
        <w:br/>
        <w:t>Ter ei oe Rede, 9</w:t>
        <w:br/>
        <w:t>one Gaon et 73a. See</w:t>
        <w:br/>
        <w:t>a anche</w:t>
        <w:br/>
        <w:br/>
        <w:t>8, a D7, a, m3,</w:t>
        <w:br/>
        <w:br/>
        <w:t xml:space="preserve"> </w:t>
        <w:br/>
        <w:br/>
        <w:t xml:space="preserve">     </w:t>
        <w:br/>
        <w:br/>
        <w:t xml:space="preserve"> </w:t>
        <w:br/>
        <w:br/>
        <w:t>ates</w:t>
        <w:br/>
        <w:t>BETEET Than</w:t>
        <w:br/>
        <w:br/>
        <w:t xml:space="preserve"> </w:t>
        <w:br/>
        <w:br/>
        <w:t>‘ens</w:t>
        <w:br/>
        <w:t>3 “GAS SLs</w:t>
        <w:br/>
        <w:t>ies iene gam., | eae ane Se</w:t>
        <w:br/>
        <w:t>tic peenitc..| Beton crest</w:t>
        <w:br/>
        <w:t>tbe Be areca e,</w:t>
        <w:br/>
        <w:t>ARES, n,n, mo| Heriot cae es</w:t>
        <w:br/>
        <w:t>a Beta ke are</w:t>
        <w:br/>
        <w:br/>
        <w:t xml:space="preserve"> </w:t>
        <w:br/>
        <w:br/>
        <w:t xml:space="preserve">     </w:t>
        <w:br/>
        <w:br/>
        <w:t>| Bar ieaetar esol a mie</w:t>
        <w:br/>
        <w:t>di | ty Mii rt hooting ta</w:t>
        <w:br/>
        <w:t>eS Mey) Ute</w:t>
        <w:br/>
        <w:t>aint bliin 1,08. | Ml 7</w:t>
        <w:br/>
        <w:br/>
        <w:t>Minoate news by 1,</w:t>
        <w:br/>
        <w:t>Hemet ste.</w:t>
        <w:br/>
        <w:br/>
        <w:t>Mint 9, Ws</w:t>
        <w:br/>
        <w:br/>
        <w:t>INC etbae Caste sat ont 2,</w:t>
        <w:br/>
        <w:br/>
        <w:t xml:space="preserve">  </w:t>
        <w:br/>
        <w:br/>
        <w:t>easy, Meare</w:t>
        <w:br/>
        <w:t>elesiia to 6,75.</w:t>
        <w:br/>
        <w:br/>
        <w:t>Heel)</w:t>
        <w:br/>
        <w:br/>
        <w:t>Mice</w:t>
        <w:br/>
        <w:t>‘Mligey if earn ma, 4, 209-</w:t>
        <w:br/>
        <w:t>lisp 1a one pt | MSE ‘erry</w:t>
        <w:br/>
        <w:br/>
        <w:t>wae inion, evs 10, Sa</w:t>
        <w:br/>
        <w:t>Se aero 1, 12,3. | Men eh Hard of Go</w:t>
        <w:br/>
        <w:br/>
        <w:t xml:space="preserve">   </w:t>
        <w:br/>
        <w:br/>
        <w:t xml:space="preserve"> </w:t>
        <w:br/>
        <w:br/>
        <w:t xml:space="preserve">  </w:t>
        <w:br/>
        <w:t xml:space="preserve"> </w:t>
        <w:br/>
        <w:br/>
        <w:t>Mild 5"</w:t>
        <w:br/>
        <w:t>Bie</w:t>
        <w:br/>
        <w:t>ES</w:t>
        <w:br/>
        <w:br/>
        <w:t>SMES 8, 5 2,</w:t>
        <w:br/>
        <w:br/>
        <w:t>lst Re, 84358710,</w:t>
        <w:br/>
        <w:t>ing, Alban, ase, 0, 25 cone BF</w:t>
        <w:br/>
        <w:t>‘earl a eae</w:t>
        <w:br/>
        <w:br/>
        <w:t>bed 0 hte</w:t>
        <w:br/>
        <w:t>a ee</w:t>
        <w:br/>
        <w:br/>
        <w:t>fam 2,28</w:t>
        <w:br/>
        <w:br/>
        <w:t>Tenaga sacarternt B15;</w:t>
        <w:br/>
        <w:t>teen esis ik</w:t>
        <w:br/>
        <w:t>i</w:t>
        <w:br/>
        <w:br/>
        <w:t xml:space="preserve"> </w:t>
        <w:br/>
        <w:br/>
        <w:t>Mol</w:t>
      </w:r>
    </w:p>
    <w:p>
      <w:r>
        <w:br w:type="page"/>
      </w:r>
    </w:p>
    <w:p>
      <w:pPr>
        <w:pStyle w:val="IntenseQuote"/>
      </w:pPr>
      <w:r>
        <w:t>Page-10567</w:t>
      </w:r>
    </w:p>
    <w:p>
      <w:r>
        <w:t>400° GENERAL INDEX</w:t>
        <w:br/>
        <w:t>““Mfotra improvements an Me) 133; welting by, 18 compared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br/>
        <w:t>enous oc reel,</w:t>
        <w:br/>
        <w:t>lier Bato Bry eines ent</w:t>
        <w:br/>
        <w:br/>
        <w:t>ody 6, a fio of a2 and mai</w:t>
        <w:br/>
        <w:t>Betee te 3, 0. {SE odor ot te yy at</w:t>
        <w:br/>
        <w:t>Moka trains ba, lyf 7,8 on the ier,</w:t>
        <w:br/>
        <w:t>ouinre ig Cae Cas 4 08, | eto fone ere</w:t>
        <w:br/>
        <w:br/>
        <w:t xml:space="preserve">    </w:t>
        <w:br/>
        <w:br/>
        <w:t>‘olan te.) 3, 14,16,</w:t>
        <w:br/>
        <w:t>Mane thi be aes,</w:t>
        <w:br/>
        <w:br/>
        <w:t xml:space="preserve"> </w:t>
        <w:br/>
        <w:br/>
        <w:t xml:space="preserve"> </w:t>
        <w:br/>
        <w:br/>
        <w:t>| tase ag 3,15</w:t>
        <w:br/>
        <w:t>| ivan ote Be rae</w:t>
        <w:br/>
        <w:br/>
        <w:t>womnineel losrtan, 1,216; @, | ing at snd wowing m T1651;</w:t>
        <w:br/>
        <w:br/>
        <w:t>TRH ae lr 8, | ho “eae tall oes</w:t>
        <w:br/>
        <w:t>your, tsi-m, Bary todlan eradion ob</w:t>
        <w:br/>
        <w:t>Soper, iting, "6, 312 commen | fsoleion “oy from the whales</w:t>
        <w:br/>
        <w:t>Heo 13 wtwoity Co ge, | Sy hooting abe inning</w:t>
        <w:br/>
        <w:t>B3GF making be evo 10, Soak," Ser Bs ake</w:t>
        <w:br/>
        <w:t>TEE, dena aie, 8,</w:t>
        <w:br/>
        <w:br/>
        <w:t>eee Tan, 1</w:t>
        <w:br/>
        <w:br/>
        <w:t>|</w:t>
        <w:br/>
        <w:t>Boer Gee 8/a18 1 17. | ao River 2595 6,908,</w:t>
        <w:br/>
        <w:t>Nepiiety oreo tr, | Mowe 88</w:t>
        <w:br/>
        <w:br/>
        <w:t>8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br/>
        <w:t>Bb te, mee AT</w:t>
        <w:br/>
        <w:br/>
        <w:t>2BRR Toone, 9 mr] ugk nee</w:t>
        <w:br/>
        <w:t>ea</w:t>
        <w:br/>
        <w:t>Eee eer</w:t>
        <w:br/>
        <w:br/>
        <w:t xml:space="preserve"> </w:t>
        <w:br/>
        <w:br/>
        <w:t>aaora-wabdent Mansa, 2 286.</w:t>
        <w:br/>
        <w:t>Bee and 31) nsec</w:t>
        <w:br/>
        <w:t>Mota assent in compositions, 8,</w:t>
        <w:br/>
        <w:br/>
        <w:t xml:space="preserve"> </w:t>
        <w:br/>
        <w:br/>
        <w:t>pertain</w:t>
        <w:br/>
        <w:br/>
        <w:t>Gow arae worth wore hao, 3,</w:t>
        <w:br/>
        <w:br/>
        <w:t xml:space="preserve"> </w:t>
        <w:br/>
        <w:br/>
        <w:t>erly not neath, 8, 19</w:t>
        <w:br/>
        <w:t>Strang, imprest 095</w:t>
        <w:br/>
        <w:t>Seria mene hea</w:t>
        <w:br/>
        <w:br/>
        <w:t xml:space="preserve">   </w:t>
        <w:br/>
        <w:br/>
        <w:t xml:space="preserve"> </w:t>
        <w:br/>
        <w:br/>
        <w:t>Be oon the</w:t>
        <w:br/>
        <w:t>ple of aosenes, Sb; “ata</w:t>
        <w:br/>
        <w:br/>
        <w:t xml:space="preserve"> </w:t>
        <w:br/>
        <w:br/>
        <w:t>i fae 0 9,340 : ae</w:t>
        <w:br/>
        <w:br/>
        <w:t xml:space="preserve"> </w:t>
        <w:br/>
        <w:br/>
        <w:t>‘a, | akin the, 38 a inter</w:t>
        <w:br/>
        <w:t>Yo, Th, vos, 10,32 | ERIS SoS inter eae</w:t>
        <w:br/>
        <w:t>Mallen! wal bys, 78; and | 9, Snub infaeapy ay</w:t>
        <w:br/>
        <w:t>the bjy"g 2, IIb edna | Bee Sune</w:t>
        <w:br/>
        <w:br/>
        <w:t>Bee ot die writs Mtoe</w:t>
        <w:br/>
        <w:t>SHS, Mant, Ste be aoe, fg 9 ae</w:t>
      </w:r>
    </w:p>
    <w:p>
      <w:r>
        <w:br w:type="page"/>
      </w:r>
    </w:p>
    <w:p>
      <w:pPr>
        <w:pStyle w:val="IntenseQuote"/>
      </w:pPr>
      <w:r>
        <w:t>Page-10568</w:t>
      </w:r>
    </w:p>
    <w:p>
      <w:r>
        <w:t>GENERAL INDEX 401</w:t>
        <w:br/>
        <w:br/>
        <w:t>Moving ne bunance in Con | March rok, 1,7, 8</w:t>
        <w:br/>
        <w:t>pies Retin amon</w:t>
        <w:br/>
        <w:br/>
        <w:t xml:space="preserve">    </w:t>
        <w:br/>
        <w:t xml:space="preserve">   </w:t>
        <w:br/>
        <w:br/>
        <w:t xml:space="preserve">   </w:t>
        <w:br/>
        <w:br/>
        <w:t xml:space="preserve">   </w:t>
        <w:br/>
        <w:br/>
        <w:t>Bret ue Gow, 9, | ans te eine BUR</w:t>
        <w:br/>
        <w:t>wi, foros virtuous,</w:t>
        <w:br/>
        <w:br/>
        <w:t xml:space="preserve"> </w:t>
        <w:br/>
        <w:br/>
        <w:t>ce</w:t>
        <w:br/>
        <w:t>EEA sme eee</w:t>
        <w:br/>
        <w:t>Ese Seah</w:t>
        <w:br/>
        <w:t>reson, 230; ove vale, 2583</w:t>
        <w:br/>
        <w:t>aes icar sia n</w:t>
        <w:br/>
        <w:t>eae Boone</w:t>
        <w:br/>
        <w:t>er</w:t>
        <w:br/>
        <w:t>Sint Mita 6, 258 apes yoann to es Snace,</w:t>
        <w:br/>
        <w:t>EEE A aor</w:t>
        <w:br/>
        <w:br/>
        <w:t>era 86,2.</w:t>
        <w:br/>
        <w:t>“Mount Latayette, 6, $05, 311</w:t>
        <w:br/>
        <w:br/>
        <w:t>peta es 1</w:t>
        <w:br/>
        <w:t>Hem Wah 8,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 </w:t>
        <w:br/>
        <w:br/>
        <w:t xml:space="preserve"> </w:t>
        <w:br/>
        <w:br/>
        <w:t xml:space="preserve"> </w:t>
        <w:br/>
        <w:br/>
        <w:t>wei hs, gut</w:t>
        <w:br/>
        <w:t>East</w:t>
        <w:br/>
        <w:br/>
        <w:t xml:space="preserve"> </w:t>
        <w:br/>
        <w:br/>
        <w:t>Agua Wace 61, 95: 7,131,</w:t>
        <w:br/>
        <w:br/>
        <w:t>He ne oe &amp; a</w:t>
        <w:br/>
        <w:t>eeeeee</w:t>
        <w:br/>
        <w:br/>
        <w:t xml:space="preserve"> </w:t>
        <w:br/>
        <w:br/>
        <w:t>al i a</w:t>
        <w:br/>
        <w:t>aetna</w:t>
        <w:br/>
        <w:t>Soest ag Srantaning</w:t>
        <w:br/>
        <w:br/>
        <w:t xml:space="preserve"> </w:t>
        <w:br/>
        <w:br/>
        <w:t>hee 4,82, 111] anf ty a6 ote</w:t>
        <w:br/>
        <w:t>Stein | Seer</w:t>
        <w:br/>
        <w:t>aii Ps tvs att | EBLE 2</w:t>
        <w:br/>
        <w:t>i Sat oe 6 Ht</w:t>
        <w:br/>
        <w:t>Beta in ow 185</w:t>
        <w:br/>
        <w:br/>
        <w:t xml:space="preserve">   </w:t>
        <w:br/>
        <w:t xml:space="preserve">    </w:t>
        <w:br/>
        <w:t xml:space="preserve"> </w:t>
        <w:br/>
        <w:br/>
        <w:t xml:space="preserve"> </w:t>
        <w:br/>
        <w:br/>
        <w:t>i 3en</w:t>
        <w:br/>
        <w:t>‘, eee rn Eon</w:t>
        <w:br/>
        <w:t>Neg Pi a2 a, | Bae rl a eet</w:t>
        <w:br/>
        <w:br/>
        <w:t>Apu whl spn hw</w:t>
        <w:br/>
        <w:t>iin, 20656, 18 at |" ten Sere</w:t>
        <w:br/>
        <w:br/>
        <w:t>a [Brg BSR Ss,</w:t>
        <w:br/>
        <w:t>ude Coy 7,363,882, |” 2/8</w:t>
      </w:r>
    </w:p>
    <w:p>
      <w:r>
        <w:br w:type="page"/>
      </w:r>
    </w:p>
    <w:p>
      <w:pPr>
        <w:pStyle w:val="IntenseQuote"/>
      </w:pPr>
      <w:r>
        <w:t>Page-10569</w:t>
      </w:r>
    </w:p>
    <w:p>
      <w:r>
        <w:t>402 GENERAL INDEX</w:t>
        <w:br/>
        <w:br/>
        <w:t>ert,</w:t>
        <w:br/>
        <w:t>ait</w:t>
        <w:br/>
        <w:br/>
        <w:t xml:space="preserve">     </w:t>
        <w:br/>
        <w:t xml:space="preserve">      </w:t>
        <w:br/>
        <w:t xml:space="preserve"> </w:t>
        <w:br/>
        <w:br/>
        <w:t>iar</w:t>
        <w:br/>
        <w:br/>
        <w:t>Bs</w:t>
        <w:br/>
        <w:t>were</w:t>
        <w:br/>
        <w:br/>
        <w:t>Seen</w:t>
        <w:br/>
        <w:t>a 18H) 2 10,</w:t>
        <w:br/>
        <w:br/>
        <w:t>2,38</w:t>
        <w:br/>
        <w:t>iss,</w:t>
        <w:br/>
        <w:br/>
        <w:t xml:space="preserve">   </w:t>
        <w:br/>
        <w:br/>
        <w:t>ela te cn.</w:t>
        <w:br/>
        <w:t>Ril a aka tog to</w:t>
        <w:br/>
        <w:t>setae nr tr</w:t>
        <w:br/>
        <w:t>mariner ae.</w:t>
        <w:br/>
        <w:t>Ey ie a</w:t>
        <w:br/>
        <w:t>SURE anlar ps</w:t>
        <w:br/>
        <w:t>peter aera</w:t>
        <w:br/>
        <w:t>sree}</w:t>
        <w:br/>
        <w:br/>
        <w:t xml:space="preserve"> </w:t>
        <w:br/>
        <w:br/>
        <w:t xml:space="preserve"> </w:t>
        <w:br/>
        <w:br/>
        <w:t>Se the din 2165</w:t>
        <w:br/>
        <w:t>foe A ah ho ae</w:t>
        <w:br/>
        <w:t>[ers of, 4; Sar owe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fe tari are bp 9</w:t>
        <w:br/>
        <w:br/>
        <w:t xml:space="preserve"> </w:t>
        <w:br/>
        <w:br/>
        <w:t xml:space="preserve">     </w:t>
        <w:br/>
        <w:br/>
        <w:t>Sevigny lis it ore</w:t>
        <w:br/>
        <w:t>Sone yout of Hong</w:t>
        <w:br/>
        <w:br/>
        <w:t>Sein ores</w:t>
        <w:br/>
        <w:t>‘ee, Ter laws una bat</w:t>
        <w:br/>
        <w:br/>
        <w:t>SSR) tel ee</w:t>
        <w:br/>
        <w:t>S545, 405 een 20 ry</w:t>
        <w:br/>
        <w:t>‘wisn in, 10 moderate ani deliber=</w:t>
        <w:br/>
        <w:br/>
        <w:t xml:space="preserve">  </w:t>
        <w:br/>
        <w:br/>
        <w:t>‘eveptin fda opie ad</w:t>
        <w:br/>
        <w:t>Tiree, 1987 gig for</w:t>
        <w:br/>
        <w:t>‘il, mat hemi</w:t>
        <w:br/>
        <w:t>Ringe 0,</w:t>
        <w:br/>
        <w:t>ahr its tae Oy gamed,</w:t>
        <w:br/>
        <w:br/>
        <w:t>bee applnereond casos 3</w:t>
        <w:br/>
        <w:t>Roskl deseptions ofr 8</w:t>
        <w:br/>
        <w:t>frovoner ot Hay aeee</w:t>
        <w:br/>
        <w:t>entrees elected by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 </w:t>
        <w:br/>
        <w:br/>
        <w:t xml:space="preserve"> </w:t>
        <w:br/>
        <w:br/>
        <w:t>fie ey“ eae</w:t>
        <w:br/>
        <w:t>‘Bo, tlie BO ated</w:t>
        <w:br/>
        <w:br/>
        <w:t xml:space="preserve"> </w:t>
        <w:br/>
        <w:br/>
        <w:t>igor elton i</w:t>
        <w:br/>
        <w:t>‘wards of, 72) T's love Tor,</w:t>
        <w:br/>
        <w:br/>
        <w:t xml:space="preserve"> </w:t>
        <w:br/>
        <w:br/>
        <w:t xml:space="preserve"> </w:t>
        <w:br/>
        <w:br/>
        <w:t>Ta te owner oe</w:t>
        <w:br/>
        <w:t>Botner</w:t>
        <w:br/>
        <w:t>Sees</w:t>
        <w:br/>
        <w:t>Sane ect</w:t>
        <w:br/>
        <w:t>Se ere</w:t>
        <w:br/>
        <w:br/>
        <w:t xml:space="preserve">   </w:t>
        <w:br/>
        <w:t xml:space="preserve">  </w:t>
        <w:br/>
        <w:br/>
        <w:t xml:space="preserve"> </w:t>
        <w:br/>
        <w:br/>
        <w:t>dey vern, 18</w:t>
        <w:br/>
        <w:t>Slur’ ihen borma verse,</w:t>
        <w:br/>
        <w:br/>
        <w:t>20.</w:t>
        <w:br/>
        <w:t>‘aga yn, 65. See</w:t>
        <w:br/>
        <w:br/>
        <w:t xml:space="preserve"> </w:t>
        <w:br/>
        <w:br/>
        <w:t>SEhgh hiner | wi rt pon ane</w:t>
        <w:br/>
        <w:t>oe ee eae</w:t>
        <w:br/>
        <w:t>Bee mis eae</w:t>
        <w:br/>
        <w:br/>
        <w:t>pics 0,</w:t>
        <w:br/>
        <w:br/>
        <w:t>wari D8, Hk 08 8</w:t>
        <w:br/>
        <w:t>set cy</w:t>
        <w:br/>
        <w:t>bg ek,</w:t>
        <w:br/>
        <w:t>Smee cis</w:t>
        <w:br/>
        <w:t>Say ceeneaay</w:t>
      </w:r>
    </w:p>
    <w:p>
      <w:r>
        <w:br w:type="page"/>
      </w:r>
    </w:p>
    <w:p>
      <w:pPr>
        <w:pStyle w:val="IntenseQuote"/>
      </w:pPr>
      <w:r>
        <w:t>Page-10570</w:t>
      </w:r>
    </w:p>
    <w:p>
      <w:r>
        <w:t>GENERAL INDEX 4038</w:t>
        <w:br/>
        <w:br/>
        <w:t>| seats oie, a</w:t>
        <w:br/>
        <w:t>sere | ered ete</w:t>
        <w:br/>
        <w:t>eevee atk of amp wih, | ERNBY Sad che! Bre ce,</w:t>
        <w:br/>
        <w:br/>
        <w:t>nbors, | 25, BT ert reading, Z6-</w:t>
        <w:br/>
        <w:br/>
        <w:t>‘widetom (ae), 8,1, 22,520,</w:t>
        <w:br/>
        <w:t>Gera =,</w:t>
        <w:br/>
        <w:t>‘aba Hartbota Georg quoted, 8,</w:t>
        <w:br/>
        <w:t>‘ert, Joseph Mltphar, quoted,</w:t>
        <w:br/>
        <w:br/>
        <w:t xml:space="preserve">   </w:t>
        <w:br/>
        <w:br/>
        <w:t xml:space="preserve">      </w:t>
        <w:br/>
        <w:br/>
        <w:t>"eld et,</w:t>
        <w:br/>
        <w:br/>
        <w:t>SSR ey atta Sk © | rit t,t 3, 8</w:t>
        <w:br/>
        <w:t>‘eams (ovens 6,16, | “yi the woods, 38!</w:t>
        <w:br/>
        <w:t>Keeney se OT | SSE Se ero 23 brs</w:t>
        <w:br/>
        <w:br/>
        <w:t>Has, 2,90.</w:t>
        <w:br/>
        <w:t>ranean? nine at Wallen</w:t>
        <w:br/>
        <w:br/>
        <w:t>i</w:t>
        <w:br/>
        <w:t>eysBatod las), 0, 2,2,</w:t>
        <w:br/>
        <w:t>ow isin, beware of a enter:</w:t>
        <w:br/>
        <w:br/>
        <w:t xml:space="preserve">   </w:t>
        <w:br/>
        <w:br/>
        <w:t xml:space="preserve">    </w:t>
        <w:br/>
        <w:t xml:space="preserve">   </w:t>
        <w:br/>
        <w:br/>
        <w:t xml:space="preserve"> </w:t>
        <w:br/>
        <w:br/>
        <w:t>pom rig 3</w:t>
        <w:br/>
        <w:t>Nie Bap Hef, Arcting</w:t>
        <w:br/>
        <w:br/>
        <w:t>ptr =</w:t>
        <w:br/>
        <w:t>ie adnan ela | Siw aerosol,</w:t>
        <w:br/>
        <w:br/>
        <w:t>iurigmss</w:t>
        <w:br/>
        <w:br/>
        <w:t xml:space="preserve">     </w:t>
        <w:br/>
        <w:t xml:space="preserve">  </w:t>
        <w:br/>
        <w:t xml:space="preserve">    </w:t>
        <w:br/>
        <w:br/>
        <w:t>| Broapest™ Cwi| Night, 48</w:t>
        <w:br/>
        <w:t>vn Wo 8 Cr) Ruska! 8,6, 26476</w:t>
        <w:br/>
        <w:t>“gare aetets| "ts, 6, 10) 159, "105, 208, "Si</w:t>
        <w:br/>
        <w:t>1a,</w:t>
        <w:br/>
        <w:br/>
        <w:t>eh 66,1: youn</w:t>
        <w:br/>
        <w:t>erin el sin to | AE on BM</w:t>
        <w:br/>
        <w:br/>
        <w:t xml:space="preserve"> </w:t>
        <w:br/>
        <w:br/>
        <w:t xml:space="preserve"> </w:t>
        <w:br/>
        <w:br/>
        <w:t>ee Ee ne pam</w:t>
        <w:br/>
        <w:br/>
        <w:t>lost, Se Relate.</w:t>
        <w:br/>
        <w:br/>
        <w:t>oe</w:t>
        <w:br/>
        <w:br/>
        <w:t>‘ants at lt opengl a’ try of 2.</w:t>
        <w:br/>
        <w:t>ship to aati, |" No Adon aver plated</w:t>
        <w:br/>
        <w:br/>
        <w:t xml:space="preserve"> </w:t>
        <w:br/>
        <w:br/>
        <w:t xml:space="preserve"> </w:t>
        <w:br/>
        <w:br/>
        <w:t>faeces</w:t>
        <w:br/>
        <w:t>Errante. "eens</w:t>
        <w:br/>
        <w:t>ELSE | RAR wm cae</w:t>
        <w:br/>
        <w:t>See, ee</w:t>
        <w:br/>
        <w:t>‘Nemburygors (hae) 100, 111, | Nobeot ty 3 7.</w:t>
        <w:br/>
        <w:t>EERE es Geert an</w:t>
        <w:br/>
        <w:t>"sete itd, Wants he” | Noh Adam Ole), 1 258</w:t>
        <w:br/>
        <w:br/>
        <w:t>SESy htty or the by | North Aerie Gosae’y 7, 0.</w:t>
        <w:br/>
        <w:br/>
        <w:t xml:space="preserve"> </w:t>
        <w:br/>
        <w:br/>
        <w:t>ore kmerian ere, 30,</w:t>
        <w:br/>
        <w:br/>
        <w:t>‘Bay by vs ft ssomnory</w:t>
        <w:br/>
        <w:t>atte | sonebetecy 88</w:t>
      </w:r>
    </w:p>
    <w:p>
      <w:r>
        <w:br w:type="page"/>
      </w:r>
    </w:p>
    <w:p>
      <w:pPr>
        <w:pStyle w:val="IntenseQuote"/>
      </w:pPr>
      <w:r>
        <w:t>Page-10571</w:t>
      </w:r>
    </w:p>
    <w:p>
      <w:r>
        <w:t>404 GENERAL INBEX</w:t>
        <w:br/>
        <w:br/>
        <w:t>Rotman aiians, «jonny esa tage</w:t>
        <w:br/>
        <w:br/>
        <w:t>Non Ret (aancoy ted: @, 14, | OUTS ions</w:t>
        <w:br/>
        <w:t>18, 37, 55, 88, 116, 186, i, sls.” | Oak, tear 1 a yh te</w:t>
        <w:br/>
        <w:t>renee ane [Sain</w:t>
        <w:br/>
        <w:br/>
        <w:t>BREE</w:t>
        <w:br/>
        <w:br/>
        <w:t>Norutbegs, 4, 80% 9, 111 Sia 4 08, 5, too.</w:t>
        <w:br/>
        <w:t>ESP AP Ls, «|e ene,</w:t>
        <w:br/>
        <w:br/>
        <w:t>e</w:t>
        <w:br/>
        <w:t>“Sot uncomeeroed Wachter Oa ta, 2.98 5,54 14 20</w:t>
        <w:br/>
        <w:br/>
        <w:t xml:space="preserve">  </w:t>
        <w:br/>
        <w:br/>
        <w:t xml:space="preserve"> </w:t>
        <w:br/>
        <w:br/>
        <w:t xml:space="preserve"> </w:t>
        <w:br/>
        <w:br/>
        <w:t>i hat ven, 120 Tet dos, Sy 2, oh</w:t>
        <w:br/>
        <w:t>‘Note Date hoi) 8, 135 a</w:t>
        <w:br/>
        <w:br/>
        <w:t>Fe ns eiceng on | Omginl Mani dee, 8,</w:t>
        <w:br/>
        <w:t>ne | onttiaen, 8,280; ratl 10,</w:t>
        <w:br/>
        <w:t>Pe aig, 1 ict 8</w:t>
        <w:br/>
        <w:br/>
        <w:t xml:space="preserve">     </w:t>
        <w:br/>
        <w:br/>
        <w:t>(gare @, 1081</w:t>
        <w:br/>
        <w:t>Sak Mean</w:t>
        <w:br/>
        <w:br/>
        <w:t>‘osu thn han a</w:t>
        <w:br/>
        <w:t>‘ery itso, 890/97 i</w:t>
        <w:br/>
        <w:t>ene 36 mcf Go the</w:t>
        <w:br/>
        <w:t>Reicher tes 2</w:t>
        <w:br/>
        <w:br/>
        <w:t xml:space="preserve"> </w:t>
        <w:br/>
        <w:br/>
        <w:t>Sak Fel, Te of orthern</w:t>
        <w:br/>
        <w:t>Ree ite, 7</w:t>
        <w:br/>
        <w:t>Sksiton leave of 128" 146, 10,</w:t>
        <w:br/>
        <w:t>Soe SS, Sis) 8,</w:t>
        <w:br/>
        <w:br/>
        <w:t xml:space="preserve">  </w:t>
        <w:br/>
        <w:t xml:space="preserve">  </w:t>
        <w:br/>
        <w:t xml:space="preserve">  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  </w:t>
        <w:br/>
        <w:br/>
        <w:t xml:space="preserve"> </w:t>
        <w:br/>
        <w:br/>
        <w:t>qn hie Ne</w:t>
        <w:br/>
        <w:t>ay Baral ree cote,</w:t>
        <w:br/>
        <w:t>orien lag bes the ado a</w:t>
        <w:br/>
        <w:t>iow cue St hays Bib J?</w:t>
        <w:br/>
        <w:t>ene ka et pet en, 8</w:t>
        <w:br/>
        <w:t>“sR bare prtnes in uch gat</w:t>
        <w:br/>
        <w:br/>
        <w:t>_wuphas cen ver Kalmian,@, 273, ashi cexcorsive, 8, 214,275</w:t>
        <w:br/>
        <w:t>wae Stereos Mocs,</w:t>
        <w:br/>
        <w:t>Sabet, 8 Sse; 1,40; 9, | ole i acorn om ny</w:t>
        <w:br/>
        <w:t>ease et</w:t>
        <w:br/>
        <w:br/>
        <w:t xml:space="preserve"> </w:t>
        <w:br/>
        <w:br/>
        <w:t>:</w:t>
        <w:br/>
        <w:t>sy ma. gli na</w:t>
        <w:br/>
        <w:t>ecco</w:t>
        <w:br/>
        <w:br/>
        <w:t xml:space="preserve">    </w:t>
        <w:br/>
        <w:t xml:space="preserve">  </w:t>
        <w:br/>
        <w:br/>
        <w:t xml:space="preserve"> </w:t>
        <w:br/>
        <w:br/>
        <w:t>BEELER oe</w:t>
        <w:br/>
        <w:br/>
        <w:t>Ritter Idina oat em</w:t>
        <w:br/>
        <w:br/>
        <w:t>eR oy</w:t>
        <w:br/>
        <w:t>erate</w:t>
        <w:br/>
        <w:t>EE gat i | "SE</w:t>
        <w:br/>
        <w:t>BES oa Aaah, gu,</w:t>
        <w:br/>
        <w:br/>
        <w:t>(0, Dek, 6 3, 84, 85, 260; 7,5, | Olamon Moonta: 9, sO,</w:t>
        <w:br/>
        <w:t>ee ot ot ‘Shamen er tbe Son</w:t>
        <w:br/>
        <w:t>‘ont ck ra 6,58, 64, (5, 10, | meaning of wordy 3,40,</w:t>
        <w:br/>
        <w:br/>
        <w:t>= orn ewig pat</w:t>
      </w:r>
    </w:p>
    <w:p>
      <w:r>
        <w:br w:type="page"/>
      </w:r>
    </w:p>
    <w:p>
      <w:pPr>
        <w:pStyle w:val="IntenseQuote"/>
      </w:pPr>
      <w:r>
        <w:t>Page-10572</w:t>
      </w:r>
    </w:p>
    <w:p>
      <w:r>
        <w:t>GENERAL INDEX</w:t>
        <w:br/>
        <w:br/>
        <w:t>Gas</w:t>
        <w:br/>
        <w:t>‘Old Marloorought Rood, The, verse,</w:t>
        <w:br/>
        <w:br/>
        <w:t>ebitenes</w:t>
        <w:br/>
        <w:t>Se a</w:t>
        <w:br/>
        <w:t>SRE</w:t>
        <w:br/>
        <w:t>Sen G Sas</w:t>
        <w:br/>
        <w:t>eee oS</w:t>
        <w:br/>
        <w:t>gene</w:t>
        <w:br/>
        <w:t>See a nn</w:t>
        <w:br/>
        <w:t>pad git</w:t>
        <w:br/>
        <w:t>aa</w:t>
        <w:br/>
        <w:t>mon</w:t>
        <w:br/>
        <w:br/>
        <w:t>Oh fi</w:t>
        <w:br/>
        <w:t>Bu shor</w:t>
        <w:br/>
        <w:br/>
        <w:t>(a Love, eh,</w:t>
        <w:br/>
        <w:br/>
        <w:t>Sa orets verse’, 90</w:t>
        <w:br/>
        <w:br/>
        <w:t>on Ronigwtat! nc, we took</w:t>
        <w:br/>
        <w:br/>
        <w:t xml:space="preserve"> </w:t>
        <w:br/>
        <w:br/>
        <w:t xml:space="preserve">  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‘ith eat tarps age 6,71,</w:t>
        <w:br/>
        <w:t>i aS at Ho 1</w:t>
        <w:br/>
        <w:t>reat" eed, 3, 27.</w:t>
        <w:br/>
        <w:t>fram, yy 1</w:t>
        <w:br/>
        <w:t>Geert ao</w:t>
        <w:br/>
        <w:t>‘rf "Osta aod" 183;</w:t>
        <w:br/>
        <w:t>‘1835 aly in New Enea |</w:t>
        <w:br/>
        <w:t>i Ge ar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niet</w:t>
        <w:br/>
        <w:t>Sritcn eer, 8,1.</w:t>
        <w:br/>
        <w:t>Sr n° 28 ian</w:t>
        <w:br/>
        <w:br/>
        <w:t xml:space="preserve"> </w:t>
        <w:br/>
        <w:br/>
        <w:t>‘rhea Tao of, 5,</w:t>
        <w:br/>
        <w:t>naif npitanbe of arciec-</w:t>
        <w:br/>
        <w:t>aa</w:t>
        <w:br/>
        <w:br/>
        <w:t xml:space="preserve"> </w:t>
        <w:br/>
        <w:br/>
        <w:t xml:space="preserve"> </w:t>
        <w:br/>
        <w:br/>
        <w:t>sae Sh</w:t>
        <w:br/>
        <w:t>‘Orone Sti</w:t>
        <w:br/>
        <w:t>Seances</w:t>
        <w:br/>
        <w:br/>
        <w:t>Se rin ont Troon, |</w:t>
        <w:br/>
        <w:br/>
        <w:t>‘sora de Rev. Saud 4 61,2.</w:t>
        <w:br/>
        <w:br/>
        <w:t>hr et eng od ey 8</w:t>
        <w:br/>
        <w:t>3 0518 impaaie f</w:t>
        <w:br/>
        <w:br/>
        <w:t xml:space="preserve">   </w:t>
        <w:br/>
        <w:br/>
        <w:t>‘Sy et fe aa,</w:t>
        <w:br/>
        <w:br/>
        <w:t>405</w:t>
        <w:br/>
        <w:br/>
        <w:t>fg age oom 7</w:t>
        <w:br/>
        <w:t>ogc ats au.</w:t>
        <w:br/>
        <w:t>‘ath ropa 35,</w:t>
        <w:br/>
        <w:t>Sorc ore</w:t>
        <w:br/>
        <w:t>ac</w:t>
        <w:br/>
        <w:t>ottign gk</w:t>
        <w:br/>
        <w:t>Sr Bin, a, mo</w:t>
        <w:br/>
        <w:t>ane rl he ma 3, 1</w:t>
        <w:br/>
        <w:t>Searcy Bes</w:t>
        <w:br/>
        <w:t>Suet Riser Batra</w:t>
        <w:br/>
        <w:t>Se NT ga!</w:t>
        <w:br/>
        <w:t>SA) bra a</w:t>
        <w:br/>
        <w:br/>
        <w:t>Sa 8 sh ia</w:t>
        <w:br/>
        <w:t>= ‘a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opstt, 738."</w:t>
        <w:br/>
        <w:br/>
        <w:t>Pasig while measriog depth ot</w:t>
        <w:br/>
        <w:t>oer, 80s ae</w:t>
        <w:br/>
        <w:br/>
        <w:t xml:space="preserve"> </w:t>
        <w:br/>
        <w:br/>
        <w:t>Baeble</w:t>
        <w:br/>
        <w:t>Bale,</w:t>
        <w:br/>
        <w:br/>
        <w:t xml:space="preserve"> </w:t>
        <w:br/>
        <w:br/>
        <w:t>a</w:t>
        <w:br/>
        <w:t>Fun wh lh 20.</w:t>
        <w:br/>
        <w:br/>
        <w:t>Pit</w:t>
        <w:br/>
        <w:t>Pad a Biesion,0,15, 9,10</w:t>
        <w:br/>
        <w:t>wl on Duy</w:t>
        <w:br/>
        <w:t>ole S</w:t>
        <w:br/>
        <w:t>ea,</w:t>
        <w:br/>
        <w:t>"E98 8385 Tdi teing</w:t>
        <w:br/>
        <w:t>pita, 3.</w:t>
        <w:br/>
        <w:t>Eoieel</w:t>
        <w:br/>
        <w:t>atleom eagle 28.</w:t>
        <w:br/>
        <w:t>Ping Seta</w:t>
        <w:br/>
        <w:t>Pita Rofl ode ke</w:t>
      </w:r>
    </w:p>
    <w:p>
      <w:r>
        <w:br w:type="page"/>
      </w:r>
    </w:p>
    <w:p>
      <w:pPr>
        <w:pStyle w:val="IntenseQuote"/>
      </w:pPr>
      <w:r>
        <w:t>Page-10573</w:t>
      </w:r>
    </w:p>
    <w:p>
      <w:r>
        <w:t>406 GENERAL INDEX</w:t>
        <w:br/>
        <w:br/>
        <w:t xml:space="preserve"> </w:t>
        <w:br/>
        <w:br/>
        <w:t>agus (0 a) Rutan 10,8) Pett Edn word ton 325</w:t>
        <w:br/>
        <w:t>he Sib; wa yeu, oy</w:t>
        <w:br/>
        <w:br/>
        <w:t xml:space="preserve">    </w:t>
        <w:br/>
        <w:br/>
        <w:t xml:space="preserve"> </w:t>
        <w:br/>
        <w:br/>
        <w:t>FE mm wee a</w:t>
        <w:br/>
        <w:t>Parla roviclaity of tte | Be Uae</w:t>
        <w:br/>
        <w:t>er recmsoyta</w:t>
        <w:br/>
        <w:br/>
        <w:t>Phmct oe 1 “TP ane iey</w:t>
        <w:br/>
        <w:br/>
        <w:t>Barry, Side 8, 264 Penncone now Cahond (N. HL),</w:t>
        <w:br/>
        <w:br/>
        <w:t>Farttn undeoot 8) 18k Tomi, St</w:t>
        <w:br/>
        <w:br/>
        <w:t>Eom 6 atnoae, Fopit'ot Cope doing,</w:t>
        <w:br/>
        <w:br/>
        <w:t>Pic v's own defect of | neta ways 3</w:t>
        <w:br/>
        <w:br/>
        <w:t>tiene 84s Petey 9 20.</w:t>
        <w:br/>
        <w:br/>
        <w:t>te 9,92 ann, Sta Sin Miro,</w:t>
        <w:br/>
        <w:br/>
        <w:t>Soe Gite Ti Hay Sy, acho Reo, 2,29 a 43,</w:t>
        <w:br/>
        <w:br/>
        <w:t>rami, ibs 9, a ls, Peamgraye Sy 7,10 Oe</w:t>
        <w:br/>
        <w:br/>
        <w:t>SES RAR Ss at | cate Sl wo.</w:t>
        <w:br/>
        <w:br/>
        <w:t>AUUSots on tie iver Hane 902, Branton ing In ton</w:t>
        <w:br/>
        <w:br/>
        <w:t>Sh ie ce, Eat ne sly</w:t>
        <w:br/>
        <w:t>ait alto Penobeeet River, Tey 3</w:t>
        <w:br/>
        <w:br/>
        <w:t>atten (htt ropes), dat ty</w:t>
        <w:br/>
        <w:br/>
        <w:t>enn, ald rom | ha</w:t>
        <w:br/>
        <w:t>SSa/TBt betwen Sorta sd</w:t>
        <w:br/>
        <w:t>‘Cheon, "Eads</w:t>
        <w:br/>
        <w:br/>
        <w:t>pasa ie ae it 1 0,10,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  </w:t>
        <w:br/>
        <w:br/>
        <w:t xml:space="preserve">   </w:t>
        <w:br/>
        <w:br/>
        <w:t xml:space="preserve">  </w:t>
        <w:br/>
        <w:br/>
        <w:t xml:space="preserve"> </w:t>
        <w:br/>
        <w:br/>
        <w:t xml:space="preserve">      </w:t>
        <w:br/>
        <w:br/>
        <w:t xml:space="preserve">      </w:t>
        <w:br/>
        <w:br/>
        <w:t>Pipanpine Yl, 9, 1, 3025</w:t>
        <w:br/>
        <w:t>Pecunia! Lae si, | Bee</w:t>
        <w:br/>
        <w:t>Festus ves, ein 8, 4, | "atone shor 3</w:t>
        <w:br/>
        <w:br/>
        <w:t xml:space="preserve"> </w:t>
        <w:br/>
        <w:br/>
        <w:t xml:space="preserve"> </w:t>
        <w:br/>
        <w:br/>
        <w:t>cama, 3258,</w:t>
        <w:br/>
        <w:br/>
        <w:t>ini Ei a</w:t>
        <w:br/>
        <w:br/>
        <w:t>Auto, 2, 46-42.</w:t>
        <w:br/>
        <w:br/>
        <w:t>f Pessom 8 202</w:t>
        <w:br/>
        <w:br/>
        <w:t>Titeat On, adds sont by the, 9, | Burts titoy (2), 40</w:t>
        <w:br/>
        <w:t>a Des dod, 7, 1 i</w:t>
        <w:br/>
        <w:br/>
        <w:t>Pee in om mwas 2, | wo, ae 26 an a</w:t>
        <w:br/>
        <w:br/>
        <w:t>Paticket Fal the tookdoaper| ft pees</w:t>
        <w:br/>
        <w:t>eee ay Moy ES, |e tore</w:t>
        <w:br/>
        <w:t>epee he, 2 Pewee</w:t>
        <w:br/>
        <w:br/>
        <w:t>Pent Baty</w:t>
        <w:br/>
        <w:br/>
        <w:t xml:space="preserve">    </w:t>
        <w:br/>
        <w:br/>
        <w:t xml:space="preserve"> </w:t>
        <w:br/>
        <w:br/>
        <w:t xml:space="preserve"> </w:t>
        <w:br/>
        <w:br/>
        <w:t xml:space="preserve">            </w:t>
        <w:br/>
        <w:br/>
        <w:t>pais ‘ot mind, 8 241,</w:t>
        <w:br/>
        <w:t>Peake Mota, 9, 315,</w:t>
        <w:br/>
        <w:br/>
        <w:t>eae, 3" Bieber 8,</w:t>
        <w:br/>
        <w:t>Pegeet, plated by Thomas | Dlnulihia (Pa) 9, ty</w:t>
        <w:br/>
        <w:t>hic | Fila =a</w:t>
        <w:br/>
        <w:br/>
        <w:t xml:space="preserve"> </w:t>
        <w:br/>
        <w:br/>
        <w:t xml:space="preserve"> </w:t>
        <w:br/>
        <w:br/>
        <w:t>“Sh, FRE OF Hom te Wars Ka</w:t>
        <w:br/>
        <w:t>Pocilatis, ¥ 18, UEMIBin thew tthe, 8,2</w:t>
      </w:r>
    </w:p>
    <w:p>
      <w:r>
        <w:br w:type="page"/>
      </w:r>
    </w:p>
    <w:p>
      <w:pPr>
        <w:pStyle w:val="IntenseQuote"/>
      </w:pPr>
      <w:r>
        <w:t>Page-10574</w:t>
      </w:r>
    </w:p>
    <w:p>
      <w:r>
        <w:t>GENERAL INDEX</w:t>
        <w:br/>
        <w:br/>
        <w:t>‘hitipy, Wendel, tore he Cou Pie, site, 9 100:</w:t>
        <w:br/>
        <w:t>cortigmmam a8 erates i BH 2B</w:t>
        <w:br/>
        <w:br/>
        <w:t xml:space="preserve">  </w:t>
        <w:br/>
        <w:t xml:space="preserve">    </w:t>
        <w:br/>
        <w:t xml:space="preserve"> </w:t>
        <w:br/>
        <w:br/>
        <w:t xml:space="preserve"> </w:t>
        <w:br/>
        <w:br/>
        <w:t xml:space="preserve">    </w:t>
        <w:br/>
        <w:br/>
        <w:t>nospher talent, poor in ovt-| agement of 54,43) re kindled</w:t>
        <w:br/>
        <w:br/>
        <w:t>wa? ce fa‘inwted Hohe‘ | ‘wt 304 simpy by aque,</w:t>
        <w:br/>
        <w:t>FE ostah, 6, 3 oy ba os</w:t>
        <w:br/>
        <w:br/>
        <w:t>«Bigot Bie,” tone,</w:t>
        <w:br/>
        <w:t>Pilon 1 15; lotnes</w:t>
        <w:br/>
        <w:br/>
        <w:t xml:space="preserve"> </w:t>
        <w:br/>
        <w:br/>
        <w:t>135,</w:t>
        <w:br/>
        <w:br/>
        <w:t>vin ni, 18,115, a,</w:t>
        <w:br/>
        <w:br/>
        <w:t>ae Octal 187, ‘atten embed’ 8, 3), sbet</w:t>
        <w:br/>
        <w:br/>
        <w:t>Prsuonceat hovd, Jy 21-2485], conigy of on</w:t>
        <w:br/>
        <w:br/>
        <w:t>rien, pret sd 1,588 | Be Str, 3 18</w:t>
        <w:br/>
        <w:br/>
        <w:t>id 6 los ekact sone ofthe, | Poe Stream Bindiate,</w:t>
        <w:br/>
        <w:t>Ba</w:t>
        <w:br/>
        <w:br/>
        <w:t xml:space="preserve"> </w:t>
        <w:br/>
        <w:t xml:space="preserve">    </w:t>
        <w:br/>
        <w:br/>
        <w:t xml:space="preserve"> </w:t>
        <w:br/>
        <w:br/>
        <w:t xml:space="preserve">  </w:t>
        <w:br/>
        <w:br/>
        <w:t xml:space="preserve"> </w:t>
        <w:br/>
        <w:br/>
        <w:t>©.</w:t>
        <w:br/>
        <w:t>MRL ae 2 at Yat, | Pei ob ata</w:t>
        <w:br/>
        <w:t>“$8028, 904; G27, 05; 7, 1H, Phuewarbler, 8, 908, 85, 305 ®,</w:t>
        <w:br/>
        <w:t>EEE REL | nll tec 0 23</w:t>
        <w:br/>
        <w:t>eo ‘of, $i; Mmotlouless, a wd sae a a</w:t>
        <w:br/>
        <w:t>Bie aga | ae</w:t>
        <w:br/>
        <w:t>wll</w:t>
        <w:br/>
        <w:t>phe gma,</w:t>
        <w:br/>
        <w:br/>
        <w:t xml:space="preserve"> </w:t>
        <w:br/>
        <w:br/>
        <w:t xml:space="preserve">   </w:t>
        <w:br/>
        <w:br/>
        <w:t xml:space="preserve"> </w:t>
        <w:br/>
        <w:br/>
        <w:t xml:space="preserve">  </w:t>
        <w:br/>
        <w:br/>
        <w:t>Fee mb Semis, SF dec ihe</w:t>
        <w:br/>
        <w:t>Pion na BESey eu Wy ee</w:t>
        <w:br/>
        <w:br/>
        <w:t>Biya 3 iyo sa, 9, | smowcovered, Ba; at night</w:t>
        <w:br/>
        <w:br/>
        <w:t>ign 24; attative to winter | sham EL ol of 6,10;</w:t>
        <w:br/>
        <w:br/>
        <w:t xml:space="preserve"> </w:t>
        <w:br/>
        <w:br/>
        <w:t xml:space="preserve"> </w:t>
        <w:br/>
        <w:br/>
        <w:t>ir bi a fn hy gi on</w:t>
        <w:br/>
        <w:t>ipo a be, 4, 36-311; | anton, 8 2, 29h</w:t>
        <w:br/>
        <w:t>tetas. (etter.</w:t>
        <w:br/>
        <w:br/>
        <w:t xml:space="preserve"> </w:t>
        <w:br/>
        <w:br/>
        <w:t>Pipa Bogan bat srmon, | Bk ean (ri wn</w:t>
        <w:br/>
        <w:br/>
        <w:t>eh 3830; 7,</w:t>
        <w:br/>
        <w:t>Ment 29420</w:t>
        <w:br/>
        <w:t>1. Pinwerd 6,12"</w:t>
        <w:br/>
        <w:t>Papi Tuusdatanss seaw, 20, | Paster Stag. 9,00</w:t>
        <w:br/>
        <w:br/>
        <w:t>a. ets er 22555</w:t>
        <w:br/>
        <w:t>Pie ling a,c. neta eal has</w:t>
        <w:br/>
        <w:br/>
        <w:t xml:space="preserve">   </w:t>
        <w:br/>
        <w:br/>
        <w:t>plbary 6,209</w:t>
        <w:br/>
        <w:t>Pio</w:t>
        <w:br/>
        <w:br/>
        <w:t xml:space="preserve">  </w:t>
        <w:br/>
        <w:t xml:space="preserve">    </w:t>
        <w:br/>
        <w:t xml:space="preserve"> </w:t>
        <w:br/>
        <w:br/>
        <w:t xml:space="preserve">   </w:t>
        <w:br/>
        <w:br/>
        <w:t>dates OE</w:t>
        <w:br/>
        <w:t>gh, eal ‘abled ‘rimengren), 8,12</w:t>
        <w:br/>
        <w:br/>
        <w:t>PSSHREATE i ng. Fou RA</w:t>
        <w:br/>
        <w:t>"Gy fe 4 48, 35, a2, BA: | Pscatagnin iver the B 1225 To</w:t>
        <w:br/>
        <w:t>Sea S.A PS eae</w:t>
        <w:br/>
        <w:br/>
        <w:t xml:space="preserve"> </w:t>
        <w:br/>
        <w:br/>
        <w:t>Pentagon, 2,108 32,</w:t>
      </w:r>
    </w:p>
    <w:p>
      <w:r>
        <w:br w:type="page"/>
      </w:r>
    </w:p>
    <w:p>
      <w:pPr>
        <w:pStyle w:val="IntenseQuote"/>
      </w:pPr>
      <w:r>
        <w:t>Page-10575</w:t>
      </w:r>
    </w:p>
    <w:p>
      <w:r>
        <w:t>408</w:t>
        <w:br/>
        <w:br/>
        <w:t>Pashr an aesae oven,</w:t>
        <w:br/>
        <w:br/>
        <w:t>isiag oda, t</w:t>
        <w:br/>
        <w:t>iN sash ot eo, 9,</w:t>
        <w:br/>
        <w:t>sh</w:t>
        <w:br/>
        <w:br/>
        <w:t>ry</w:t>
        <w:br/>
        <w:t>Pima cnet</w:t>
        <w:br/>
        <w:t>Hiei Sitch</w:t>
        <w:br/>
        <w:t>ln he bie ald fg the</w:t>
        <w:br/>
        <w:t>oat Se mcg 9</w:t>
        <w:br/>
        <w:t>oul ake, 9 00 SS Served</w:t>
        <w:br/>
        <w:t>‘hoot tne Bits abet</w:t>
        <w:br/>
        <w:t>‘Sood he Usenet 385 |</w:t>
        <w:br/>
        <w:t>eas era by iia</w:t>
        <w:br/>
        <w:t>ss on ie ach tt</w:t>
        <w:br/>
        <w:t>Boe AA ly Pm</w:t>
        <w:br/>
        <w:t>‘amd, Gee, 6, 5 sa a</w:t>
        <w:br/>
        <w:t>erga ey ha</w:t>
        <w:br/>
        <w:t>Se ee mas</w:t>
        <w:br/>
        <w:t>“0</w:t>
        <w:br/>
        <w:br/>
        <w:t>BasecsSaa bs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</w:t>
        <w:br/>
        <w:br/>
        <w:t>&amp;,</w:t>
        <w:br/>
        <w:t>A, 10,102</w:t>
        <w:br/>
        <w:br/>
        <w:t xml:space="preserve"> </w:t>
        <w:br/>
        <w:br/>
        <w:t>Pleasant Cove, in Cobmavet, 19.</w:t>
        <w:br/>
        <w:t>ace</w:t>
        <w:br/>
        <w:t>Ena si</w:t>
        <w:br/>
        <w:br/>
        <w:t>FIRE gt 24 8</w:t>
        <w:br/>
        <w:br/>
        <w:t>igre th pig of, 25 they</w:t>
        <w:br/>
        <w:br/>
        <w:t xml:space="preserve"> </w:t>
        <w:br/>
        <w:br/>
        <w:t xml:space="preserve"> </w:t>
        <w:br/>
        <w:br/>
        <w:t xml:space="preserve">  </w:t>
        <w:br/>
        <w:br/>
        <w:t>Plow</w:t>
        <w:br/>
        <w:t>Ph td, ot, 100 2,</w:t>
        <w:br/>
        <w:t>Hines it SBE tom</w:t>
        <w:br/>
        <w:t>way! away</w:t>
        <w:br/>
        <w:br/>
        <w:t>Baymont ec) 6,18.</w:t>
        <w:br/>
        <w:t>Flymo eat 1 1,</w:t>
        <w:br/>
        <w:t>Blyth Plutatin,7, 0</w:t>
        <w:br/>
        <w:t>Pocksty ade o fee 41.</w:t>
        <w:br/>
        <w:t>Beckatiumes Fale Seo</w:t>
        <w:br/>
        <w:t>Bockworkena Laxey 3 0</w:t>
        <w:br/>
        <w:t>Pome 16,3030</w:t>
        <w:br/>
        <w:br/>
        <w:t xml:space="preserve">  </w:t>
        <w:br/>
        <w:br/>
        <w:t xml:space="preserve">  </w:t>
        <w:br/>
        <w:br/>
        <w:t>Prog yr fd ie 1 410-10,</w:t>
        <w:br/>
        <w:t>“BLA alt te</w:t>
        <w:br/>
        <w:t>Tue) Ale ey nara</w:t>
        <w:br/>
        <w:br/>
        <w:t>Bein ta</w:t>
        <w:br/>
        <w:t>‘ire brother, 5 aay</w:t>
        <w:br/>
        <w:br/>
        <w:t xml:space="preserve"> </w:t>
        <w:br/>
        <w:br/>
        <w:t xml:space="preserve"> </w:t>
        <w:br/>
        <w:br/>
        <w:t xml:space="preserve"> </w:t>
        <w:br/>
        <w:br/>
        <w:t>GENERAL INDEX</w:t>
        <w:br/>
        <w:br/>
        <w:t xml:space="preserve"> </w:t>
        <w:br/>
        <w:br/>
        <w:t>Eee</w:t>
        <w:br/>
        <w:t>oats</w:t>
        <w:br/>
        <w:br/>
        <w:t xml:space="preserve">   </w:t>
        <w:br/>
        <w:br/>
        <w:t>ag front, when ize Uy the</w:t>
        <w:br/>
        <w:t>retin</w:t>
        <w:br/>
        <w:br/>
        <w:t xml:space="preserve"> </w:t>
        <w:br/>
        <w:t xml:space="preserve"> </w:t>
        <w:br/>
        <w:br/>
        <w:t>ba</w:t>
        <w:br/>
        <w:t>Etat io, 225; the be never</w:t>
        <w:br/>
        <w:t>Frnte, #4; nace Sate</w:t>
        <w:br/>
        <w:br/>
        <w:t>pearl Bek at</w:t>
        <w:br/>
        <w:br/>
        <w:t>itposiey "ot omracig the</w:t>
        <w:br/>
        <w:t>fete: en 8</w:t>
        <w:br/>
        <w:br/>
        <w:t xml:space="preserve"> </w:t>
        <w:br/>
        <w:br/>
        <w:t>Bi of desta between</w:t>
        <w:br/>
        <w:t>oe me a,</w:t>
        <w:br/>
        <w:br/>
        <w:t xml:space="preserve"> </w:t>
        <w:br/>
        <w:br/>
        <w:t>.</w:t>
        <w:br/>
        <w:t>| tnt Aron 3</w:t>
        <w:br/>
        <w:br/>
        <w:t>FoR fi 10,»</w:t>
        <w:br/>
        <w:t>ole at reste, 9,21 2</w:t>
        <w:br/>
        <w:t>obo, 8</w:t>
        <w:br/>
        <w:t>Pokey sods ef, 8, 58; or Garcet,</w:t>
        <w:br/>
        <w:t>the, ya eras</w:t>
        <w:br/>
        <w:t>polos a</w:t>
        <w:br/>
        <w:t>ote tran, 3 1 4</w:t>
        <w:br/>
        <w:t>Putin 3, ee ude</w:t>
        <w:br/>
        <w:t>daw, 2 travels al opinion of</w:t>
        <w:br/>
        <w:t>2332107 cl upon Dune Wat</w:t>
        <w:br/>
        <w:t>fear 3 a oy, hae exper</w:t>
        <w:br/>
        <w:t>Stet fn Garling 3, 3 pode</w:t>
        <w:br/>
        <w:t>paint</w:t>
        <w:br/>
        <w:t>nea ia rat Ia me 8,</w:t>
        <w:br/>
        <w:br/>
        <w:t>ll 124; te wingers</w:t>
        <w:br/>
        <w:t>ee</w:t>
        <w:br/>
        <w:br/>
        <w:t>ee a wens</w:t>
        <w:br/>
        <w:br/>
        <w:t>RERSMSSTGES, onan,</w:t>
        <w:br/>
        <w:br/>
        <w:t>bn 90</w:t>
        <w:br/>
        <w:br/>
        <w:t xml:space="preserve">   </w:t>
        <w:br/>
        <w:br/>
        <w:t xml:space="preserve"> </w:t>
        <w:br/>
        <w:br/>
        <w:t xml:space="preserve"> </w:t>
        <w:br/>
        <w:br/>
        <w:t>ut! Pokal sts, 7,108.</w:t>
      </w:r>
    </w:p>
    <w:p>
      <w:r>
        <w:br w:type="page"/>
      </w:r>
    </w:p>
    <w:p>
      <w:pPr>
        <w:pStyle w:val="IntenseQuote"/>
      </w:pPr>
      <w:r>
        <w:t>Page-10576</w:t>
      </w:r>
    </w:p>
    <w:p>
      <w:r>
        <w:t>GENERAL INDEX 409</w:t>
        <w:br/>
        <w:br/>
        <w:t>Betygonuen 1,22</w:t>
        <w:br/>
        <w:t>Potion, ita, 7, 735,</w:t>
        <w:br/>
        <w:t>isa, | Rest eins 8, 9, 2,</w:t>
        <w:br/>
        <w:br/>
        <w:t>m2,</w:t>
        <w:br/>
        <w:t>Rippon ‘vey 7 18; 0, | Reel ementon, ,2</w:t>
        <w:br/>
        <w:t>ei vans 7s TS 9 | Poenul tapas a</w:t>
        <w:br/>
        <w:t>pods peo 30,28. S| en</w:t>
        <w:br/>
        <w:br/>
        <w:t xml:space="preserve"> </w:t>
        <w:br/>
        <w:br/>
        <w:t xml:space="preserve">   </w:t>
        <w:br/>
        <w:br/>
        <w:t xml:space="preserve"> </w:t>
        <w:br/>
        <w:br/>
        <w:t xml:space="preserve">  </w:t>
        <w:br/>
        <w:t xml:space="preserve">    </w:t>
        <w:br/>
        <w:br/>
        <w:t>Panacies,</w:t>
        <w:br/>
        <w:br/>
        <w:t xml:space="preserve"> </w:t>
        <w:br/>
        <w:br/>
        <w:t xml:space="preserve"> </w:t>
        <w:br/>
        <w:br/>
        <w:t xml:space="preserve">   </w:t>
        <w:br/>
        <w:br/>
        <w:t>| eppiihgSShii ra</w:t>
        <w:br/>
        <w:t>153 a, itn, te inity of 2,</w:t>
        <w:br/>
        <w:br/>
        <w:t xml:space="preserve"> </w:t>
        <w:br/>
        <w:br/>
        <w:t>Hise Goo, Loving’, Walden,</w:t>
        <w:br/>
        <w:t>ilies Ponte</w:t>
        <w:br/>
        <w:t>ongoatensEake,</w:t>
        <w:br/>
        <w:br/>
        <w:t>Frakes iy 3h 6, 8; 8, Cn,</w:t>
        <w:br/>
        <w:br/>
        <w:t>onder (Fondly chr | Prayer 9 10</w:t>
        <w:br/>
        <w:t>Teed 613) 20 et oS) My, | Prayer, tes 10, 368</w:t>
        <w:br/>
        <w:br/>
        <w:t>Brie River, Mkt of, 8,</w:t>
        <w:br/>
        <w:br/>
        <w:t xml:space="preserve"> </w:t>
        <w:br/>
        <w:br/>
        <w:t xml:space="preserve">   </w:t>
        <w:br/>
        <w:br/>
        <w:t xml:space="preserve">   </w:t>
        <w:br/>
        <w:br/>
        <w:t xml:space="preserve"> </w:t>
        <w:br/>
        <w:br/>
        <w:t xml:space="preserve"> </w:t>
        <w:br/>
        <w:br/>
        <w:t>re ae ee</w:t>
        <w:br/>
        <w:t>Pools, 6,03. * Prosching, 7, 258</w:t>
        <w:br/>
        <w:t>Fee con at, go|femtteienua. se</w:t>
        <w:br/>
        <w:t>wipe B ee wn =a</w:t>
        <w:br/>
        <w:t>St ee</w:t>
        <w:br/>
        <w:br/>
        <w:t>a seo,</w:t>
        <w:br/>
        <w:t>Ropiag Hi LM, 643 @, 105 7, 8, 340. ——</w:t>
        <w:br/>
        <w:t>“ae PEE anton</w:t>
        <w:br/>
        <w:br/>
        <w:t xml:space="preserve">  </w:t>
        <w:br/>
        <w:br/>
        <w:t>ope ots «whter tower, 0, | Pane eb</w:t>
        <w:br/>
        <w:t>Paka cians yjacsa: [Pee ae Re,</w:t>
        <w:br/>
        <w:br/>
        <w:t>og em 72, | Paepapa ay 2 88; 7,</w:t>
        <w:br/>
        <w:t>are</w:t>
        <w:br/>
        <w:br/>
        <w:t xml:space="preserve"> </w:t>
        <w:br/>
        <w:br/>
        <w:t>Bron, 7.285 ef 8,</w:t>
        <w:br/>
        <w:t>Ponce</w:t>
        <w:br/>
        <w:t>Erte Sh</w:t>
        <w:br/>
        <w:t>| Big, nerty Xe Ftd dco.</w:t>
        <w:br/>
        <w:t>Posal, | Chgrte x raphiue, | Peon wer 8 9,18</w:t>
        <w:br/>
        <w:br/>
        <w:t>ns, 0, OP rot i ery 2 77</w:t>
        <w:br/>
        <w:br/>
        <w:t>Prov vrata ack aden, 7,</w:t>
        <w:br/>
        <w:t>Pet a ee, 8 1,</w:t>
        <w:br/>
        <w:br/>
        <w:t>Poisons, C0, | ie 1, lS,</w:t>
        <w:br/>
        <w:t>egg Sete, 8, | aa i, ac</w:t>
      </w:r>
    </w:p>
    <w:p>
      <w:r>
        <w:br w:type="page"/>
      </w:r>
    </w:p>
    <w:p>
      <w:pPr>
        <w:pStyle w:val="IntenseQuote"/>
      </w:pPr>
      <w:r>
        <w:t>Page-10577</w:t>
      </w:r>
    </w:p>
    <w:p>
      <w:r>
        <w:t>$10</w:t>
        <w:br/>
        <w:br/>
        <w:t>rey yw met</w:t>
        <w:br/>
        <w:br/>
        <w:t>rat an cour ut be</w:t>
        <w:br/>
        <w:br/>
        <w:t>‘omocbenn: 6,0</w:t>
        <w:br/>
        <w:br/>
        <w:t>Prurgmes Woes or scree,</w:t>
        <w:br/>
        <w:br/>
        <w:t>‘opel ona B18; adeatage</w:t>
        <w:br/>
        <w:br/>
        <w:t>‘of having ty 9 Te</w:t>
        <w:br/>
        <w:t>cea.</w:t>
        <w:br/>
        <w:br/>
        <w:t xml:space="preserve">   </w:t>
        <w:br/>
        <w:br/>
        <w:t>gad clone</w:t>
        <w:br/>
        <w:br/>
        <w:t xml:space="preserve"> </w:t>
        <w:br/>
        <w:br/>
        <w:t>rol Selon 8</w:t>
        <w:br/>
        <w:t>taoroati te</w:t>
        <w:br/>
        <w:t>pees</w:t>
        <w:br/>
        <w:t>Pion, 435 Seo</w:t>
        <w:br/>
        <w:t>‘coral ecet</w:t>
        <w:br/>
        <w:t>Tope aias Iro, 2</w:t>
        <w:br/>
        <w:t>Pini) anand Pg</w:t>
        <w:br/>
        <w:t>Bris 18 2027</w:t>
        <w:br/>
        <w:t>i pin can ny</w:t>
        <w:br/>
        <w:br/>
        <w:t>Te</w:t>
        <w:br/>
        <w:t>paisley</w:t>
        <w:br/>
        <w:t>Poster, Sa</w:t>
        <w:br/>
        <w:t>‘Pom! sting aloe on», 2, 00</w:t>
        <w:br/>
        <w:t>‘ee por en 8</w:t>
        <w:br/>
        <w:br/>
        <w:t xml:space="preserve"> </w:t>
        <w:br/>
        <w:br/>
        <w:t xml:space="preserve">  </w:t>
        <w:br/>
        <w:br/>
        <w:t xml:space="preserve"> </w:t>
        <w:br/>
        <w:br/>
        <w:t>Soe Fong</w:t>
        <w:br/>
        <w:br/>
        <w:t xml:space="preserve">   </w:t>
        <w:br/>
        <w:br/>
        <w:t>Ene to</w:t>
        <w:br/>
        <w:br/>
        <w:t>iron’ what ae as</w:t>
        <w:br/>
        <w:br/>
        <w:t>ie ar ei, 6,12</w:t>
        <w:br/>
        <w:br/>
        <w:t xml:space="preserve">    </w:t>
        <w:br/>
        <w:br/>
        <w:t>Pytlopoay gta 2, 8</w:t>
        <w:br/>
        <w:br/>
        <w:t>st, SH, 10; 8, an:</w:t>
        <w:br/>
        <w:t>aunt 8, a we, 8</w:t>
        <w:br/>
        <w:br/>
        <w:t>genie, 2,231,</w:t>
        <w:br/>
        <w:t>cin, Er</w:t>
        <w:br/>
        <w:t>oa, Gautier ot</w:t>
        <w:br/>
        <w:t>0: 8, 80 3 app</w:t>
        <w:br/>
        <w:t>20 hes ta pt</w:t>
        <w:br/>
        <w:t>Sitadrato effet tie</w:t>
        <w:br/>
        <w:t>inh say Si hae se</w:t>
        <w:br/>
        <w:t>Slat! cue eights Ce</w:t>
        <w:br/>
        <w:t>inet asi net,</w:t>
        <w:br/>
        <w:br/>
        <w:t xml:space="preserve">  </w:t>
        <w:br/>
        <w:br/>
        <w:t xml:space="preserve">    </w:t>
        <w:br/>
        <w:br/>
        <w:t xml:space="preserve"> </w:t>
        <w:br/>
        <w:br/>
        <w:t>‘aly thea goer),</w:t>
        <w:br/>
        <w:br/>
        <w:t>GENERAL INDE3</w:t>
        <w:br/>
        <w:br/>
        <w:t>| gtetions, 7,1</w:t>
        <w:br/>
        <w:br/>
        <w:t xml:space="preserve"> </w:t>
        <w:br/>
        <w:br/>
        <w:t xml:space="preserve">  </w:t>
        <w:br/>
        <w:br/>
        <w:t xml:space="preserve"> </w:t>
        <w:br/>
        <w:br/>
        <w:t>sutton, #2; wowmted</w:t>
        <w:br/>
        <w:t>Seo ot gat cei</w:t>
        <w:br/>
        <w:br/>
        <w:t>‘esting, net of earns Ty</w:t>
        <w:br/>
        <w:t>3</w:t>
        <w:br/>
        <w:br/>
        <w:t xml:space="preserve"> </w:t>
        <w:br/>
        <w:br/>
        <w:t xml:space="preserve"> </w:t>
        <w:br/>
        <w:br/>
        <w:t>seated i</w:t>
        <w:br/>
        <w:t>Sate tg</w:t>
        <w:br/>
        <w:br/>
        <w:t>a 8S 6 fee</w:t>
        <w:br/>
        <w:t>Era</w:t>
        <w:br/>
        <w:br/>
        <w:t xml:space="preserve"> </w:t>
        <w:br/>
        <w:br/>
        <w:t>aie</w:t>
        <w:br/>
        <w:t>tinh 2 105</w:t>
        <w:br/>
        <w:br/>
        <w:t xml:space="preserve">     </w:t>
        <w:br/>
        <w:t xml:space="preserve"> </w:t>
        <w:br/>
        <w:br/>
        <w:t>Riga stein’ 8 15, 4, 0</w:t>
        <w:br/>
        <w:t>i oiegie i,</w:t>
        <w:br/>
        <w:br/>
        <w:t>Sara, G0 elmo and etre</w:t>
        <w:br/>
        <w:t>peo ss men orld</w:t>
        <w:br/>
        <w:t>‘Gand of, 1-188 iro Tein</w:t>
        <w:br/>
        <w:t>Forme Fuiniog Weiden, at</w:t>
        <w:br/>
        <w:t>nctive for walking, 6,</w:t>
        <w:br/>
        <w:t>gro, 7, 0h esha</w:t>
        <w:br/>
        <w:br/>
        <w:t>et of 2, 28; 3,</w:t>
        <w:br/>
        <w:t>Paes</w:t>
        <w:br/>
        <w:t>ltt the, @, 80:</w:t>
        <w:br/>
        <w:br/>
        <w:t xml:space="preserve">      </w:t>
        <w:br/>
        <w:br/>
        <w:t>Bret</w:t>
        <w:br/>
        <w:t>BN</w:t>
        <w:br/>
        <w:br/>
        <w:t xml:space="preserve"> </w:t>
        <w:br/>
        <w:br/>
        <w:t>ogo</w:t>
        <w:br/>
        <w:t>Soba Stnns, Tniershow</w:t>
        <w:br/>
        <w:t>pho</w:t>
        <w:br/>
        <w:br/>
        <w:t>2g tg</w:t>
        <w:br/>
        <w:t>aes</w:t>
        <w:br/>
        <w:br/>
        <w:t xml:space="preserve">   </w:t>
        <w:br/>
        <w:t xml:space="preserve"> </w:t>
        <w:br/>
        <w:t xml:space="preserve"> </w:t>
        <w:br/>
        <w:br/>
        <w:t>nae tn a Batra</w:t>
        <w:br/>
        <w:t>2 ae Aa</w:t>
        <w:br/>
        <w:br/>
        <w:t xml:space="preserve"> </w:t>
        <w:br/>
        <w:br/>
        <w:t>Bi a 2H 8, 100;</w:t>
        <w:br/>
        <w:br/>
        <w:t>hu</w:t>
        <w:br/>
        <w:t>Ease</w:t>
        <w:br/>
        <w:t>=</w:t>
        <w:br/>
        <w:br/>
        <w:t xml:space="preserve">  </w:t>
        <w:br/>
        <w:br/>
        <w:t xml:space="preserve"> </w:t>
        <w:br/>
        <w:br/>
        <w:t xml:space="preserve"> </w:t>
        <w:br/>
        <w:br/>
        <w:t>‘iatnalo, yellow water,</w:t>
        <w:br/>
        <w:t>a in ad</w:t>
      </w:r>
    </w:p>
    <w:p>
      <w:r>
        <w:br w:type="page"/>
      </w:r>
    </w:p>
    <w:p>
      <w:pPr>
        <w:pStyle w:val="IntenseQuote"/>
      </w:pPr>
      <w:r>
        <w:t>Page-10578</w:t>
      </w:r>
    </w:p>
    <w:p>
      <w:r>
        <w:t>GENERAL INDEX 1</w:t>
        <w:br/>
        <w:br/>
        <w:t>‘Rance 217, Ren noua tax tat ald aa</w:t>
        <w:br/>
        <w:br/>
        <w:t>Henuneuar sets 8 | Pete miami ys</w:t>
        <w:br/>
        <w:br/>
        <w:t>TSE Sabri“, a, uo, eeitednad gi</w:t>
        <w:br/>
        <w:t>poe ae</w:t>
        <w:br/>
        <w:br/>
        <w:t xml:space="preserve"> </w:t>
        <w:br/>
        <w:br/>
        <w:t xml:space="preserve">        </w:t>
        <w:br/>
        <w:br/>
        <w:t xml:space="preserve"> </w:t>
        <w:br/>
        <w:br/>
        <w:t xml:space="preserve">    </w:t>
        <w:br/>
        <w:br/>
        <w:t xml:space="preserve">  </w:t>
        <w:br/>
        <w:t xml:space="preserve">     </w:t>
        <w:br/>
        <w:br/>
        <w:t xml:space="preserve"> </w:t>
        <w:br/>
        <w:br/>
        <w:t>a fee vee mp Rss</w:t>
        <w:br/>
        <w:t>Best ati ie ere</w:t>
        <w:br/>
        <w:t>REG Father Blog of th | Reptition of ar 200</w:t>
        <w:br/>
        <w:t>‘tein Langan sk "| Reporter tae fr pln 2,</w:t>
        <w:br/>
        <w:t>napemey geet rar | ak</w:t>
        <w:br/>
        <w:t>Eos fe aa Roo of, roe, tow, tt</w:t>
        <w:br/>
        <w:t>‘tulle? food, 6, 82; the sight | Chante’ of tight value, 9, Io</w:t>
        <w:br/>
        <w:t>tong wm tensor | Tena gba yoke</w:t>
        <w:br/>
        <w:t>emery 05.</w:t>
        <w:br/>
        <w:br/>
        <w:t>esi, contrmed depron,</w:t>
        <w:br/>
        <w:t>Relic a whos mor, 8</w:t>
        <w:br/>
        <w:br/>
        <w:t>Rasatonnecoary to spit,</w:t>
        <w:br/>
        <w:t>os</w:t>
        <w:br/>
        <w:br/>
        <w:t>‘acl in wala 8% 12, 10,| Riordan 6,72</w:t>
        <w:br/>
        <w:t>BS SMe leg ll ate te</w:t>
        <w:br/>
        <w:t>ibe story of the onatiser, 2,</w:t>
        <w:br/>
        <w:br/>
        <w:t>ne,</w:t>
        <w:br/>
        <w:br/>
        <w:t xml:space="preserve"> </w:t>
        <w:br/>
        <w:br/>
        <w:t>a ital .</w:t>
        <w:br/>
        <w:t>epee 7 Sh Richio,</w:t>
        <w:br/>
        <w:br/>
        <w:t xml:space="preserve">  </w:t>
        <w:br/>
        <w:br/>
        <w:t>i</w:t>
        <w:br/>
        <w:t>FES meet gi| iene a</w:t>
        <w:br/>
        <w:t>SR tb tte, 0B Tali, | Rico's Bak Haven at 7,</w:t>
        <w:br/>
        <w:br/>
        <w:t>Iota 52,128 | Ria, Fe of 8,1,</w:t>
        <w:br/>
        <w:t>Retin si, | Rte tp,</w:t>
        <w:br/>
        <w:t>fotominwhabie, 8, JG 2 tex Beet or Be Zam iy</w:t>
        <w:br/>
        <w:br/>
        <w:t xml:space="preserve"> </w:t>
        <w:br/>
        <w:br/>
        <w:t xml:space="preserve"> </w:t>
        <w:br/>
        <w:br/>
        <w:t xml:space="preserve">         </w:t>
        <w:br/>
        <w:t xml:space="preserve">  </w:t>
        <w:br/>
        <w:br/>
        <w:t>a %</w:t>
        <w:br/>
        <w:br/>
        <w:t>1G doa of €0" the shallow’ | Ringo dp ar compared to</w:t>
        <w:br/>
        <w:br/>
        <w:t>rg 5 ers | cou Ga 4 :.</w:t>
        <w:br/>
        <w:br/>
        <w:t>|i aing 3 ‘ew ease plo</w:t>
        <w:br/>
        <w:t>fo 382</w:t>
      </w:r>
    </w:p>
    <w:p>
      <w:r>
        <w:br w:type="page"/>
      </w:r>
    </w:p>
    <w:p>
      <w:pPr>
        <w:pStyle w:val="IntenseQuote"/>
      </w:pPr>
      <w:r>
        <w:t>Page-10579</w:t>
      </w:r>
    </w:p>
    <w:p>
      <w:r>
        <w:t>412 GENERAL INDEX</w:t>
        <w:br/>
        <w:br/>
        <w:t>Rip evivaton of tbe word, 1, Rook the 8 88</w:t>
        <w:br/>
        <w:t>Hock era, 22</w:t>
        <w:br/>
        <w:br/>
        <w:t>pense 6,8 oc Hil seg</w:t>
        <w:br/>
        <w:t>Ti, frrmaton oo een | Hoe ape i 8,</w:t>
        <w:br/>
        <w:br/>
        <w:t>BREEN tr 20</w:t>
        <w:br/>
        <w:br/>
        <w:t xml:space="preserve"> </w:t>
        <w:br/>
        <w:br/>
        <w:t xml:space="preserve">  </w:t>
        <w:br/>
        <w:t xml:space="preserve">   </w:t>
        <w:br/>
        <w:t xml:space="preserve"> </w:t>
        <w:br/>
        <w:br/>
        <w:t>spot in dunes; sr salons,</w:t>
        <w:br/>
        <w:t>BAY; a pooling My 2s dierent</w:t>
        <w:br/>
        <w:br/>
        <w:t xml:space="preserve">  </w:t>
        <w:br/>
        <w:br/>
        <w:t>soi Faktori Oe</w:t>
        <w:br/>
        <w:br/>
        <w:t>om fr thoughts 2,20,</w:t>
        <w:br/>
        <w:t>Hous of spre su Shred, 9,2</w:t>
        <w:br/>
        <w:t>tea res 3, 78,</w:t>
        <w:br/>
        <w:br/>
        <w:t xml:space="preserve"> </w:t>
        <w:br/>
        <w:br/>
        <w:t>‘Bj ic ang fr td, 0; | Hosa Doida, Go, 35</w:t>
        <w:br/>
        <w:t>‘Ero Seen | Hee wae 7 en</w:t>
        <w:br/>
        <w:t>rove ee Bate, Bapi, oo reno Tae</w:t>
        <w:br/>
        <w:t>rected in ey 148; | Raye olivate, hawt” out.</w:t>
        <w:br/>
        <w:t>iat eit on om | en eng</w:t>
        <w:br/>
        <w:br/>
        <w:t>orogeny at</w:t>
        <w:br/>
        <w:t>hat | Races iG $e 0a,</w:t>
        <w:br/>
        <w:t>BRO, ak Be) Bad Sh</w:t>
        <w:br/>
        <w:t>sebeeiiiisiiO , Be ella</w:t>
        <w:br/>
        <w:t>a ren aru |e So Ch td, 2</w:t>
        <w:br/>
        <w:t>Bite a tary "he tcdet , nagh and Smooth, dream of, 8,</w:t>
        <w:br/>
        <w:br/>
        <w:t>ei tt Meee | te Peat(S.¥.), 8,9,</w:t>
        <w:br/>
        <w:t>Fe EY aia eo ant</w:t>
        <w:br/>
        <w:t>lane, Mra, 9, 180</w:t>
        <w:br/>
        <w:t>Be due eden 8</w:t>
        <w:br/>
        <w:t>Kou ae, recipe fr | anemone! 6 6.</w:t>
        <w:br/>
        <w:t>EU tanta €°00"| Ram te, 1S</w:t>
        <w:br/>
        <w:t>Ere tacit gen to an wna</w:t>
        <w:br/>
        <w:br/>
        <w:t xml:space="preserve"> </w:t>
        <w:br/>
        <w:br/>
        <w:t xml:space="preserve"> </w:t>
        <w:br/>
        <w:br/>
        <w:t xml:space="preserve">  </w:t>
        <w:br/>
        <w:t xml:space="preserve"> </w:t>
        <w:br/>
        <w:t xml:space="preserve"> </w:t>
        <w:br/>
        <w:t xml:space="preserve"> </w:t>
        <w:br/>
        <w:t xml:space="preserve"> </w:t>
        <w:br/>
        <w:t xml:space="preserve"> </w:t>
        <w:br/>
        <w:t xml:space="preserve"> </w:t>
        <w:br/>
        <w:t xml:space="preserve"> </w:t>
        <w:br/>
        <w:t xml:space="preserve">   </w:t>
        <w:br/>
        <w:t xml:space="preserve">   </w:t>
        <w:br/>
        <w:t xml:space="preserve">  </w:t>
        <w:br/>
        <w:br/>
        <w:t xml:space="preserve"> </w:t>
        <w:br/>
        <w:br/>
        <w:t xml:space="preserve"> </w:t>
        <w:br/>
        <w:br/>
        <w:t xml:space="preserve"> </w:t>
        <w:br/>
        <w:br/>
        <w:t>ae</w:t>
        <w:br/>
        <w:br/>
        <w:t>niates tom an ean Earp,</w:t>
        <w:br/>
        <w:br/>
        <w:t>se 28 =</w:t>
        <w:br/>
        <w:br/>
        <w:t>ia | Rae in</w:t>
        <w:br/>
        <w:br/>
        <w:t>LES gelatin accent.</w:t>
        <w:br/>
        <w:t>pel</w:t>
        <w:br/>
        <w:br/>
        <w:t xml:space="preserve">  </w:t>
        <w:br/>
        <w:br/>
        <w:t xml:space="preserve">   </w:t>
        <w:br/>
        <w:br/>
        <w:t>itn How Sun gota ay | a</w:t>
        <w:br/>
        <w:t>Sees ee cle</w:t>
      </w:r>
    </w:p>
    <w:p>
      <w:r>
        <w:br w:type="page"/>
      </w:r>
    </w:p>
    <w:p>
      <w:pPr>
        <w:pStyle w:val="IntenseQuote"/>
      </w:pPr>
      <w:r>
        <w:t>Page-10580</w:t>
      </w:r>
    </w:p>
    <w:p>
      <w:r>
        <w:t>GENERAL INDEX 413</w:t>
        <w:br/>
        <w:br/>
        <w:t>EGRET se so | Sl BE</w:t>
        <w:br/>
        <w:t>E</w:t>
        <w:br/>
        <w:br/>
        <w:t>in, tahoe of omer | els ae a</w:t>
        <w:br/>
        <w:t>siting am 8.4 620828 2</w:t>
        <w:br/>
        <w:br/>
        <w:t>Soakli O38 | IPD oS ay oo stn</w:t>
        <w:br/>
        <w:t>San a, «| Macnee</w:t>
        <w:br/>
        <w:br/>
        <w:t>+) aS eei amas</w:t>
        <w:br/>
        <w:t>tenant teat gee</w:t>
        <w:br/>
        <w:br/>
        <w:t xml:space="preserve"> </w:t>
        <w:br/>
        <w:br/>
        <w:t xml:space="preserve">  </w:t>
        <w:br/>
        <w:br/>
        <w:t>= es a sie,</w:t>
        <w:br/>
        <w:t>fenay Heeb, @, 112,118, | Samar, 18</w:t>
        <w:br/>
        <w:t>eieea ao seen?</w:t>
        <w:br/>
        <w:br/>
        <w:t>{village of, 61-69; teri a | Sand, tract of, pear Nashua, 2y 1</w:t>
        <w:br/>
        <w:t>{be"chacu of Lonny; | Sb; owe yay avon ot</w:t>
        <w:br/>
        <w:br/>
        <w:t xml:space="preserve"> </w:t>
        <w:br/>
        <w:br/>
        <w:t xml:space="preserve">   </w:t>
        <w:br/>
        <w:br/>
        <w:t xml:space="preserve"> </w:t>
        <w:br/>
        <w:br/>
        <w:t xml:space="preserve"> </w:t>
        <w:br/>
        <w:br/>
        <w:t xml:space="preserve"> </w:t>
        <w:br/>
        <w:br/>
        <w:t>Pasa desert, (00 | ts 280 354 Bropmncetomn, 5—</w:t>
        <w:br/>
        <w:t>‘ola of Gone vopaesr |S rca, 5 sraation</w:t>
        <w:br/>
        <w:t>ith 1B fs</w:t>
        <w:br/>
        <w:t>aa He, the, sa Ba aap net 108,</w:t>
        <w:br/>
        <w:t>Sem In PES. | Bho thal Eh</w:t>
        <w:br/>
        <w:t>Be Georges Inde 1 Seats Nato 201080</w:t>
        <w:br/>
        <w:br/>
        <w:t xml:space="preserve"> </w:t>
        <w:br/>
        <w:br/>
        <w:t>SCHMISHAOn Girt, 9, | gon atace 8</w:t>
        <w:br/>
        <w:t>‘noes Goutroy 6. eee sSeltan due t2 thom,</w:t>
        <w:br/>
        <w:br/>
        <w:t>Bt ne River Tea as | toe</w:t>
        <w:br/>
        <w:t>1 2, | Sapte (Mas), 4,20; deni,</w:t>
        <w:br/>
        <w:br/>
        <w:t xml:space="preserve"> </w:t>
        <w:br/>
        <w:br/>
        <w:t>ie</w:t>
        <w:br/>
        <w:br/>
        <w:t>‘Nar hs</w:t>
        <w:br/>
        <w:t>Mog, BU 51</w:t>
        <w:br/>
        <w:br/>
        <w:t>lean SH no,</w:t>
        <w:br/>
        <w:br/>
        <w:t xml:space="preserve"> </w:t>
        <w:br/>
        <w:br/>
        <w:t>1,108</w:t>
        <w:br/>
        <w:br/>
        <w:t xml:space="preserve"> </w:t>
        <w:br/>
        <w:br/>
        <w:t xml:space="preserve"> </w:t>
        <w:br/>
        <w:br/>
        <w:t>20 Sok, the wrecked rig, 4,8. Enter sok teas Belo Se</w:t>
        <w:br/>
        <w:t>thon Eo</w:t>
        <w:br/>
        <w:br/>
        <w:t>‘St Joh wort (hy eric Joh | Sighs, reaver tt of doors, 8</w:t>
        <w:br/>
        <w:br/>
        <w:t xml:space="preserve"> </w:t>
        <w:br/>
        <w:br/>
        <w:t xml:space="preserve"> </w:t>
        <w:br/>
        <w:br/>
        <w:t>7, beat, bce sioaten | anf, quoted, 2 1h</w:t>
        <w:br/>
        <w:t>sty Lagrencs rb; | Sumit ft le Peg 24,</w:t>
        <w:br/>
        <w:t>th Ses ane ;</w:t>
        <w:br/>
        <w:br/>
        <w:t xml:space="preserve"> </w:t>
        <w:br/>
        <w:br/>
        <w:t>ig 2, | Sap aera will 18% map</w:t>
        <w:br/>
        <w:t>ea of sabre bet | Tae Br</w:t>
        <w:br/>
        <w:t>sheath oy ore auraneli  besfaten tan</w:t>
        <w:br/>
        <w:t>Byer TS! all mapas, | erent</w:t>
        <w:br/>
        <w:t>ehpael wi  ers | sip, 8, TES SA ir Bt</w:t>
        <w:br/>
        <w:t>i, Marlo ive, 9, 180, saranda (apt</w:t>
        <w:br/>
        <w:t>‘Bin Vins dines 4, 385, destaidis Bowes) 7, 6 21,</w:t>
        <w:br/>
        <w:br/>
        <w:t>fessor, 12</w:t>
        <w:br/>
        <w:t>Tyas Kxgrant i wie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</w:t>
        <w:br/>
        <w:br/>
        <w:t xml:space="preserve">   </w:t>
        <w:br/>
        <w:br/>
        <w:t>Sui eg ss huety and, 2, 40 48; 6,</w:t>
        <w:br/>
        <w:t>Sil ngrar'6,° uinaeons, staple, 6, 16</w:t>
        <w:br/>
        <w:t>Bute peliae 6, 119, Siena 5"</w:t>
        <w:br/>
        <w:br/>
        <w:t>Reese [Rath mm mn,</w:t>
        <w:br/>
        <w:t>aes |e Le res mvs a9, 0</w:t>
        <w:br/>
        <w:t>EEE ROOMS | a son 9,08.</w:t>
        <w:br/>
        <w:br/>
        <w:t>a ne,</w:t>
      </w:r>
    </w:p>
    <w:p>
      <w:r>
        <w:br w:type="page"/>
      </w:r>
    </w:p>
    <w:p>
      <w:pPr>
        <w:pStyle w:val="IntenseQuote"/>
      </w:pPr>
      <w:r>
        <w:t>Page-10581</w:t>
      </w:r>
    </w:p>
    <w:p>
      <w:r>
        <w:t>a4 GENERAL INDEX</w:t>
        <w:br/>
        <w:br/>
        <w:t>fmt, dination fhe word 8, | erp ofthe worl 17</w:t>
        <w:br/>
        <w:t>Naan cece | aide ii Habe ide</w:t>
        <w:br/>
        <w:t>"Tage oer and 2, S| Bu‘ nd eb i eile</w:t>
        <w:br/>
        <w:t>Tete ttet warn he</w:t>
        <w:br/>
        <w:br/>
        <w:t>Phat Sac au 8</w:t>
        <w:br/>
        <w:br/>
        <w:t xml:space="preserve"> </w:t>
        <w:br/>
        <w:br/>
        <w:t xml:space="preserve">   </w:t>
        <w:br/>
        <w:br/>
        <w:t xml:space="preserve"> </w:t>
        <w:br/>
        <w:br/>
        <w:t xml:space="preserve">  </w:t>
        <w:br/>
        <w:br/>
        <w:t xml:space="preserve">   </w:t>
        <w:br/>
        <w:br/>
        <w:t xml:space="preserve"> </w:t>
        <w:br/>
        <w:br/>
        <w:t>SS csensraa | ESE,</w:t>
        <w:br/>
        <w:t>abs, fi;e, | Mer the i "</w:t>
        <w:br/>
        <w:br/>
        <w:t>Oo arte een eee</w:t>
        <w:br/>
        <w:br/>
        <w:t>“ake wo it called a loafer, 45. ‘Sea pitts near Quebec, 9, 115.</w:t>
        <w:br/>
        <w:t>See eee Rae</w:t>
        <w:br/>
        <w:t>SS golden g 82; ‘Sea-serpent, 6, 137; eean at Swamp.</w:t>
        <w:br/>
        <w:t>carry</w:t>
        <w:br/>
        <w:t>‘Sears, tae ‘Soh</w:t>
        <w:br/>
        <w:br/>
        <w:t xml:space="preserve">   </w:t>
        <w:br/>
        <w:br/>
        <w:t>“ise ws, rar 8" | ein Gl ealton of</w:t>
        <w:br/>
        <w:t>scm satire | Sm Siena st</w:t>
        <w:br/>
        <w:t>ESSiteitie Lie’ | Salita</w:t>
        <w:br/>
        <w:br/>
        <w:t>“Er Hobs arte ‘Su. See and | praonotbo vr atest ae de</w:t>
        <w:br/>
        <w:br/>
        <w:t xml:space="preserve"> </w:t>
        <w:br/>
        <w:br/>
        <w:t xml:space="preserve">      </w:t>
        <w:br/>
        <w:br/>
        <w:t>ie</w:t>
        <w:br/>
        <w:t>Scheu ane 08 see; 6; 8 108 2s, ened</w:t>
        <w:br/>
        <w:t>Scho acommom, 8100] ya; lr oy 05 ty</w:t>
        <w:br/>
        <w:br/>
        <w:t>"pong ts fee</w:t>
        <w:br/>
        <w:t>Seeds the ake of 2,101: of</w:t>
        <w:br/>
        <w:t>Scher, on samme" Rhode | "ach ese Sh</w:t>
        <w:br/>
        <w:t>“Tag,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 </w:t>
        <w:br/>
        <w:br/>
        <w:t>ete oe | Reel i 2! ae</w:t>
        <w:br/>
        <w:t>‘Schooner orn a word Aa, | lan bathe eaeporeen</w:t>
        <w:br/>
        <w:br/>
        <w:t xml:space="preserve"> </w:t>
        <w:br/>
        <w:br/>
        <w:t>SUSE AEST a gn; | Sygate rt 2</w:t>
        <w:br/>
        <w:t>“riysmhceaat 7ny Wats | 2B "by area eal</w:t>
        <w:br/>
        <w:t>Ses searee mics scaly ot a =</w:t>
        <w:br/>
        <w:t>ce ae Re i a</w:t>
        <w:br/>
        <w:br/>
        <w:t xml:space="preserve">  </w:t>
        <w:br/>
        <w:t xml:space="preserve"> </w:t>
        <w:br/>
        <w:t xml:space="preserve"> </w:t>
        <w:br/>
        <w:t xml:space="preserve"> </w:t>
        <w:br/>
        <w:t xml:space="preserve">  </w:t>
        <w:br/>
        <w:t xml:space="preserve">  </w:t>
        <w:br/>
        <w:br/>
        <w:t xml:space="preserve"> </w:t>
        <w:br/>
        <w:br/>
        <w:t xml:space="preserve"> </w:t>
        <w:br/>
        <w:br/>
        <w:t>‘Bren ora Ut aut ie dbon</w:t>
        <w:br/>
        <w:t>eis bea selina</w:t>
        <w:br/>
        <w:t>‘Const of aw aecdoec now age</w:t>
        <w:br/>
        <w:br/>
        <w:t>Bees</w:t>
        <w:br/>
        <w:t>oti Banta,</w:t>
        <w:br/>
        <w:br/>
        <w:t>St ayo the Lake" ate,</w:t>
        <w:br/>
        <w:t>feat, 7, 5, 8 1-02,</w:t>
        <w:br/>
        <w:t>Ecrpeany ody 28</w:t>
        <w:br/>
        <w:br/>
        <w:t>ley ta Go ony,</w:t>
      </w:r>
    </w:p>
    <w:p>
      <w:r>
        <w:br w:type="page"/>
      </w:r>
    </w:p>
    <w:p>
      <w:pPr>
        <w:pStyle w:val="IntenseQuote"/>
      </w:pPr>
      <w:r>
        <w:t>Page-10582</w:t>
      </w:r>
    </w:p>
    <w:p>
      <w:r>
        <w:t>GENERAL INDEX 415</w:t>
        <w:br/>
        <w:br/>
        <w:t>Strode he he mais of th | Roma Bg, 3</w:t>
        <w:br/>
        <w:br/>
        <w:t>serenity, 7, 0. ‘eobin Hota</w:t>
        <w:br/>
        <w:t>a snc, 15; 618.</w:t>
        <w:br/>
        <w:br/>
        <w:t>ile Se thoi, wing</w:t>
        <w:br/>
        <w:br/>
        <w:t xml:space="preserve">    </w:t>
        <w:br/>
        <w:br/>
        <w:t>Sar ‘Tings ‘lam @, 165 8,</w:t>
        <w:br/>
        <w:t>SU our er, o tran bark 2,</w:t>
        <w:br/>
        <w:br/>
        <w:t>sheen</w:t>
        <w:br/>
        <w:br/>
        <w:t>SE5%, nent samen EE</w:t>
        <w:br/>
        <w:t>bean BE a</w:t>
        <w:br/>
        <w:t>‘Gepitenhien, 8 | or; al “m</w:t>
        <w:br/>
        <w:br/>
        <w:t>"ir sah ly 7 1s</w:t>
        <w:br/>
        <w:t>‘igen emer 9,305 m9 a</w:t>
        <w:br/>
        <w:br/>
        <w:t>spb 2 1</w:t>
        <w:br/>
        <w:t>Sig Fon, or Nolieonack, 2</w:t>
        <w:br/>
        <w:br/>
        <w:t>grab, 7, 28.</w:t>
        <w:br/>
        <w:t>Sia, 2,405 of ren n June, | Scot</w:t>
        <w:br/>
        <w:t>Sb ore | Seon, it ma, 272; should</w:t>
        <w:br/>
        <w:br/>
        <w:t>a</w:t>
        <w:br/>
        <w:t>Eoum ‘aii 6 16,</w:t>
        <w:br/>
        <w:br/>
        <w:t>Ends th,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  </w:t>
        <w:br/>
        <w:br/>
        <w:t>‘ok erbend fair than the boy,</w:t>
        <w:br/>
        <w:t>‘Sa, ty we a, oe</w:t>
        <w:br/>
        <w:t>ton | sie ion,</w:t>
        <w:br/>
        <w:t>Sei</w:t>
        <w:br/>
        <w:t>gota, 3, 85: 6, 805 | Bema</w:t>
        <w:br/>
        <w:br/>
        <w:t xml:space="preserve">  </w:t>
        <w:br/>
        <w:br/>
        <w:t>pane</w:t>
        <w:br/>
        <w:t>Frid, 3 eomeouporacy wth</w:t>
        <w:br/>
        <w:t>Has 3 linge</w:t>
        <w:br/>
        <w:t>Smee fy ek</w:t>
        <w:br/>
        <w:t>Say Sapa a.a0,</w:t>
        <w:br/>
        <w:br/>
        <w:t>$ setrenase at</w:t>
        <w:br/>
        <w:br/>
        <w:t>hah, 4, 398-198.</w:t>
        <w:br/>
        <w:t>SSSA oot 5,25 6,20; 7,</w:t>
        <w:br/>
        <w:br/>
        <w:t>Step, lar of Sack of 1,208;</w:t>
        <w:br/>
        <w:br/>
        <w:t xml:space="preserve">   </w:t>
        <w:br/>
        <w:br/>
        <w:t>Tele le, 8S nd |</w:t>
        <w:br/>
        <w:t>antes</w:t>
        <w:br/>
        <w:br/>
        <w:t>ies ae Ay wag</w:t>
        <w:br/>
        <w:t>ine co ae</w:t>
        <w:br/>
        <w:t>‘inf an Cipe Cod beach, 4,| Since," n's mobo it, to</w:t>
        <w:br/>
        <w:br/>
        <w:t xml:space="preserve"> </w:t>
        <w:br/>
        <w:br/>
        <w:t>Than 8 26 of carey af,</w:t>
        <w:br/>
        <w:t>1145 lam 125 7,204</w:t>
        <w:br/>
        <w:br/>
        <w:t xml:space="preserve"> </w:t>
        <w:br/>
        <w:br/>
        <w:t>sat,</w:t>
        <w:br/>
        <w:t>mayo 8 | RE eS ot wt or</w:t>
        <w:br/>
        <w:t>Tow ft decume t mens, S| =e Gtk</w:t>
        <w:br/>
        <w:br/>
        <w:t xml:space="preserve"> </w:t>
        <w:br/>
        <w:br/>
        <w:t>eget my,</w:t>
        <w:br/>
        <w:t>Sided Wy Notre gy ts | Sting”,</w:t>
        <w:br/>
        <w:t>shepherds pura 55,204; 2. | nt is</w:t>
      </w:r>
    </w:p>
    <w:p>
      <w:r>
        <w:br w:type="page"/>
      </w:r>
    </w:p>
    <w:p>
      <w:pPr>
        <w:pStyle w:val="IntenseQuote"/>
      </w:pPr>
      <w:r>
        <w:t>Page-10583</w:t>
      </w:r>
    </w:p>
    <w:p>
      <w:r>
        <w:t>416</w:t>
        <w:br/>
        <w:br/>
        <w:t>GENERAL INDEX</w:t>
        <w:br/>
        <w:br/>
        <w:t>70: before, the wind 9245 ot, | Soapdrgen cntety, 6,5</w:t>
        <w:br/>
        <w:br/>
        <w:t xml:space="preserve">    </w:t>
        <w:br/>
        <w:br/>
        <w:t>sit eramgi, % 28,2;</w:t>
        <w:br/>
        <w:t>race</w:t>
        <w:br/>
        <w:t>Sie Bie ere</w:t>
        <w:br/>
        <w:t>R151, 24, 20, 298; tha bl</w:t>
        <w:br/>
        <w:t>32 sanyo aia</w:t>
        <w:br/>
        <w:t>‘Slave, fugitve, 7, 49,</w:t>
        <w:br/>
        <w:t>ee rues</w:t>
        <w:br/>
        <w:t>oe ee</w:t>
        <w:br/>
        <w:t>“fi. Re</w:t>
        <w:br/>
        <w:t>seer</w:t>
        <w:br/>
        <w:t>‘Slipecy elt 6 2.</w:t>
        <w:br/>
        <w:t>SERS</w:t>
        <w:br/>
        <w:br/>
        <w:t>‘Smilax berbaced</w:t>
        <w:br/>
        <w:br/>
        <w:t>sai han, ah</w:t>
        <w:br/>
        <w:t>ici ay Nt dag</w:t>
        <w:br/>
        <w:t>sine</w:t>
        <w:br/>
        <w:br/>
        <w:t>sia ma, ae</w:t>
        <w:br/>
        <w:br/>
        <w:t>Sea eis, 2</w:t>
        <w:br/>
        <w:t>"Pia 315; 8, 100; from a Chisiney,</w:t>
        <w:br/>
        <w:t>See eee</w:t>
        <w:br/>
        <w:t>bea dtage Ge ies,</w:t>
        <w:br/>
        <w:br/>
        <w:t>‘Smoothness af ocean, 4, 148,</w:t>
        <w:br/>
        <w:br/>
        <w:t>hellboy 5,</w:t>
        <w:br/>
        <w:br/>
        <w:t>sc te tia</w:t>
        <w:br/>
        <w:t>soonres ones</w:t>
        <w:br/>
        <w:t>Sake pe 93 @, 9:</w:t>
        <w:br/>
        <w:t>Se tn</w:t>
        <w:br/>
        <w:t>Shapdeson, 6, 11 19,</w:t>
        <w:br/>
        <w:t>SDI Gala 0, 7a,</w:t>
        <w:br/>
        <w:br/>
        <w:t xml:space="preserve"> </w:t>
        <w:br/>
        <w:br/>
        <w:t xml:space="preserve"> </w:t>
        <w:br/>
        <w:br/>
        <w:t xml:space="preserve">   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PR, So ee</w:t>
        <w:br/>
        <w:br/>
        <w:t>segs</w:t>
        <w:br/>
        <w:t>Sipe! 83 an, 0; 1</w:t>
        <w:br/>
        <w:t>Scere ef</w:t>
        <w:br/>
        <w:t>ad</w:t>
        <w:br/>
        <w:t>Sngton, 6, 291, 20, 3 the rt,</w:t>
        <w:br/>
        <w:t>Teast on, Bisa ath</w:t>
        <w:br/>
        <w:t>2 hat ola 2 th</w:t>
        <w:br/>
        <w:br/>
        <w:t>ent abt, eoden net</w:t>
        <w:br/>
        <w:t>th day egies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Shalit iene Be</w:t>
        <w:br/>
        <w:br/>
        <w:t>i was</w:t>
        <w:br/>
        <w:t>eat</w:t>
        <w:br/>
        <w:br/>
        <w:t>on</w:t>
        <w:br/>
        <w:br/>
        <w:t xml:space="preserve"> </w:t>
        <w:br/>
        <w:br/>
        <w:t>07 Cote Sehr decries</w:t>
        <w:br/>
        <w:t>285: Hehorg 3, en</w:t>
        <w:br/>
        <w:br/>
        <w:t xml:space="preserve">     </w:t>
        <w:br/>
        <w:br/>
        <w:t>setae mee</w:t>
        <w:br/>
        <w:t>Seow ay 8 20,901.</w:t>
        <w:br/>
        <w:br/>
        <w:t>‘s</w:t>
        <w:br/>
        <w:t>sothbind, atecnlored (Pl</w:t>
        <w:br/>
        <w:t>‘Gemma ins, Seo</w:t>
        <w:br/>
        <w:t>Bara, lah 6, on oi</w:t>
        <w:br/>
        <w:t>Stow geo , 8, ty</w:t>
        <w:br/>
        <w:t>sa</w:t>
        <w:br/>
        <w:br/>
        <w:t xml:space="preserve"> </w:t>
        <w:br/>
        <w:br/>
        <w:t xml:space="preserve">   </w:t>
        <w:br/>
        <w:br/>
        <w:t>Soup peti, th, 2,2</w:t>
      </w:r>
    </w:p>
    <w:p>
      <w:r>
        <w:br w:type="page"/>
      </w:r>
    </w:p>
    <w:p>
      <w:pPr>
        <w:pStyle w:val="IntenseQuote"/>
      </w:pPr>
      <w:r>
        <w:t>Page-10584</w:t>
      </w:r>
    </w:p>
    <w:p>
      <w:r>
        <w:t>GENERAL INDEX 417</w:t>
        <w:br/>
        <w:t>eter 3 inn</w:t>
        <w:br/>
        <w:t>eee</w:t>
        <w:br/>
        <w:br/>
        <w:t xml:space="preserve"> </w:t>
        <w:br/>
        <w:br/>
        <w:t>Pee e ee</w:t>
        <w:br/>
        <w:t>Se eineees| Buses</w:t>
        <w:br/>
        <w:t>Se ear int dete a,</w:t>
        <w:br/>
        <w:t>Se cere as</w:t>
        <w:br/>
        <w:br/>
        <w:t>he SPE | ers ann pric</w:t>
        <w:br/>
        <w:br/>
        <w:t xml:space="preserve"> </w:t>
        <w:br/>
        <w:br/>
        <w:t xml:space="preserve">    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</w:t>
        <w:br/>
        <w:br/>
        <w:t>ind at %</w:t>
        <w:br/>
        <w:t>Ptary foie patiy</w:t>
        <w:br/>
        <w:br/>
        <w:t>SESERSE a seen ht a</w:t>
        <w:br/>
        <w:t>Sigewae ns | Southwest Eadie navn. hey</w:t>
        <w:br/>
        <w:t>sites pome, 2, 41. Be</w:t>
        <w:br/>
        <w:br/>
        <w:t>SUE i Ta aad, ,1, | sotbchandet water, 9,670.</w:t>
        <w:br/>
        <w:t>2 st staid | Soest ne raer Sat</w:t>
        <w:br/>
        <w:t>getties cada 716 Sas</w:t>
        <w:br/>
        <w:br/>
        <w:t>Shafer 6, 6; 7, Sh Rn esto ws rom, 18</w:t>
        <w:br/>
        <w:t>saktader 307 tet of, om 2,8, , Eatacee a</w:t>
        <w:br/>
        <w:t>setae lg th." |aFaen ireae(t, bat</w:t>
        <w:br/>
        <w:t>Solomentsaea 6, 12% 135, |e</w:t>
        <w:br/>
        <w:br/>
        <w:t>Shopgar rit2.os | Sion!</w:t>
        <w:br/>
        <w:br/>
        <w:t xml:space="preserve">    </w:t>
        <w:br/>
        <w:t xml:space="preserve">   </w:t>
        <w:br/>
        <w:br/>
        <w:t xml:space="preserve"> </w:t>
        <w:br/>
        <w:br/>
        <w:t>“eee oe ae |e</w:t>
        <w:br/>
        <w:t>Simones Brn” hint wae | Ss gob ti 14 35 2,7,</w:t>
        <w:br/>
        <w:t>ERS EL RE AR et on 20</w:t>
        <w:br/>
        <w:t>REE, a as| SSE</w:t>
        <w:br/>
        <w:t>‘3. abi, aia,</w:t>
        <w:br/>
        <w:br/>
        <w:t>Sepik te Annet gute | Sari, ate tite 8, 20,</w:t>
        <w:br/>
        <w:br/>
        <w:t>sere 8,2 oy</w:t>
        <w:br/>
        <w:t>Sanya ey 5,951! os</w:t>
        <w:br/>
        <w:br/>
        <w:t xml:space="preserve"> </w:t>
        <w:br/>
        <w:br/>
        <w:t xml:space="preserve"> </w:t>
        <w:br/>
        <w:br/>
        <w:t>gotrel Bay</w:t>
        <w:br/>
        <w:t>Sogrom x einer f pears,</w:t>
        <w:br/>
        <w:t>ge ease 8,</w:t>
        <w:br/>
        <w:br/>
        <w:t>Beppe</w:t>
        <w:br/>
        <w:t>Sethe 2 ay 1094 ot Crooked | gal</w:t>
        <w:br/>
        <w:br/>
        <w:t xml:space="preserve"> </w:t>
        <w:br/>
        <w:br/>
        <w:t>tse rare of 8 05 208</w:t>
        <w:br/>
        <w:t>| Serene aan llc</w:t>
        <w:br/>
        <w:br/>
        <w:t xml:space="preserve"> </w:t>
        <w:br/>
        <w:br/>
        <w:t>ena, yi</w:t>
        <w:br/>
        <w:t>SESE EOE a, ome</w:t>
        <w:br/>
        <w:t>is ce</w:t>
        <w:br/>
        <w:t>SER REE MI Ecce</w:t>
        <w:br/>
        <w:t>i AoW thie on Meh | oe, ae</w:t>
        <w:br/>
        <w:t>3 Sakae, 159 cawing | Soon Hay Monat, 8, 26</w:t>
      </w:r>
    </w:p>
    <w:p>
      <w:r>
        <w:br w:type="page"/>
      </w:r>
    </w:p>
    <w:p>
      <w:pPr>
        <w:pStyle w:val="IntenseQuote"/>
      </w:pPr>
      <w:r>
        <w:t>Page-10585</w:t>
      </w:r>
    </w:p>
    <w:p>
      <w:r>
        <w:t>418</w:t>
        <w:br/>
        <w:br/>
        <w:t>encer Brooks 7,20, )</w:t>
        <w:br/>
        <w:t>Shoncer Nowa.</w:t>
        <w:br/>
        <w:t>Sfeding ay the at,</w:t>
        <w:br/>
        <w:t>Sige Haan, gue, ts</w:t>
        <w:br/>
        <w:br/>
        <w:t>spf, 82 2 ie</w:t>
        <w:br/>
        <w:t>i</w:t>
        <w:br/>
        <w:br/>
        <w:t xml:space="preserve"> </w:t>
        <w:br/>
        <w:br/>
        <w:t xml:space="preserve"> </w:t>
        <w:br/>
        <w:br/>
        <w:t xml:space="preserve"> </w:t>
        <w:br/>
        <w:br/>
        <w:t>a</w:t>
        <w:br/>
        <w:t>SEES 5 a,</w:t>
        <w:br/>
        <w:t>See h</w:t>
        <w:br/>
        <w:br/>
        <w:t>Sister Cong i,</w:t>
        <w:br/>
        <w:br/>
        <w:t xml:space="preserve"> </w:t>
        <w:br/>
        <w:br/>
        <w:t xml:space="preserve"> </w:t>
        <w:br/>
        <w:br/>
        <w:t>Selena 8,31,</w:t>
        <w:br/>
        <w:t>rset 23,</w:t>
        <w:br/>
        <w:t>sytemetr akg py, 2,8</w:t>
        <w:br/>
        <w:br/>
        <w:t xml:space="preserve"> </w:t>
        <w:br/>
        <w:br/>
        <w:t>GENERAL</w:t>
        <w:br/>
        <w:br/>
        <w:t>INDEX</w:t>
        <w:br/>
        <w:br/>
        <w:t>Sg ecm</w:t>
        <w:br/>
        <w:br/>
        <w:t>uta Nowra</w:t>
        <w:br/>
        <w:br/>
        <w:t>i waite,</w:t>
        <w:br/>
        <w:t>| Be dette th wont,</w:t>
        <w:br/>
        <w:br/>
        <w:t>ing, 828-10; 6, 1905</w:t>
        <w:br/>
        <w:t>fata ata</w:t>
        <w:br/>
        <w:t>Bure: cdo Bay or char,</w:t>
        <w:br/>
        <w:br/>
        <w:t>:</w:t>
        <w:br/>
        <w:t>SAREE eigting Sma at</w:t>
        <w:br/>
        <w:t>F285 7 oo, 0</w:t>
        <w:br/>
        <w:t>wats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  </w:t>
        <w:br/>
        <w:br/>
        <w:t>ith ied oe</w:t>
        <w:br/>
        <w:t>salon ge ci,</w:t>
        <w:br/>
        <w:br/>
        <w:t>rt Youn 38, 87,</w:t>
        <w:br/>
        <w:br/>
        <w:t>tem 7, 20; 8,7, 55 thle</w:t>
        <w:br/>
        <w:t>oe wo pista</w:t>
        <w:br/>
        <w:t>‘af wih aro the</w:t>
        <w:br/>
        <w:br/>
        <w:t>‘ot Sento Satan 3</w:t>
        <w:br/>
        <w:br/>
        <w:t xml:space="preserve"> </w:t>
        <w:br/>
        <w:br/>
        <w:t xml:space="preserve"> </w:t>
        <w:br/>
        <w:br/>
        <w:t>| rae Coun irra, 20-0</w:t>
        <w:br/>
        <w:br/>
        <w:t xml:space="preserve"> </w:t>
        <w:br/>
        <w:br/>
        <w:t>Bare gece</w:t>
        <w:br/>
        <w:t>Eee easel</w:t>
        <w:br/>
        <w:t>oh Beat i, 43) ere |</w:t>
        <w:br/>
        <w:br/>
        <w:t xml:space="preserve">    </w:t>
        <w:br/>
        <w:br/>
        <w:t xml:space="preserve">  </w:t>
        <w:br/>
        <w:br/>
        <w:t>fer, 8) is</w:t>
        <w:br/>
        <w:t>oe Lae eat</w:t>
        <w:br/>
        <w:br/>
        <w:t>Bett ising 4 om</w:t>
        <w:br/>
        <w:br/>
        <w:t>es Beinn om</w:t>
        <w:br/>
        <w:t>Sat 8, ety of Wh gee</w:t>
        <w:br/>
        <w:br/>
        <w:t xml:space="preserve"> </w:t>
        <w:br/>
        <w:br/>
        <w:t xml:space="preserve">    </w:t>
        <w:br/>
        <w:br/>
        <w:t xml:space="preserve"> </w:t>
        <w:br/>
        <w:br/>
        <w:t>Sie Sn tte om 205 She</w:t>
        <w:br/>
        <w:t>sqrt 6A 7, Sea</w:t>
        <w:br/>
        <w:br/>
        <w:t>Sree fb ahaha</w:t>
        <w:br/>
        <w:t>ferns "Toigan, Dag and</w:t>
        <w:br/>
        <w:t>ste ‘6 8</w:t>
        <w:br/>
        <w:t>spruce-ber 3 trav of</w:t>
        <w:br/>
        <w:br/>
        <w:t>Sif Src 8,</w:t>
        <w:br/>
        <w:br/>
        <w:t>Snug</w:t>
        <w:br/>
        <w:br/>
        <w:t xml:space="preserve">    </w:t>
        <w:br/>
        <w:br/>
        <w:t xml:space="preserve"> </w:t>
        <w:br/>
        <w:br/>
        <w:t>Blanegnyer (anf tor i</w:t>
        <w:br/>
        <w:br/>
        <w:t>a</w:t>
        <w:br/>
        <w:br/>
        <w:t>‘Star, General bey 25</w:t>
        <w:br/>
        <w:br/>
        <w:t>‘Star Soown 19nd 88; 6,</w:t>
        <w:br/>
        <w:t>"EARS Seen</w:t>
        <w:br/>
        <w:t>8 lc hen 205</w:t>
        <w:br/>
        <w:br/>
        <w:t>a</w:t>
        <w:br/>
        <w:t>eee oe</w:t>
        <w:br/>
        <w:t>Poe</w:t>
        <w:br/>
        <w:br/>
        <w:t>Seis, tom we</w:t>
        <w:br/>
        <w:br/>
        <w:t>acy.</w:t>
        <w:br/>
        <w:t>ie raocat</w:t>
        <w:br/>
        <w:t>Beet</w:t>
        <w:br/>
        <w:t>‘Stillness, of Woods and Gelds in late</w:t>
        <w:br/>
        <w:br/>
        <w:t>ey ares</w:t>
        <w:br/>
        <w:br/>
        <w:t>eRe one</w:t>
        <w:br/>
        <w:t>eee Aa</w:t>
        <w:br/>
        <w:br/>
        <w:t>ern),</w:t>
      </w:r>
    </w:p>
    <w:p>
      <w:r>
        <w:br w:type="page"/>
      </w:r>
    </w:p>
    <w:p>
      <w:pPr>
        <w:pStyle w:val="IntenseQuote"/>
      </w:pPr>
      <w:r>
        <w:t>Page-10586</w:t>
      </w:r>
    </w:p>
    <w:p>
      <w:r>
        <w:t>GENERAL INDEX 419</w:t>
        <w:br/>
        <w:br/>
        <w:t>heey a Aan ok Sn fone ot ty of 8 2</w:t>
        <w:br/>
        <w:t>4 ants 8,</w:t>
        <w:br/>
        <w:br/>
        <w:t>Sign on ron Cots | Seng be, y</w:t>
        <w:br/>
        <w:t>mn IY cho Cape Cot, 4, Say</w:t>
        <w:br/>
        <w:br/>
        <w:t xml:space="preserve"> </w:t>
        <w:br/>
        <w:br/>
        <w:t xml:space="preserve">     </w:t>
        <w:br/>
        <w:br/>
        <w:t>‘tana 48, 158; and the pista | Samet stot</w:t>
        <w:br/>
        <w:t>af tre yee Ody) a Ss i,</w:t>
        <w:br/>
        <w:t>dain asietaet of 1B Remlaacoe oh</w:t>
        <w:br/>
        <w:t>Sys dndanagososkngs | a iy</w:t>
        <w:br/>
        <w:t>‘St (Alaa) 6, 3805,</w:t>
        <w:br/>
        <w:t>a Ra</w:t>
        <w:br/>
        <w:t>EsriewoshShe8,o, wm s00, | Somme ate</w:t>
        <w:br/>
        <w:t>fa Sian</w:t>
        <w:br/>
        <w:br/>
        <w:t xml:space="preserve"> </w:t>
        <w:br/>
        <w:br/>
        <w:t xml:space="preserve">    </w:t>
        <w:br/>
        <w:br/>
        <w:t>a</w:t>
        <w:br/>
        <w:br/>
        <w:t>nls wvtoemencee</w:t>
        <w:br/>
        <w:t>‘ge 8 By a sah 0, 8 8,</w:t>
        <w:br/>
        <w:br/>
        <w:t>SESE 2 ae re tm</w:t>
        <w:br/>
        <w:t>pe</w:t>
        <w:br/>
        <w:br/>
        <w:t>seein, 6,355; 7, 20,58, we.</w:t>
        <w:br/>
        <w:t>eg at opel id ey</w:t>
        <w:br/>
        <w:br/>
        <w:t xml:space="preserve"> </w:t>
        <w:br/>
        <w:br/>
        <w:t>hat</w:t>
        <w:br/>
        <w:t>a pig 20 ee aun) rae</w:t>
        <w:br/>
        <w:br/>
        <w:t>kts and ora, 2, \Eamete eee</w:t>
        <w:br/>
        <w:t>seam te econ | haat cht</w:t>
        <w:br/>
        <w:t>gm crea Bed by oy | Bie =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im Oennla fae, 30. | sumer, ot fret athe and sro</w:t>
        <w:br/>
        <w:t>ES LES USA, | urs</w:t>
        <w:br/>
        <w:t>sortie SRP, 20,70</w:t>
      </w:r>
    </w:p>
    <w:p>
      <w:r>
        <w:br w:type="page"/>
      </w:r>
    </w:p>
    <w:p>
      <w:pPr>
        <w:pStyle w:val="IntenseQuote"/>
      </w:pPr>
      <w:r>
        <w:t>Page-10587</w:t>
      </w:r>
    </w:p>
    <w:p>
      <w:r>
        <w:t>420 GENERAL INDEX</w:t>
        <w:br/>
        <w:br/>
        <w:t>‘ton (ane, Trane 6,29, 38.</w:t>
        <w:br/>
        <w:br/>
        <w:t>say a "2th, 129, 10; 1 | Bu “aa ob am att</w:t>
        <w:br/>
        <w:t>Sete naf 7,904 88. Se</w:t>
        <w:br/>
        <w:br/>
        <w:t>Beall: epabiany feeding young, Eh Thane,</w:t>
        <w:br/>
        <w:br/>
        <w:t xml:space="preserve">  </w:t>
        <w:br/>
        <w:br/>
        <w:t>‘ees the axury of standing ina | avery Se gods! ner</w:t>
        <w:br/>
        <w:t>psy 8,204? gear ot, Ee ees</w:t>
        <w:br/>
        <w:br/>
        <w:t>Hor inthe | | th be</w:t>
        <w:br/>
        <w:t>73 Wat fan | fai sla A</w:t>
        <w:br/>
        <w:t>BULGE Ae natin th Ting Ser</w:t>
        <w:br/>
        <w:br/>
        <w:t>let Bs | oy fart hy 2:</w:t>
        <w:br/>
        <w:br/>
        <w:t>Sramp Be ink usr, |</w:t>
        <w:br/>
        <w:t>"Danae aie ant”? | Ret toms, 6, 2m,</w:t>
        <w:br/>
        <w:br/>
        <w:t xml:space="preserve">    </w:t>
        <w:br/>
        <w:br/>
        <w:t xml:space="preserve"> </w:t>
        <w:br/>
        <w:br/>
        <w:t>rune ER</w:t>
        <w:br/>
        <w:br/>
        <w:t>Samper las), seserpent Tolegraph th 0g wet</w:t>
        <w:br/>
        <w:t>Eoin Lseu</w:t>
        <w:br/>
        <w:t>SUES 0 Sar rhs</w:t>
        <w:br/>
        <w:t>= ting est</w:t>
        <w:br/>
        <w:br/>
        <w:t>Seat pei anya t</w:t>
        <w:br/>
        <w:t>aris saneperain | ne meen</w:t>
        <w:br/>
        <w:t>rl at’ 09, 528,235,1,</w:t>
        <w:br/>
        <w:br/>
        <w:t>Fee 8 an oy | are in sae for</w:t>
        <w:br/>
        <w:t>3513 28, BT Se” | aemprnc, 0,</w:t>
        <w:br/>
        <w:br/>
        <w:t xml:space="preserve"> </w:t>
        <w:br/>
        <w:br/>
        <w:t>see Fakes" pond ratr ta</w:t>
        <w:br/>
        <w:t>Sate | prin ie ef Snes</w:t>
        <w:br/>
        <w:t>‘ian edgy an So "| nti, &amp; 2 Se i, Vow,</w:t>
        <w:br/>
        <w:br/>
        <w:t xml:space="preserve"> </w:t>
        <w:br/>
        <w:br/>
        <w:t>Sos Lee mn eet deeritin of 9, 22; 9,18,</w:t>
        <w:br/>
        <w:t>it stan oy, | eg, Sati</w:t>
        <w:br/>
        <w:t>ough at8; cls, 30, | Herbie, Ea’,</w:t>
        <w:br/>
        <w:br/>
        <w:t xml:space="preserve">   </w:t>
        <w:br/>
        <w:br/>
        <w:t xml:space="preserve">       </w:t>
        <w:br/>
        <w:br/>
        <w:t xml:space="preserve">       </w:t>
        <w:br/>
        <w:t xml:space="preserve">     </w:t>
        <w:br/>
        <w:br/>
        <w:t>iat ‘le artes,</w:t>
        <w:br/>
        <w:t>4, a sea ain for day, 2.</w:t>
        <w:br/>
        <w:t>ade</w:t>
        <w:br/>
        <w:br/>
        <w:t>ain ag 08, 28</w:t>
        <w:br/>
        <w:t>is tne 3</w:t>
      </w:r>
    </w:p>
    <w:p>
      <w:r>
        <w:br w:type="page"/>
      </w:r>
    </w:p>
    <w:p>
      <w:pPr>
        <w:pStyle w:val="IntenseQuote"/>
      </w:pPr>
      <w:r>
        <w:t>Page-10588</w:t>
      </w:r>
    </w:p>
    <w:p>
      <w:r>
        <w:t>GENERAL INDEX 421</w:t>
        <w:br/>
        <w:br/>
        <w:t>repre gece</w:t>
        <w:br/>
        <w:t>‘The needles "of the. pine," vere,</w:t>
        <w:br/>
        <w:t>fhe rexpeotable folks,” verse, 2,</w:t>
        <w:br/>
        <w:br/>
        <w:t>These mores orn"</w:t>
        <w:br/>
        <w:t>Ti hg ake cur roe</w:t>
        <w:br/>
        <w:br/>
        <w:t xml:space="preserve"> </w:t>
        <w:br/>
        <w:br/>
        <w:t xml:space="preserve"> </w:t>
        <w:br/>
        <w:br/>
        <w:t xml:space="preserve"> </w:t>
        <w:br/>
        <w:br/>
        <w:t>Frese hou, 6, 308</w:t>
        <w:br/>
        <w:t>ar tho Baten 2,210</w:t>
        <w:br/>
        <w:br/>
        <w:t>os</w:t>
        <w:br/>
        <w:t>Mpls Pern Muth | Stoel ue</w:t>
        <w:br/>
        <w:br/>
        <w:t xml:space="preserve"> </w:t>
        <w:br/>
        <w:br/>
        <w:t>FE</w:t>
        <w:br/>
        <w:br/>
        <w:t xml:space="preserve">   </w:t>
        <w:br/>
        <w:br/>
        <w:t>wEREe:</w:t>
      </w:r>
    </w:p>
    <w:p>
      <w:r>
        <w:br w:type="page"/>
      </w:r>
    </w:p>
    <w:p>
      <w:pPr>
        <w:pStyle w:val="IntenseQuote"/>
      </w:pPr>
      <w:r>
        <w:t>Page-10589</w:t>
      </w:r>
    </w:p>
    <w:p>
      <w:r>
        <w:t>422, GENERAL INDEX</w:t>
        <w:br/>
        <w:br/>
        <w:t>teh Sma 25 |e</w:t>
        <w:br/>
        <w:t>ees ome</w:t>
        <w:br/>
        <w:t>pte ree gg</w:t>
        <w:br/>
        <w:t>See er eee ies</w:t>
        <w:br/>
        <w:t>Seen ea ine vee ees</w:t>
        <w:br/>
        <w:br/>
        <w:t>2 aoe</w:t>
        <w:br/>
        <w:t>2 cn ame sa |B el ae alin</w:t>
        <w:br/>
        <w:br/>
        <w:t>aoe</w:t>
        <w:br/>
        <w:t>: |saaaog tense</w:t>
        <w:br/>
        <w:t>SEU soe mea</w:t>
        <w:br/>
        <w:br/>
        <w:t>‘iter, 2 2; lan, ba a Main,</w:t>
        <w:br/>
        <w:t>‘Tien, and Thorens, 4, 2305) "3</w:t>
        <w:br/>
        <w:br/>
        <w:t>reine n</w:t>
        <w:br/>
        <w:br/>
        <w:t>miggl he dhapsstnat of,</w:t>
        <w:br/>
        <w:br/>
        <w:t xml:space="preserve">  </w:t>
        <w:br/>
        <w:br/>
        <w:t xml:space="preserve"> </w:t>
        <w:br/>
        <w:br/>
        <w:t xml:space="preserve"> </w:t>
        <w:br/>
        <w:br/>
        <w:t xml:space="preserve">  </w:t>
        <w:br/>
        <w:br/>
        <w:t xml:space="preserve"> </w:t>
        <w:br/>
        <w:br/>
        <w:t xml:space="preserve"> </w:t>
        <w:br/>
        <w:br/>
        <w:t>Tokai ‘i</w:t>
        <w:br/>
        <w:br/>
        <w:t>Teoria ye</w:t>
        <w:br/>
        <w:t>Birra one alum from withoa, the</w:t>
        <w:br/>
        <w:t>AT a de a | tetera</w:t>
        <w:br/>
        <w:br/>
        <w:t xml:space="preserve"> </w:t>
        <w:br/>
        <w:br/>
        <w:t xml:space="preserve">  </w:t>
        <w:br/>
        <w:br/>
        <w:t>Fore, 8 1 | pli oe</w:t>
        <w:br/>
        <w:br/>
        <w:t xml:space="preserve"> </w:t>
        <w:br/>
        <w:br/>
        <w:t>Hyer, dr ena” |B wm 3</w:t>
        <w:br/>
        <w:t>ee eae | Bo Doro vere,</w:t>
        <w:br/>
        <w:t>wo. "arie, tg atuce ot Zo Sy ost eh oa</w:t>
        <w:br/>
        <w:br/>
        <w:t xml:space="preserve"> </w:t>
        <w:br/>
        <w:br/>
        <w:t xml:space="preserve"> </w:t>
        <w:br/>
        <w:br/>
        <w:t>‘Tales</w:t>
        <w:br/>
        <w:br/>
        <w:t>‘Race the ati told prove</w:t>
        <w:br/>
        <w:t>tesa, roa</w:t>
        <w:br/>
        <w:br/>
        <w:t>aa ‘rors tate of</w:t>
        <w:br/>
        <w:br/>
        <w:t>1,28 sre fr</w:t>
        <w:br/>
        <w:br/>
        <w:t>sy an aca a,</w:t>
        <w:br/>
        <w:br/>
        <w:t>iitoes ee</w:t>
        <w:br/>
        <w:br/>
        <w:t xml:space="preserve">   </w:t>
        <w:br/>
        <w:br/>
        <w:t>s,m nets</w:t>
        <w:br/>
        <w:t>et dee at</w:t>
        <w:br/>
        <w:t>Sica Pat</w:t>
        <w:br/>
        <w:br/>
        <w:t>Ease</w:t>
        <w:br/>
        <w:br/>
        <w:t>Tok gente tok fi, 2, 6;</w:t>
        <w:br/>
        <w:br/>
        <w:t>“nist</w:t>
        <w:br/>
        <w:t>‘Toff 8, 02304, 24; met,</w:t>
        <w:br/>
        <w:br/>
        <w:t xml:space="preserve"> </w:t>
        <w:br/>
        <w:br/>
        <w:t>x</w:t>
        <w:br/>
        <w:t>ohh a a wate ot</w:t>
        <w:br/>
        <w:t>BB oa oon ih ee</w:t>
        <w:br/>
        <w:t>‘rus and</w:t>
        <w:br/>
        <w:br/>
        <w:t>|r se a st), 8, 3</w:t>
        <w:br/>
        <w:br/>
        <w:t>tse rey 7m</w:t>
        <w:br/>
        <w:t>” plcta. ‘oh 8,</w:t>
        <w:br/>
        <w:t>eee</w:t>
        <w:br/>
        <w:br/>
        <w:t xml:space="preserve">     </w:t>
        <w:br/>
        <w:br/>
        <w:t xml:space="preserve"> </w:t>
        <w:br/>
        <w:br/>
        <w:t>Pesca rte 6b) | wma tte 0 2.</w:t>
        <w:br/>
        <w:br/>
        <w:t xml:space="preserve">     </w:t>
        <w:br/>
        <w:br/>
        <w:t>Nee Ge) 9, 5,115, a a</w:t>
        <w:br/>
        <w:br/>
        <w:t>Firma, 2, ot ue, ws | ap Ree 9, eso a</w:t>
        <w:br/>
        <w:t>Sieaas ih mh Paremarcem</w:t>
        <w:br/>
        <w:t>deans at "Se</w:t>
        <w:br/>
        <w:br/>
        <w:t>a [aa a at cami</w:t>
      </w:r>
    </w:p>
    <w:p>
      <w:r>
        <w:br w:type="page"/>
      </w:r>
    </w:p>
    <w:p>
      <w:pPr>
        <w:pStyle w:val="IntenseQuote"/>
      </w:pPr>
      <w:r>
        <w:t>Page-10590</w:t>
      </w:r>
    </w:p>
    <w:p>
      <w:r>
        <w:t>GENERAL INDEX 423</w:t>
        <w:br/>
        <w:br/>
        <w:t>Ja ata le 9, 8</w:t>
        <w:br/>
        <w:t>Bae Maa</w:t>
        <w:br/>
        <w:t>Bon Reet nearer</w:t>
        <w:br/>
        <w:t>‘gsr ow Bsa ho, |, Sal way</w:t>
        <w:br/>
        <w:br/>
        <w:t xml:space="preserve"> </w:t>
        <w:br/>
        <w:br/>
        <w:t>(s $e arn, Kool, sot wer</w:t>
        <w:br/>
        <w:br/>
        <w:t xml:space="preserve">   </w:t>
        <w:br/>
        <w:br/>
        <w:t xml:space="preserve"> </w:t>
        <w:br/>
        <w:br/>
        <w:t>Pete acngvae aon | Seemed</w:t>
        <w:br/>
        <w:t>Brsengraig 6, 2B)" aces, mand Choris ede</w:t>
        <w:br/>
        <w:br/>
        <w:t xml:space="preserve"> </w:t>
        <w:br/>
        <w:br/>
        <w:t>ret Gas, tx, idan dione. (ae</w:t>
        <w:br/>
        <w:t>Sh 3% Q</w:t>
        <w:br/>
        <w:br/>
        <w:t>ar eis</w:t>
        <w:br/>
        <w:t>Te man 7, at; 8 Ba eA 0,</w:t>
        <w:br/>
        <w:t>cata da</w:t>
        <w:br/>
        <w:br/>
        <w:t>ES a a ce em ow</w:t>
        <w:br/>
        <w:br/>
        <w:t>irae, got bunor ol 254 | Bl pods 19%; &amp; 108</w:t>
        <w:br/>
        <w:t>shou ite its ete snes rosa a ‘coud, 8, 156,74</w:t>
        <w:br/>
        <w:br/>
        <w:t xml:space="preserve"> </w:t>
        <w:br/>
        <w:br/>
        <w:t>REGUL, sccm</w:t>
        <w:br/>
        <w:br/>
        <w:t>ria 9, 1030; oe</w:t>
        <w:br/>
        <w:br/>
        <w:t>"pee cates a</w:t>
        <w:br/>
        <w:br/>
        <w:t xml:space="preserve">  </w:t>
        <w:br/>
        <w:br/>
        <w:t>ee es</w:t>
        <w:br/>
        <w:t>: Sones 2 Bee</w:t>
        <w:br/>
        <w:t>sy at pen a, og:| SEP Baie San, Ba</w:t>
        <w:br/>
        <w:t>Ferien hie ont np | ua, 8,22; pow ot</w:t>
        <w:br/>
        <w:br/>
        <w:t>ictal Brad |e eet wk</w:t>
        <w:br/>
        <w:br/>
        <w:t>pot 3h fon art Sra 37</w:t>
        <w:br/>
        <w:br/>
        <w:t>Sa'Gipe God, i lay”</w:t>
        <w:br/>
        <w:br/>
        <w:t>ui of, 8; 6/2 se</w:t>
        <w:br/>
        <w:t>8 ir ae</w:t>
        <w:br/>
        <w:br/>
        <w:t xml:space="preserve"> </w:t>
        <w:br/>
        <w:br/>
        <w:t xml:space="preserve">      </w:t>
        <w:br/>
        <w:br/>
        <w:t>Se eaeeche aes (nop</w:t>
        <w:br/>
        <w:t>ae ar | ee ‘algerie</w:t>
        <w:br/>
        <w:br/>
        <w:t>Sir; dead (Ol mow om By, | vat ds at !</w:t>
        <w:br/>
        <w:t>ee te oon</w:t>
        <w:br/>
        <w:t>EGaes tae eee</w:t>
        <w:br/>
        <w:t>Se RS Eaten om</w:t>
        <w:br/>
        <w:t>5. Sal oa ot i</w:t>
      </w:r>
    </w:p>
    <w:p>
      <w:r>
        <w:br w:type="page"/>
      </w:r>
    </w:p>
    <w:p>
      <w:pPr>
        <w:pStyle w:val="IntenseQuote"/>
      </w:pPr>
      <w:r>
        <w:t>Page-10591</w:t>
      </w:r>
    </w:p>
    <w:p>
      <w:r>
        <w:t>424</w:t>
        <w:br/>
        <w:br/>
        <w:t>at, mine (rue te</w:t>
        <w:br/>
        <w:br/>
        <w:t xml:space="preserve">  </w:t>
        <w:br/>
        <w:br/>
        <w:t>Io ua Mada, 8,</w:t>
        <w:br/>
        <w:t>oh tra Ma Oh</w:t>
        <w:br/>
        <w:t>Ta Sit Sia</w:t>
        <w:br/>
        <w:t>poate</w:t>
        <w:br/>
        <w:t>FERRE ot tt</w:t>
        <w:br/>
        <w:t>‘Turtle's road, 8 214. '</w:t>
        <w:br/>
        <w:br/>
        <w:t>Re ara</w:t>
        <w:br/>
        <w:t>ia aaa</w:t>
        <w:br/>
        <w:br/>
        <w:t>saree Scie ‘sk,</w:t>
        <w:br/>
        <w:br/>
        <w:t>Spee CSS po</w:t>
        <w:br/>
        <w:t>SAN oa</w:t>
        <w:br/>
        <w:t>Peet tome</w:t>
        <w:br/>
        <w:t>HERE BE a</w:t>
        <w:br/>
        <w:t>raat nd tk</w:t>
        <w:br/>
        <w:br/>
        <w:t>0.</w:t>
        <w:br/>
        <w:t>Uasnlaktn Lake, 8, 28,28,</w:t>
        <w:br/>
        <w:br/>
        <w:t xml:space="preserve">  </w:t>
        <w:br/>
        <w:br/>
        <w:t>‘ttteaberg (rook</w:t>
        <w:br/>
        <w:t>pase a, | Se</w:t>
        <w:br/>
        <w:br/>
        <w:t>A se</w:t>
        <w:br/>
        <w:t>8,</w:t>
        <w:br/>
        <w:br/>
        <w:t>tee</w:t>
        <w:br/>
        <w:t>sr</w:t>
        <w:br/>
        <w:t>ea,</w:t>
        <w:br/>
        <w:br/>
        <w:t>«Git i ematotya (or erry</w:t>
        <w:br/>
        <w:t>et meron wt,</w:t>
        <w:br/>
        <w:br/>
        <w:t>‘Uiloeteiarnon of Shakepenre 8,</w:t>
        <w:br/>
        <w:t>oe</w:t>
        <w:br/>
        <w:br/>
        <w:t>Uelaning ag ee</w:t>
        <w:br/>
        <w:t>seer ee</w:t>
        <w:br/>
        <w:br/>
        <w:t>ET</w:t>
        <w:br/>
        <w:br/>
        <w:t>a en</w:t>
        <w:br/>
        <w:br/>
        <w:t>Hyer ey mana</w:t>
        <w:br/>
        <w:br/>
        <w:t>‘ages hhanyTotian word for, 8,</w:t>
        <w:br/>
        <w:t>=</w:t>
        <w:br/>
        <w:br/>
        <w:t>igs vata, ©, 8, 10,</w:t>
        <w:br/>
        <w:br/>
        <w:t xml:space="preserve"> </w:t>
        <w:br/>
        <w:br/>
        <w:t>Yaesiniam Camdente, 8,</w:t>
        <w:br/>
        <w:t>‘Veeeiia Ponayiratinn, 6, 316</w:t>
        <w:br/>
        <w:t>stam Penmaes, 6,</w:t>
        <w:br/>
        <w:br/>
        <w:t>yatGarere), 9, 10,</w:t>
        <w:br/>
        <w:br/>
        <w:t>ears</w:t>
        <w:br/>
        <w:br/>
        <w:t>vl</w:t>
        <w:br/>
        <w:t>Seah, gut</w:t>
        <w:br/>
        <w:br/>
        <w:t>GENERAL INDEX</w:t>
        <w:br/>
        <w:br/>
        <w:t>Yalor 7,388 See os</w:t>
        <w:br/>
        <w:t>Yelper waste a</w:t>
        <w:br/>
        <w:br/>
        <w:t xml:space="preserve"> </w:t>
        <w:br/>
        <w:br/>
        <w:t>YAS soit,</w:t>
        <w:br/>
        <w:t>‘Vapeiat Atona (ated ater</w:t>
        <w:br/>
        <w:t>ego oe</w:t>
        <w:br/>
        <w:br/>
        <w:t>veer ata sas</w:t>
        <w:br/>
        <w:t>yay Ses lon For Mi</w:t>
        <w:br/>
        <w:t>‘Vagos nee Trent ted 2</w:t>
        <w:br/>
        <w:t>a Nap</w:t>
        <w:br/>
        <w:t>Sule eri 8: et</w:t>
        <w:br/>
        <w:t>hie ft ier ang</w:t>
        <w:br/>
        <w:t>Pree</w:t>
        <w:br/>
        <w:t>ent</w:t>
        <w:br/>
        <w:t>Senhora eh</w:t>
        <w:br/>
        <w:t>Yeaeio</w:t>
        <w:br/>
        <w:t>ttn Samay", 28 etn</w:t>
        <w:br/>
        <w:br/>
        <w:t>aBlnmado ones, one8 with,</w:t>
        <w:br/>
        <w:t>Velie fp totems a</w:t>
        <w:br/>
        <w:br/>
        <w:t xml:space="preserve"> </w:t>
        <w:br/>
        <w:br/>
        <w:t xml:space="preserve">   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‘Vogel, novasog our</w:t>
        <w:br/>
        <w:t>"Eat 6; aes fh oS,</w:t>
        <w:br/>
        <w:br/>
        <w:t xml:space="preserve"> </w:t>
        <w:br/>
        <w:br/>
        <w:t xml:space="preserve"> </w:t>
        <w:br/>
        <w:br/>
        <w:t>Vermont Gre ny</w:t>
        <w:br/>
        <w:br/>
        <w:t xml:space="preserve"> </w:t>
        <w:br/>
        <w:br/>
        <w:t>igh evdy man iion of, 8,</w:t>
        <w:br/>
        <w:br/>
        <w:t>tiene "i me ote</w:t>
        <w:br/>
        <w:t>yy</w:t>
        <w:br/>
        <w:br/>
        <w:t xml:space="preserve">  </w:t>
        <w:br/>
        <w:t xml:space="preserve"> </w:t>
        <w:br/>
        <w:br/>
        <w:t>far 8; 24; = cnlintus,</w:t>
        <w:br/>
        <w:t>in, tees tay STE</w:t>
      </w:r>
    </w:p>
    <w:p>
      <w:r>
        <w:br w:type="page"/>
      </w:r>
    </w:p>
    <w:p>
      <w:pPr>
        <w:pStyle w:val="IntenseQuote"/>
      </w:pPr>
      <w:r>
        <w:t>Page-10592</w:t>
      </w:r>
    </w:p>
    <w:p>
      <w:r>
        <w:t>GENERAL INDEX 425</w:t>
        <w:br/>
        <w:br/>
        <w:t>ee eer</w:t>
        <w:br/>
        <w:t>eet wis] See ee eee</w:t>
        <w:br/>
        <w:t>BE rae wn | ee =</w:t>
        <w:br/>
        <w:br/>
        <w:t xml:space="preserve"> </w:t>
        <w:br/>
        <w:br/>
        <w:t>Se ea</w:t>
        <w:br/>
        <w:br/>
        <w:t>Pees Sao cannes</w:t>
        <w:br/>
        <w:br/>
        <w:t>Vist feanp.6038" asa,</w:t>
        <w:br/>
        <w:br/>
        <w:t>TRS io, a; me,| Menno ite</w:t>
        <w:br/>
        <w:t>i tea! eet</w:t>
        <w:br/>
        <w:br/>
        <w:t>eh Be Seas See</w:t>
        <w:br/>
        <w:br/>
        <w:t>FES Bala coer 8</w:t>
        <w:br/>
        <w:br/>
        <w:t>vhs Bleed</w:t>
        <w:br/>
        <w:br/>
        <w:t>ne</w:t>
        <w:br/>
        <w:br/>
        <w:t xml:space="preserve">   </w:t>
        <w:br/>
        <w:br/>
        <w:t>Fay</w:t>
        <w:br/>
        <w:t>Yun taker es 6 ante for White</w:t>
        <w:br/>
        <w:t>ae</w:t>
        <w:br/>
        <w:br/>
        <w:t>ny rang,</w:t>
        <w:br/>
        <w:br/>
        <w:t xml:space="preserve"> </w:t>
        <w:br/>
        <w:br/>
        <w:t xml:space="preserve"> </w:t>
        <w:br/>
        <w:br/>
        <w:t>"nce Bs cecal te ets</w:t>
        <w:br/>
        <w:br/>
        <w:t>‘mora cleat thn sett |</w:t>
        <w:br/>
        <w:t>Seis asc ober,</w:t>
        <w:br/>
        <w:br/>
        <w:t>ion tm fn By |</w:t>
        <w:br/>
        <w:t>isto Paresh gaat 8</w:t>
        <w:br/>
        <w:t>Yan co on</w:t>
        <w:br/>
        <w:br/>
        <w:t xml:space="preserve"> </w:t>
        <w:br/>
        <w:br/>
        <w:t xml:space="preserve">    </w:t>
        <w:br/>
        <w:br/>
        <w:t>‘shee rtm</w:t>
        <w:br/>
        <w:t>Yate So Wineto tone 9</w:t>
        <w:br/>
        <w:br/>
        <w:t>akon, te order o 0.</w:t>
        <w:br/>
        <w:br/>
        <w:t xml:space="preserve"> </w:t>
        <w:br/>
        <w:br/>
        <w:t>8 7,85</w:t>
        <w:br/>
        <w:t>ing 18: 05S nt</w:t>
        <w:br/>
        <w:t>888, 3</w:t>
        <w:br/>
        <w:br/>
        <w:t xml:space="preserve"> </w:t>
        <w:br/>
        <w:br/>
        <w:t>‘oleate, 35 %</w:t>
        <w:br/>
        <w:br/>
        <w:t>‘Yong 70, 8,15 i, When, 6, S10</w:t>
        <w:br/>
        <w:br/>
        <w:t>Vernier: Gann 8 Making in ery water, 5, 2,</w:t>
        <w:br/>
        <w:br/>
        <w:t>achito Rives, 18 og a tern,</w:t>
        <w:br/>
        <w:br/>
        <w:t>‘Wachoste Méknlan, 2,211, 216;| 250; 18 November Snr 8,1</w:t>
        <w:br/>
        <w:t>163) 3, 50, 38h, Toi et</w:t>
        <w:br/>
        <w:br/>
        <w:t>aah Metis ars |</w:t>
        <w:br/>
        <w:t>‘lwo 5,10 nes B11 | Tetra</w:t>
        <w:br/>
        <w:t>Semen Mia ee | wa meron 8 5 &amp;</w:t>
        <w:br/>
        <w:br/>
        <w:t>satu) es Bi bein</w:t>
        <w:br/>
        <w:br/>
        <w:t xml:space="preserve"> </w:t>
        <w:br/>
        <w:br/>
        <w:t xml:space="preserve"> </w:t>
        <w:br/>
        <w:br/>
        <w:t>ieaeera tt | ates Sieoe dew</w:t>
        <w:br/>
        <w:t>Tees om</w:t>
        <w:br/>
        <w:br/>
        <w:t xml:space="preserve">   </w:t>
        <w:br/>
        <w:br/>
        <w:t>pn inf le ancap weet,</w:t>
        <w:br/>
        <w:br/>
        <w:t xml:space="preserve"> </w:t>
        <w:br/>
        <w:br/>
        <w:t>fiom conceratig, 8,118. |</w:t>
        <w:br/>
        <w:t>whtlen te een 7! | Wats, Qusine and otter. 9, 1.</w:t>
        <w:br/>
        <w:t>Yeh teaos eee a</w:t>
        <w:br/>
        <w:t>‘Booms banitage of Go| Walaa yf</w:t>
        <w:br/>
        <w:t>Sree A ae | Rg tt ete on</w:t>
        <w:br/>
        <w:t>oh 3 6, Bt i Soa | Ween Mao), 8 2.</w:t>
        <w:br/>
        <w:t>Brae si Was wo Gasdaat ‘Bver, the, 2,</w:t>
        <w:br/>
        <w:t>isi, Sty, Es</w:t>
      </w:r>
    </w:p>
    <w:p>
      <w:r>
        <w:br w:type="page"/>
      </w:r>
    </w:p>
    <w:p>
      <w:pPr>
        <w:pStyle w:val="IntenseQuote"/>
      </w:pPr>
      <w:r>
        <w:t>Page-10593</w:t>
      </w:r>
    </w:p>
    <w:p>
      <w:r>
        <w:t>426 GENERAL INDEX</w:t>
        <w:br/>
        <w:br/>
        <w:t xml:space="preserve">  </w:t>
        <w:br/>
        <w:t xml:space="preserve"> </w:t>
        <w:br/>
        <w:t xml:space="preserve">   </w:t>
        <w:br/>
        <w:br/>
        <w:t xml:space="preserve"> </w:t>
        <w:br/>
        <w:br/>
        <w:t>amet 2,12 Waters of Maing the abundant, 3,</w:t>
        <w:br/>
        <w:t>Weonaenae 135,300 ‘se am</w:t>
        <w:br/>
        <w:t>i Wace erp 2,</w:t>
        <w:br/>
        <w:t>Water Seng 9 1</w:t>
        <w:br/>
        <w:br/>
        <w:t>Waves, on ts or, 18-18;</w:t>
        <w:br/>
        <w:t>Neon | Nyowerf tle an fortes</w:t>
        <w:br/>
        <w:br/>
        <w:t>Wister,petestare, ecto | went theory oa.</w:t>
        <w:br/>
        <w:t>WANE Be, Bey, So, 9, Wepre or nab 3,</w:t>
        <w:br/>
        <w:br/>
        <w:t>6, 40,43; 9 490 131,492 | Wayland (Bas), 2, 4 646, 46:</w:t>
        <w:br/>
        <w:t>|e 33,</w:t>
        <w:br/>
        <w:br/>
        <w:t>work ba</w:t>
        <w:br/>
        <w:t>‘geenince thw apps, Ci</w:t>
        <w:br/>
        <w:t>ny relate (ate rere, 8, 0</w:t>
        <w:br/>
        <w:t>simmer gies, | sigte epit ver, 2,</w:t>
        <w:br/>
        <w:t>Warns wood, 8 ate convenience</w:t>
        <w:br/>
        <w:t>‘gee; 9, aap, 0,</w:t>
        <w:br/>
        <w:br/>
        <w:t>Washington charctr of 837... | Baily sw tho dn</w:t>
        <w:br/>
        <w:t>Wasp fun 9, S08 7, 42; | fF would te aetad by 2</w:t>
        <w:br/>
        <w:t>th ey the tides Hl, dt</w:t>
        <w:br/>
        <w:br/>
        <w:t xml:space="preserve"> </w:t>
        <w:br/>
        <w:br/>
        <w:t xml:space="preserve">    </w:t>
        <w:br/>
        <w:br/>
        <w:t xml:space="preserve">  </w:t>
        <w:br/>
        <w:br/>
        <w:t xml:space="preserve"> </w:t>
        <w:br/>
        <w:br/>
        <w:t xml:space="preserve">     </w:t>
        <w:br/>
        <w:br/>
        <w:t xml:space="preserve"> </w:t>
        <w:br/>
        <w:t xml:space="preserve">   </w:t>
        <w:br/>
        <w:br/>
        <w:t>‘Wataataquoik River, the, 8, 2, S88, | Weare (N. H:), 6, 900.</w:t>
        <w:br/>
        <w:t>WECRIARIAO LOSS, VES Ses eran</w:t>
        <w:br/>
        <w:t>FES S28 95 he | Nae an</w:t>
        <w:br/>
        <w:t>SSeS ERTL</w:t>
        <w:br/>
        <w:t>arth, 8, ind and, “Sid8, | ention, 268; guoriows November,</w:t>
        <w:br/>
        <w:br/>
        <w:t>as</w:t>
        <w:br/>
        <w:t>Wlachoid oBestenidoeed | Rete dna’ et</w:t>
        <w:br/>
        <w:t>Braver iy Westemingre!| 430°h, Y, sows ine</w:t>
        <w:br/>
        <w:t>Soe eat eit eae</w:t>
        <w:br/>
        <w:t>Kid ad; 23 bole ong, | Webbe ek, Bangin 62,05.</w:t>
        <w:br/>
        <w:t>Hy at a | PS a</w:t>
        <w:br/>
        <w:t>tn - ‘Welter, Desi, ‘Joe py rat</w:t>
        <w:br/>
        <w:t>HE esiveraton ones</w:t>
        <w:br/>
        <w:t>cUSpr ie Rae</w:t>
        <w:br/>
        <w:t>ire ta “s</w:t>
        <w:br/>
        <w:t>wate Bpeer 8 9</w:t>
        <w:br/>
        <w:t>FEgheeAT mo.n [Peace se me</w:t>
        <w:br/>
        <w:t>1,5, it fy 3 alr, 230 | Webete Stent, 19, 928,240, 86,</w:t>
        <w:br/>
        <w:t>re "ri 8, Aa eS,</w:t>
        <w:br/>
        <w:br/>
        <w:t>Yaowaonay, 1, 20-82,</w:t>
        <w:br/>
        <w:t>Wess drirton af vargas, 2,</w:t>
        <w:br/>
        <w:t>15 ao, ts 9,68 ie</w:t>
        <w:br/>
        <w:t>«Wonk ne Concod and Mess</w:t>
        <w:br/>
        <w:t>Mack Riese, 7,</w:t>
        <w:br/>
        <w:br/>
        <w:t>Bice nnon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Be</w:t>
        <w:br/>
        <w:t>Warr reteing sot ot</w:t>
      </w:r>
    </w:p>
    <w:p>
      <w:r>
        <w:br w:type="page"/>
      </w:r>
    </w:p>
    <w:p>
      <w:pPr>
        <w:pStyle w:val="IntenseQuote"/>
      </w:pPr>
      <w:r>
        <w:t>Page-10594</w:t>
      </w:r>
    </w:p>
    <w:p>
      <w:r>
        <w:t>GENERAL INDEX 427</w:t>
        <w:br/>
        <w:br/>
        <w:t>‘mle, Zolstnen "2,210, | 9 5 jsngn fore atrio 8,</w:t>
        <w:br/>
        <w:t>wal Mow ce,</w:t>
        <w:br/>
        <w:br/>
        <w:t xml:space="preserve">     </w:t>
        <w:br/>
        <w:br/>
        <w:t>wal dade eos, | White Gla Samp,</w:t>
        <w:br/>
        <w:t>Tia Mendon #7, 0 6 | White Svan ti, Sm m1;</w:t>
        <w:br/>
        <w:t>els of ty is] 18,5 GSD HA</w:t>
        <w:br/>
        <w:br/>
        <w:t xml:space="preserve">     </w:t>
        <w:br/>
        <w:br/>
        <w:t>Seulguutem or word tthe</w:t>
        <w:br/>
        <w:t>Capa IE</w:t>
        <w:br/>
        <w:br/>
        <w:t>‘Wetter oreemas, Tem 40</w:t>
        <w:br/>
        <w:br/>
        <w:t>‘Wanna. Pm eons se Cos.</w:t>
        <w:br/>
        <w:br/>
        <w:t>omer TEN</w:t>
        <w:br/>
        <w:br/>
        <w:t>Was wake owt</w:t>
        <w:br/>
        <w:br/>
        <w:t xml:space="preserve"> </w:t>
        <w:br/>
        <w:br/>
        <w:t>he, 9, 20] was Pond,</w:t>
        <w:br/>
        <w:br/>
        <w:t xml:space="preserve"> </w:t>
        <w:br/>
        <w:br/>
        <w:t xml:space="preserve"> </w:t>
        <w:br/>
        <w:br/>
        <w:t>Pca</w:t>
        <w:br/>
        <w:t>Se oe es Ren aeet gS...</w:t>
        <w:br/>
        <w:t>EE want =</w:t>
        <w:br/>
        <w:br/>
        <w:t>TES EE et</w:t>
        <w:br/>
        <w:t>erating ee</w:t>
        <w:br/>
        <w:br/>
        <w:t>Eos</w:t>
        <w:br/>
        <w:br/>
        <w:t xml:space="preserve">    </w:t>
        <w:br/>
        <w:br/>
        <w:t xml:space="preserve">  </w:t>
        <w:br/>
        <w:br/>
        <w:t>HS ei ot 8.8 es</w:t>
        <w:br/>
        <w:t>‘Were, Me? ‘Whack tan 4 1s,</w:t>
        <w:br/>
        <w:t>Resort</w:t>
        <w:br/>
        <w:br/>
        <w:t>i</w:t>
        <w:br/>
        <w:br/>
        <w:t>‘Wha 7158 Ih the 88, Law| Wigwam, Indian gute, aye</w:t>
        <w:br/>
        <w:br/>
        <w:t>nce, 912i ofa dayz mandy; 903</w:t>
        <w:br/>
        <w:t>wine cies formed strat, | Sinaia Een</w:t>
        <w:br/>
        <w:t>tears Psa</w:t>
        <w:br/>
        <w:br/>
        <w:t xml:space="preserve"> </w:t>
        <w:br/>
        <w:br/>
        <w:t>Wa Soseety be riers</w:t>
        <w:br/>
        <w:t>We erty tet</w:t>
        <w:br/>
        <w:br/>
        <w:t xml:space="preserve"> </w:t>
        <w:br/>
        <w:br/>
        <w:t>‘patoled by, &amp;y Buf) ram of</w:t>
        <w:br/>
        <w:t>bene</w:t>
        <w:br/>
        <w:br/>
        <w:t>wiles the owed of, 3, 205</w:t>
        <w:br/>
        <w:t>aioe woe 8</w:t>
        <w:br/>
        <w:br/>
        <w:t xml:space="preserve"> </w:t>
        <w:br/>
        <w:br/>
        <w:t>‘wiles cutehion and 1,683</w:t>
        <w:br/>
        <w:t>fe esha wilt BE</w:t>
        <w:br/>
        <w:br/>
        <w:t>= putin, Small 0, a</w:t>
        <w:br/>
        <w:br/>
        <w:t>Heer</w:t>
        <w:br/>
        <w:t>we ae “fi</w:t>
        <w:br/>
        <w:br/>
        <w:t xml:space="preserve">   </w:t>
        <w:br/>
        <w:t xml:space="preserve"> </w:t>
        <w:br/>
        <w:t xml:space="preserve">  </w:t>
        <w:br/>
        <w:br/>
        <w:t xml:space="preserve"> </w:t>
        <w:br/>
        <w:br/>
        <w:t>Engtallon</w:t>
        <w:br/>
        <w:t>Winans Whole “fton every</w:t>
        <w:br/>
        <w:t>ieee</w:t>
        <w:br/>
        <w:br/>
        <w:t xml:space="preserve"> </w:t>
        <w:br/>
        <w:br/>
        <w:t xml:space="preserve">  </w:t>
        <w:br/>
        <w:br/>
        <w:t>ae 5</w:t>
        <w:br/>
        <w:t>‘Milt ay, 28, 24,</w:t>
        <w:br/>
        <w:t>Sear,</w:t>
        <w:br/>
        <w:br/>
        <w:t>i Bee. igh fa Bu,</w:t>
        <w:br/>
        <w:t>if 3th a, St See</w:t>
        <w:br/>
        <w:br/>
        <w:t xml:space="preserve"> </w:t>
        <w:br/>
        <w:br/>
        <w:t>ats.</w:t>
        <w:br/>
        <w:t>Wil; be, 6,1 880005718</w:t>
      </w:r>
    </w:p>
    <w:p>
      <w:r>
        <w:br w:type="page"/>
      </w:r>
    </w:p>
    <w:p>
      <w:pPr>
        <w:pStyle w:val="IntenseQuote"/>
      </w:pPr>
      <w:r>
        <w:t>Page-10595</w:t>
      </w:r>
    </w:p>
    <w:p>
      <w:r>
        <w:t>428 GENERAL INDEX</w:t>
        <w:br/>
        <w:br/>
        <w:t>Blo, ese, @, 818; aren 9,</w:t>
        <w:br/>
        <w:t>Wir Bay 5, 88 5 7,155 8,</w:t>
        <w:br/>
        <w:t>‘Wow-perb, te, 8, a</w:t>
        <w:br/>
        <w:br/>
        <w:t>Wit ker ss 6, fo</w:t>
        <w:br/>
        <w:t>Willow dew!</w:t>
        <w:br/>
        <w:br/>
        <w:t xml:space="preserve"> </w:t>
        <w:br/>
        <w:br/>
        <w:t xml:space="preserve"> </w:t>
        <w:br/>
        <w:br/>
        <w:t>PERCE</w:t>
        <w:br/>
        <w:t>“Wiarton, fa Cape 3d ole</w:t>
        <w:br/>
        <w:t>Gr nee ah</w:t>
        <w:br/>
        <w:t>TE ear</w:t>
        <w:br/>
        <w:t>TERRE</w:t>
        <w:br/>
        <w:t>‘Winslow dard,</w:t>
        <w:br/>
        <w:br/>
        <w:t xml:space="preserve"> </w:t>
        <w:br/>
        <w:br/>
        <w:t xml:space="preserve">   </w:t>
        <w:br/>
        <w:t xml:space="preserve">  </w:t>
        <w:br/>
        <w:br/>
        <w:t>Sees</w:t>
        <w:br/>
        <w:t>See Sar</w:t>
        <w:br/>
        <w:t>nS 8 ey a</w:t>
        <w:br/>
        <w:br/>
        <w:t>ered i etre Bevel</w:t>
        <w:br/>
        <w:t>ne</w:t>
        <w:br/>
        <w:t>‘Winrat ‘Vierony Potaam isman</w:t>
        <w:br/>
        <w:t>Ane amma edie</w:t>
        <w:br/>
        <w:t>Whnerverie, 8,</w:t>
        <w:br/>
        <w:br/>
        <w:t>8,</w:t>
        <w:br/>
        <w:t>‘Wategrecne bnadregrad</w:t>
        <w:br/>
        <w:t>sis) 6h 'See ye</w:t>
        <w:br/>
        <w:br/>
        <w:t xml:space="preserve"> </w:t>
        <w:br/>
        <w:br/>
        <w:t>| Women, ined</w:t>
        <w:br/>
        <w:br/>
        <w:t xml:space="preserve"> </w:t>
        <w:br/>
        <w:br/>
        <w:t>Wate Gor gone, 4,</w:t>
        <w:br/>
        <w:t>weet Rect fa.</w:t>
        <w:br/>
        <w:t>‘hey the bce 9,12</w:t>
        <w:br/>
        <w:t>‘Wis, the, 10,24</w:t>
        <w:br/>
        <w:br/>
        <w:t>of nec tn 10% Sor</w:t>
        <w:br/>
        <w:t>oe Senet</w:t>
        <w:br/>
        <w:t>Since an Produ, 7,205 0</w:t>
        <w:br/>
        <w:t>gh on</w:t>
        <w:br/>
        <w:br/>
        <w:t xml:space="preserve">       </w:t>
        <w:br/>
        <w:br/>
        <w:t>| Wma a wen by «8785</w:t>
        <w:br/>
        <w:br/>
        <w:t>omankaed, etre a, 8,78</w:t>
        <w:br/>
        <w:br/>
        <w:t xml:space="preserve"> </w:t>
        <w:br/>
        <w:br/>
        <w:t>in ite oh}</w:t>
        <w:br/>
        <w:t>Word End wrecks 4 13315,</w:t>
        <w:br/>
        <w:br/>
        <w:t>20; | Moonie 305 8 8, 8,</w:t>
        <w:br/>
        <w:br/>
        <w:t xml:space="preserve">  </w:t>
        <w:br/>
        <w:br/>
        <w:t>‘Weed chcprés. hi</w:t>
        <w:br/>
        <w:t>‘gaia</w:t>
        <w:br/>
        <w:br/>
        <w:t xml:space="preserve"> </w:t>
        <w:br/>
        <w:br/>
        <w:t xml:space="preserve"> </w:t>
        <w:br/>
        <w:br/>
        <w:t>Soke He</w:t>
        <w:br/>
        <w:t>SOS Me ah</w:t>
        <w:br/>
        <w:t>Pia seas</w:t>
        <w:br/>
        <w:br/>
        <w:t xml:space="preserve">   </w:t>
        <w:br/>
        <w:br/>
        <w:t>wepiont 8 6:18 7</w:t>
        <w:br/>
        <w:br/>
        <w:t>i</w:t>
      </w:r>
    </w:p>
    <w:p>
      <w:r>
        <w:br w:type="page"/>
      </w:r>
    </w:p>
    <w:p>
      <w:pPr>
        <w:pStyle w:val="IntenseQuote"/>
      </w:pPr>
      <w:r>
        <w:t>Page-10596</w:t>
      </w:r>
    </w:p>
    <w:p>
      <w:r>
        <w:t>GENERAL INDEX 429</w:t>
        <w:br/>
        <w:br/>
        <w:t>Eee | Mgnt, nom, 1, 20 9,</w:t>
        <w:br/>
        <w:t>fland, tn "Boxboro’, 8, 109; | Worship, ia the shadow of our sins,</w:t>
        <w:br/>
        <w:t>Feit 8 ns) wae nats aaa</w:t>
        <w:br/>
        <w:t>Tere os 8 a rm a or</w:t>
        <w:br/>
        <w:t>ee te et wen at 0, | Bee ae</w:t>
        <w:br/>
        <w:t>wed i germ Patho ba,</w:t>
        <w:br/>
        <w:t>sa | ee aesom aR</w:t>
        <w:br/>
        <w:br/>
        <w:t xml:space="preserve"> </w:t>
        <w:br/>
        <w:br/>
        <w:t>8M o.a0 sae</w:t>
        <w:br/>
        <w:t>=e fot Wit abe cea</w:t>
        <w:br/>
        <w:t>Hoes Yor aed, | Wes tar Ss Swe</w:t>
        <w:br/>
        <w:br/>
        <w:t xml:space="preserve"> </w:t>
        <w:br/>
        <w:br/>
        <w:t xml:space="preserve"> </w:t>
        <w:br/>
        <w:br/>
        <w:t>eon ¢</w:t>
        <w:br/>
        <w:t>Si oe gee 1B | we ha 2 al a</w:t>
        <w:br/>
        <w:t>{Beso 01 ae pny 6, |" a2 hi pt Seow</w:t>
        <w:br/>
        <w:t>= ‘Slitares renr’ar ibs 33</w:t>
        <w:br/>
        <w:t>FEES 225 as aan] Eesti</w:t>
        <w:br/>
        <w:br/>
        <w:t>iota ty 5, etier| eben phe Salm,</w:t>
        <w:br/>
        <w:br/>
        <w:t xml:space="preserve"> </w:t>
        <w:br/>
        <w:br/>
        <w:t xml:space="preserve"> </w:t>
        <w:br/>
        <w:br/>
        <w:t xml:space="preserve"> </w:t>
        <w:br/>
        <w:br/>
        <w:t xml:space="preserve"> </w:t>
        <w:br/>
        <w:br/>
        <w:t>Hees | Su eos</w:t>
        <w:br/>
        <w:t>Pee awed (ae eee</w:t>
        <w:br/>
        <w:br/>
        <w:t>‘f 5, By TH 10,148, | sie in, 7, 3, ‘Bee</w:t>
        <w:br/>
        <w:t>Soe, Shexprese: | Authorship.</w:t>
        <w:br/>
        <w:br/>
        <w:t>fble'bappiats i 271; ede de | Wyman, Je 7,</w:t>
        <w:br/>
        <w:t>fhe sagen he a | Wma ee</w:t>
        <w:br/>
        <w:br/>
        <w:t>| Wyman te 0,</w:t>
        <w:br/>
        <w:br/>
        <w:t xml:space="preserve"> </w:t>
        <w:br/>
        <w:br/>
        <w:t xml:space="preserve"> </w:t>
        <w:br/>
        <w:br/>
        <w:t xml:space="preserve">   </w:t>
        <w:br/>
        <w:br/>
        <w:t xml:space="preserve"> </w:t>
        <w:br/>
        <w:br/>
        <w:t>SOSESS EN BO oe cm 1</w:t>
        <w:br/>
        <w:t>ESAS ae ara,</w:t>
        <w:br/>
        <w:t>wEtinonase |, [chore aa</w:t>
        <w:br/>
        <w:br/>
        <w:t>Weer har oo, | utong ott Ye 10, 29,</w:t>
        <w:br/>
        <w:br/>
        <w:t>Ba thee | HO</w:t>
        <w:br/>
        <w:br/>
        <w:t>Bee US tae Bh Sra 576 6:</w:t>
        <w:br/>
        <w:br/>
        <w:t>wimg TE ne he RS</w:t>
        <w:br/>
        <w:t>eee (Mi) 108,</w:t>
        <w:br/>
        <w:br/>
        <w:t>Memes gs PE a | lang ay, wt at</w:t>
        <w:br/>
        <w:br/>
        <w:t>Solin tthe | al He</w:t>
        <w:br/>
        <w:br/>
        <w:t xml:space="preserve"> </w:t>
        <w:br/>
        <w:br/>
        <w:t>Easog of Bs alo Fi, f.</w:t>
        <w:br/>
        <w:t>‘Wordnet, Wale 6, 150,355; | "Yori the,</w:t>
        <w:br/>
        <w:t>it | Zena, Aiur,</w:t>
        <w:br/>
        <w:t>FounE increas, 7,</w:t>
        <w:br/>
        <w:t>Youth nee</w:t>
        <w:br/>
        <w:br/>
        <w:t xml:space="preserve">   </w:t>
        <w:br/>
        <w:br/>
        <w:t>ease | 327 expat</w:t>
        <w:br/>
        <w:t>gba tbe soul and body St | 860] age a</w:t>
        <w:br/>
        <w:br/>
        <w:t>Sr | igen es a,</w:t>
        <w:br/>
        <w:t>Sey nin fo he on 8,</w:t>
        <w:br/>
        <w:br/>
        <w:t>= 8B ty iE Pecan the tied tas come</w:t>
        <w:br/>
        <w:t>uno ity 3,70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